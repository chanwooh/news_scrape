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3" Type="http://schemas.openxmlformats.org/package/2006/relationships/metadata/core-properties" Target="docProps/core.xml"/><Relationship Id="rId2" Type="http://schemas.openxmlformats.org/package/2006/relationships/metadata/thumbnail" Target="docProps/thumbnail.jpeg"/><Relationship Id="rId1" Type="http://schemas.openxmlformats.org/officeDocument/2006/relationships/officeDocument" Target="word/document.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WJ5</w:t>
        <w:br/>
      </w:r>
    </w:p>
    <w:p>
      <w:r>
        <w:t>儘管川習會讓美中貿易戰暫時免於繼續惡化，但紐約時報和華盛頓郵報都指出，避免貿易戰升高的談判緩衝期只有短短90天，專家不預期美中可以在這麼短的期限內達成一項可解決所有麻煩的協議。美中同意在90天內為諸多複雜議題談成協議，否則美國對2000億美元中國進口商品關稅將從10%調為25%，中國也勢必報復。紐時指出，這次川習會結果完全談不上突破，只是避免談判破裂。川習兩人在市場准入、貿易政策等問題上歧見仍深，而且雙方都沒有讓步跡象。雖然美方暫緩實施原定明年元旦對中國商品加徵的關稅，中國也承諾加強採購美國農產品，但雙方爭端的癥結未解。部分專家說，美國要求中國徹底改變貿易政策，中國將因政治上的難題不太可能採行。另外，過去雙方官員就貿易協定談了將近兩年，進展有限，如今設立90天期限要解決問題，只能說難度很高。曾任小布希總統貿易顧問的普萊斯說：「暫停關稅戰當然會受到好評，但並未改變川普和習近平基本上對撞的路線。」他說，白宮仍持續加強出口管制，防堵中國華為等高科技企業承包美國基礎建設，還號召其他國家一起對付中國，這些作法都會激怒北京。華郵報導，即使川習會看似成功，但把時間軸拉長，雙方貿易局面仍黯淡，因為美國官員認為中國是經濟掠奪者、試圖破壞美國科技霸權的敵對勢力，也是打算推翻美國成為全球主導的新力量。美國企業研究院中國專家史劍道（Derek Scissors）表示：「我非常有信心，現在起的一年後，美中達成的協議將會蒸發，2020年將比今年更富爭議。」康乃爾大學經濟學家、國際貨幣基金前中國分部負責人普拉賽德也表示，「雙方間的實質差異不太可能在未來任何時刻彌合」。</w:t>
      </w:r>
    </w:p>
    <w:p>
      <w:r>
        <w:t>WJ0</w:t>
        <w:br/>
      </w:r>
    </w:p>
    <w:p>
      <w:r>
        <w:t>哥倫比亞廣播公司(CBS)的獨立調查報告顯示，陷入多宗性騷擾醜聞的前執行長穆恩維斯(Leslie Moonves)，為了保住自己名譽與高達1億2000萬元的解職金，曾於今年9月被迫下台前湮滅證據，還誤導調查人員。根據「紐約時報」取得CBS董事會聘請兩家律師事務所製作的調查報告草稿，CBS有明確理由拒絕給他1億2000萬元的「分手費」，穆恩維斯「在1995年進入CBS之前與之後，多次在工作場所內外，涉及未獲雙方同意的嚴重不當性行為」。執行這項調查的多位律師在報告中指出，他們與穆恩維斯談話四次，發現他「態度閃躲，有時候未吐實，而且對他不當性行為的程度蓄意說謊，還想大事化小」。穆恩維斯在美國電視業是超過30年的風雲人物，進入CBS前，就一手打造出1990年代的超高收視率影集「急診室的故事」(ER)與「六人行」(Friends)；到了CBS後也催生多部高人氣影集，包括「我要活下去」(Survivor)、「CSI犯罪現場」(CSI)，以及「宅男行不行」(Big Bang Theory)等，使得CBS成為過去十年來美國收視率最高的主要電視網。但在今年紐約客雜誌(New Yorker)揭露有12名女性舉發他涉及性騷擾或性攻擊後，穆恩維斯於9月黯然下台，而且當時他看來仍可能拿到大筆解職金走人這回事，讓許多人大為憤怒。報導指出，CBS董事會對此聘請了Debevoise &amp; Plimpton與Covington &amp; Burling兩家律師事務所，進行獨立調查，判定穆恩維斯是否違反雇用合約，讓CBS決定可否直接開除他，而且不給予解職金。這項調查報告說：「根據目前為止蒐集到的事實，我們相信董事會有許多根據，可判定公司足以解除穆恩維斯的職務」。對此穆恩維斯的律師賴文德(Andrew Levander)回應，穆恩維斯「否認有任何未獲雙方同意的性關係」，而且「完全與調查人員合作」。</w:t>
      </w:r>
    </w:p>
    <w:p>
      <w:r>
        <w:t>WJ1</w:t>
        <w:br/>
      </w:r>
    </w:p>
    <w:p>
      <w:r>
        <w:t>企圖詐財的騙術層出不窮，繼出現假冒國稅局人員的詐欺風潮後，現在又出現假冒社會安全局人員的騙局。這類詐欺電話不斷翻新，專家預計明年手機接到的所有電話，幾有一半將涉及詐欺。騙徒能夠偽造來電顯示號碼，使電話彷彿是正當機構打來的。他們也能利用自動撥號科技接連不斷的打幾百萬通電話，直到有人上當交出私人資料或錢財。在社安騙局，他們假冒社會安全署的800號頭電話。有時騙徒會要你把幾百元轉進某種禮卡，才能獲得免費核發的新聯邦醫療保險卡(Medicare card)。有時他們會編造理由宣稱你即將失去社安福利，要你提供私人資料以保住這些福利。這些可能身在美國或其他國家的騙徒，可能威脅你如不付錢，會遭到逮捕、驅逐出境或吊銷駕照。任何退休老人接到「我們發現可疑活動，已吊銷你的社安號碼」的自動留言電話，可能都會嚇到。要防止社安騙局有些地方得小心：●來電顯示號碼可能是800-772-1213，這是正當號碼，卻可能遭到騙徒盜用。●如有人要你提供資料，以領取更多社安金，這絕對是騙局。●社安署不會打電話揚言終止你的福利。●騙徒可能宣稱社安署電腦當機，需要你協助提供資料。切記，社安署已有你的社安號碼，不會打電話要你提供號碼。如接到宣稱社安署打來的可疑電話，應向社安署督察長室 (電話800-269-0271)或社安署防止詐欺專線通報，或上網通報oig.ssa.gov/report。密西根州也發現有人上門提供「更好的聯邦醫療保險計畫」，目的是想看老年人的醫療保險卡上的社安號碼。還有人打電話宣稱是回覆查詢社安福利的電話。一些州已改發沒有社安號碼的新醫療卡，聯邦醫療保險也不會為新卡打電話向你索取資料或要你轉帳到禮卡。</w:t>
      </w:r>
    </w:p>
    <w:p>
      <w:r>
        <w:t>WJ4</w:t>
        <w:br/>
      </w:r>
    </w:p>
    <w:p>
      <w:r>
        <w:t>華為公司財務長孟晚舟被捕後，加拿大政府是否在第一時間通知北京，雙方各執一詞。中國外交部今天堅稱，中方未在第一時間得到加國的通知，而是從「其他渠道」了解有關情況。在美國要求下，加拿大1日在中國通訊設備巨頭華為公司財務長孟晚舟過境時逮捕她。中國外交部發言人陸慷昨天表示，據中加之間雙邊領事條約，加拿大拘押孟晚舟的第一時間應該通報中國駐加拿大使領館，「但是很遺憾，我們並沒有第一時間從加拿大政府方面得到這樣的通報」。不過，加拿大司法部表示，孟晚舟1日被捕當天，加方就已告知中方領事人員，而中國駐加國大使1日當天稍晚便曾針對孟晚舟案聯繫加國官員。由於中加說法不一，媒體今天在中國外交部例行記者會繼續追問此事。陸慷則堅稱，「中方並未在第一時間得到加方通知」。他說，中加之間領事協定明確規定，在這種情況下，加拿大政府有責任、有義務毫不延遲地通知中國駐加使領館，但是加方沒有做到這一點，「中國官方是第一時間從其他渠道了解到有關情況的」。陸慷並強調，中方在掌握情況後的第一時間立即向加方提出了嚴正交涉。面對媒體連珠砲似的追問，陸慷回答稱：「你可以去問一問加拿大政府，在這個事情上究竟是中方先找的加拿大政府，還是加拿大政府先通知了中國駐加使領館。」</w:t>
      </w:r>
    </w:p>
    <w:p>
      <w:r>
        <w:t>WJ6</w:t>
        <w:br/>
      </w:r>
    </w:p>
    <w:p>
      <w:r>
        <w:t>影音來源：記者顏潔恩布碌崙(布魯克林)戴克高地(Dykers Heights)的耶誕節燈飾舉世聞名，這裡雖沒有曼哈頓奢華的耶誕櫥窗秀，也沒有洛克菲勒中心的巨大耶誕樹，但有著當地居民精心打造的童話世界；夜幕降臨之時，光彩奪目的裝飾和彩燈點亮每戶房屋和草坪，萬家燈火的景象是一生中不容錯過的美景。傳說戴克高地的耶誕燈飾起源自1980年代，該區居民多為義大利後裔，起初只有幾戶人家裝飾家門，但隨著愈來愈多居民加入後，形成傳統習俗，一直延續至今；耶誕燈飾的規模也逐年擴大，家家戶戶爭相鬥艷，有些住戶是自己費盡心思下功夫，更有人不惜花費上千甚至上萬元，聘請專業的設計師裝飾房子。眾多燈飾房屋中，以斯帕塔屋(Spata House)和波利佐托屋(Polizotto House)最遠近馳名，這兩戶房屋是第一批開始布置耶誕燈飾的家庭，吸引不少觀光客以造訪他們的房子為目標；斯帕塔屋有兩個29呎的巨型木製士兵，樓梯間更擺滿大大小小的裝飾品，地址是84街1152號；波利佐托屋則樹立了一個大型的卡通版耶誕老人，屋頂處有個寫著P字母的圓形標誌，地址為84街1145號。雖然住戶的燈飾開放給所有人欣賞，但戴克高地畢竟是住宅區，當地居民提醒觀光客不要亂扔垃圾或大聲喧嘩，更不要按門鈴打擾當地居民。另外，高峰時段人潮和車流量大，提醒家長們一定要看緊自己的小孩。另一方面，部分屋主會置放小籃子，幫助慈善機構籌募資金，熱心的民眾可帶上幾元零錢，開心欣賞夜燈之餘，也能在寒冬獻上自己的一分關懷。紐約冬季寒冷，到戴克高地參觀，別忘了做好保暖工作，可事先查詢天氣預報，同時帶足保暖裝備；有經驗的參觀者表示，可以先在附近商店購買或是自行準備熱飲；周末時還有不少小販會在戴克高地一帶販售小吃和飲料。戴克高地的耶誕燈飾從感恩節之後開始，持續一個多月，但如果太早造訪，一些房主可能還沒裝飾好屋子，因此最好的參觀時間在12月中旬至新年除夕間造訪；當地居民會在天黑後開彩燈、並在入睡前關燈，因此最佳觀賞時段是晚上5時至9時，周末的燈展會比平日來得更華麗。前往當地客可選擇乘乘坐計程車、Uber、Lyft等，或搭乘D、N線至18大道地鐵站、R線至86街地鐵站，出站後需步行15至20分鐘，才能到達著名的燈飾區。也有不少旅遊公司會在12月至隔年1月4日間組織巴士觀光團造訪該區，但車票常常很快賣光，有意前往的外地民眾要盡早購買，成人車票約50元，12歲以下孩童車票40元，遊覽時間約3.5小時。紐約民眾也可考慮自駕前往戴克高地，但高峰時段會遇上嚴重交通堵塞，而且很難找到停車位，建議在耶誕節後造訪，交通狀況會比較好。戴克高地最佳觀賞區域是11大道至13大道、從83街至86街處。</w:t>
      </w:r>
    </w:p>
    <w:p>
      <w:r>
        <w:t>WJ7</w:t>
        <w:br/>
      </w:r>
    </w:p>
    <w:p>
      <w:r>
        <w:t>(影音來源：記者顏嘉瑩)八名來自台灣的身心障礙鋼琴手，日前在紐約參加第四屆國際身障鋼琴比賽，從十多個國家的30多位參賽者中脫穎而出，獲得一金一銀的好成績；其中獲得金牌的自閉症患者李尚軒，以一首李斯特的「第二號匈牙利狂想曲」獲得評審青睞，父親李達奎6日接受採訪時表示，看到孩子取得該成就，感到既欣慰又心疼，但仍希望孩子未來能透過音樂回饋社會，並激勵更多身心障礙者活出自己。駐紐約台北經濟文化辦事處處長徐儷文表示，八位選手大老遠從台灣到紐約比賽，並獲得一金一銀的成績，除了展現這些參賽者擁有音樂天賦外，更展現他們有毅力、熱忱，願意到國際舞台上為台灣發光發熱，這些參賽者的生命故事更能鼓勵大眾。第二次帶隊到紐約參加比賽的社團法人台灣身心障礙者音樂關懷協會理事長陳蔚綺說，這些孩子經過15個小時的飛行後，抵達紐約隔天馬上到琴房練習，希望在台上全力以赴、拿出最好成績。獲得金牌的李尚軒，三歲時就被鑑定為過動型自閉症，父親李達奎回憶，尚軒小時候其他人叫他，他都沒有反應，導致自己和妻子以為尚軒患有失聰；但不久後發現家裡播放古典樂曲時，尚軒都會專心地聽，「我們才發現他的聽覺沒問題」，後來在幼稚園園長發現尚軒對音樂的天賦後，開始讓他學習鋼琴。由於無法正常溝通，尚軒不能接受正統教育，僅能跟著家教老師學鋼琴，並憑藉過人的音樂天賦和記憶力彈出曲目；李達奎說，也因為無法溝通，讓尚軒的音樂學習之路更加困難，「像是要教他爬音、把曲目彈得更滑順，但尚軒無法理解，只能靠一次一次練習達成，我還記得當時練成後看到琴鍵上有兩道血痕，他的手都彈破皮了」。李達奎說，尚軒一路上受到許多貴人幫助，因此他現在每周一、二都會在醫院當志工表演，希望能藉由自己的長才回饋社會，同時也讓更多人看到身心障礙者也能為社會付出、並激勵更多人。此次來自台灣的參賽者還有呂文貴、王榮堅、蔡旻諼、陳彥豪、顧永鍇、蔡哲沅和莊天岳等，除李尚軒獲得金牌外，王榮堅也獲得銀牌肯定。</w:t>
      </w:r>
    </w:p>
    <w:p>
      <w:r>
        <w:t>WJ2</w:t>
        <w:br/>
      </w:r>
    </w:p>
    <w:p>
      <w:r>
        <w:t>「養娃太花錢，年輕人乾脆不生養」是美國大城市普遍現象，非營利組織「美國托兒覺醒中心」(Child Care Aware of America)日前公布的調查結果發現，全美有28州，將學齡前子女送全日制托兒所的花費，比送入公立大學就讀一年還貴。兩者落差，華盛頓特區和麻州居冠。據托兒覺醒中心估計，全國約有1100萬五歲以下幼兒接受全日托育服務，平均每個家長將所得的36%花在單一子女的托兒費，每年一名兒童的平均托育費是8700元，部分城市更高，如西雅圖每年一人托育費超過1萬3000元。該中心從2018年1月開始進行的這項調查，計算各州兒童托育費用，並參考2017年大學理事會各州大學學費。除了蒙他拿州和南達科他州無紀錄，全美有28個州，托兒費高於接受大學教育的費用。七成美國成人有學生貸款，不少人當了父母、甚至祖父母，仍在償還大學學貸，當背負學債的年輕人踏入婚姻，高昂的托兒費，成為年輕夫婦延育，或終身樂當「頂客族」(Double Income with No Kid，DINK)的重要原因。在首都華盛頓，托兒費平均一年2萬3700元，就讀特區公立大學一年只要8100元，華盛頓特區只有UDC一所公立大學。大華府地區除了華盛頓特區托兒費高得不合理，馬里蘭州也有類似情況，馬州有子女家庭的州民平均托兒費一年花1萬5000元，州立大學教育費平均一年9600元；維吉尼亞州的這兩項花費差距較小，但托兒費仍然高於大學教育費，托兒費一年1萬3700元，州立大學學費1萬2800元。這個問題在美國東北部各州和西岸最明顯。除了華府，差距最大的州是麻州，每年平均托兒費比高等教育費高出7683美元、加州緊隨其後，差距為6862美元。紐約州的托兒費平均一年1萬5000元，讀州大一年只要7900元。上述現象在中西部較不嚴重。如伊利諾伊州、奧克拉荷馬州，州大學費比托兒費稍貴一點。平均年托兒費最便宜的五州都在南方，密西西比州5300元、阿拉巴馬州5900元、阿肯色州6700元、南卡羅來納州6800元，路易斯安納州7500元。 》》》【壽險理財月】網路有獎問卷調查《《《</w:t>
      </w:r>
    </w:p>
    <w:p>
      <w:r>
        <w:t>WJ8</w:t>
        <w:br/>
      </w:r>
    </w:p>
    <w:p>
      <w:r>
        <w:t>紐約市議長張晟(Corey Johnson)與多名市議員6日和「紐約健康行動」(Campaign for New York Health)等多個健保維權團體、勞工維權團體在市政廳前集會，呼籲紐約州議會通過「紐約健保法案」(New York Health Act)，實現「單一付款計畫」(single payer plan)的全民醫保；張晟宣布為該法案背書，表示州議會應優先處理該法案。州眾議會A4738號與州參議會S4840號提案被稱為「紐約健保法案」，該法案擬使用「單一付款計畫」，即醫保全部由政府承擔，讓每一個紐約州居民都能享受醫療保障，並且沒有「自付費」(copay)或「自付額」(deductible)，也沒有所謂健保網路限制；市議會6日下午也就呼籲州議會通過該法案的470號決議案聽證。●張晟：曾失去醫保 恐懼不安張晟說：「我親身體會過失去醫療保險的恐懼與不安，在我22歲那年，被檢查出HIV陽性後不久，我失去了工作與保險，那感覺糟透了，我不希望任何人有同樣的經歷。」他表示，因此他支持「單一付費健保系統」，也為這項法案背書，希望州議會可以優先處理並通過；「全民醫保是一項基本人權，民眾的醫保計畫不應由健保公司來決定，而是民眾自己決定」。●提案議員：法案通過可能性大提案人、州眾議會健康委員會(the Assembly Health Committee)主席高佛萊德(Richard Gottfried)表示，目前民主黨已控制州參、眾議會，法案通過的可能性大大提高，「州長葛謨(Andrew Cuomo)此前表示支持單一付費健保系統，但不確定此方案能否在全州推行，目前我們正在努力說服他，但他的態度已比其他49位州長進步得多」。高佛萊德還在當日公聽會上表示，將在下個月修改該法案，把長期護理也納入醫保。參加集會的亞美兒童與家庭聯盟(CACF)聯合執行主任梁韶律表示，紐約健保法案對亞裔社區十分重要，「我們此前在亞裔社區調查和討論過，發現很多民眾寧願在家忍受病痛，也不願意去看醫生，因為害怕醫生會查出一些自己無法負擔的病症」。●亞裔社區：需要真正全民醫保她說，沒人應淪落至此，歐記健保並不是徹底的全民醫保，雖然是一項進步，但基本概念仍是誰付的錢多、誰就能得到更好的治療，「我們需要真正的全民醫保」。「紐約健康行動」志願者溫寶玲表示，歐記健保實際上是由政府補貼民眾購買私營健保公司的醫保：「我們在健保領域不需要私營公司，企業也不應通過健保來獲利，因為沒有醫保的人會死去；而且在健保領域去除利潤空間，實際會讓健保更便宜。美國是世界上唯一沒有全民醫保的發達國家，台灣上世紀90年代採用全民醫保，已節省了大量資金。」</w:t>
      </w:r>
    </w:p>
    <w:p>
      <w:r>
        <w:t>WJ3</w:t>
        <w:br/>
      </w:r>
    </w:p>
    <w:p>
      <w:r>
        <w:t>上周中國華為接班人孟晚舟在加拿大被捕是一起具分水嶺意義的事件，華為案不僅引發全球市場震盪，並可能衝擊美中貿易談判，在中國經商的美商與主管更可能遭北京報復。彭博資訊專欄作家米什拉（Pankaj Mishra）表示，華為案令中國人感到被羞辱，這股民氣將產生深遠政治影響。中國的輿論與官方聲明已表達冷酷反美震怒，中國人一致認為美國無情阻擾中國。如同當代許多災禍，歷史應可作為眾人的警鐘。值得世人留意的是中國在1905年爆發的現代史上第一場抵制美貨群眾政治運動，當年群眾表達對清廷無力抵抗列強、保護中國利益與尊嚴的長期不滿。梁啟超是這場運動的推動者之一，他是中國傑出現代思想家，最早介紹社會主義的中國人。當年梁啟超就警告國人，中國在世界的地位低落，並開出救亡圖存的藥方。梁啟超在1903年考察美國制度後，堅信美國的新公司將成為比亞歷山大大帝、拿破崙更強大的全球征服者，中國須透過國家謹慎管控的資本主義方式，加快工業生產的腳步，以抵禦美帝。米什拉指出，中國經歷許多磨難後，實際上已實現梁啟超的民族自豪夢想，取得的成績達到令美國擔心華為等中國企業可能主導市場的地步。最近幾月華為擠下蘋果，成為全球第二大智慧手機製造商，僅次於三星電子。美國面對華為崛起，在過去一年指控華為是中國軍事利益的「特洛伊木馬」，並力促澳洲、加拿大、英國等友邦對華為祭出禁令，但華府迄今仍未提出華為參與間諜或網攻活動的證據。華為創辦人任正非曾是人民解放軍工程師，因而可能協助中國政府與軍方，米什拉說，若看看五角大廈與矽谷的綿密關係，這種說法就顯得蒼白無力。正如《紐約時報》2013年的報導，「多年來五角大廈一直在敲矽谷的大門，尋找研發間諜技術的工程師」。美國政府更暗中透過AT&amp;T、威瑞森（Verizon）等業者蒐集美國公民與外國人的資料。米什拉表示，華為案顯示在美國總統川普主政下，國會、司法部及情報部門的主戰派取得空前成功的跡象，但這種戰果只會帶來危險，適得其反。梁啟超在1905年抵制美貨運動中，論述中國這頭「睡獅」已因美國羞辱中國而被喚醒。這些恥辱使得反西方成為中國民族主義的核心部分，中國領導人採取強硬立場，難以逆轉。米什拉說，美國「主戰派」正在戳一頭完全覺醒、愈來愈憤怒的獅子。</w:t>
      </w:r>
    </w:p>
    <w:p>
      <w:r>
        <w:t>WJ11</w:t>
        <w:br/>
      </w:r>
    </w:p>
    <w:p>
      <w:r>
        <w:t>美中關係全國委員會日前舉行座談會，邀請美中關係專家紹博特(Benjamin Shobert)分析美中關係；他表示，美國近年來對中國態度強硬，其實是因為美國自身積弊太多無法解決而尋找替罪羊，緩解民眾的焦慮情緒。紹博特是「責備中國：這可能感覺很爽，但無法修復美國經濟」(Blaming China: It Might Feel Good but it Won't Fix America's Economy)一書的作者，同時也是非盈利機構國家亞洲研究局(National Bureau of Asian Research)高級研究員，主要關注中國生命科學領域的市場准入和創新政策問題，也是盧比肯戰略集團(Rubicon Strategy Group)的創始人。紹博特表示，美國自九一一事件以後，在外交和內政方面連續遭遇挫敗，在外交上連續陷入阿富汗戰爭和伊拉克戰爭的泥潭，緊接著2008年又遭遇金融危機，「但是美國政府在面對危機時並沒有足夠的勇氣從根本上解決問題，只是採取了修修補補的政策，反而讓美國中產階級愈來愈失望，民眾愈來愈焦慮。」紹博特說，反觀中國，儘管中國的政治體制不被美國認同，但卻在過去30年取得巨大成就，極大地提高民眾生活水平，「這並不意味著中國模式就是一定正確，但是中國取得的成就讓美國人民對自己政治體制的信仰感到挫敗；美國一直以來認為完全自由市場經濟就能帶來繁榮，但中國卻證明了不走美國道路也能繁榮，不斷縮小於美國之間的差距，近幾年來展示出的雄心也愈來愈大，這給了民眾非常不好的觀感，認為美國政府失能，對美國的未來感到迷茫。」他表示，當今的美國已經不是二戰後那樣的全球霸主，隨著中國的崛起，很多美國人對美國的國際地位也感到迷茫而焦慮，「其實中美關係遇冷不能全怪在川普頭上；美國如今面臨的問題，即使沒有川普，也會出現其他人執行對中國強硬的政策：因為當民眾感到焦慮，政客就會去找替罪羊，例如責備中國，但這其實是在逃避問題。」紹博特表示，中美之間的「修昔底德陷阱」並非不可避免，目前取決於中國能給川普開出什麼樣的條件讓他滿意，「或許當道指下跌1萬5000點的時候，川普對中國的態度就會軟化。」但紹博特並非對美國的未來完全悲觀，他表示美國目前正處於熊彼特(Joseph Schumpeter)所說的「創造性破壞」(creative destruction)阶段，「如果能夠通過科技創新開闢一條新路，同時國家領導人下定決心進行改革，年輕人也應該發出聲音，不要讓領導人繼續逃避問題，美國還是有希望的。」</w:t>
      </w:r>
    </w:p>
    <w:p>
      <w:r>
        <w:t>WJ12</w:t>
        <w:br/>
      </w:r>
    </w:p>
    <w:p>
      <w:r>
        <w:t>視力、聽力衰退以及牙齒老化是耆老常面臨的健康問題，世界日報和帝國藍十字藍盾健保(Empire BlueCross BlueShield)於1日在法拉盛的喜來登酒店聯合舉辦「幸福藍天、擁抱健康」免費講座，邀請專家介紹眼、耳和牙齒的正確保健方法和醫療知識，並提供免費篩檢等服務，活動現場人潮爆滿，參與者紛紛表示受益匪淺。世界日報業務處副總經理黎冠中表示，保持好的眼力、聽力和牙齒是擁有幸福晚年生活的關鍵之一，世界日報一直關心社區發展和民眾健康，此活動旨在讓耆老得到寶貴的健康及健保資訊；他並感謝所有支持此次活動的組織。法拉盛華人工商促進會總幹事杜彼得表示，敬老愛老是中華文化最值得傳承的一部分，此活動充分體現華人社區的企業和團體對長者的關心。世界日報不僅是一份報紙，更是社區的標竿，與法拉盛一起成長，見證著社區的發展和繁榮。帝國藍十字藍盾健保公司亞裔部經理司徒麗鳴說，很高興為長者舉辦年度的健康、教育活動，該公司去年在社區積極推行牙齒和運動方面的教育，今年更加入聽力和視力。他也說，「全面的健康照顧很重要，民眾挑選健保公司時，不要僅考慮在生病時提供照顧，還要有好醫生、好醫院、好藥物，更重要的是健康時也能全面照顧，注重自己真正的需要。」亞美醫師協會、美洲中華亞裔協會、紐約長老會下城醫院、西奈山醫院、耳通聽力檢查助聽器中心、安康寧大藥房等十餘個組織在現場提供篩檢以及健康、用藥、健保等方面資訊。</w:t>
      </w:r>
    </w:p>
    <w:p>
      <w:r>
        <w:t>WJ9</w:t>
        <w:br/>
      </w:r>
    </w:p>
    <w:p>
      <w:r>
        <w:t>皇后區白石鎮(Whitestone)日前發生一起店前持槍搶包案，轄區市警109分局公布嫌犯犯案經過視頻，呼籲民眾舉報並提高警覺。警方表示，10月 26日中午12時05分，一名40歲男子將車停在白石快速路(Whitestone Expressway)31-10號、一間華人所經營的協和門窗(Crystal Glass Company)門口，當被害者打開車門放置後背包時，嫌犯走近犯案；從警方公布影像中，可見該嫌犯先裝作欲進入該店消費，四下張望後，突然轉身向被害人走去。警方表示，嫌犯用一把黑色半自動手槍抵住被害人，索取其身上財物並劫走後背包，隨即搭上一輛深色新款 Buick Encore廂型車逃逸；一路向東經31大道朝南轉入白石快速路。警方表示，整起搶案無人受傷，嫌犯為非洲裔男子，最後一次出現時穿著黑色連帽外套、頭戴黑棒球帽，並著黑長褲、黑球鞋；民眾若有線索可撥打止罪熱線(800)577-TIPS(8477)、登錄止罪網站www.nypdcrimestoppers.com、或透過手機發消息至274637(CRIMES)，然後輸入TIP577，消息來源絕對保密。</w:t>
      </w:r>
    </w:p>
    <w:p>
      <w:r>
        <w:t>WJ14</w:t>
        <w:br/>
      </w:r>
    </w:p>
    <w:p>
      <w:r>
        <w:t>第二屆「紐約國際藝術節」日前在曼哈頓時報廣場登場，多位華人藝術家攜樂隊參與演出，其中包括多位剛來美上大學的中國留學生，他們都抱著對音樂的夢想站上紐約的舞台。紐約國際藝術節旨在構建美中藝術橋樑，與第一屆不同的是，今年的音樂節以促進中西音樂交流和傳播為主題，不僅有多位華人藝術家帶著他們的搖滾樂隊演出原創作品，更加入了小提琴、長笛等西洋樂器和二胡、琵琶等中國樂器。</w:t>
      </w:r>
    </w:p>
    <w:p>
      <w:r>
        <w:t>WJ15</w:t>
        <w:br/>
      </w:r>
    </w:p>
    <w:p>
      <w:r>
        <w:t>紐約華僑學校日前舉辦「講故事比賽」，希望學生藉由分享自身經驗和故事，提高對學習中文的興趣；初中組的梅Selina以「感恩」為題，講述自己家的新移民故事，高中組的李Berat則將母親對她們五姊妹的期待化為感恩之心，感謝媽媽讓她學中文。講故事比賽為華僑學校的傳統，已舉辦多年， 1日該比賽在曼哈頓華埠舉行，參賽學生分為一至三年級、四至六年級、初中組、高中組四個梯次，共56名學生參賽，在全校師生和家長面前講故事。父母為新移民的梅Selina講到父母日夜不繼辛勤工作，就為了帶給一家人更好的生活，以此表達她的感恩之情；而另外四個姊妹均在華僑學校讀書的李Berat則感恩母愛，提到母親希望讓五姊妹學習到中華文化，因此從小就教中文，也讓她有機會了解東方文化之美。紐約華僑學校校長王憲筠表示，學中文本來就難，對於從小沒有任何中文基礎的孩子們更是一大挑戰，因此勉勵該比賽的重點不在乎得名，而是希望鼓勵參賽學生，提升學習中文的興趣。王憲筠說，目前該校的重點工作在於營造快樂的學習環境，讓孩子自發性地提升學習中文的興趣，更是該校迫切的努力方向，未來會繼續積極舉辦各種比賽與活動，讓教學方式能更活潑。</w:t>
      </w:r>
    </w:p>
    <w:p>
      <w:r>
        <w:t>WJ10</w:t>
        <w:br/>
      </w:r>
    </w:p>
    <w:p>
      <w:r>
        <w:t>世界日報和帝國藍十字藍盾健保聯合舉辦「幸福藍天、擁抱健康」講座，由專業醫護人員講解長者常見的聽力、 視力和牙齒問題，也提醒耆老和家屬平時多留意健康狀況，定期檢查，一發現問題應盡早治療，不要輕忽。「幸福藍天、擁抱健康」活動中，由註冊護士汪敏玲主講聽力健康，醫生蔡良談長者的視力問題及保護，牙醫博士戎天賜說明耆老常見牙齒問題及植牙。汪敏玲表示，正常聽覺可分辨一般細微聲音、10至25分貝的音量，如風吹樹葉聲；初期失聰的徵兆不明顯，患者未必能察覺，若發生下列情況，應立即找醫生檢查治療：感覺別人說話含糊不清、時常要求別人重複說話、不自覺地大聲說話、常將電視或收音機的音量調高、看不見對方就難以明白別人的說話、聽不到電話的鈴聲，或打電話時聽不到對方說話、耳鳴，這些都是可能失聰的徵兆。針對如何保護聽力，汪敏玲說，洗頭及游泳時，避免污水進入耳內引起發炎；不要大力擤鼻涕；異物進入耳道時，切勿自行掏挖，以免弄傷耳膜，應盡快求醫。她也提醒民眾避免長時間戴耳機聽音樂，音量應調至中度或以下；在噪音環境中，要用手掩著耳朵或帶上護耳用具；在醫生指導下，才可服用藥物，過量服用某些藥物可能導致耳鳴或失聰；當發覺耳部不適時，盡快就診。汪敏玲還表示，與聽力損失的長者交談時應有技巧，例如說話要稍慢及清晰；難以被聽懂的話語可重新措辭，而不是重複原本話語；面對面講話以增加視覺接觸溝通，不要在背後講話；溝通時配合肢體語言，視覺與聽覺結合，可使言語理解達到最大效果。眼科醫生蔡良表示，老年人常見的眼病有乾眼症、白內障、青光眼、老年性黃斑病變、糖尿病性視網膜病變；建議長者定期眼科檢查可發現早期白內障和其他眼疾，正常情況下應每年檢查一次，如有視力下降、複視、閃光感、突發的眼睛疼痛或頭痛等症狀，需盡快檢查。蔡良說，過度或不當看手機對眼睛的傷害很大，特別是手機發出來的藍光很傷眼，應避免在黑暗環境下看手機；不抽菸、不過度飲酒、控制血壓和血糖、健康飲食、多吃蔬菜和水果、防紫外線等，都有助預防眼病。牙醫師戎天賜表示，牙齒的健康影響到人的整體健康，常見的牙齒疾病有牙周炎、牙齦炎、牙痛、牙齦出血、牙齦紅腫、蛀牙、牙齒稀疏、牙根外露；牙齒和牙齦會痛。最好的情況是沒有蛀牙，一旦發現蛀牙，應盡快看牙醫補上或行根管治療。牙醫會盡量為患者保住原有的牙，不輕易拔掉牙齒。戎天賜說，1982年引入北美洲的人工植牙有很大治療價值，與帶假牙、做牙橋等治療方法相比，植牙有可靠的長久成功率、可以減慢牙槽骨萎縮、可增加活動假牙的穩定性，可保護臨近牙齒及牙周組織。戎天賜表示，「如果保護得好，牙齒用到100歲都有可能，民眾應定期做口腔檢查、每半年洗一次牙。」</w:t>
      </w:r>
    </w:p>
    <w:p>
      <w:r>
        <w:t>WJ16</w:t>
        <w:br/>
      </w:r>
    </w:p>
    <w:p>
      <w:r>
        <w:t>影音來源：記者牟蘭刑事鑑識專家李昌鈺博士和妻子蔣霞萍1日在康州利奇菲爾德市的舊法院內舉辦婚禮，從兩人的結婚戒指到婚禮選址都別出心裁；他們用黑色麥克筆(Marker)互相在對方手指上畫出「五克拉鑽戒」代替實物，還在40多年前李昌鈺首次採用DNA提供證據的法庭中，讓親友見證這喜悅時刻。當日的婚禮現場進行結婚戒指交換時，李昌鈺和蔣霞萍一改傳統，拿出黑色麥克筆互相在對方無名指上畫起了號稱五克拉的鑽戒，現場也響起了驚嘆聲、掌聲和笑聲。他們笑著解釋，這個想法來自於蔣霞萍，由於李昌鈺常要出入實驗室，手上不能戴戒指，而蔣霞萍要做家務，也不方便戴鑽戒。至於選在位於西15街的舊法院舉行婚禮，李昌鈺表示，當地歷史悠久、環境優美，而且婚禮場地是他首次用DNA檢測調查案件、幫助嫌犯洗清嫌疑的地點，意義非凡。李昌鈺回憶，1975年他取得博士學位後，從紐約搬到康州工作，為一起陷入膠著的強姦案進行鑑識，當時受害者和嫌犯的說詞不一，受害者稱自己從酒吧出來後，被帶進車中強姦，嫌犯卻堅持他從未去過該酒店。最終在李昌鈺的提議下，對嫌犯的血液和證物進行DNA檢測，並證明被告和該案無關，「我們的證婚人吉爾就是當時的被告律師，今天的來客法官Anne C. Dranginis是該案檢察官，後來我們三人成為相識40多年的朋友」。在法庭舉辦的婚禮結束後，李昌鈺夫婦在附近的餐廳宴請了20多位親友，並在宴會中切下婚禮蛋糕互相甜蜜餵食。</w:t>
      </w:r>
    </w:p>
    <w:p>
      <w:r>
        <w:t>WJ13</w:t>
        <w:br/>
      </w:r>
    </w:p>
    <w:p>
      <w:r>
        <w:t>影音來源：記者牟蘭80歲的國際知名刑事科學鑑定專家李昌鈺博士與來自中國的62歲揚州企業家蔣霞萍，1日在康乃狄克州利奇菲爾德市(Litchfield)的舊法院舉行婚禮；李昌鈺表示，雖然兩人加起來已接近150歲，日子越來越短，但會珍惜每一天相處的時光，讓幸福越來越長。1日上午，李昌鈺攜手蔣霞萍步入舊法院舉行婚禮，法官吉爾(Charles Gill)作為證婚人，新人的20多位親友也在場見證這一時刻，與蔣霞萍祖籍同為中國揚州的佛光山星雲法師也致電送上祝福。婚禮在二人的誓詞中開始，他們承諾，無論順境或逆境、富有或貧窮、健康或疾病都會相守一生；李昌鈺說，他生命裡有三個重要的女人，第一個是照顧了他20年的母親，「我九歲時父親去世，母親撐起了整個家，養育了13個孩子，我從她身上學到很多人生經驗」。第二個女人是照顧他60年的已逝第一任妻子宋妙娟；李昌鈺說，兩人少年時定情，一起走過風雨，但她突然離世，讓他一度陷入憂鬱，甚至萌生厭世出家念頭。李昌鈺說，直到第二任妻子蔣霞萍出現，將他從陰霾中帶出，讓他重回原本的生活軌跡，希望兩人再走過下一個20年，「感謝妳出現在我的生命中」。蔣霞萍說，她將接過丈夫母親李王淑貞的母愛以及宋妙娟女士的情愛，把這些愛集中到自身，無論李昌鈺走到哪裡，「我都會陪伴他，我的任務就是讓他開心，讓他為全世界繼續做出貢獻」。談到相識相愛的過程，李昌鈺說，他和蔣霞萍十多年前相識但並不熟識，經去年一年的交往才發現兩人性情和愛好相似，而妻子做事認真的態度更讓他感動；「我們都喜歡素食、寫作，看日出和日落，喜歡安靜，工作時互不打擾」。李昌鈺表示，婚後將定居康州，三年內要去蘇聯和中東等地教學和遊覽，也會定期回台灣以及蔣霞萍家鄉中國揚州；「我們加起來快150歲，日子越來越短，會珍惜每一天相處的時間，但她說我們的幸福會越來越長」。李昌鈺的兒子李孝約和女兒李孝美以及孫子李友德等出席婚禮，蔣霞萍的兒子劉焱和劉天辰等家人也從中國來美送上祝福。李昌鈺和蔣霞萍此前已在康州完成婚姻註冊。李昌鈺是前康州警政廳廳長，現為科學諮詢中心的名譽主席，紐海文大學終身教授，人稱「華人神探」、「當代福爾摩斯」。蔣霞萍現為嘉迪集團（香港）有限公司董事長，揚州高級護理中心董事長，她也是作家，曾出版小說和劇本，近年擔任李昌鈺的特別助理。</w:t>
      </w:r>
    </w:p>
    <w:p>
      <w:r>
        <w:t>WJ17</w:t>
        <w:br/>
      </w:r>
    </w:p>
    <w:p>
      <w:r>
        <w:t>早期華裔移民辛勤工作，在當時的排華政策下孤身打拚、身邊無親無故，而在1900年代的紐約中華公所，就開始幫這些在異鄉過世的華人把屍體運回香港東華三院；紐約中華公所主席伍銳賢表示，將於15日(周六)以「落葉歸根：紐約早期華人移民與香港東華三院原籍安葬服務」為題舉辦講座，講述這段鮮為人知的歷史。伍銳賢說，100年前生活在排華政策下的紐約早期華人，在美國沒有家人，願望就是在百年歸老之後落葉歸根，遺體運回中國家鄉安葬；當時的中華公所就與香港東華三院合作，將這些人的骨殖安排送回家鄉，讓家人領回安葬。「2006年我當中華公所主席時看著過去的紀錄，從文件裡發現這段故事，在今年5月拜訪台灣、經過香港時跟人提到，於是開始和東華三院合作，才慢慢把故事串起來，並在11月時受邀到香港演講。」伍銳賢說，確切從何時開始將華人遺體送回中國還不清楚，不過最大宗約是在1925至1926年，當時曾一口氣送回400具遺體回香港；而中華公所與當時的東華醫院書信往來也相當頻繁。根據文件，1930至1932年，領導紐約華人進行抗日活動、支持抗戰的前中華公所主席李青一也曾致信東華醫院，寫道：「茲有先友鍾進字倬超，鶴山縣萊蘇鄉人，于是年10月28號在本埠逝世， 享壽70歲，由本埠中華長生有限公司辦理入殮……託貴院原籍安葬……」伍銳賢表示，講座將講解兩地機構如何合作、並分享日前訪問東華三院檔案室、東華義莊、以及在東華三院的演講情況，讓更多華人從不同角度了解過去的移民史；活動免費，將於15日下午2時在曼哈頓華埠勿街62號中華公所二樓會議室舉辦。</w:t>
      </w:r>
    </w:p>
    <w:p>
      <w:r>
        <w:t>WJ18</w:t>
        <w:br/>
      </w:r>
    </w:p>
    <w:p>
      <w:r>
        <w:t>節日季盜竊案頻發，布碌崙(布魯克林)華裔社區各警局陸續發布盜竊案嫌犯通緝令，其中包括華裔竊賊；管轄日落公園的市警72分局日前呼籲民眾提供一名竊賊的線索，並懷疑其為華裔男子。根據72分局的消息，11月22日早5時10分左右，一名男子打破8大道5016號快樂屋海鮮餐館(Happy House Seafood Restaurant)側面的窗戶，潛入室內後從收銀機內盜走200元現金，隨後沿未知方向逃走。72分局經過調查獲得嫌犯監控視頻資料，警員透露，視頻顯示，行竊者疑似華裔男子，但需進一步調查才能確定。68分局日前也公布了另一名華裔男子的通緝令，該男子今年夏季在8大道一家華人超市涉嫌盜走商品；但據知情人士透露，該華男現在中國，並稱該盜竊案為一場烏龍，早已和店家解除誤會，不知為何又發出通緝令，他將盡快返回紐約、與店家一起前往警局解釋。警方呼籲知道嫌犯下落者致電止罪熱線(800­)577-8477，或登錄止罪網站crimestoppers，或傳短訊至274637再輸入tip577，所有信息絕對保密。</w:t>
      </w:r>
    </w:p>
    <w:p>
      <w:r>
        <w:t>WJ21</w:t>
        <w:br/>
      </w:r>
    </w:p>
    <w:p>
      <w:r>
        <w:t>連接曼哈頓與布碌崙(布魯克林)間的地鐵L線明年4月起將暫停營運、維修15個月，紐約市府和大都會運輸署(MTA)日前推出多種計畫，包括增加短途公車服務、提供布碌崙威廉斯堡和曼哈頓間的新渡輪服務等，幫乘客適應改變；市交通局(Department of Transportation)日前正緊鑼密鼓地沿威廉斯堡大橋(Williamsburg Bridge)的地蘭西街(Delancey st.)鋪設公車專用道，首站是臨近華埠的果園街(Orchard St.)，以確保社區民眾正常通勤。從11月27日下午開始，身穿熒光作業服的交通部門人員就在律勞街(Ludlow St.)和果園街之間的人行道上，繪製栗色公車專用道標誌，至2日該路段已鋪設完成。在L線關閉期間，這些新繪製的臨時公車道將用於「跨區特選公車服務」(Inter-borough Select Bus Service)，把社區與鄰近地鐵線相連，減少地鐵高載客量時段帶來的交通壓力；特選公車的優勢還包括：車外票價支付、有專用道、有交通信號優先權、以及站點間距更長等。此臨時公車路線將代替地鐵L線穿梭在小義大利地區和威廉斯堡大橋之間，這也意味著在下東城地區，每小時會有50輛柴油公車行經；沿地蘭西街的這條向西行駛的快速公車道，將一路從威廉斯堡大橋通往包厘街，而向東行駛的快速公車道則連接亞倫街(Allen St.)至威廉斯堡大橋。紐約市捷運局(NYC Transit)局長拜福特(Andy Byford)表示：「L線地鐵改造項目將是我們進行的、最具影響的超級風暴珊迪的修復工作，我們必須確保乘客有可靠、方便的通勤替代方案。」</w:t>
      </w:r>
    </w:p>
    <w:p>
      <w:r>
        <w:t>WJ20</w:t>
        <w:br/>
      </w:r>
    </w:p>
    <w:p>
      <w:r>
        <w:t>紐約市政府日前公布將關閉雷克島監獄，並在包括曼哈頓華埠、皇后區、布碌崙(布魯克林)和布朗士四區新建或擴建監獄，除遭到華埠居民強烈反對外，2日反監獄團體「紐約市不要新監獄」(#NoNewJailsNYC)也在曼哈頓中城「人民論壇」(The Peoples Forum)舉辦監獄討論會，吸引近百名年輕人到場表達意見；多數與會者同意市府關閉雷克島監獄的計畫，但同時也認為市府應將新建監獄的經費投資警備維安等。「紐約市不要新監獄」表示，由於市府在新建監獄計畫中缺乏社區討論，因此該論壇希望能與社區分享現有資訊，並創建一個平台，讓所有人都發表意見；當天約有130名來自各區的年輕人到場參加。該團體提出四大主張，包括呼籲市府立即關閉雷克島監獄、反對拓建新監獄、投資警備維安於監禁之外的方式來支持關閉監獄，以及市府需挹注社區資源等；該團體表示，市府藉由建「人道監獄」的理由在四區興建監獄，但紐約市每天有超過8000人被監禁，其中近80%在審判前就被監禁，如果市府能終止該狀況，就不需要拓建新監獄。另外他們認為，市府應改變紐約市的警備維安，「紐約市警騷擾並虐待非洲裔和西語裔族群，我們必須終止破窗警備維安，打破『學校通向監獄』的渠道，並投資能真正協助社區從暴力與傷害中癒合的轉型正義方法」。居住在布碌崙皇冠高地的25歲Saoli Nguyen表示，市府打算建在布碌崙的新監獄就在她目前住的地方附近，旁邊有購物中心，許多家庭假日都會到該地購物，「如果在那邊建監獄，我覺得很諷刺，也讓我對社區的安全起疑」。Nguyen說，她直到近日才得知市府要在社區建監獄，「整個流程都缺乏透明度，他們也沒有和社區溝通，我認為建監獄的錢大可以拿去補足其他經費的不足，像是投資學校教育和公共住房等」。維權團體Desis Rising Up and Moving成員、論壇與會者Abdul Rabbani認為，新監獄將會影響眾多紐約客，「而市府目前的計畫就是悄悄地進行，我們目前能做的就是讓更多人知道這件事情的影響性、教育大眾，才能讓反對的聲音愈來愈大。」</w:t>
      </w:r>
    </w:p>
    <w:p>
      <w:r>
        <w:t>WJ23</w:t>
        <w:br/>
      </w:r>
    </w:p>
    <w:p>
      <w:r>
        <w:t>兩位長年在新澤西州川普高爾夫俱樂部工作的拉丁美洲裔員工，因為再也無法忍受川普總統不斷公開將拉丁美洲移民和暴力犯罪畫等號，也不滿工作主管針對她們的拉丁裔背景動輒言語羞辱，決定向紐約時報爆料，指川普高爾夫球俱樂部雇用許多無證移民，包括她們自己在內。其中，1999年離開瓜地馬拉、非法入境美國的維多利亞·莫拉萊斯（Victorina Morales），自2013年以來一直在川普的新澤西州貝德明斯特（Bedminster, N.J.）高爾夫球場擔任管家。五年來，不會說英語的她，替川普打掃臥房、清理廁所、擦拭他的水晶高爾夫球獎盃，有時川普就在附近看電視。白宮幕僚長凱利與川普在別墅裡接見未來內閣成員時，她就站在場邊。莫拉萊斯說，「作為一名來自瓜地馬拉農村的移民，我從沒想過可以近距離看到這些重要人物。」莫拉萊斯在川普到訪別墅期間，依指示佩戴裝飾著特勤局標誌的美國國旗別針。因工作表現出色，7月還獲得白宮通訊局頒發寫有她姓名的證書。紐約時報報導，「以無證移民管家來說，這真是一項成就。」另一位46歲的桑德拉·迪亞茲（Sandra Diaz）來自哥斯達黎加，現在已取得美國合法居民身分。她2010年至2013年在貝德明斯特川普高球場工作時，也沒有合法證件。「很多人沒有身分。」迪亞茲說，她見過好幾位從事管家、維護或美化環境工作的員工，知道這些人都是無證移民。沒有證據顯示川普或其集團高級主管知道他們的移民身分。但她們表示，俱樂部至少有兩名監工意識到這一點，幫助工人逃避偵查以保住工作。川普國際酒店在華府開業時，川普曾吹噓他使用E-Verify電子驗證系統確保只僱用合法工作者。川普當時說，「我們這裡一個非法移民都沒有。」莫拉萊斯說，川普當總統以來，將拉丁美洲移民與暴力罪犯畫等號的公開評論，讓她很受傷，加上主管經常羞辱她的智商、辱罵她的移民身分，她再也無法保持沉默。「我們厭倦了虐待、侮辱和他談到我們的方式。」莫拉萊斯說，「我們幫他賺錢，竭盡全力滿足他的一切需要，還得忍受他的羞辱。」莫拉萊斯和迪亞茲透過新澤西州律師阿尼巴爾．羅梅羅（Anibal Romero）與紐約時報聯繫。莫拉萊斯已根據庇護法申請保護，她知道自己有可能因挺身而出，遭到解僱或驅逐出境。她正考慮是否提出工作場所虐待和歧視的訴訟。川普集團聲明表示，「我們的物業擁有數萬名員工，招聘非常嚴格，若員工提交虛假文件試圖規避法律，將立即解雇。」白宮拒絕發表評論。</w:t>
      </w:r>
    </w:p>
    <w:p>
      <w:r>
        <w:t>WJ19</w:t>
        <w:br/>
      </w:r>
    </w:p>
    <w:p>
      <w:r>
        <w:t>紐約市主計長斯靜格(Scott Stringer)日前宣布，與全國公共參與運動「Open to All」啟動特別工作組，保證紐約市所有商家一視同仁對待客人，不讓顧客受歧視。「Open to All」是由全美商業、公民參與和非營利機構的領導者組成的聯盟，致力於為所有族裔提供更堅實的反歧視幫助；斯靜格說，來自全國的15名立法者和民選官員也加入到「Open to All」陣營，共同制定反歧視政策、鼓勵社區民眾一同反抗任何形式的歧視行為。該工作組將從兩方面入手解決商家歧視問題：立法者同意在市級和州級層面，確保民眾無論為何種膚色、族裔、祖籍國、性別、性取向、性別等，商家都要向他們提供歡迎、安全的環境；以及反對任何因上訴因素而拒絕為某一民眾提供服務和商品的行為。「Open to All」主任Calla Rongerude表示，她曾聽說過同性戀情侶、少數族裔在自駕遊的路上想吃飯，卻因懼怕而不敢停下來進餐廳，最後只買一杯咖啡，而每個人在每個地方都應感到安全、受歡迎，工作組的啟動有重要意義。斯靜格說，多元化是美國最寶貴的財富，「我們見到太多民眾因其膚色、種族而被拒之門外，這是赤裸裸的歧視，這種現象需要馬上結束，要盡快從政府官員開始制定、擁護相關政策」。</w:t>
      </w:r>
    </w:p>
    <w:p>
      <w:r>
        <w:t>WJ24</w:t>
        <w:br/>
      </w:r>
    </w:p>
    <w:p>
      <w:r>
        <w:t>「華爾街日報」（WSJ）7日報導，美國叫車服務公司Uber日前悄俏遞出首次公開募股（IPO）的申請文件。報導稱，Uber在對手企業Lyft提出IPO申請的隔天採取行動。「華爾街日報」引述匿名知情人士報導，Uber股票可能最快明年第一季掛牌上市，Lyft則鎖定明年3或4月股票上市。在60多個國家營運的Uber，正在和Lyft比賽掛牌進度。去年8月底加入Uber的執行長柯霍斯洛夏西（Dara Khosrowshahi）曾表示，他希望Uber在2019年上半年進行IPO。Uber目前已是由創投資金支持的規模最大「獨角獸」企業，價值超過10億美元。Uber遲未向股票市場募資，直到最近仍被視為罕見。「華爾街日報」10月中報導，Uber已選中摩根大通（JPMorgan Chase）、瑞士信貸（Credit Suisse）和傑富瑞集團（Jefferies Group）負責承銷明年IPO。Uber估值可能達到1200億美元。若估值達到1000億美元，Uber的IPO將是科技業歷來最大規模上市行動，市值超過美國3大車廠通用汽車（General Motors）、福特汽車（General Motors）和飛雅特克萊斯勒汽車公司（Fiat Chrysler Automobiles）的總和。IPO若達到如此規模，尤其代表投資人對柯霍斯洛夏西具有信心。Uber第三季虧損進一步擴大，達到10億餘美元。</w:t>
      </w:r>
    </w:p>
    <w:p>
      <w:r>
        <w:t>WJ22</w:t>
        <w:br/>
      </w:r>
    </w:p>
    <w:p>
      <w:r>
        <w:t>在忙碌的節慶購物周末來臨之際，美國南部地區卻面對威力強大的冬季風暴侵襲，帶來冰雪、豪雨、淹水，甚至龍捲風。這個強烈氣團已在南加州降下超過兩吋雨量，陣風風速達到將近70哩，山區下了幾吋雪。雨雪交加導致交通大亂。這股氣團6日繼續從加州襲向亞利桑納和新墨西哥州，西南部下雨，山區則下雪。風暴氣團7日穿越美國南部時威力還會加強，從新墨西哥東部到奧克拉荷馬西部可望降雪四至八吋，德州北部雪量可能更大。這些地區也可能酷冷結冰，導致停電和樹木折斷。較南部地帶則應防範豪雨成災，德州南部面對最大的威脅，多達十吋的雨量可能使休士頓地區再度淪為澤國。南部地區也可能遭到強烈暴雷雨侵襲，德州中部和南部可能出現龍捲風。到8日雨勢和洪泛威脅將轉移到南方和東南部，從密蘇里到南北卡羅來納處於鋒面北部地區可能下冰雨。8日深夜開始，風暴更可能大肆逞威，阿帕拉契山脈中部和南部將陷入暴風雪。從德州北部到維吉尼亞南部預料降雪量將有6吋到12吋，阿帕拉契山脈南部積雪可能超過一呎。從奧克拉荷馬到南北卡羅來納部分地區地面也可能結冰厚達半吋，並造成致命風險，因為這些南部地區對應付冰雪能力較差。這股氣團可望繼續向東移動，在10日和11日從東岸出海，東北部和東岸中部地帶可能不會受到什麼影響，雖然情況可能改變。不過，美國東部大部分地區已被另一股寒流籠罩，從南北卡羅來納到新澤西和紐約州西部，5日下雪3至7.5吋，導致車禍連連。</w:t>
      </w:r>
    </w:p>
    <w:p>
      <w:r>
        <w:t>WJ27</w:t>
        <w:br/>
      </w:r>
    </w:p>
    <w:p>
      <w:r>
        <w:t>美歐亞地區銀行業者預測，美中之間達成的90天貿易休兵期讓全球獲得喘息，但仍是2019年東南亞經濟面臨的最大風險。隨著貿易戰開始影響出口，多數東南亞國家7-9月季度GDP成長緩慢，區域內前5大經濟體─印尼、馬來西亞、菲律賓、新加坡與泰國GDP成長率從前一季的5.5%下滑至4.5%。美銀美林東南亞經濟學家納谷薩（Mohamed Faiz Nagutha）6日說，「風險因素清單長到很難一一提到」，但在他提到的障礙中，包括了美中貿易緊張、中國經濟走緩以及超出市場預期的Fed升息可能性。納谷薩還表示，雖然美中將解決分歧，但在中國明年下半開始復甦前，今年末季與明年首季恐為美中兩國表現最疲軟時期，而這可能阻礙東南亞的成長。新加坡華僑銀行（OCBC）經濟師林秀心上周稍早也指出，貿易保護主義持續為東南亞國家最大風險。瑞士信貸副總裁Suresh Tantia亦抱持類似看法，認為90天休戰期讓市場獲得喘息，但投資人關注的問題將持續至明年上半，因停火只是暫時的。不過，瑞士信貸亞太投資長伍茲（John Woods）指出，在今年遭受重創後，新興亞洲股市明年料將表現更好，「看起來相當便宜」，中國、新加坡與印尼股市均具上漲潛力。</w:t>
      </w:r>
    </w:p>
    <w:p>
      <w:r>
        <w:t>WJ26</w:t>
        <w:br/>
      </w:r>
    </w:p>
    <w:p>
      <w:r>
        <w:t>上班族應該都能體會到久坐的痛苦，近年開始有些企業推廣站立式工作桌，但站立真的就比坐著健康嗎？《紐約時報》引述研究指出，其實站立和坐著工作同樣都會帶來壞處，從改善健康層面來說，站立工作的好處可能是遠遠被高估了。過去許多研究都指出，長時間坐著與心血管疾病風險增加之間存在顯著相關性。 2009 年針對 15 萬健康老年人的研究發現，那些每天久坐超過 12 小時的人，在追蹤 7 年內的死亡率明顯高於坐不到 5 小時的人。2012 年《美國醫學會雜誌》（JAMA）追蹤 22 萬人 2.8 年的研究也得出類似的結果，2015 年《身體活動與健康期刊》進行的另一項更長期的研究也是顯示如此。這些研究都顯示，長時間坐著似乎與橫跨性別、年齡和體重指數的全因死亡率提升相關。然而重要的是，並沒有人發現原因為何──2015 年一項追蹤 5 萬名成年人的研究雖然也發現久坐的壞處，但特別指出儘管同樣是工作因素必須久坐，但某些人似乎並不受到影響。為什麼會這樣？坐著本身可能不是問題所在，或許是和其他高死亡風險因素相關。失業、貧困的人可能死亡率更高，也更可能在家中度過大量時間，對於一些人來說，長時間久坐不動可能是不良後果，而不是原因。然而專門針對工作區別的研究也沒有找到因果模式，2015 年、2016 年的幾項研究都未能找到其中的關連性。《美國預防醫學期刊》上的系統性文獻回顧指出，有許多研究指出工作久坐與健康狀況不佳相關，但是在前瞻性研究（長期追蹤）中，並沒有發現太多證據支持關聯性。過去相關研究往往只關注工作時站立的正面影響，以及久坐帶來的負面影響，近日《職業及環境醫學期刊》（JOEM）上的一篇研究則提供了另一種看待工作站立的觀點。在這個針對 3.8 萬人進行的長期性研究發現，每天在工作中站立或行走超過 6 小時的人，需要手術治療靜脈曲張的風險增加 1~3 倍，更別提靜脈曲張也與動脈疾病、心臟衰竭的風險增加相關。論文研究作者、加州大學醫學系教授 David Rempel 表示，儘管一些人正在推動坐站工作站做為改善心血管健康的方法，但其實並但沒有科學證據支持這項建議。Rempel 解釋，如果有著各式各樣的疼痛，為了方便和舒適購買是可行的，畢竟交替站立與坐姿使用電腦，確實可能對腰背或肩頸疼痛的人有用，「但人們不應該幻想他們正在鍛鍊身體」。2013 年，美國醫學會（AMA）理事會成員曾公開發言表示，長時間坐著會導致健康問題，鼓勵企業為員工提供替代方案以創造更健康的勞動環境，並建議坐站工作站應該是其中一個選擇；許多國家要求企業給予更多的站立、減少坐著的工作時間，有些人甚至宣稱「久坐比抽菸更致命」。但我們還是承認吧，工作的大部分時間都不是健康的。就像久坐一樣，工作無法選擇的必須站立也可能與較低的社經地位相關，不論是 Rempel 的研究還是其他一些相關研究都指出，工作久站同樣也是不健康的。人數多數明白久坐是不健康的，但許多人沒有意識到的是：站立並不是運動。儘管健康團體建議長期坐著工作的人經常起來走路休息一下，但單單只是用站立工作替換坐著工作並不符合這項建議，甚至可能誤導人們認為他們已經做了足夠的活動。雖然聽起來非常老套，但還是那樣一句老話：運動是最接近神奇藥物的東西，很少有東西能提供給身體這樣的健康益處。</w:t>
      </w:r>
    </w:p>
    <w:p>
      <w:r>
        <w:t>WJ25</w:t>
        <w:br/>
      </w:r>
    </w:p>
    <w:p>
      <w:r>
        <w:t>美國總統川普計畫撤換白宮幕僚長，目前正商請副總統潘斯（Mike Pence）的幕僚長艾耶斯（Nick Ayers）接任。36歲的艾耶斯頗具政治和選舉長才，可能有助連任選戰，但有專家質疑，他魄力不夠，鎮不住川普。艾耶斯出身喬治亞州，外型堪稱上相，曾擔任數名高知名度共和黨籍州長的顧問，目前是副總統潘斯的幕僚長，表現出色。艾耶斯的政治事業和共和黨緊密相關，他還靠銷售政治性廣告累積了一筆財富。這樣的背景和現任白宮幕僚長、美國陸戰隊退役上將凱利（John Kelly）有明顯不同。不過，艾耶斯缺乏國會相關經驗，而甫於上月落幕的美國期中選舉又由民主黨拿下聯邦眾議院過半席次，他若真出任白宮幕僚長能否助共和黨籍現任總統川普（Donald Trump）穩住局勢，備受注目。此外，川普的商業活動和各項引發高度爭議的政策面臨國會調查，特別檢察官穆勒（Robert Mueller）也正調查川普2016年總統競選團隊的「通俄門」案。著有「守門人」（The Gatekeepers）一書、對白宮幕僚長這一角色多有研究的惠普（Chris Whipple）懷疑，艾耶斯的魄力可能不夠，無法在川普治下發揮白宮幕僚長應有的功能。路透報導，他表示：「我認為，川普亟需在這個位子上放這樣的人：敢踏入橢圓形辦公室，把門關上，然後說總統不想聽的話。」他說：「我不確定艾耶斯有那個氣魄做這件事。」川普昨天宣稱，他的新白宮幕僚長可能會是「暫時的」，他近日就會公布相關人事決定。一位白宮官員表示，川普曾希望艾耶斯可以承諾協助他2年，但艾耶斯不確定自己是否能待那麼久。事實上，艾耶斯曾計畫在本月離開白宮。</w:t>
      </w:r>
    </w:p>
    <w:p>
      <w:r>
        <w:t>WJ28</w:t>
        <w:br/>
      </w:r>
    </w:p>
    <w:p>
      <w:r>
        <w:t>愛寵物除了不要拋棄牠，還要對牠負責一輩子，在美國南卡羅來納州發生了一起虐狗事件，狗狗盧克被拴在金屬桿上，可惡的飼主夫婦不給牠飼料及水，就這樣讓盧克餓到啃自己的腿，鄰居見狀報警舉發，才救了這隻性命垂危的狗，而飼主以虐待動物的罪名被檢方起訴。根據《福斯新聞》報導，這對夫婦是32歲的詹姆斯（Jessica James）和28歲的克拉夫特（Skyler Craft），他們把狗拴在室外並不給牠食物及水，鄰居看見盧克兩眼空洞的發抖，身體瘦到見骨且後腿傷口腐爛，不忍報警舉報這對夫婦的惡行。警方到場後看到盧克的右後腿已經消失一半了，夫婦只回答「盧克試圖跳過籬笆，我們才把牠綁起來」，而這對夫婦曾想帶盧克去看醫生，不過他們負擔不起醫療費才繼續將牠綁在那自生自滅。盧克之後被送往動物收容所，所長表示「當時有電線纏在牠腳上，盧克可能是因為想咬掉電線脫逃才會咬斷了自己的腿」，而盧克剛被送到急救中心時，傷口已經被感染且腐爛著，牠看人的眼神充滿著害怕。雖然盧克現在右後腿傷口已無大礙，但牠長期處於饑餓狀態，腸道也有問題，為了替盧克動手術，「Noah's Ark」也在臉書發起了募款行動，希望能透過大眾的力量幫助這隻可憐的狗狗。</w:t>
      </w:r>
    </w:p>
    <w:p>
      <w:r>
        <w:t>WJ29</w:t>
        <w:br/>
      </w:r>
    </w:p>
    <w:p>
      <w:r>
        <w:t>包括英美日等國傳出要禁用華為的通訊設備，避免資安疑慮，不過法國財政部長勒麥爾（Bruno Le Maire）卻表示，歡迎華為到法國投資。新華社報導，勒麥爾7日在巴黎舉行的新聞發布會上表示，對法國來說，華為是一家重要的企業，歡迎中國大陸電信企業華為在法國投資。他還指出，法國樂於和中國在對等原則基礎上共同維護多邊主義。第六次中法高級別經濟財金對話7日在巴黎舉行，勒麥爾稱讚此次對話是「積極的、建設性的」，雙方共同探索在貿易和金融等領域擴大合作。資料顯示，華為扎根法國已有16年，目前已在法國設立晶片、數學、家庭終端以及美學等四個研發中心，2013年華為在法國宣布一項15億歐元的投資計畫。今年11月底，華為宣布將在法國東南部城市格勒諾勃設立第五家研發中心，主攻感測器和軟體研發。</w:t>
      </w:r>
    </w:p>
    <w:p>
      <w:r>
        <w:t>WJ30</w:t>
        <w:br/>
      </w:r>
    </w:p>
    <w:p>
      <w:r>
        <w:t>美中貿易全國委員會（USCBC）成立45週年，中國駐美國大使崔天凱5日出席美中貿委會致詞表示，中美即將迎來建交40周年，接下來數周及數月，需要達成貿易戰休兵90天內的目標，此外， 他還表示，「挫敗那些欲將我們45年心血毀於一旦的企圖」，為兩國關係的未來奠定更加堅實基礎。崔天凱5日在美中貿委會45週年慶典晚宴上講話，他說，過去一年間，兩國許多人都在為中美關係近況感到擔憂，有人企圖讓中美脫鈎，企圖開啟所謂的「新冷戰」，企圖以所謂的「百年馬拉松」之名進行戰略對抗。他表示，幸運的是，中國國家習近平和美國總統川普舉行了成功會晤，這次會晤坦誠而友好，會見時間遠超原計劃，兩國元首同意推進以協調、合作、穩定為基調的中美關係，保持密切溝通，包括進行互訪。他說，即將迎來中美建交40周年，接下來數週及數月，我們不僅需要達成90天內的目標，更重要的是為未來40年的中美關係打下堅實的基礎。崔天凱說，需要解決具體的經貿問題，但這不是零和遊戲，我們必須取得雙贏的結果。他表示，相信兩國工商界需要的是市場準入而不是壁壘，是開放的窗口而不是鐵幕，是互聯互通而不是彼此脫鈎，是相互交融而不是漸行漸遠，是夥伴關係而不是互為敵手。不管是鼓吹切斷供應鏈、瓦解全球市場，還是宣揚使兩國經濟脫鈎、阻礙科技交流，或是企圖發動貿易戰、關稅戰、網絡戰、冷戰甚至熱戰，這些行為極不負責任，是逆歷史潮流而動，絶對不會得逞。</w:t>
      </w:r>
    </w:p>
    <w:p>
      <w:r>
        <w:t>WJ31</w:t>
        <w:br/>
      </w:r>
    </w:p>
    <w:p>
      <w:r>
        <w:t>影片來源：聯合新聞網美國佛羅里達州一名警察，月初在調查一起高速公路車禍時，突然有一輛小轎車失控從旁邊直衝而來，警察當下只顧著把民眾推走，結果自己卻被撞飛，但奇蹟似的沒有受傷。事後這位警察還很幽默的開玩笑表示，自己落地不完美，只能拿到0分。美國佛羅里達州州警、31歲的派特爾(Mithil Patel)，3日正在95號州際公路(Interstate 95)上調查一起車禍，事發當下，派特爾正站在路邊，詢問65歲民眾巴德(Rony Botte)，結果突然一輛黑色轎車失控打滑，從一旁朝著他們2人直衝而來；派特爾當下毫不猶豫，出手把巴德給推開，導致自己遭車子撞飛，所幸並因此未受傷。派特爾和巴德7日在事發後首度碰面，巴德激動擁抱派特爾，表態感激；派特爾也表示很高興巴德沒有受傷，並幽默的開玩笑，說自己落地很失敗，沒能得到滿分，只能抱鴨蛋，以後要在家裡多練習。當局表示，肇事黑色轎車是因為遭一輛白色卡車衝撞，才會失控旋轉衝向在路邊的警察。</w:t>
      </w:r>
    </w:p>
    <w:p>
      <w:r>
        <w:t>WJ32</w:t>
        <w:br/>
      </w:r>
    </w:p>
    <w:p>
      <w:r>
        <w:t>新年度可負擔健保法(ACA，歐記健保)的登記將於本月15日截止，與去年同時期相比，今年參加歐記健保的人數減少11%，不過這至少有部分是好事：失業率降低，10月間降到3.7%，使美國就業市場出現50年來最嚴重的人力供應緊張。這表示有更多人獲得雇主提供的健康保險，必須在聯邦可負擔健保法設立的健保市場購買保險的人隨之減少。不過，川普總統改變ACA仍被指為投保者大減的重要原因。這是國會去年12月廢除ACA的強制投保規定後首次開放接受投保，而強制投保是ACA的關鍵條款，企圖藉著對沒有保險的人罰款推動全民保險。此外，川普推動保費較低和短期的陽春保險，以及健保宣導經費大減，都影響今年的投保率。國家廣播公司說，開放投保期從11月1日持續到12月15日，因此在最後統計資料出現前還無法做定論。大多數政策專家預期在期限截止前會湧現投保潮。專家也在密切注意一些州的情況，像是今年5月自行制定強制投保條款的新澤西州。新州迄今投保人數比去年同時期減少13%。無論如何，經濟持續成長導致就業率提高，而人力供不應求鼓勵更多雇主提供較優厚的健保福利搶人，確實減少民眾對聯邦健保的仰賴。健保業者指出，在聯邦健保市場投保的主要是獲得聯邦補助的低收入者，而現在還無法斷定就業率提高、強制投保罰款取消，以及短期陽春計畫對投保的影響。此外，歐巴馬政府為了政治理由，為強制投保制定一些極為廣泛的豁免罰款類別，使數百萬人得以避免受罰，因此早就形同虛設。各州的經濟情況和法規也影響投保需求。麻州也自行立法恢復健保罰則，而到11月26日當地投保人數比去年增加4%，雖然麻州失業率只有3.5%，比全國比率還低。 》》》【壽險理財月】網路有獎問卷調查《《《</w:t>
      </w:r>
    </w:p>
    <w:p>
      <w:r>
        <w:t>WJ34</w:t>
        <w:br/>
      </w:r>
    </w:p>
    <w:p>
      <w:r>
        <w:t>美中貿易全國委員會（USCBC）成立45周年，中國駐美大使崔天凱5日出席美中貿委會致詞表示，中美即將迎來建交40周年，接下來數周及數月，需要達成貿易戰休兵90天內的目標，此外， 他還表示，「挫敗那些欲將我們45年心血毀於一旦的企圖」，為兩國關係的未來奠定更加堅實基礎。崔天凱5日在美中貿委會45週年慶典晚宴上講話，他說，過去一年間，兩國許多人都在為中美關係近況感到擔憂，有人企圖讓中美脫鈎，企圖開啟所謂的「新冷戰」，企圖以所謂的「百年馬拉松」之名進行戰略對抗。他表示，幸運的是，中國國家習近平主席和美國總統川普舉行了成功會晤，這次會晤坦誠而友好，會見時間遠超原計劃，兩國元首同意推進以協調、合作、穩定為基調的中美關係，保持密切溝通，包括進行互訪。他說，即將迎來中美建交40周年，接下來數週及數月，我們不僅需要達成90天內的目標，更重要的是為未來40年的中美關係打下堅實的基礎。崔天凱說，需要解決具體的經貿問題，但這不是零和遊戲，我們必須取得雙贏的結果。他表示，相信兩國工商界需要的是市場準入而不是壁壘，是開放的窗口而不是鐵幕，是互聯互通而不是彼此脫鈎，是相互交融而不是漸行漸遠，是夥伴關係而不是互為敵手。不管是鼓吹切斷供應鏈、瓦解全球市場，還是宣揚使兩國經濟脫鈎、阻礙科技交流，或是企圖發動貿易戰、關稅戰、網絡戰、冷戰甚至熱戰，這些行為極不負責任，是逆歷史潮流而動，絶對不會得逞。</w:t>
      </w:r>
    </w:p>
    <w:p>
      <w:r>
        <w:t>WJ35</w:t>
        <w:br/>
      </w:r>
    </w:p>
    <w:p>
      <w:r>
        <w:t>白宮經濟顧問庫德洛（Larry Kudlow）9日接受「福斯周日新聞」（Fox News Sunday）訪問時表示，他不能保證美國總統川普不會把釋放華為財務長孟晚舟來作為與中國貿易協議的一部分。當被問到釋放華為高管是否可能成為與中國達成重大協議一部分時，庫德洛說：「我無法保證任何事。這對貿易有何影響，我不能坐在這並完全確定」。庫德洛並表示，目前孟晚舟的被捕跟中國長達數月的貿易戰似乎處在「不同管道」。「這是司法部與國安單位的執法問題。我不知道結果怎麼樣」，但承認這兩個問題可能混在一起。他還說：「我無法預測這件事的未來，但它們是不同的管道，我想它們會被這樣看待很長一段時間。」</w:t>
      </w:r>
    </w:p>
    <w:p>
      <w:r>
        <w:t>WJ36</w:t>
        <w:br/>
      </w:r>
    </w:p>
    <w:p>
      <w:r>
        <w:t xml:space="preserve">繼中國外交部副部長樂玉成12月8日召見加拿大駐華大使後，今天樂玉成也召見美國駐華大使布蘭斯塔德，就美方無理要求加方拘押在加拿大溫哥華轉機的華為公司負責人提出嚴正交涉和強烈抗議。外交部網站12月9日消息表示，樂玉成在召見美國駐華大使時表示，美方所作所為嚴重侵犯中國公民的合法、正當權益，性質極其惡劣。中方對此堅決反對，強烈敦促美方務必高度重視中方嚴正立場，立即採取措施糾正錯誤做法，撤銷對中國公民的逮捕令。中方將視美方行動作出進一步反應。➤ 「立即放人 否則後果自負」 中國急召加國大使 對華為案強烈抗議➤ 孟晚舟事件 紐時：美欲藉挑釁 釋放警訊  </w:t>
      </w:r>
    </w:p>
    <w:p>
      <w:r>
        <w:t>WJ33</w:t>
        <w:br/>
      </w:r>
    </w:p>
    <w:p>
      <w:r>
        <w:t>美國國家海洋暨大氣總署（NOAA）的夏威夷僧海豹研究計畫（HMSRP）近日在臉書上分享一張罕見照片，一隻海豹鼻孔鑽進鰻魚，但牠卻一點也不緊張，瞇著眼似乎感到異常舒服。美國有線電視新聞網（CNN）報導，其實這情況並非首次發生，有研究人員曾於2016年，在夏威夷利西安斯基島（Lisianski Island）發現同樣狀況。不過HMSRP首席科學家利特南（Charles Littnan）指出，研究人員仍對此現象感到困惑。利特南表示，無論將動物研究的多徹底，總能發現一些從未見過的新奇事物。「有時它是一種驚人智力或體力的展現，有時就像是鰻魚卡在鼻孔裡」。對此，NOAA提出兩項假設，其中一項為，海豹可能在覓食時，將嘴鼻探入珊瑚礁底下，鰻魚恰巧在此時鑽入鼻孔。另一種猜測則是，海豹吃下整隻鰻魚，卻在反芻食物時讓鰻魚卡在鼻腔。HMSRP指出，工作人員首要任務就是先把卡在鼻孔裡的鰻魚拔出，整個過程需花費30秒時間。鰻魚堵塞鼻孔除了增加海豹感染風險，也可能妨礙牠們潛水能力，因為哺乳動物通常於要在潛入水中覓食時將鼻孔關閉。</w:t>
      </w:r>
    </w:p>
    <w:p>
      <w:r>
        <w:t>WJ37</w:t>
        <w:br/>
      </w:r>
    </w:p>
    <w:p>
      <w:r>
        <w:t>「我現在只吃菜不吃飯」、「我現在都不碰甜食了」、「我每天吃得很清淡，血糖還是降不了」……對糖尿病患者來說，飲食是很重要的一環，卻也是最難執行的，常有些似是而非的觀念，讓糖友認真節制飲食，血糖卻仍降不下來；或以為這不能吃、那不敢碰，一輩子只能吃得苦哈哈。營養師告訴你，只要觀念正確、確實執行，糖友照樣擁有享受美食的權利。飲食對每個人來說很重要，對糖尿病患亦同，只是，罹患糖尿病後就得吃得苦哈哈嗎？其實只要根據營養師建議，控制飲食份量，再配合醫師用藥，就能有效的控制血糖，可以和一般人一樣「均衡飲食」。三大類食物 直接影響血糖「全榖雜糧與水果跟乳品類，會影響血糖變化。」台灣營養基金會執行長、台北醫學大學保健營養系助理教授吳映蓉表示，六大類食物包括全穀雜糧類、豆魚蛋肉類、乳品類、蔬菜類、水果類、油脂與堅果種子類。其中國健署在今年公布的最新版每日飲食指南，將舊版「全穀根莖類」修改為「全榖雜糧類」、「低脂乳品類」修改為「乳品類」；而全榖雜糧與水果跟乳品這三類糖分相對高，直接影響民眾血糖變化。吳映蓉說，全穀雜糧類是身體重要能量來源，取代過去的「全穀根莖」類，而依食物「營養成分」畫分，是為了讓民眾有更清楚的認知。她舉例，除了民眾熟悉的米飯、麵包等穀類，口感綿密的番薯、芋頭、馬鈴薯等食物屬根莖類，但富含澱粉，可提供醣類作為身體能量又具飽足感，所以也可作為主食；而蘿蔔、洋蔥等雖也是根莖，但屬蔬菜類。認真作功課 分辨食物種類吃得容易，但分辨難，吳映蓉表示，民眾與糖友最常分不清的食物種類就是紅豆、綠豆，有人認為有個「豆」字，就是豆類，其實並不正確。紅豆、綠豆、花豆、薏仁跟豌豆全屬全榖雜糧類；也有人以為玉米、南瓜是蔬菜，但它們其實是全榖雜糧類，屬於主食，如果吃太多就有可能血糖飆高並發胖。吳映蓉指出，米飯與麵包是最富有碳水化合物（醣類）與澱粉的食物，全榖雜糧與水果類，糖尿病患者應適量攝取。據國健署近三年國民營養健康狀況調查，每人每日約需求兩千大卡熱量，以六大類食物計算，全穀雜糧類，每日攝取三碗飯就超過需求，但五成成年人超過此數據。也就是說，現在外食族若把三餐便當中的飯吃光，熱量就會超過。水果包含了少數澱粉、果糖和葡萄糖等，多吃血糖亦容易超標。糊化食物 升糖指數較高吳映蓉提醒，若怕血糖過高，可留意食物的GI值。GI值又稱升糖指數，指的是食物吃進體內後，造成血糖上升速度。大部分蔬菜、含糖量低的水果，如奇異果、富纖維的糙米，都屬於低GI食物，能增加飽足感，腸道吸收較慢，也能避免吃下過多澱粉。但稀爛、切碎或重複烹煮的食物，因吸收程度佳，GI值相對高。吳映蓉以相同重量的白飯及稀飯來舉例，感覺白飯會比較扎實，但澱粉糊化後反而好吸收，所以稀飯的GI值較高。台北市立聯合醫院營養部顧問、輔大營養科學系副教授金惠民則提到，民眾跟糖尿病友應先區分「醣」與「糖」，有助分辨食物種類。「醣」（carbohydrate）泛指所有碳水化合物，如纖維質、澱粉等，澱粉屬於多醣類；而「糖」（sugar）是指具有甜味的醣類，如葡萄糖、麥芽糖等。先吃蔬菜蛋白質 再吃含醣類金惠民說，我們日常所吃的飯、麵、麥等雜糧，及根莖類食物如芋頭等都含澱粉，吃入體內可被身體分解為葡萄糖，提供細胞所需能量，若過量，身體會將多餘澱粉轉變成脂肪儲存，待血糖太低時釋放，以維持正常的生理機能。血糖飆高時，胰島素就會分泌以降低血糖，但此時也對胰臟造成負擔，當胰島素無法處理飆高血糖時，就會引起糖尿病。而在飲食的先後順序上，吳映蓉鼓勵糖友先吃不含醣類型，如蔬菜與蛋白質，再吃含醣類，如全榖雜糧類，這樣可減緩腸胃吸收，更有國外文獻顯示，可有效降低血糖。該如何分辨食物種類與攝取，金惠民表示，糖尿病友因各自症狀與所應攝取的類別多寡皆異，由醫院營養師提供專業諮詢與規畫為佳；一般民眾則可上網參考國健署公布的「我的餐盤」，建議成人每日應攝取全榖雜糧類二至四碗，豆魚蛋肉類三至八份，蔬菜類三至五份，水果類二至四份，乳品類約三至七茶匙，堅果種子類一份等。金惠民強調，六大類食物的營養成分都不同，唯有均衡攝取，才能獲得最佳營養。糖友飲食重點整理● 紅豆、綠豆、花豆、薏仁、豌豆含澱粉，屬全榖雜糧類。● 玉米、南瓜是全榖雜糧類，屬於主食，會影響血糖。● 口感綿密的番薯、芋頭、馬鈴薯等是根莖植物，但富含澱粉，也屬全榖雜糧主食；胡蘿蔔、白蘿蔔、洋蔥等雖是根莖，但屬蔬菜類。● 稀爛、切碎或重複烹煮的食物，因糊化後吸收佳，GI值相對高，如稀飯的GI值較白飯高。● 建議先吃不含醣類型，如蔬菜 蛋白質，再吃含醣類，如全榖雜糧類，減緩腸胃吸收速度。</w:t>
      </w:r>
    </w:p>
    <w:p>
      <w:r>
        <w:t>WJ38</w:t>
        <w:br/>
      </w:r>
    </w:p>
    <w:p>
      <w:r>
        <w:t>華為財務長孟晚舟被捕消息，讓不少中國企業表態力挺華為，多家科技公司發出內部通知，號召員工拒用拒買蘋果iPhone商品，如果不照做就以「扣100%獎金」為處罰，但員工改用華為手機，公司就會補貼15%到20%獎金。➤➤➤孟晚舟事件 紐時：美欲藉挑釁 釋放警訊中國搜尋引擎百度旗下百家號「科技小報君」報導，部分支持華為商品的企業聲明指出，若員工購買蘋果手機，公司就會以「扣100%獎金」為處罰，而公司辦公設備、連同員工購車都必須停止採買美國品牌；但是員工或代理商如果取得出口美國的訂單，就會給予雙倍利獎勵，有效期可達三年。陝西利安發展集團就發布通知，採購華為產品支援國貨，通知裡表示，集團中層管理人員要使用華為終端，建議分公司對買華為手機的員工給予不低於20%的補貼。➤➤➤華為5G 引來八國聯軍圍堵此外，集團旗下一子公司將在2019年舉辦「華為手機攝影大賽」。20%的補貼相當於打8折，對於員工來說是個不錯的福利，例如如華為Mate 20標準版目前售價人民幣3999元（約584美元），若採取補貼則人民幣3199元，可以省下人民幣800元。上海悠飛電子科技公司表示，如果員工購買華為手機或筆電產品就能全額報帳。深圳夢派科技集團發出「關於聲援華為的通知」，員工個人購買華為或中興手機，公司給予市場價格15%的補貼，成都軟易達資訊公司也表態跟進。延伸閱讀：➤「立即放人 否則後果自負」 中國急召加國大使 對華為案強烈抗議➤5G或被傳得太神 讓華為成了箭靶➤川普將把放孟晚舟當與中談判一部分？庫德洛：不能保證</w:t>
      </w:r>
    </w:p>
    <w:p>
      <w:r>
        <w:t>WJ39</w:t>
        <w:br/>
      </w:r>
    </w:p>
    <w:p>
      <w:r>
        <w:t>美中過招又出現新戰場，繼貿易戰和「華為公主」被捕後，焦點轉移到西藏。外電報導，為反制北京限制外國人進入西藏，美國國務院將支持落實「西藏旅行對等法」，也要限制中方官員進入美國。中國學者則回擊，痛批美方做法是對自己霸權實力的充分利用，是對國際法的粗暴踐踏。美國之音報導，美國國務院將支持參議院外交委員會通過的「西藏旅行對等法」，並指一旦該議案成為法律，將採取措施落實。該法目的是反擊中國嚴格限制包括美國人在內的外國人進入西藏。「西藏旅行對等法」要求中國政府允許美國記者、外交官和遊客不受限制地前往西藏；美國國務卿每年必須向國會遞交報告，指證涉及相關限制政策的中國官員，這些官員將被限制進入美國。報導指，該法案由麻薩諸塞州共和黨參議員麥高文（James P. Mcgovern）於4月提出，9月25日在眾議院通過。目前，該法案尚需參議院全體會議通過，並經總統川普簽署後，就能成為法律。德國之聲引述麥高文的話表示，「這是西藏人和美國人的人權勝利」。他指出，因為中國嚴格的入藏管控，使藏人被隔絕於世界之外，讓中國統治下藏人受到壓迫的狀況被忽視。他提到，「中國政府對藏人任意逮捕、虐待、不當對待、過度監控、還有對語言、宗教和文化的限制等事實都被掩蓋。」分析人士稱，美國在與中國就貿易戰問題達成90天停火協議後，又將落實「西藏旅行對等法」，對中國全方位打壓已成事實。針對美方的反制，環球網6日刊登中國社科院法學所研究員支振鋒文章回擊稱，美國做法不符合國際法上的對等原則，也缺乏法理依據，不過是美國對自己霸權實力的充分利用罷了，是對以主權平等為原則的國際法的粗暴踐踏。他宣稱，無論是前段時間的「台灣旅行法」，還是正在槍膛中的「西藏旅行對等法」，都可看做是部分美國政客為取悅民粹主義，以謀取個人政治私利的棋子。儘管美中貿易戰目前處於休戰狀態，但美國一些政客的小動作卻始終未停。「對於主其事的一些美國政客，我們為什麼不能以彼之道，還施彼身呢？」</w:t>
      </w:r>
    </w:p>
    <w:p>
      <w:r>
        <w:t>WJ41</w:t>
        <w:br/>
      </w:r>
    </w:p>
    <w:p>
      <w:r>
        <w:t>彭博社報導，總統川普今年讓全世界重新嘗到貿易戰的滋味，明年全球貿易面臨美中貿易戰、汽車交易與美國國會3項重大變數，其中任何一項出狀況，都有可能攪亂全球經濟。彭博社指出，在美中貿易戰方面，由於川普行事難以預料，因此可能出現各種狀況，美中兩國的貿易爭端有可能平息緩和，也有可能爆發全面經濟戰。川普與中國國家主席習近平12月在布宜諾斯艾利斯舉行的20國集團（G20）高峰會晤談時，雖然同意暫時停火，雙方不再互相加徵關稅，但雙方有可能過不久又再爆衝突。進入2019年後，最大問題在於美中雙方要如何解決彼此對貿易問題的剩餘重大歧見。川普和旗下鷹派幕僚一再對中方定下高標，堅持要見到中國經濟出現「結構性」改革，讓美中貿易關係恢復平衡。但目前還不清楚習近平是否會願意或能夠作出那種讓步。不過，川普也面臨金融市場和國內農民的壓力，希望他能達成貿易協議，而他也已展示了將貿易上的小成果渲染為重大勝利的本事。有理由相信他可能也對中國這麼做，但是這也有些政治風險，因為他在2020年競選連任時，民主黨亟盼在「鐵鏽帶」的重要「搖擺州」揭穿他民粹貿易訴求的漏洞。單是為了這個政治理由，美中貿易戰最可能出現的局面就是尋求長久凍結衝突，而非全面停戰。這意味美國今年對價值2500億美元中國產品加徵的進口關稅將會維持，中國的報復措施亦然。這也表示美國將推出新的出口管制措施，限制把關鍵技術賣給中國，以及持續嚴審中國在美國的投資。這種結果也許比大戰一場好，但無法排除美中兩大經濟體陷入新冷戰局面。明年可能蓋過美中貿易爭端的貿易衝突當屬汽車貿易。川普已下令針對美國進口的汽車與零件展開國家安全調查，並揚言將對歐洲與日本汽車課徵25%進口關稅，目前美國與歐日的汽車談判都結果難料，而眾所週知川普缺乏耐心，因此歐洲、日本和南韓製汽車和零件確有可能遭美國課重稅，如此一來對全球經濟影響重大。川普宣稱他重新談判北美自由貿易協定（NAFTA）後，能與加拿大和墨西哥達成美墨加貿易協定（USMCA）是重大勝利，但專家還在爭論這項新協定究竟有何重大改變，以及將有何經濟影響。不過，沒有人懷疑若要讓這項協定獲得批准，川普明年將在國會遭遇苦戰，尤其是民主黨在期中選舉後掌控了眾議院，有權阻擋批准這項協定。川普因此撂下狠話說，如果民主黨不批准美墨加協定，將索性退出目前的北美自由貿易協定，果真如此，又將使北美經濟面臨重大不確定性。</w:t>
      </w:r>
    </w:p>
    <w:p>
      <w:r>
        <w:t>WJ42</w:t>
        <w:br/>
      </w:r>
    </w:p>
    <w:p>
      <w:r>
        <w:t>有線電視新聞網（CNN）今天引述不具名消息來源報導，白宮幕僚長凱利（John Kelly）料將在數天內請辭。白宮代表未能立即針對這則報導置評。68歲的凱利與美國總統川普關係不合的傳聞早已甚囂塵上。CNN引述消息人士報導，現在他們的關係比以往都還糟糕，兩人互不理睬。但消息人士也表示，凱利是否去職，在正式公布之前都還不是定論。</w:t>
      </w:r>
    </w:p>
    <w:p>
      <w:r>
        <w:t>WJ43</w:t>
        <w:br/>
      </w:r>
    </w:p>
    <w:p>
      <w:r>
        <w:t>總統川普7日任命老布希（George H.W. Bush）總統時期曾任司法部長的巴爾（William Barr）。前司法部長塞辛斯則因迴避通俄案調查惹怒川普，在上月被川普開除。回鍋掌舵司法部的巴爾曾在1991年至1993年擔任老布希政府的司法部長。相關閱讀：➤傳白宮幕僚長凱利即將走人 副總統心腹可能接任➤老布希司法部長巴爾 傳將回鍋 國務院發言人諾爾特 接駐聯國大使</w:t>
      </w:r>
    </w:p>
    <w:p>
      <w:r>
        <w:t>WJ44</w:t>
        <w:br/>
      </w:r>
    </w:p>
    <w:p>
      <w:r>
        <w:t>若民眾平時看新聞只看標題，可能會以為美中貿易戰以關稅為主，近日美國總統川普還自封為「關稅人」，他與中國國家主席習近平達成的貿易戰停火協議也以關稅為主。但彭博資訊專欄作家史密斯（Noah Smith）表示，中國電信設備大廠華為財務長孟晚舟在加拿大被捕，應會讓世人意識到正在進行第二場美中貿易戰，這將是一場更隱蔽的衝突，使用比關稅更細緻、更具破壞性的武器作戰，戰利品則是掌控IT產業。此前美國曾禁止中興通訊採購美國零件，特別是高通（Qualcomm）的電信晶片。中興事件凸顯中國業者依賴關鍵美國科技的程度，如今美國仍生產或設計全球最佳電腦晶片，中國雖組裝大量電子產品，但若少了美國技術，華為等公司的產品品質將會低很多。因此，史密斯指出，出口限制或放話採取限制就不僅是制裁這麼簡單，而是企圖讓美國科技業者的競爭對手處境更艱難。華為剛擠下蘋果，成為全球第二大智慧手機製造商，市占率第一是三星電子，這對中國而言是一大改變。中國業者長期以來都在做低價值組裝，富裕國家的業者則從事高價值設計、行銷及零件生產。美國劍指華為與中興，可能企圖迫使中國繼續做廉價供應商，而非具有威脅的競爭對手。事實上，美國為了阻止中國採購美國零件已經做了更具系統性的安排。美國今年夏天通過《出口管制改革法》，加強管制具有國安意義的「新興」與「基礎」技術出口。這場高科技貿易戰的第二項武器是投資限制，川普政府透過外來投資審查委員會（CFIUS），已大幅擴大阻擋中國投資美國科技公司的權力。投資限制的目的是為了防止中國業者抄襲或偷竊美國的構想與技術。史密斯表示，問題是這場科技貿易戰是否能成功將中國持續壓制在老二的位置。多年來北京一直希望在半導體生產方面迎頭趕上，但美國祭出出口限制將迫使北京這個目標成為「需要」，而非「想要」，投資限制也可能促使中國提升本土研發能力。</w:t>
      </w:r>
    </w:p>
    <w:p>
      <w:r>
        <w:t>WJ40</w:t>
        <w:br/>
      </w:r>
    </w:p>
    <w:p>
      <w:r>
        <w:t>勞工部7日公布，美國11月非農就業人口只增加15.5萬人，遠低於彭博資訊訪調經濟學家預估的19.8萬人，以及10月下修後的23.7萬人；失業率一如市場預期連續第三個月維持在3.7%，是49年來最低。11月平均時薪比10月小增0.2%，不如預期的0.3%；若與去年同期相比上揚3.1%，與10月相同，為2009年來最大年比增幅。這份報告為美國經濟成長稍微降溫增添另一例證。</w:t>
      </w:r>
    </w:p>
    <w:p>
      <w:r>
        <w:t>WJ45</w:t>
        <w:br/>
      </w:r>
    </w:p>
    <w:p>
      <w:r>
        <w:t>有線電視新聞網（CNN）7日引述不具名消息人士報導，白宮幕僚長凱利（John Kelly）預計將在數天內辭職，而路透上月曾援引一位知情人士報導，副總統潘斯幕僚長艾爾斯（Nick Ayers）料將接替凱利的位置。白宮方面則未立即對此報導發表看法。68歲的凱利與川普不合的傳聞此前早已傳得沸沸揚，而CNN引述的消息人士透露，現在兩人關係比以往任何時候都要糟糕，兩人互不說話，並稱直到正式宣布前，凱利最終是否去職仍未確定。</w:t>
      </w:r>
    </w:p>
    <w:p>
      <w:r>
        <w:t>WJ46</w:t>
        <w:br/>
      </w:r>
    </w:p>
    <w:p>
      <w:r>
        <w:t>英媒報導，北京在川習會登場前就知道華為財務長孟晚舟被捕一事。中國外交部今天表示，無意討論關於此案的具體細節，並說美加至今都未提供當事人違反兩國法律的證據。孟晚舟是華為公司財務長，因遭控違反美國對伊朗的出口禁令，1日在加拿大轉機時被捕，美國已提出引渡要求。孟晚舟被捕當天，中國國家主席習近平和美國總統川普正藉阿根廷20國集團（G20）峰會舉行雙邊會晤。英國金融時報報導，中國政府在川習會晚宴登場前就知道孟晚舟被捕，但是習近平想聚焦於消除貿易緊張，因此決定不在會中提及孟晚舟的事。有媒體今天在外交部例行記者會詢及此事。發言人耿爽回答說，「在這裡我無意討論關於此案的具體細節」。他還表示，目前為止，不論是加拿大還是美國，都未向中方提供任何當事人違反兩國法律的證據。另有媒體提到，有些在中國的美國企業高管擔心自己會因此成為中方「報復對象」。對此，耿爽說，「中方一向依法保護外國公民在華合法權益。當然，他們在華期間也應遵守中國的法律法規」。</w:t>
      </w:r>
    </w:p>
    <w:p>
      <w:r>
        <w:t>WJ48</w:t>
        <w:br/>
      </w:r>
    </w:p>
    <w:p>
      <w:r>
        <w:t>亞洲協會(Asia Society)日前舉辦「中美文化投資論壇」，來自中美兩國的嘉賓在論壇上集中探討了如何推動中美之間文化領域的創新發展和投資合作；騰訊副總裁程武表示，要讓新一代中國年輕人更加瞭解中國傳統文化，很重要的一點是利用現代科技增加中國傳統文化對年輕人的吸引力。本次論壇由亞洲協會和北京當代藝術基金會共同主辦，首次聚焦文化投資與發展合作最新領域，致力於讓「中美文化投資論壇」成為創新孵化器，探索近年來出現的文化投資的新前景，並建立中美之間的長期合作平台。美國外交政策協會(Foreign Policy Association)主席塞克勒(Jillian Sackler)回顧了中國文化產業發展的歷程，她曾在北京大學創立了賽克勒考古與藝術博物館，並且是贊助人和名譽主席。她表示，改革開放之初，中國人對藝術並不感興趣，博物館很少，維護也很差，只是集中精力搞科技，「但現在中國人終於對文化重視起來，但仍然有一些問題，例如很多博物館及其藏品並未對公眾完全開放。」中國社會科學院國家文化研究中心副主任張曉明則對中國文化產業面臨的問題進行了系統闡述，他表示，2010年以來中國文化創新產業發展的速度整體下降，其原因主要是文化發展於科技發展產生專業鴻溝，「在如今的文化產業，用戶生成內容(UGC)已經成為主角，文化創作者出現平民化趨勢；但是文化與科技進步在融合過程中並未同步，大量年輕文創作者人文素質不高，創意同質化，但與此同時傳統文創人員的科技素養不高，輸出的內容難以通過科技平台推廣。」張曉明說，中國的文物展出率僅有2.8%，導致數千萬非專業文創從業者難以得到中國傳統文化的滋養，這也是中國傳統文化傳承的巨大風險，「在大數據和雲端服務的驅動下，構造數字文化生態圈，推動將傳統文化數字化，讓收藏在博物館裡的文物活起來，形成全新的數字文化資源平台，才能彌補數字網絡技術與文化產業的專業鴻溝，讓更多年輕人通過新科技接入到傳統文化的寶庫中，提高文化創作的質量。」騰訊集團副總裁兼騰訊影業執行長程武介紹了騰訊在傳播中國傳統文化方面所做的努力，他表示，騰訊已經建立了一個完整的娛樂生態系統，包括社交網絡、遊戲、音樂、電影、體育等，而且也在推廣傳統文化方面注入科技發展的動力，「王者榮耀是騰訊第一個海外活躍玩家達到1億人的遊戲，其中很多遊戲角色借鑒了中國傳統文化，例如三國和西遊記，玩家可以在遊戲的同時感受中國傳統文化。」程武還說，傳統文化不應該只存留在博物館里，為此騰訊動漫與故宮博物院合作創作了系列漫畫「故宮回聲」，通過騰訊平台傳播，吸引更多年輕人關注中國傳統文化，股利他們根據故宮的文物製作新的文化內容，「我們希望在移動互聯網發展的大背景下，將科技與文化創作連接起來，構造更多的中國文化符號，講好中國故事，通過科技手段將中國文化傳承下去，年輕人也可以更多地在其中發覺自己的價值，找到創意表達。」</w:t>
      </w:r>
    </w:p>
    <w:p>
      <w:r>
        <w:t>WJ47</w:t>
        <w:br/>
      </w:r>
    </w:p>
    <w:p>
      <w:r>
        <w:t>總統川普7日宣布重要人事消息，將提名老布希時代擔任司法部長的巴爾（William Barr）回鍋主掌司法部，以及提名國務院發言人諾爾特（Heather Nauert）出任美國駐聯合國大使；人事任命案還需經參議院表決。此外，美國有線電視新聞網（CNN）7日報導，白宮幕僚長凱利（John Kelly）將在幾天內請辭，可能由副總統潘斯的現任幕僚長艾耶斯（Nick Ayers）接任。川普7日上午赴密蘇里州前，在白宮短暫向媒體發言，僅提到將提名巴爾與諾爾特，並未提到凱利的去向，也未接受提問。川普表示，巴爾從一開始就是他的首選。巴爾於1991年至1993年擔任老布希政府的司法部長，目前為國際律師事務所Kirkland＆Ellis LLP的法律顧問。司法部前部長塞辛斯因為迴避「通俄門」調查惹怒川普，11月期中選舉後隔天便「被辭職」，目前由塞辛斯的幕僚長惠特克（Matthew Whitaker）暫代司法部長。川普並宣布提名諾爾特出任駐聯合國大使，遞補於10月宣布辭職的海理（Nikki Haley）遺缺，海理將於年底卸任。相關閱讀：➤傳白宮幕僚長凱利即將走人 副總統心腹可能接任➤川普新人事！老布希時期官員巴爾回鍋任司法部長</w:t>
      </w:r>
    </w:p>
    <w:p>
      <w:r>
        <w:t>WJ49</w:t>
        <w:br/>
      </w:r>
    </w:p>
    <w:p>
      <w:r>
        <w:t>影片來源：YouTube本月5日洛杉磯街頭出現一起隨機攻擊事件。一名穿著西裝的男子走在人行道上，經過了公車站牌前時，被不認識的惡劣遊民推入車道，後方的貨車剎車不及撞上男子，造成男子胸腔多處重傷。根據英國毎日郵報報導，本月5日早晨，一名年約60歲男子穿著西裝走在人行道上，另一名身穿螢光黃衣的遊民原本坐在公車站牌旁的椅子上，下一秒突然將西裝男撞倒在車道上，此時後方的貨車因煞車不及，輪胎碾到西裝男的胸腔，黃衣男還蹲下撿掉落的物品，完全不關心西裝男的傷勢，神情自若的離去，目擊民眾對他的行為感到不可思議。警方表示，西裝男因肝臟破裂、胸腔瘀青而身受重傷，目前男子已接受醫院的治療，轉述醫院說法「男子朝好的方向復原中」，警方根據附近監視器及目擊民眾的證詞，在當天晚上將黃衣男逮捕到案，並以殺人未遂罪將他起訴。</w:t>
      </w:r>
    </w:p>
    <w:p>
      <w:r>
        <w:t>WJ50</w:t>
        <w:br/>
      </w:r>
    </w:p>
    <w:p>
      <w:r>
        <w:t>影音來源：記者牟蘭皇后區白石鎮(Whitestone)居民林奇(Kevin Lynch)住屋的耶誕裝飾曾獲實境秀「最佳耶誕燈」冠軍，每年吸引數萬人參觀，去年一度熄燈，讓不少紐約人大喊失望；今年他再度點亮「皇后區最閃亮的房子」，共裝設50萬盞燈以及60多個窗戶上的電子設備，要給紐約客留下美好回憶。23大道166-04號屋主林奇是退休消防員，自1993年起堅持裝飾自家屋外的耶誕裝飾22年，去年因遊客不守交通秩序以及擅自進入自家後院和破裝飾，讓他一度「熄燈」，今年早在數月前就有紐約人在臉書上留言問他是否還在世；他說，「我只是想休息一年，幫助和欣賞其他人的耶誕裝飾」。他說，本來猶豫今年是否重新點亮耶誕燈，但15歲的兒子蒂莫西(Timothy Lynch)鼓勵他重新來過，於是感恩節後，林奇給了大家一個驚喜──皇后區最閃亮的房子回來了。林奇重新在屋外草地上架起各種卡通燈飾，還在櫥窗裡裝設精美模型外，他表示，今年更增加了60個閃光燈，又做了一個迷你版的洛克菲勒中心(Rockefeller Center)耶誕樹，全部帶來50萬盞燈。林奇表示，自己的年紀大了，將把裝修耶誕燈的工作交給唯一的兒子蒂莫西，希望他可以傳遞節日的喜慶給社區民眾，「很多孩子才學會走路就來我家門口看燈，現在已經長成大人了還會回來，只要看到孩子們的笑容，我就很開心」。林奇的燈飾也年年兼做公益，他表示，今年仍在家門外設立捐款箱，延續為聖瑪麗醫院(St. Mary's Hospital)病童募款的傳統。 他說，希望參觀者隨手捐零錢為病痛中的孩子帶來耶誕喜悅。「皇后區最閃亮的房子」今年回歸，也讓民眾很興奮，附近華裔居民劉業日前帶著三個孫子女前往欣賞，他說，「從最大的孫子開始來看這個房子至少七年了，孩子們都很開心」。11歲的弗蘭特斯(Christos Frantzi)和家人一起探訪林奇的耶誕小屋，他說，四年前從希臘移居美國，「從屋子點亮後，我幾乎天天都來」。來自新澤西州的周晴表示，去年未看到林奇的耶誕燈屋很遺憾，得知今年重新亮燈後就立即趕來一睹風采，她看了覺得很溫韾，很有節日氣氛。林奇說，今年的耶誕燈飾會持續到明年的1月6日，每周一到周四點燈時間為下午5時到晚上10時，每周五到周日時間為下午5時到晚上11時。</w:t>
      </w:r>
    </w:p>
    <w:p>
      <w:r>
        <w:t>WJ51</w:t>
        <w:br/>
      </w:r>
    </w:p>
    <w:p>
      <w:r>
        <w:t>影音來源：記者賴蕙榆(訂閱世報YouTube看更多新聞影音)「遊民收容所需改址、大學點不需要遊民收容所。」千名社區民眾2日中午聚集在20大道127-03號建築前，舉牌抗議政府未經社區同意便決議將該棟廢棄多年的廠房，改建成男性遊民收容所；市議員瓦隆(Paul Vallon)表示，開發商Liberty One Group遞交申請時，是以存放「辦公室家具設備」(office furniture)為由、虛報使用目的，「開發商是騙子，大學點被出賣了」。至截稿時止，Liberty One Group和市遊民服務局(DHS)都未就開發商虛報使用目的一事向本報回應。市遊民服務局計畫在大學點127街、尚點廣場對面興建男性遊民收容所，為200名皇后區男性遊民提供住處，最早明年9月投入使用；瓦隆2日在集會上表示，遞交改建申請的Liberty One Group業主David Levitan和Steve Wariner欺騙大眾、為從中謀利出賣大學點，「他們遞交改建申請的理由是要存放『辦公室家具設備』，而不是改建成遊民收容所，這就是我為何這麼生氣的原因」。他也說，大學點區域有五所學校、3000名孩童、老人中心、住家及商場，「建遊民收容所讓民眾很抓狂，不管用什麼方法大家都需抗爭到底」。參選市公益維護人的余炳文(Benjamin Yee)表示，他理解市長想要解決遊民問題，引起此軒然大波錯在未花足夠時間與民溝通；他也說，民眾若有任何解決方案，都應積極提出、討論。前來抗議的華人冒雨齊聲大喊「遊民收容所需改址、大學點不要遊民收容所」，大學點反遊民收容所聯盟負責人鄧櫻表示，「華人是一群有正義感、同情心的移民，政府需要建遊民收容所，華裔民眾願意出錢出力」；但他也強調，「我們不能因政治因素出賣大學點的安寧和安全」，表示聯盟的宗旨為保護居民不做「啞音」和犧牲品。住在125街20多年的趙桂英表示，她反對遊民收容所進大學點，「我凌晨1時下班，走在路上也不害怕，但若收容所進社區，相信沒有人敢在路上走」；華裔出租車駕駛林吉米也說，他曾看到流浪漢晚上躺在街上、不願進收容所，「他們喝醉、發瘋時，會去騷擾民眾」。20大道127-03號廠房已閒置多年，對面是華人經常用餐、消費的尚點廣場，不少商家表示，若遊民收容所建立於此，社區會越來越不安全、嚴重影響客源；首當其衝受影響的凱詩琳麵包坊老闆施Vivian表示，她看重大學點的環境與商機才將店移至此地，「誰知道搬過來剛滿一年就遇此事，非常鬱悶」，已有不少顧客向她表示擔憂環境安全，將來可能不會再來消費。青雲美食坊老闆胡福氣說，為了此次集會抗議自製了許多「反遊民收容所」看板，供民眾使用，「遊民早上8時至下午5時前都會被清出收容所，他們若在街上遊蕩、導致街頭髒亂，勢必對客流造成影響」。➤➤➤更多「建遊民收容所」相關新聞</w:t>
      </w:r>
    </w:p>
    <w:p>
      <w:r>
        <w:t>WJ53</w:t>
        <w:br/>
      </w:r>
    </w:p>
    <w:p>
      <w:r>
        <w:t>本月初普選時因投票率暴漲及當日大雨，紐約市投票站故障頻發，諸多投票站甚至發生只有一台投票機能用、選民排隊等候數小時的狀況，負責投票事宜的市選舉委員會遭狠批；該委員會21日宣布，將於下月5日舉行公聽會，聽取選民此次普選中的經歷與遇到問題，以作為未來改進。本月6日舉行的普選，紐約市選民投票熱情高漲，但投票率猛增讓各投票站始料未及，全市五區各投票點問題層出不窮，一片混亂，其中多個投票點發生投票機故障，等候選舉委員會派員維修都要耗數小時之久；而當日下著大雨，部分選票受潮也導致投票機掃描困難，很多選民不知道自己的投票是否有效。選舉過後，選民維權團體及各級民選官員均抨擊聲討，市議會20日亦就此舉行公聽會，要求市選舉委員會作出交代；市選舉委員會執行長萊恩(Michael Ryan)則提出，投票站工作人員以臨時工為主，對特殊情況應變不足，建議增加市府全職雇員作為投票站工作人員。市選舉委員會下屬的選民協助諮詢委員會(Voter Assistance Advisory Committee)21日宣布，將針對此次普選舉行公聽會，邀請全市民眾分享各自投票經驗和遇到問題，並對紐約市該如何對投票系統進行改進提出建議和意見。公聽會將於12月5日下午5時半至7時半在曼哈頓下城的Church街100號12層舉行，免費開放給所有希望參加的民眾，但需事先登錄網址https://goo.gl/Zby9Vs，進行註冊。</w:t>
      </w:r>
    </w:p>
    <w:p>
      <w:r>
        <w:t>WJ55</w:t>
        <w:br/>
      </w:r>
    </w:p>
    <w:p>
      <w:r>
        <w:t>美國無飢餓組織(Hunger Free America)21日聯合親情健保(Affinity Health Plan)發布「2018紐約市飢餓報告」(New York City Hunger Report)表示，皇后區今年提供緊急食品的服務人數，較去年增加七成，紐約市的飢餓人數也降至最近六年的最低紀錄，但仍遠比十餘年前高出許多。美國無飢餓組織當日在皇后區法拉盛發布報告，該組織總監伯格(Joel Berg)表示，2018年組織研究主題著重於食品安全，題目為「不能吃的大蘋果：高飢餓成本的紐約市」(The Uneaten Big Apple:Hungers High Cost in NYC)；報告內容先指出，皇后區因飢餓而引發的食安問題大多發生在2012年至2013年、以及2015至2017年。伯格說，在年度緊急食品計畫(Emergency Food Programs)的調查發現，皇后區今年提供緊急食品的服務對象，比去年高七成；但即使今年提供緊急食品的成效顯著，將紐約市飢餓人數降至過往六年最低，但仍比2005年至2007年的飢餓人口數高出許多。他表示，「我們將致力提供民眾更多有營養價值的食品，也望民選官員繼續為民眾爭取相關福利」。市議員顧雅明、州眾議員魏普林(David Weprin)皆表示，紐約雖是美國最富有的城市之一，但仍有許多人飽受飢餓問題，民選官員應呼籲政府正視民需、提供足夠營養食品；魏普林強調，飢餓問題已成為國際議題，提供的緊急食品是否有營養價值也是聯邦政府需關注的議題。親情健保市場部主任Denise Pesich表示，民眾享有高品質的健保和食用營養食物皆是人權根本，「我們除定期在社區發放有營養價值的食品及蔬果外，也為社區民眾推廣糧食券(SNAP)使用」；顧雅明也說，國會不應縮減糧食券預算、也不應增加申請人麻煩，「社區民眾應理解，越便宜的東西往往高油，容易對身體造成負擔，導致許多人遭受肚子餓卻肥胖，以及健康出問題之惡性循環」。顧雅明強調，民眾若缺少食物，可至聖麥克教堂、聖佐治堂，以及猶太社區中心等地排隊領取；法拉盛華商會總幹事杜彼得表示，政府應善用經費、優先照顧有需求的人。</w:t>
      </w:r>
    </w:p>
    <w:p>
      <w:r>
        <w:t>WJ57</w:t>
        <w:br/>
      </w:r>
    </w:p>
    <w:p>
      <w:r>
        <w:t>位於曼哈頓華埠的松柏大廈董事會21日宣布，將任命美國華人博物館(MOCA)前館長黎重旺，擔任該機構新設的行政總監一職，12月3日起上任，現任營運總監王鏑將於本月30日離任；松柏大廈董事會表示，市府欲在華埠建監獄，該議題正在風口浪尖，由黎重旺擔任行政總監，將可鞏固社區的基礎資產，並為改善華埠福祉貢獻。黎重旺說，多年來華埠從未得到過公平的資源，雖然過去前人已經為華埠付出許多，希望把社區打造成更友好、繁榮的地方，「但目前還有很多工作要改進」；他表示，松柏大廈是華人爭權成功的案例之一，將會以該機構的成功做為基礎，繼續改善華埠。松柏大廈代理董事長伍文遂表示，過去該機構僅有營運總監，未曾請過行政總監，此次由黎重旺擔任行政總監一職，能夠將商業和經濟發展結合策略、非營利設施和社區服務、老人住房、支援性和社會服務項目等將會獲得進一步強化和發展。該機構董事伍寶玲說，松柏大廈擁有26年歷史，而她認識黎重旺已有40多年，「他做事很有條理，而且經驗豐富，很開心能請他來當首位的行政總監。」伍寶玲表示，由於當年市府欲在白街興建拘留所，雙方談判後市府同意將松柏大廈做為對華埠的補償，該大廈共有88個住房單位，「但在華埠總共僅有約500個老人公寓，不到1%的人能夠申請的到，有更多是在布朗士、布碌崙(布魯克林)，但老人家根本不想離開華埠。」她表示身為華人，就要為華人爭取福利，相信黎重旺上任後，能夠繼續團結社區，替大家謀福祉。董事馬永國和陳受權也說，26年後華埠建監獄的舊事重演，社區不應該一昧反對，而是要提出條件和市府談判，例如要求興建符合華埠老年人口需求數量的老人公寓和日間照護中心等；馬永國表示，「黎重旺已經在社區45年，如今他上任不僅擔任松柏大廈的行政總監，更將與市府交涉，為華埠爭取更多福利。」</w:t>
      </w:r>
    </w:p>
    <w:p>
      <w:r>
        <w:t>WJ54</w:t>
        <w:br/>
      </w:r>
    </w:p>
    <w:p>
      <w:r>
        <w:t>節日季也是網路購物的旺季，不少不法分子趁機犯案、偷取包裹；布碌崙(布魯克林)華裔聚居地羊頭灣近期出現一名包裹賊，經常駕駛車輛徘徊，專門偷取放在室外的包裹，甚至尾隨快遞公司的車輛犯案，當地已有不少華裔住戶蒙受損失。居住在羊頭灣Voorhies大道交東27街的華裔住戶李先生表示，鄰居曾告知他看見一名外族裔男子，在街道旁來回走動、行為詭異；他檢查自己家的監控攝像視頻，發現該男子用紅色圍巾遮住臉，途經住家門前時把包裹偷走。李先生稍後將監控錄像傳至社群媒體，不少民眾回應「自己也是受害者」，稱該名盜賊行徑猖狂，駕著一輛汽車到處繞，把郵差放在室外、住戶來不及簽收的包裹偷走；還有民眾稱該男子曾直接尾隨快遞公司車子，偷走工作人員剛放在住戶門口的包裹。這起犯罪模式引起轄區市警61分局的關注，並向民眾取得監控作為證據，警方呼籲民眾採取防範措施，可告訴運輸公司在無人回應家中門鈴時，留下紙條通知民眾去郵局收取包裹；而看見可疑人物的民眾應第一時間報警，讓警方採取執法行動。市警目前公布該嫌犯的照片，呼籲民眾看到與照片中特徵類似的人，請立刻撥打止罪熱線(800)577-TIPS(8477)，也可登錄止罪網站www.nypdcrimestoppers.com，或透過手機發消息至274637(CRIMES)，然後輸入TIP577，消息來源絕對保密。</w:t>
      </w:r>
    </w:p>
    <w:p>
      <w:r>
        <w:t>WJ59</w:t>
        <w:br/>
      </w:r>
    </w:p>
    <w:p>
      <w:r>
        <w:t>亞洲人平等會(AAFE)21日在曼哈頓華埠舉行感恩節慶祝會，百餘名亞平會員工、社區長者和民選官員一起享用五隻大火雞，並表彰多名在亞平會工作了十年、15年和20年的員工，感恩其多年貢獻。亞平會共同行政總監孫慧君表示，這是她首次以行政總監身分參加感恩節慶祝會，感謝每一位員工多年來不遺餘力地為亞平會、為社區奉獻自己的熱情和才能，尤其是為社區內的老人、需要幫助的移民等貢獻自己的精力。共同行政總監俞思亮表示，無論聯邦政策如何變化，亞平會都是社區的安全網；亞平會的服務人數甚至能赶超中型城鎮政府所服務的人群數量。俞思亮表示，擁有40多年歷史的亞平會從最開始的草根組織、到如今能夠提供包括住房、信貸、健保申請等全面服務，為社區家庭尤其是移民家庭提供幫助；20年前亞平會的感恩節聚餐還只是在辦公室舉辦的便餐活動，而近年來發展成為每年團聚逾百人參加、民選官員齊聚的大型慶祝會。俞思亮說，過去一年裡，亞平會為民眾申辦了6000餘例醫療補助和房屋補助，輔導900多名高中生進行大學申請，幫助民眾進行了8萬餘份可負擔房屋申請，並為小商業提供280萬元貸款；兩名行政總監都表示，來年亞平會會繼續為民眾提供全面優質的服務。在亞平會工作了十年的張南青、15年的俞思亮和20年的馮郁雯等獲得表彰。州眾議員牛毓琳，候任州參議員劉醇逸，市議員陳倩雯及國會眾議員維樂貴絲(Nydia Velazquez)、市長白思豪(Bill de Blasio)、市主計長斯靜格(Scott Stringer)、曼哈頓區長高步邇(Gale Brewer)的代表都到場祝賀，並同亞平會董事會成員一起，親上陣切火雞，送上節日祝福。</w:t>
      </w:r>
    </w:p>
    <w:p>
      <w:r>
        <w:t>WJ58</w:t>
        <w:br/>
      </w:r>
    </w:p>
    <w:p>
      <w:r>
        <w:t>影音來源：記者張筠第92屆梅西感恩節遊行22日登場，雖然嚴寒天氣來臨，但21日晚的巨型氣球充氣仍吸引眾多民眾攜家帶口先睹為快；市長白思豪(Bill de Blasio)及市警總局長歐尼爾(James O'Neil)在當日安保記者會上表示，遊行日的嚴寒和大風將是最大挑戰，而市警反恐、防爆、警犬等部門業已全員出動，保障這場百萬人現場參與的盛事安全進行。紐約大學研究生陳曉下午4時多便與同學到中央公園西側觀看氣球充氣，「去年忙著寫論文沒能觀看遊行，今年一定要把握機會」最可愛的是巨型的皮卡丘；陳曉說，雖然天氣寒冷，但明天仍計畫來看遊行，「畢竟明年可能就離開美國了，再冷也一定要看」。陳美瑛則和女兒及外孫們首次來觀看氣球充氣，「聽說明天天氣非常冷，今晚先帶孩子近距離看看大氣球，明天就在家看電視直播」；她九歲的外孫女看到大型氣球非常激動，「知道孩子們喜歡大氣球，他們知道的卡通人物比大人更多」。氣球充氣過程中突降雨雪，現場民眾紛紛拿出手機拍照，來自韓國的金吉納(Jina Jin)表示，「雖然下雪很冷，但很有節日浪漫氣氛」。市長白思豪和市警總局長歐尼爾在中央公園旁的氣球充氣點舉行遊行前安保記者會；白思豪表示，梅西感恩節遊行是紐約每年最盛大的遊行之一，「氣球會吸引眾多小朋友，也給家庭們帶來快樂」；但據國家氣象局預報，今年將是近百年來最寒冷的感恩節，民眾觀看遊行注意防寒保暖，穿戴圍巾、帽子、手套等。歐尼爾則表示，觀看遊行時要注意周圍環境，若有任何可疑情況發生，要及時向市警反映，「市警屆時會實時監控風向風速，保證巨型角色氣球正常飛行」；包括反恐、警犬、防爆部門的市警將全員出動，保障遊行安全進行，市警也提醒遊行期間禁止民眾操控的無人機飛入遊行隊伍及人群上空。梅西感恩節遊行將從22日(周四)上午9時開始，隊伍從中央公園西(Central Park West)交77街出發，向南行進至哥倫布圓環(Columbus Circle)，再沿59街向東行進至第六大道，最後沿第六大道往南行進至中城先鋒廣場(Herald Square)梅西百貨總部門前轉西，至第七大道解散，結束時間約為中午12時。</w:t>
      </w:r>
    </w:p>
    <w:p>
      <w:r>
        <w:t>WJ52</w:t>
        <w:br/>
      </w:r>
    </w:p>
    <w:p>
      <w:r>
        <w:t>法拉盛40路一間華人按摩店日前發生一起攻擊、搶劫案，一名西語裔男子因未獲得性服務、要求退費被拒，而在店內揮舞錘頭、毆打女員工，警方2日公布嫌犯影像資料，籲提供線索。警方表示，11月29日晚10時35分，嫌犯到40路135-20號華人經營的「道(Tao)全身推拿」按摩店消費，享受完足底按摩後，進一步要求該店一名55歲女員工提供性服務，但被拒絕。嫌犯索討服務不成便向該按摩店要求退費，但同樣被拒；警方公布的錄像顯示，嫌犯在與女員工爭論、拉扯時，左手手握一把錘頭，右手朝女員工臉部揮拳；而另一名56歲女員工為打發嫌犯離去，給了對方40元現金，卻也遭鎖喉、扯髮、以及被摔向牆壁。警方表示，嫌犯傷人後不斷揮舞錘頭，作勢要求更多費用，還用錘頭砸碎前台放置的黃色小豬存錢筒，搶走散落桌面的鈔票及零錢後，沿40路向東逃離。2日「道全身推拿」大門緊鎖，記者從附近了解到，該店已關閉數日，不知何時恢復營業；該店旁邊華人經營的上海灘大飯店店員陳安迪聽聞此事表示，嫌犯很瘋狂、很暴力。警方稱嫌犯為西語裔男性，黑色頭髮，年齡約在20至30歲之間，身高5呎6吋，體重160磅，犯案時身穿灰色連帽外套、深色牛仔長褲、腳著工作靴、背淺色背包；知情者可撥打止罪熱線(800)577-TIPS(8477)，登錄止罪網站www.nypdcrimestoppers.com，或透過手機發消息至274637(CRIMES)，然後輸入TIP577，消息來源絕對保密。</w:t>
      </w:r>
    </w:p>
    <w:p>
      <w:r>
        <w:t>WJ56</w:t>
        <w:br/>
      </w:r>
    </w:p>
    <w:p>
      <w:r>
        <w:t>黎重旺從小在移民家庭長大，大學進入常春藤普林斯頓大學就讀，他認為自己的成就來自許多人的付出，因此畢業後留在華埠、回饋社區；如今接下松柏大廈首任行政總監一職，他說，華埠監獄案引發爭議，社區更需有人站出來與市府協商，也希望加強發展松柏大廈所有的15間店面，振興社區。1968年黎重旺九歲時隨著父母從香港移民來美，從小就與一家九口人住在科西街(Forsyth St.)與堅尼路(Canal St.)交口的小公寓，他與兄弟姊妹睡在客廳，飯廳裡放著大浴缸，也是一家人的廚房兼浴室。父親在餐廳工作、母親是衣廠工人，家境不富裕，但黎重旺後來卻能進入普林斯頓大學，「那時很少有亞裔進入常春藤學校，因此入學後我感受到真正的文化衝擊」。黎重旺說，當時他和一群朋友聊天聊到休閒生活，他說自己在學校的操場和社區公園玩棒球，但朋友說：「我剛從巴黎回來」，他才發現「我們生長的完全是兩個不同的世界」。就讀普林斯頓期間，黎重旺領悟自己能進名校不只是靠著自己的努力，更多來自其他人的犧牲；因此他決定要為社區「做點事」，讓華埠的人能有更多機會，而非只能做基層工作。當時他先在華埠擔任家教，幫助幫派少年重回正軌、學習英文和學校課程；原本專攻生物學的他，也因此踏入了社會工作的領域。原本多為西語裔和其他族裔占據的華埠，因為移民法改革，讓華人移民愈來愈多，黎重旺與友人看到新舊移民間的歷史隔閡，發現新移民不了解華埠歷史，因此決定收藏和研究華埠歷史，在1980年創立了紐約華埠歷史研究社，即為美國華人博物館(MOCA)的前身，日後更成功籌到1500萬元資本，擴充該館位於中央街的新館項目。在公共部門和非營利機構打滾45年，黎重旺說，畢生在華埠成長、工作，如今看到華埠又因監獄問題而苦惱，因此他決定接下松柏大廈的行政總監；該大廈為26年前市府決定在白街(White St.)新建拘留所後，經居民和社區人士的反對和爭取，最後換得的補償結果。黎重旺還說，九一一後因為衣廠關門，導致華埠近半數人口失業，連帶餐館生意變差，「如今華埠仍是受到當時經濟的影響」；因此就在職行政總監後，將以松柏大廈的經驗為社區與市府部門溝通、爭取福利，他也希望利用大廈一樓的15間店面，將更多商業活動和活力帶進華埠，成為華埠發展的基石，帶動社區經濟。</w:t>
      </w:r>
    </w:p>
    <w:p>
      <w:r>
        <w:t>WJ61</w:t>
        <w:br/>
      </w:r>
    </w:p>
    <w:p>
      <w:r>
        <w:t>紐約市警16日請民眾協尋一名73歲的華裔男性耆老楊平安(Pingan Yang，音譯)，他報住法拉盛博生大道(Parsons Blvd.)27-10號公寓樓二層，14日晚10時30分離家後即失去蹤影。楊平安身高5呎2吋，體重150磅，棕色眼睛，部分禿頂，花白頭髮，他最後在家中被看到時身穿黑色冬衣、藍色牛仔褲、黑色運動鞋，可能還推一輛藍色購物車(luggage cart)。警方呼籲民眾看到與照片中特徵類似的人，立刻撥打止罪熱線(800)577-TIPS(8477)，也可登錄止罪網站www.nypdcrimestoppers.com，或透過手機發消息至274637(CRIMES)，然後輸入TIP577，消息來源絕對保密。（圖：警方提供，文：記者朱蕾）</w:t>
      </w:r>
    </w:p>
    <w:p>
      <w:r>
        <w:t>WJ63</w:t>
        <w:br/>
      </w:r>
    </w:p>
    <w:p>
      <w:r>
        <w:t xml:space="preserve">一名年輕的華裔男子20日深夜被發現死在位於法拉盛的家中，頸部和手腕均有刀口；警方初步判定此案為自殺，具體案情及死因正在警方和醫檢部門進一步調查中。警方表示，20日晚11時45分左右接到報案，便趕到位於法拉盛靠近橡樹大道(Oak Ave.)的Burling街上的一棟民宅，在地下室的衛生間裡，發現一名男子臉部朝下躺在地上，已經失去知覺覺和意識，頸部、左腕和腹部均有割傷。緊急醫療服務人員檢查後，當晚11時54分在現場宣布該男子死亡。警方在死者的旁邊找到一把刀，該民宅沒有被強行闖入的跡象。警方21日凌晨公布，死者為26歲的華裔男子朱曉鵬(Xiaopeng Zhu，音譯)，初判為自殺。據悉，朱曉鵬和一名室友合租該民宅的地下室，案發後是室友向警方報案，房東為華人；此外，死者生前經常去看醫生。➤➤➤點我看更多 紐約精彩新聞 </w:t>
      </w:r>
    </w:p>
    <w:p>
      <w:r>
        <w:t>WJ64</w:t>
        <w:br/>
      </w:r>
    </w:p>
    <w:p>
      <w:r>
        <w:t>一年一度的紐約市梅西感恩節遊行22日上午9時如約登場。隊伍從中央公園西(Central Park West)交77街出發，向南行進至哥倫布圓環(Columbus Circle)，再沿59街向東行進至第六大道，最後沿第六大道往南行進至中城先鋒廣場(Herald Square)梅西百貨總部門前轉西至第七大道。當日雖然天氣嚴寒，但仍擋不住數以十萬計的民眾沿途觀看，共襄盛舉；每部花車、每個氣球經過，兩旁都傳來尖叫歡呼。➤➤➤感恩節世紀嚴寒 別在室外待太久影音來源：YouTube</w:t>
      </w:r>
    </w:p>
    <w:p>
      <w:r>
        <w:t>WJ65</w:t>
        <w:br/>
      </w:r>
    </w:p>
    <w:p>
      <w:r>
        <w:t>紐約市特殊高中錄取方式改革自提出以來遭亞裔群體強烈反對，大紐約韓美家庭協會(Korean American Parents Association of Greater New York)等多個韓裔社團6日舉辦論壇，表示將與華人社團合作，共同抗議這一不公平計畫。大紐約韓美家庭協會主席Christine Colligan表示，市長白思豪這一計畫有失公允，讓用功學習的亞裔孩子成為政治的犧牲品，「這是對亞裔的歧視」；特殊高中以成績為標準錄取學生，而取消入學測驗意味著降低了這些學校對學術的要求，「一些孩子擅長打籃球、成為了籃球運動員，踢足球踢得好、成為足球運動員，還有一些孩子學習努力，應為他們提供相應的平台」。Colligan還說，通過刻苦學習改變命運的新移民不在少數，紐約市的特殊高中為這些移民家庭的子女提供了途徑，而為讓孩子獲得良好的教育，亞裔父母也不斷付出。「韓裔美國人行動」(Korean Americans in Action)執行主任Sam Yoon表示，他今年夏季聽聞這項改革計畫，近日特地從華府趕來參加這場會議，希望號召更多亞裔出來發聲，反對市府的計畫。Yoon說，他希望韓裔在這場抗議中更加積極反對，並爭取和華裔社區合作；如果不阻止這場改革，他擔心類似「歧視」性的改革計畫，還將以其他形式在其他領域重演。市議員郭登祺(Barry Grodenchik)當日也到場支持，他反對取消特殊高中入學測驗(SHSAT)，並希望紐約市公校能為每一名學生提供好的教育平台。不過郭登祺也說，特殊高中的學額太少，且距離皇后區太遠，他希望市府可在當地建立新的特殊高中，讓該區14、15歲的少年免於將時間浪費在通勤中。紐約同源會司規、前史岱文森高中(Stuyvesant HS)家長會共同主席林小蓮、皇后區第24學區教育委員會華裔委員黃友興等，作為華裔代表也參加當日的活動，反對取消SHSAT。</w:t>
      </w:r>
    </w:p>
    <w:p>
      <w:r>
        <w:t>WJ66</w:t>
        <w:br/>
      </w:r>
    </w:p>
    <w:p>
      <w:r>
        <w:t>國稅局(IRS)6日在曼哈頓聯邦大廈舉辦記者會，公布今年假日購物季和報稅季保護個人財務信息安全的措施，該活動是「報稅安全意識周」(National Tax Security Awareness Week)的一部分。國稅局提醒民眾、小商業者和專業稅務人員，應留意個人信息安全，並保護自己。近來正逢假日購物季激戰正酣和報稅季即將開始，也是騙子在網上盜取民眾財務信息最猖獗的時段。國稅局發言人帕奇那(Anny Pachner)表示，移民社區最常見的騙術是電話詐騙，「例如很多騙子冒充國稅局給民眾打電話，謊稱民眾欠稅，如果民眾不通過他們的渠道交錢，或者不提供他們要求的信息，就會立刻逮捕或者遞解」。他說，實際上國稅局若要通知民眾，只會在多次信件通知無果的情況下才會打電話，因此民眾如果接到類似冒充國稅局的電話，應該立刻掛斷，不要和騙子糾纏。紐約州稅務聽(Department of Taxation)公共信息長奇特(Cary Ziter)則表示，最安全的報稅方法是採用國稅局提供的網上報稅系統EFile，而且一定要使用安全網路進行報稅，「如果需要會計師的協助報稅，民眾需要確保會計師是值得信賴的人，因為民眾的所有重要信息都在會計師手中。」商業信譽局(Better Business Bureau)紐約分局局長羅森茨威格(Claire Rosenzweig)提醒民眾，該局調查發現因網上購物受騙而舉報的數量在去年購物季時驟增60%，「騙子通常會抓住購物季期間民眾購物不太注意細節的習慣，通過一些特定方法盜取民眾的個人信息，例如偽造商家網站，或者寄送釣魚郵件讓民眾輸入個人信息；我們提醒民眾，在網上購物時小心社交網路推送的廣告，同時也不要使用未經保護的公共無線網。」</w:t>
      </w:r>
    </w:p>
    <w:p>
      <w:r>
        <w:t>WJ67</w:t>
        <w:br/>
      </w:r>
    </w:p>
    <w:p>
      <w:r>
        <w:t>川普政府提出「公共負擔」（Public Charge）的新案，讓不少新移民擔心自己的合法身分申請受影響，市議員萬齊家(Carlos Menchaca)作為市移民委員會主席，將於27日在日落公園舉行公聽會，與民眾討論該提案。川普政府於今年9月宣布擬推出新規，要求移民官在審核綠卡申請案時，把申請者使用公共福利視為不利因素，並將曾經每年領取福利超過聯邦貧窮線15%的移民視作「公共負擔」，拒絕其綠卡申請。根據市長移民事務辦公室估計，新的移民政策可能影響超過47萬5000名紐約居民，自信息公布後，不少新移民整日擔心受怕，社區也傳出各種不正確的信息；因此萬齊家特召開此次公聽會，正確傳達相關信息。據市長移民事務辦公室發言人表示，「公共負擔」在移民法中主要指用來依賴政府滿足個人基本需求的人，如果相關提案通過，不僅會影響使用某些公共福利的個人，而且聯邦政府將用更嚴格的標準評價居民就業歷史、年齡、健康狀況等，斷定其是否會在將來使用公共福利。萬齊家表示，27日的公聽會不僅會提供準確信息，更重要的是讓民眾知道自身的權利，「公共負擔是一項非常複雜的規定，需進行討論，希望通過讓專業人士回答民眾的疑問，消除大家的誤解。」他說，更重要的是希望通過民眾的聲音，讓聯邦政府明白這是不可行的提案，以及該案會對社區和民眾產生什麼樣的負面影響；在該提案還未被通過之前，是可以被更改、被阻止通過的。萬齊家說，現在該提案尚未被通過，即使被通過，在生效之前，也不應該成為民眾放棄公共服務和關鍵資源的理由，「這已經不是第一次川普政府對像日落公園這樣的移民社區造成嚴重打擊，讓人們對於自己能做什麼、擁有怎樣的權利都感到困惑。」公聽會將於27日(周二)下午6時30分在Our Lady of Perpetual Help舉行，地址為59街526號，歡迎民眾前往參加。</w:t>
      </w:r>
    </w:p>
    <w:p>
      <w:r>
        <w:t>WJ60</w:t>
        <w:br/>
      </w:r>
    </w:p>
    <w:p>
      <w:r>
        <w:t>影音來源：記者張筠感恩節驟降的氣溫讓民眾猝不及防，據國家氣象局預報，今年是近一個世紀以來最寒冷的感恩節，氣溫僅約華氏25度，市府21日提醒民眾注意防寒保暖，避免在室外佇足太久。國家氣象局預測，氣溫自21日晚開始下降，感恩節當天僅有華氏25度左右，持續的風速將會達到每小時25哩，陣風時速可高達35哩，大風之下的體感溫度可能降至華氏10度以下，是自1870年以來最冷的感恩節。市府提醒民眾注意防寒，極寒天氣容易導致凍傷，老人和小孩等群體盡量避免外出，並時刻關心鄰舍，若身體不適或發現意外情況，一定要及時撥打911。市緊急事務處理辦公室(Office of Emergency Management)主任艾斯波斯托(Joseph Esposito)表示，觀看感恩節遊行的民眾，務必穿戴帽子、圍巾、手套，盡量避免皮膚暴露在嚴寒天氣中。市健康與心理衛生局副局長巴博特(Oxiris Barbot)說，極寒天氣容易導致頭暈、胸悶、發抖，民眾在慶祝感恩節時務必以安全健康為首要前提，避免意外發生。紐約市警也將在遊行沿線部署專員和設備，為嚴寒防備做好充足準備，市長白思豪(Bill de Blasio)表示，若發生意外情況，民眾定要及時向市警反應。</w:t>
      </w:r>
    </w:p>
    <w:p>
      <w:r>
        <w:t>WJ68</w:t>
        <w:br/>
      </w:r>
    </w:p>
    <w:p>
      <w:r>
        <w:t>一名亞裔裔耆老去年感恩節被酒駕的汽車駕駛撞死，肇事司機明奇諾(Carmine Minichino)經一年的審訊，在今年感恩節前夕被法官量刑，被判入獄兩年半外加兩年的庭外監管，並罰款1400元。71歲的韓裔耆老沈保羅(Paul Sim，音譯)去年11月23日下午6時40分，從教堂享用完感恩節晚宴的返家途中，在白石鎮的穆雷街(Murray St.)與17路交口，被一輛2009年產白色雪佛蘭(Chevy)休旅車嚴重撞傷，隨即被送到法拉盛醫院(Flushing Hospital)救治。皇后區地區檢察官布朗(Richard Brown)日前表示，經醫院診斷，沈保羅顱內出血，且右腿粉碎性骨折，最終搶救無效身亡。他說，肇事司機明奇諾撞人後，棄車逃離現場，再次返回案發地準備駕車逃逸時，被警方發現並將其逮捕。根據警方消息，明奇諾被逮捕時，呼吸中有明顯酒味且雙眼布滿血絲，被逮捕時也未能提供任何有效的駕駛執照。警方還稱，112分局警察之後對其進行酒精呼吸測驗(breathalyzer test)，測試結果顯示飲酒含量超標，判定為酒駕。布朗表示，明奇諾今年6月認四罪，包括一項二級襲擊、一項在未有任何明顯嚴重的外傷情況下肇事逃逸、酒駕以及未在路口停車標識(Stop Sign)前停車。本月19日，法官馬蘭達茲(Suzanne Melendez)對明奇諾量刑，判定其即日起入獄兩年半，外加兩年的庭外監管，並罰款1400元。對於該案件，布朗表示，「駕駛不僅是一種特權，它還是一種責任，每位駕駛者都有責任遵守交通信號燈並保持清醒。」</w:t>
      </w:r>
    </w:p>
    <w:p>
      <w:r>
        <w:t>WJ62</w:t>
        <w:br/>
      </w:r>
    </w:p>
    <w:p>
      <w:r>
        <w:t>聯邦執法部門日前破獲一起涉案人員全部為華裔的販毒集團案件，11名華裔販毒團伙成員因共謀販毒被捕後，先後在紐約南區聯邦法院過堂。根據起訴書，這11名華裔販毒團伙成員分別為楊兵勤(Bingqin Yang，姓名皆為音譯)、高貴勤(Gui Qin Gao，也稱Jerry)、陳羅義(Luoyi Chen，也稱Alan)、周磊(Lei Zhou)、王子于(Ziyu Wang)、李黃(Nick Wong Lee)、張建寶(Jian Bao Zhang，也稱Johnny)、段文新(Wenxin Duan，也稱Steven)、吳華龍(Hualong Wu，也稱Andy)、莊力青(Liqing Zhuang)、郭強(Qiang Guo，也稱Roy)。這些人還有人有綽號，如楊兵勤被稱作楊大哥(Brother Yang)，周磊被稱作「Dragon」，王子于被稱作胖仔(Fat Boy)等。根據法院文件，這11名被告在2018年5月至10月期間，共謀持有、運輸和兜售約500克甲基安非他命(methamphetamine)毒品，來獲取利潤。截止目前，周磊、王子于、郭強於本月14日過堂，段文新於15日過堂，李黃和張建寶於20日過堂。今年早些時候，也有多起華裔販毒成員被捕控罪案件，如今年7月位於法拉盛的販毒團伙十名華裔成員被控共謀分銷、有意分銷冰毒及非法販賣槍枝，運行非法賭博場所等罪行；今年6月在長達一年全國範圍內多機構聯手進行的臥底調查行動後，再有三名居住在皇后區的華裔男子涉嫌販毒被捕。</w:t>
      </w:r>
    </w:p>
    <w:p>
      <w:r>
        <w:t>WJ71</w:t>
        <w:br/>
      </w:r>
    </w:p>
    <w:p>
      <w:r>
        <w:t>法拉盛發展中心和皇后區公共圖書館法拉盛分館訂於30日(周五)舉辦2018節慶樹點燈儀式(Holiday Tree Lighting)，在法拉盛圖書館前立起掛滿彩燈的聖誕樹，為社區增加節日氣氛，陪民眾度過溫馨節日季。法拉盛發展中心負責人傅鶴鳴28日表示，節慶樹點燈儀式今年進入第18年，已經成了法拉盛社區慶祝節日季的例行項目；此次活動將於30日下午5時30分開始，設有DJ聲光音樂、吳蘇雄魔術表演、聖麥克天主學校兒童歌唱、林季靜打擊樂器演奏等精彩環節，魔術表演準備了驚喜的禮物送給小朋友，活動方也將現場派發100個氣球和100個螢光棒，由民選官員、社區代表和民眾共同點亮聖誕樹。法拉盛圖書館館長曾陽說，社區民眾對圖書館前的聖誕樹點燈充滿期待，早早就詢問何時舉辦儀式；法拉盛是多族裔聚居地，圖書館又處在繁忙的街口、行人川流不息，點亮的節慶樹將陪伴所有居民度過溫馨的假日季。曾陽還透露節慶樹栽種位置的小插曲，稱市府綠化小組之前在圖書館往年立起節慶樹的花壇上種植了花草，經法拉盛發展中心和皇后區第七社區委員會向皇后區公共圖書館總館反映、法拉盛分館予以支持後，綠化小組又移走了種植的花草，讓節慶樹的栽種空間得以保留，確保點燈儀式順利進行。美加補習學校、華祺投資公司、余純真會計師、紐約太極文化協會、第一銀行、Santander銀行、法拉盛快捷診療中心也贊助了此次活動，更多詳情可致電(917)375-7740聯繫法拉盛發展中心。</w:t>
      </w:r>
    </w:p>
    <w:p>
      <w:r>
        <w:t>WJ70</w:t>
        <w:br/>
      </w:r>
    </w:p>
    <w:p>
      <w:r>
        <w:t>亞美聯盟(Asian American Federation)副總監Joo Han21日致信給民眾，分享自己的弟弟在學校遭受霸凌導致日後陷入抑鬱的故事，宣布將於明年啟動「TIMEWETALKED」項目，來提升對心理健康的警覺，並為亞裔群體提供專業的性能力健康諮詢。Joo Han在信中說，就像很多在美國長大的亞裔青年一樣，她弟弟小時候在學校受到排擠，無法獲得心靈上的歸屬，也無法得到他人的理解，在學校受欺侮後，他陷入抑鬱與焦慮，最大的挑戰就是與內心的孤獨相對抗，那時，家人和亞裔社區的朋友沒有足夠的資源和語言為他尋求必要的資源和幫助。Joo Han說，她弟弟的經歷對很多紐約的亞裔家庭來說都很熟悉，雖然亞裔努力工作，且有很強的適應能力，但處理心理問題對大家來說仍是一個巨大挑戰。她弟弟現在雖已長大但心裡問題仍然嚴重。2015年，在亞裔群體中自殺是導致死亡的最主要原因，但以亞裔語言呈現的心理健康資源仍然匱乏，心理健康醫生對亞裔文化的了解也遠遠不夠。Joo Han表示，亞美聯盟將於明年在紐約啟動一項名為「TIMEWETALKED」的項目，來呼籲提升心理健康意識，聯盟會與常年來合作的機構、媒體、專業學者和心理健康職業者共同創立適用於亞裔的課程、資源等，提供給孩童和家長，為他們灌輸探討心理健康問題是十分正常的觀念，此外聯盟還會舉辦社區內對話活動，鼓勵亞裔家庭勇敢說出自己面臨的問題。</w:t>
      </w:r>
    </w:p>
    <w:p>
      <w:r>
        <w:t>WJ72</w:t>
        <w:br/>
      </w:r>
    </w:p>
    <w:p>
      <w:r>
        <w:t>市議會召車委員會(For-Hire Vehicle Committee)主席狄亞茲(Ruben Diaz Sr.)日前呼籲計程車暨禮車管理局(TLC)局長喬西(Meera Joshi)對電召車行業的車費進行監管調整，緩解黃色計程車司機在「堵車費」計畫實行後可能面臨的壓力。市議會上周曾對「堵車費」計畫進行公聽，該計畫若實行，將對黃色出租車、電召車造成影響，凡是在曼哈頓96街以南區域內上下乘客或經過，都要支付堵車費；黃色出租車每載一次客加2.5元，優步、Lyft等電召車則要多加2.75元，但接到選擇「共乘」的乘客時可減至每人75分。喬西在公聽結束後發表聲明稱，徵收堵車費可能毀滅紐約市已經江河日下的黃色計程車行業，因為像優步(Uber)和Lyft這樣的共享乘車程式在定價時有更大的靈活性，「他們不使用里程表，而且可以通過降低費率讓乘客感覺不到堵車費的存在，這會導致黃色計程車司機的處境更加艱難。」但狄亞茲指出，雖然喬西承認黃色計程車行業面臨的危險，但是作為召車行業的監管機構負責人，她仍未能領導TLC去解決這個問題；狄亞茲說，「我此前提出的838號法案今年8月生效，已經授予TLC對共享乘車公司的運營進行監管，但TLC仍未意識到自己有此權力，在即將召開的有關堵車費的公聽上提出的監管草案也未提及。」狄亞茲表示，過去一年多來已有八名計程車司機自殺，而上一位自殺的司機去世至今不到兩周；他表示，在黃色計程車行業面臨危機的情況下，TLC不能再逃避責任，「TLC應該立即對共享乘車的費率進行監管，以免他們在堵車費徵收之後降低費率，擠垮黃色計程車行業。」狄亞茲說，「紐約市不能眼看著計程車司機們陷入困境而不管不顧，我們已經通過多項立法來緩解這一危機；TLC不能再紙上談兵，他們應該拿出強有力的行動，執行法案賦予他們的權力；如果他們沒能做到，我擔心更多計程車司機將會死去。 」</w:t>
      </w:r>
    </w:p>
    <w:p>
      <w:r>
        <w:t>WJ69</w:t>
        <w:br/>
      </w:r>
    </w:p>
    <w:p>
      <w:r>
        <w:t>麥當勞計劃於未來幾年降低全球牛肉供應的抗生素用量，這比在其他肉品上減用抗生素的難度更高，此舉可望對速食業發揮拋磚引玉的效果。世界衛生組織（WHO）早已警告，抗生素抗藥性是全球人類健康的最大威脅。總部位於芝加哥的麥當勞11日指出，需要兩年的時間決定能從牛肉中能減用多少抗生素。麥當勞將與包括美國在內的全球十大牛肉出口市場的肉品供應商合作，以達成目標。在美國，麥當勞與許多其他的連鎖速食商已經不在雞隻身上施打抗生素，麥當勞正計劃在全球其他市場比照辦理。對麥當勞來說，要在牛肉當中減用抗生素難度較高，因為麥當勞本身規模龐大，但是不用藥生產牛肉的供應商數量較少。牛的壽命比雞長，因為生病需要用到抗生素治療的機會自然較高。自然資源守護委員會表示，賣給牲畜領域、具有醫療效果的抗生素，43%用於牛肉產業，僅6%用在雞身上。溫蒂漢堡11日表示，今年近20%的牛肉來自致力於降低20%抗生素用量的供應商集團，而包括Subway在內的多家連鎖速食商，也已減用抗生素，或致力於朝該目標邁進。促進消費者權益的團體讚揚麥當勞減用抗生素的行動，指出身為全美最大牛肉客戶的麥當勞，能夠強迫業界改變。伊斯特布魯克自從近四年前接任執行長以來，為了朝「更好的麥當勞」邁進已推行幾項計畫。今年稍早，麥當勞去除幾種經典漢堡中麵包、起司、醬料中的人工原料，同時也開始利用生鮮而不是冷凍牛肉來製作四盎司牛肉堡。</w:t>
      </w:r>
    </w:p>
    <w:p>
      <w:r>
        <w:t>WJ73</w:t>
        <w:br/>
      </w:r>
    </w:p>
    <w:p>
      <w:r>
        <w:t>「印象香格里拉，四川旅遊文化推介晚會」日前在法拉盛舉行，四川旅遊宣傳片震撼的視覺效果、大型民族特色歌舞節目令現場200餘名中外來賓彷彿置身於絢爛多姿的天府之國。活動由四川旅遊發展委員會、四川旅遊營銷中心、四川航空公司和美國紐約成都總商會聯合主辦，四川旅遊發展委員會和四川旅遊營銷中心此次為紐約民眾帶來了全新製作的中英雙語四川旅遊形象片，展現神奇的九寨、若爾蓋草原、貢嘎雪山、稻城亞丁等美景。當晚的文藝表演內容豐富、形式新穎、精彩紛呈，帶有濃郁民族風情的絢麗舞蹈體現各民族安居樂業、相親相愛的歡樂氣氛，反映中國改革開放40年來，四川及其西部地區旅遊產業發展給人民生活帶來的巨大變化。四川音樂學院青年歌唱家陳飛燕演唱了經典歌曲「青藏高原」，華人爵士鋼琴家劉東風用中西合璧的方式演繹名曲「康定情歌」，他與旅美歌唱家呂坤合作的歌曲「外面的世界」將晚會推向高潮；另一個高潮出現在特別大獎得主的誕生，獲得由川航提供的美國和中國往返機票。主辦方表示，此次推介晚會旨在讓在美僑胞及外國友人深入了解四川豐富的旅遊資源、優秀的民俗文化、優質的航空服務等，希望進一步推動中美兩國旅遊文化交流、增進兩國人民間的了解和友誼。</w:t>
      </w:r>
    </w:p>
    <w:p>
      <w:r>
        <w:t>WJ74</w:t>
        <w:br/>
      </w:r>
    </w:p>
    <w:p>
      <w:r>
        <w:t>市議員蘭德(Brad Lander)的一項計畫，在2016年的資本投票項目(Capital Projects Ballot)比賽中勝出，提案計畫於今年正式落實，在布碌崙(布魯克林)展望公園(Prospect Park)設立首個「防結冰飲水機」(Freeze-resistant Water Fountains)，即便在冬天寒冷階段，亦可供民眾飲水。這項計畫是蘭德在2016年提出的第39區「參與式預算過程」(Participatory Budgeting process)，作為八個項目中勝選的其中項目，蘭德獲得17萬5000元的資金，籌備在展望公園設立一共四個防結冰飲水機。展望公園普通的飲水機雖然無處不在，但一遇到冬季寒冷時節就無法使用，不少跑步愛好者長期反映這個問題；蘭德因而計畫將防凍模型的飲水機引入該公園，允許民眾在運動期間飲水，加上可減輕負擔、無須自帶水瓶，且全年皆可使用。展望公園聯盟(Prospect Park Alliance)主席Sue Donaghue表示，以往冬季都會關閉公園內的所有飲水機，防止水管爆裂，但防凍模型的飲水機連接的吃水線(Waterline)埋於地下深處，加上受到特別裝置提供更高階保護，不會容易結冰，可供民眾喝水和灌裝水瓶。Donaghue表示，日前已在Vanderbilt遊樂場已設立首個防凍飲水機，接下來會相繼在Garfield Place入口和Ball球場等設立更多飲水機。</w:t>
      </w:r>
    </w:p>
    <w:p>
      <w:r>
        <w:t>WJ75</w:t>
        <w:br/>
      </w:r>
    </w:p>
    <w:p>
      <w:r>
        <w:t>曼哈頓華埠史密斯政府樓(Smith Houses)18日清晨發生驚魂一幕，一名華裔女子在電梯中被搶，被搶時雖主動交出部分錢財，卻仍遭白人男嫌犯打傷；警方公布嫌犯樣貌呼籲民眾協尋，並提醒民眾危情之下切莫周旋，把保護自身安全放在首位。警方表示，此案發生在華埠聖詹姆士坊(St. James Pl.)15號的史密斯政府樓，18日早7時52分左右，家住布碌崙(布魯克林)的39歲華裔女看護員李秀梅(Li Xiu Mei，音譯)，在前往看護耆老家中上班時，被一名嫌犯尾隨進入電梯；隨後嫌犯對她說「給我錢(give me the money)」，威脅並勒令她交出錢財，她掏出錢包後交出了部分現金，嫌犯見狀還是朝她的臉揮拳打去，並把她隨身攜帶的172元洗劫一空。警方表示，嫌犯得手後沿加薩林街(Catherine St.)逃竄，不知去向；作案時身穿黑色外套與深色帽衫，有故意遮擋之嫌，所以面部特徵並不明顯，但是白人男子且身形魁梧；呼籲民眾看到與照片中特徵類似者，可撥打止罪熱線(800)577-TIPS(8477)、登錄止罪網站www.nypdcrimestoppers.com、或透過手機發消息至274637(CRIMES)，然後輸入TIP577，消息來源絕對保密。警方另提醒民眾，需時刻注意周圍可疑人員，此案中史密斯政府樓本配有門禁，但若有神情可疑者尾隨進入樓門，需特別提防，可佯裝有事稍作等待，勿急於進入電梯或樓道等較為封閉的區域；若遇此類險情不要抱僥倖心理，憐惜財物與嫌犯周旋，以免被對方傷害，要把自身安全放在首位。</w:t>
      </w:r>
    </w:p>
    <w:p>
      <w:r>
        <w:t>WJ76</w:t>
        <w:br/>
      </w:r>
    </w:p>
    <w:p>
      <w:r>
        <w:t>擁有190年歷史的中國涼茶品牌「王老吉」，於曼哈頓華埠格蘭街(Grand St.)設立第一座海外博物館，向民眾介紹涼茶文化、歷史，並提供品牌茶飲試喝及購買；博物館18日舉行開幕式，該品牌表示，未來預計還會在全球主要55個城市開設博物館，希望將涼茶及中華文化推廣到全世界。於1828年創立的王老吉涼茶由廣東鶴山人王澤邦創立，原為擁有祛濕消暑功效的茶，為百姓清熱解毒、消暑解渴；後來王澤邦幫助一名道士，該道士因欣賞其人品，將一帖涼茶配方傳給他，最後演變成如今的涼茶，並以王澤邦的乳名「阿吉」為名成「王老吉」。博物館除講述涼茶歷史外，也展出多個涼茶相關物品，包括本草綱目的記載、茶壺、過去王老吉茶的包裝、其他涼茶產品、以及具有歷史感的涼茶罐；博物館內也設現泡涼茶站，提供多種該品牌不同的涼茶商品供人試喝及購買等。廣藥集團總經理助理陳偉平表示，王老吉涼茶在今年暨滿190周年，不過在100多年前就已經流傳來美，根據中國近代思想家梁啟超的「新大陸遊記中」記載，當時涼茶價格一碗為五至十元；紐約為國際大城市，因此該品牌將首個海外博物館設在紐約，推廣涼茶文化。廣州王老吉大健康產業有限公司副總經理葉繼曾說，目前王老吉全球覆蓋率約有60個國家，全世界銷售額超過30億元，美國更是海外增長率最快速的市場，年增長達30%，未來也將在全球55個其他主要城市繼續開設博物館。該博物館免費參觀，地址為華埠格蘭街221號。</w:t>
      </w:r>
    </w:p>
    <w:p>
      <w:r>
        <w:t>WJ77</w:t>
        <w:br/>
      </w:r>
    </w:p>
    <w:p>
      <w:r>
        <w:t>震驚華人社區的法拉盛華人雙屍命案，兇嫌林賽春(Sai Chun Lam，姓名皆為音譯)17日晚在皇后區刑事法院過堂，被控兩項二級謀殺重罪以及四級非法持有武器、攻擊意圖致傷兩項輕罪，法官當庭以被告存在公眾危險性為由，拒絕了被告辯護律師提出的保釋申請；林賽春的辯護律師董克文18日表示，「不排除對林賽春進行無罪辯護，因為初步了解，此案至少並不全是林的錯」，案件將於12月10日(周一)開庭。董克文表示，林賽春17日晚11時30分左右才結束過堂，他接手此案時間尚短，案發前究竟發生了什麼、林賽春是否出於自衛，還在進一步調查中；律師已要求為林做精神鑒定，並得到法官批准，鑒定結果預計下次開庭時出爐。➤➤➤雙屍案兇嫌投案被控謀殺 疑因工傷在家沒收入 煩躁惹禍董克文還說：「本月1日晚，兩名死者與林賽春發生爭吵和肢體衝突後，林便找我做他的代理律師，當時林帶來的一些證據顯示，死者夫妻破壞林房間的門鎖，強行進入他的房間，警方發布的那張林賽春的照片，其額頭上的傷口就是當時對方導致。那次攻擊案後，林賽春沒有拿到法院的保護令，讓他對死者心懷恐懼。」根據法院紀錄，男死者劉春富(Chunfu Liu)1日晚9時36分被捕，被控故意破壞財物和攻擊企圖致傷輕罪，以及二級騷擾違規；法院網站系統找不到林賽春那次的逮捕紀錄。14日上午10時20分，警方接到報案趕到法拉盛37大道144-55號的公寓樓二樓，發現一對男女倒在血泊中，身上有多處傷口；67歲的男受害人劉春富和其妻、64歲的趙德玉(Deyu Zhao)在當日上午10時31分被宣告死亡，警方隨後鎖定受害夫婦其中一名室友林賽春有重大嫌疑。據悉，林賽春在該處居住至少十年，死者是後來搬進來的。➤➤➤紐約法拉盛華人雙屍命案 兇嫌自首被押受審17日上午林賽春在家人陪同下至布碌崙(布魯克林)66分局投案，隨後被押回法拉盛109分局進行六個多小時審訊，當晚被押送法院過堂；林賽春因腿傷尚未康復，走路時腳步蹣跚。</w:t>
      </w:r>
    </w:p>
    <w:p>
      <w:r>
        <w:t>WJ78</w:t>
        <w:br/>
      </w:r>
    </w:p>
    <w:p>
      <w:r>
        <w:t>國際知名刑事科學鑑定專家李昌鈺博士與相識多年的揚州企業家蔣霞萍女士，將於12月1日在康州Lithchfiled市結婚。婚禮將由法官Charles Gill主持，只邀請了雙方子女與親友參加，婚後將定居康州。李昌鈺博士曾任康州警政廳廳長、康州刑事鑑定中心主任，現在是康州紐海文大學刑事科學終身教授，國家冷案中心主持人。蔣霞萍女士1956年生於中國江蘇揚州，獲工商管理碩士學位，現任嘉迪集團(香港)有限公司董事長、揚州高級護理中心董事長，還曾任中華全國女商聯合會理事、江蘇省女商聯合會副會長、揚州市女企聯主席。蔣霞萍還是南京大學亞洲影視研究中心創作委員會副主任，除了從事服裝設計、製造及護理事業外，多年致力文學創作，著有多部書籍及劇本，包括長篇小說及85萬字的30集電視文學劇本「鳳凰涅槃」。</w:t>
      </w:r>
    </w:p>
    <w:p>
      <w:r>
        <w:t>WJ79</w:t>
        <w:br/>
      </w:r>
    </w:p>
    <w:p>
      <w:r>
        <w:t>11月19日(MEGA Millions)兆彩獎券(周二/周五)獎金：1億3900萬元下次開獎：20日(Power Ball)勁球獎券獎金：1億3900萬元下次開獎：21日紐約州獎券三字獎券：白天：0 2 7晚間：7 9 5四字獎券：白天：3 3 1 7 晚間：2 4 8 5十字獎券：1 9 12 13 16 22 31 32 38 40 42 43 45 46 51 54 60 63 70 75 五字獎券：16 19 24 26 34  現金獎券(CASH4LIFE)：14 16 28 46 49      現金球：4新州獎券每日選號：2 5 0 任選四字：3 9 6 2五字獎券：14 17 31 35 38   康州獎券每日獎券：7 4 5四字獎券：4 6 9 7五字獎券：6 7 14 17 32   (中獎號碼以樂透局公布號碼為準)</w:t>
      </w:r>
    </w:p>
    <w:p>
      <w:r>
        <w:t>WJ80</w:t>
        <w:br/>
      </w:r>
    </w:p>
    <w:p>
      <w:r>
        <w:t>以「美食·愛戀·上海」為題的上海美食節暨旅遊推介會，19日在曼哈頓中城先鋒廣場(Herald Square)梅西百貨(Macy's)總部亮相，以美食深耕美國市場，提高美國遊客對中國文化的興趣。活動主辦方上海市旅遊局副局長程梅紅表示，近年來，上海入境旅遊穩步增長，2017年共接待美國遊客73萬7500人次，同比增長6%；今年前三季度共接待美國遊客近60萬人次，同比增加12.25%。她說，上海與紐約同為世界大都市，在紐約舉行美食節旨在讓世界了解上海的飲食文化，「一座城市的魅力，美食文化不可或缺」。程梅紅表示，紐約是各個族裔的人民聚集的地方，更是各地飲食文化薈萃之地，「通過美食創造獨特記憶，能更好地提升美國民眾對上海以及中國文化的興趣」，在節日來臨之際舉辦此活動也能增進中美文化交流。上海市旅遊局與紐約市旅遊會展局於2016年結成旅遊夥伴城市，程梅紅表示，在兩大城市結成夥伴關係的兩周年之際回訪紐約，與美國遊客更直接地聯繫，有助於讓美國民眾了解上海的立體與綜合性。該活動持續至21日(周三)，活動期間每天為1000位以上民眾提供小籠包、青團、鮮肉月餅等上海經典美食；此外，來自萬豪集團上海的三位行政總廚做客廚房、交互展演，傳授上海點心的製作，讓紐約民眾享受近距離的烹飪體驗。主辦方表示，活動不僅內容豐富，更有新奇的媒介體驗，民眾可在以上海夜景為背景、以「出走到上海」為主題的移動照相棚內拍照，留下獨特的上海記憶，無需長途跋涉就能體驗上海風光。</w:t>
      </w:r>
    </w:p>
    <w:p>
      <w:r>
        <w:t>WJ81</w:t>
        <w:br/>
      </w:r>
    </w:p>
    <w:p>
      <w:r>
        <w:t>一名前社會安全局(Social Security Administration，簡稱SSA)華裔員工此前將雇主告上法庭，原因是雇主認為在2008至2012年間多向其支付超過1萬元的殘障保險津貼，在該員工與SSA進行公開聽證後，法官判雇主超額支付屬實，隨後員工上訴至第二巡迴上訴法院，日前上訴法院的判決結果仍維持原判。根據法庭文件，2003年至2008年，在SSA工作的原告陳凌(Ling Chen，音譯)於2005年拿到最高薪水，年薪為4萬4555元；2007年8月她在SSA內獲得一個新職位，從2008月1月起年薪定為7萬元。但2008年4月她在工作場所受傷，導致其無法繼續工作，因為該工傷，她申請殘疾保險福利，從2008年8月起開始收到每周500元的員工補償福利，並享受該福利直到2011年4月，之後她的每周福利減至448.72元。2011年7月，陳凌開始收到覆蓋2008年12月至2011年6月、總計3萬7670元的殘疾保險福利，該數字是在年薪7萬元基礎上計算得出的；不久後，SSA認為他們此前超額支付陳凌的殘疾保險福利，並於2012年1月向她通知此情況。2013年6月，SSA與陳凌在一名行政法法官前就福利問題進行聽證，在聽證基礎上，法官判決陳凌的福利被超額支付了1萬1029元，隨後陳凌上訴試圖推翻法官的判決，但失敗；2015年陳凌再次上訴至第二巡迴上訴法院，上訴法院日前判定維持行政法法官原判。</w:t>
      </w:r>
    </w:p>
    <w:p>
      <w:r>
        <w:t>WJ82</w:t>
        <w:br/>
      </w:r>
    </w:p>
    <w:p>
      <w:r>
        <w:t>「黑色星期五」即將到來，不少業者、消費者已開始準備要迎接這一年一度的購物潮，而自2010年起實施至今已八年的「全國小商家星期六」(National Small Business Saturday)，也將在24日登場；曼哈頓華埠眾多小商家將配合這波購物潮，提供各種優惠，帶動華埠買氣。美國運通(American Express)自2010年開始發起「全國小商家星期六」，旨為鼓勵消費者在當地商店購物，而非到大型全國性連鎖商店消費，如今該商業活動已成為許多社區、城鎮的聯合活動，吸引更多消費者在當地社區凝聚向心力，而不光以提供折扣來吸引顧客。今年的「全國小商家星期六」將在24日舉行，提供持有註冊後美國運通卡的消費者，只要在當地小商家購物就能獲得回饋點數、折扣等不同優惠，號稱一天能為小商家帶進143億元收益。雖然該活動立意良好，但過去因不少華埠商家沒有提供刷卡付款，因此無法提升華埠等華人社區的黑五買氣；今年除部分商家針對黑五提供優惠外，華埠共同發展機構也於日前推出「鄰居推廣計畫」(Promotions From Your Neighbors)，印製2萬多份的免費折價券，只要消費者到合作商店購物，不論是使用現金或信用卡，都能搭配折價券，讓華埠的小商家星期六不限定僅能使用某家信用卡。該折價券可至信息亭或華埠共同發展機構辦公室索免費索取，信息亭位於堅尼路(Canal St.)和巴士打街(Baxter St.)交口；華埠共同發展機構辦公室地址則為柏路(Park Row)217號2樓9室。</w:t>
      </w:r>
    </w:p>
    <w:p>
      <w:r>
        <w:t>WJ83</w:t>
        <w:br/>
      </w:r>
    </w:p>
    <w:p>
      <w:r>
        <w:t>影音來源：記者牟蘭「黑色星期五」(Black Friday)在感恩節(22日)下午5時登場，法拉盛購物中心等百貨商場迎來購物狂潮，數千民眾擠爆百思買(Best Buy)、目標折扣店(Target)、BJ's量販店等。雖然22日氣溫跌破冰點，但仍有華人買家苦等三個多小時，為省數百元購得一台電視機；不少購物者表示，感恩節前參與搶購也成為慶祝該節日一部分。天景購物中心(Skyview)的百思買於感恩節下午5時開門開啟黑色星期五活動，工作人員設立多道關卡，先檢查顧客皮包，再分發一定數量不同折扣券，隔一段時間才放固定人數進入，店門外還派有多名警察和保安巡邏，5時一開門營業，早已大排場龍的等待民眾便迫不及待衝進店內血拼。一名衝入搶購的華裔女士便表示，這是她在美國生活20多年來第一次在「黑色星期五」搶購；當日她和母親在寒風中等待超過三個小時，最終成功以128元的價格購入一台東芝(TOSHIBA)43吋電視。來美16年的張艾莉當日做足功課，等待兩個半小時後，和丈夫成功搶購到一台65吋的三星電視，「比平時便宜了300元」；她說，電視和其他小型家電是「黑五」商店中最受歡迎的產品，去年等了四個小時沒有買到心儀產品，今年終於可以一了心願。來自江蘇的徐振宇前往目標折扣店準備購買一台平板電腦，來美15年的他表示，當日也是他首次在「黑五」中搶購，「平時上班辛苦，好不容易休息更不想去排隊」；不過，今年想要的平板電腦比原價便宜80元，是送給友人的禮物，無論如何當日也冒著冷風前來搶購。除了搶購便宜商品外，一些華裔民眾選擇通過購物的方式來慶祝感恩節；今年剛來美國的盧艾瑪(Emma Lu)就說，特地選擇用購物的方式來慶祝自己來美後的第一個感恩節。張恆博當日帶著自己的妹妹前來購買玩具；他說，父母外出有事，為完成妹妹的禮物清單，二人在商店中購屋以慶祝感恩節。</w:t>
      </w:r>
    </w:p>
    <w:p>
      <w:r>
        <w:t>WJ84</w:t>
        <w:br/>
      </w:r>
    </w:p>
    <w:p>
      <w:r>
        <w:t>華埠市警五分局局長吳銘恆將於20日晉升為督察(Inspector)，成為繼三星警司陳文業後又一市警華裔高階警官；從布碌崙61分局到華埠五分局，在警界21年的他說，「因為是真正熱愛的事，所以才有勇氣跨越層層障礙」，而每一位警員，不管警銜高低，都值得被尊重。吳銘恆16歲隨家人移民來美，能講流利中文和廣東話，從紐約市立大學布魯克林學院拿到工商管理與金融學士後，於1997年加入紐約市警；先從轄管部分布碌崙(布魯克林)華社的61分局社區警員起步，且前後在市警管理分析和規畫辦公室與交通部門服務超過八年。之後他再任皇后區111分局和109分局副局長、到布碌崙72分局局長、再到華埠五分局局長，吳銘恆說不論在哪一個分局，他每天都會走出辦公室到社區與居民間，了解社區的需要。他回憶說，1988年7月9日，他隨母親和妹妹從香港乘機抵達紐約甘迺迪機場，第一眼見到紐約時，「紐約讓我感到了從未有過的機會和希望。」初到美國，吳銘恆遇到的最大障礙是語言，「閱讀，交流，理解各方面，都比同年齡孩子來得慢」；但他選擇走出熟悉的華人圈子，認識更多朋友，盡可能適應和融入新的生活；加之不服輸的個性，在布碌崙結束了兩年的高中學習後就順利考入了大學。但好景不長，學費的巨大經濟壓力擺在他的面前，吳銘恆回憶說，母親獨自撫養他和妹妹已經非常辛苦，所以他選擇開始勤工儉學，在多家工廠與餐館幫忙，「我用了五年半的時間才畢業」。1997年4月，吳銘恆被分配到布碌崙61分局成為社區警員，剛開始工作不久，一日他與搭檔警員接到報警稱有人需要幫助，二人趕到現場後敲門無果，吳銘恆隨即敲了鄰居家的房門，從鄰居口中得知是一位耆老獨居；他見事態不妙，便在完全沒有防護措施的情況下，通過鄰居的陽台爬到了報案耆老家中，而案發地位於住宅樓的五層。「我通過陽台的窗戶，看到老人就躺倒在地上」，他回憶說，作為警察，快速和冷靜的思考是關鍵，再往前一步就會有非常大的不同，挽救的每一條生命，都是他從警路上的動力。吳銘恆說，因為警察職業的特殊性，20幾年中，他與家人聚少離多，「節假日期間基本都在執勤，或時刻待命，一路走來，少不了家人在背後默默的支持」；儘管如此，他仍會抽時間送女兒去練習空手道，或為家人做一頓晚餐作為小小的彌補。回顧過去，他表示對於真正熱愛的事，才能有勇氣跨越層層障礙；面對今後升任督察，他說，「人們看到了現在的成就，卻未曾體會過作為警察的辛苦」，他更希望，每一位警員，不管警銜高低，都值得被尊重。吳銘恆也說，不管是移民背景還是語言障礙，「都是我所經歷過的，所以我感同身受」；他表示，不論調任何職位，都將不忘初心，繼續為華人社區服務。</w:t>
      </w:r>
    </w:p>
    <w:p>
      <w:r>
        <w:t>WJ86</w:t>
        <w:br/>
      </w:r>
    </w:p>
    <w:p>
      <w:r>
        <w:t>紐約州最受矚目的第22選區參議員競選結果終於在19日出爐，民主黨候選人郭納德(Andrew Gounardes)挑戰現任州參議員高頓(Marty Golden)成功，將成為該轄區新的州參議員為民眾服務。郭納德同日發聲明表示，即日起他將與高頓做好接手工作，確保社區能更好地向前邁進，「競選期間我和我的團隊已和州民主黨以及參議會同事展開密切合作，服務民眾的工作已準備就緒」。高頓與郭納德之間的競選，因關係到民主黨是否能重掌紐約州參議會而備受矚目，普選日郭納德以超過約1000票領先，但因紙質選票的統計未及時出爐，高頓一直不承認敗選。雖然目前紙質選票仍在繼續統計中，但高頓19日意識到根據現在已經被統計出的結果，他失去了扳回一城的機會，因此決定承認敗選；他在聲明中表示：「隨著選舉局逐漸完成今年的選票統計，我向郭納德表示祝賀，祝願他能作為第22選區的州參議員，為民眾做好服務工作」。高頓是一名退休警員，2002年成功當選後，成為紐約市唯一的共和黨參議員，其轄區包括貝瑞吉、戴克高地、班森賀、海濱公園等華裔集中的區域；根據統計，該轄區亞裔選民超過25%，其中又以華裔為主。高頓在聲明中表示，無論如何，他為自己過去完成的事業自豪，對社區、城市、州的改變大家有目共睹；他以警員和民選官員的身分在社區服務工作上已走了很長一段路，接下來他還會繼續尋找服務社區的機會。</w:t>
      </w:r>
    </w:p>
    <w:p>
      <w:r>
        <w:t>WJ85</w:t>
        <w:br/>
      </w:r>
    </w:p>
    <w:p>
      <w:r>
        <w:t>紐約布碌崙(布魯克林)饒舌歌手Tekashi 6ix9ine因敲詐勒索被捕，聯邦當局表示，他是四名涉嫌詐騙和槍枝犯罪而被捕的嫌犯之一，19日交給聯邦監禁，等待出庭。Tekashi 6ix9ine的本名為丹尼爾‧赫南德茲(Daniel Hernandez)。當局還逮捕赫南德茲前合夥人喬登(Kifano “Shotti” Jordan)、巴特勒(Jensel “Ish” Butler)、華爾特(Faheem “Crippy” Walter)等人，目前不知他們是否有辯護律師。他們涉及的案件包括槍擊路人和持槍搶劫。6ix9ine是嘻哈樂界近幾個月最知名且爭議不斷的歌手。他的專輯《第69天：畢業日》(Day69: Graduation Day)2月發行，在iTunes排行榜名列前茅。他還與饒舌女歌手妮琪米娜（Nicki Minaj）合作白金歌曲《Fefe》，在流行歌曲音樂榜排名第三；他也和美國嘻哈新人歌手薛莫達(Bobby Shmurda)合作歌曲《Stoopid》。雖在嘻哈音樂界享有名氣，但是6ix9ine頻頻觸法，還公開表明自己是紐約犯罪幫派集團「9 Trey Bloods」成員。這位22歲饒舌歌手最近還在布碌崙刑事法庭，承認自己在5月一次交通違規中行為不檢。2015年在紐約，6ix9ine因涉及一宗13歲女孩的色情視頻，被判緩刑。根據法庭文件，這個錄影內容被發布在社交媒體，顯示未成年女孩與另一名男子進行性行為，6ix9ine站在女孩後面，用他的骨盆推向女孩，並捶打她的臀部。</w:t>
      </w:r>
    </w:p>
    <w:p>
      <w:r>
        <w:t>WJ89</w:t>
        <w:br/>
      </w:r>
    </w:p>
    <w:p>
      <w:r>
        <w:t>影音來源：北美攝影協會／記者牟蘭剪輯美東區首屆彩燈嘉年華活動，28日在史泰登島碼頭公園開幕，38座精美的彩燈為史島北海岸增添了別樣風情，並傳遞中華文化。中國駐紐約總領事館文化參贊李立言、史泰登島副區長博克(Edward Burke)、史泰登島檢察官麥文瀚(Michael McMahon)、史泰登島文化藝術中心總裁沸斯(Irene Fuchs)等人參加彩燈嘉年華的開幕儀式；李立言表示，中國彩燈節歷史悠久，一直都是中國傳統文化特色，現在有機會在紐約展示，希望能藉此點亮史泰登島，同時也再一次促進中美文化交流。彩燈嘉年華活動共展示38個形狀、大小不一的彩燈組合，包括拱門、十二生肖、祥龍等各種造型；主辦方還特別製作了一個聖誕樹形狀的彩燈，以此向紐約民眾傳達聖誕節的祝福，活動現場還有文化藝術表演、美食展示等。該活動即日起至2019年1月6日在史泰登島碼頭的Snug Harbor Cultural Center &amp; Botanical Garden舉行，地址為Richmond Terrace 1000號。入場門票為成人23元，兒童、軍人以及耆老15元；每逢周一和周二，燈展不對外開放。詳細信息可登錄網站查詢www.nycwinterlanternfestival.com。</w:t>
      </w:r>
    </w:p>
    <w:p>
      <w:r>
        <w:t>WJ92</w:t>
        <w:br/>
      </w:r>
    </w:p>
    <w:p>
      <w:r>
        <w:t>影音來源：記者張晨一年一度的感恩節即將到來，紐約中華總商會聯合萬有護理公司等六家機構將於本月24日(周六)舉辦「感恩節音樂會」與「耆老護理員同樂日」。本次活動旨在節日期間為華人社區，特別是耆老和護理行業人員送去關懷與節日問候；「感恩節音樂會」將有多位華人歌者為民眾現場演唱粵語、台語、國語等金曲，以歌傳情，感恩支持。田麗美作為此次音樂會的表演嘉賓之一表示，她的很多支持者都來自華裔耆老群體，不只送禮物給他們，更能利用這種文娛活動活躍氣氛，表達感恩的意義。「耆老護理員同樂日」也將在同日下午舉辦，讓護理員們有機會在遊戲，美食以及文藝表演中感受到就職公司在節日裡送出滿滿的關懷和愛護，還有精彩的抽獎環節；中華總商會執行長于金山表示，希望以此拉近人與人之間的距離，鼓勵從業者一起服務好廣大華裔耆老。曾在今年捐款1萬元支持中華總商會「大學、高中實習項目」的思親墓園管理公司董事長Bernard Stoecklein Jr.，也是本次活動的贊助商之一，他表示今年有諸多機構組織加入其中，為創造和諧的多元化社區獻出自己的一份力。「感恩節音樂會」的舉辦時間為24日上午10時30分到中午12時30分，「護理員同樂日」也將於同日下午2時到下午5時舉辦，地點均在紐約中華公所大禮堂；本次活動憑票進場，需提前領取門票，民眾可前往包厘街(Bowery)15號的萬有護理公司或勿街(Mott St.)41號的李氏公所四樓登記索取。</w:t>
      </w:r>
    </w:p>
    <w:p>
      <w:r>
        <w:t>WJ87</w:t>
        <w:br/>
      </w:r>
    </w:p>
    <w:p>
      <w:r>
        <w:t>華爾街日報(Wall Street Journal)報導，共和黨在州參議會中成為少數，將採取攻勢，以對抗民主黨為要務。紐約州參議會多數黨領袖佛拉納甘(John Flanagan，長島)說：「我對於即將發生的事感到害怕，現在他們掌握監督權，我將盡我所能表達其他人的立場。」共和黨的佛拉納甘警告說，民主黨議員不會延長2%的房產稅增加上限、特許學校將「消失」，且稱民主黨人將推動單一付款人健康照護制度，並允許無證移民申請駕駛執照。選後掌控州參議會多數的民主黨，並將優先考慮強化墮胎權、控槍法案並改革投票及政治獻金法案。57歲的佛拉納甘2015年掌握共和黨黨團，並在16日的閉門投票中，以14票對9票再次被任命為領袖。來自紐約州西部奧林市(Olean)參議員凱西·楊恩(Cathy Young)挑戰佛拉納甘，稱在「毀滅性」的敗選後應有所改變；楊恩曾任紐約州參議會的財務委員會主席並監督其政治運作。五位現任共和黨參議員敗給民主黨人，民主黨還贏了哈德遜谷(Hudson Valley)及長島的空缺；佛拉納甘的長島基礎從七位參議員縮減至三人，包含他自己。明年1月開始的新會期，在州參議會63個席次中，共和黨僅占23席。佛拉納甘為人詬病的爭議包括，他和紐約州民主黨州長葛謨(Andrew Cuomo)的關係密切，且他允許小企業團體反對的基本工資調漲至15元法案。佛拉納甘與現在已經解散的「獨立民主黨團」(Independent Democratic Conference)保持聯繫，該黨團讓他的立場左傾。</w:t>
      </w:r>
    </w:p>
    <w:p>
      <w:r>
        <w:t>WJ90</w:t>
        <w:br/>
      </w:r>
    </w:p>
    <w:p>
      <w:r>
        <w:t>紐約上州白原市(White Plains)華裔公共安全局長(Public Safety Commissioner)張卓鳴，28日獲美中公共事務協會（America China Public Affairs Institute）頒發「傑出華裔執法人員」獎；曾做過臥底的他表示，華裔群體在警界貢獻明顯，看見華裔從警人員不斷增多，感到非常欣慰。張卓鳴出生於加拿大多倫多，九歲隨家人移居紐約；在2010年1月被任命為白原市公共安全局長之前，張卓鳴是紐約市警探員組巡官指揮官(Lieutenant Commander of Detectives)，承擔重要的臥底工作。臥底工作的艱辛並非常人能體會，「我做臥底的三年半，完全不敢告訴父母我的工作內容，深怕他們擔心」，張卓鳴曾多次潛入亞裔犯罪團夥和黑幫內部，協助紐約市警偵破許多犯罪案件，「那段時間的確辛苦，但每抓獲一名罪犯就覺得付出都非常值得」。「辦案過程並不都像電影情節一樣，兩三個小時解決」，很多時候，張卓鳴需要花十幾個小時甚至幾天才能解決複雜案件，然而捍衛社區、維護治安是讓他堅持不懈的動力，「看見社區越變越好，便覺得成就感滿滿」。從警40年的張卓鳴，至今仍能記得第一天入職紐約市警的場景，他回憶，「那時候整個警隊只有16個中國人」，如今看見從警的華人越來越多讓他「非常欣喜」，「華人需要站出來捍衛自己的權利」。張卓鳴說，紐約有很多年輕的華人，「他們為紐約市警注入新鮮力量，給紐約市警甚至整個社區帶來改變」，張卓鳴鼓勵華裔從警，為社區做貢獻。張卓鳴也曾在市警五分局、77分局、104分局任職，服務眾多華人社區，並於2001年911事件後不久，成為反恐怖主義全球情報部門(Counter-Terrorism Bureau’s Global Intelligence Unit)的指揮官，他表示，反恐任務不僅依靠紐約市警，更需要民眾的配合與對市警的信任。市警總局局長歐尼爾(James P. ONeill)28日向張卓鳴頒發「傑出華裔執法人員」，並肯定他在警界的貢獻，歐尼爾表示，紐約市警是一個「由眾多少數族裔支持的部門」，其中華裔群體的貢獻非常顯著。歐尼爾表示，張卓鳴不僅帶領華裔積極從警，更幫助紐約市警與華裔社區建立良好緊密的關係，「一個城市的治安，不僅需要市警的貢獻，更需要民眾對市警的信任與支持」。</w:t>
      </w:r>
    </w:p>
    <w:p>
      <w:r>
        <w:t>WJ88</w:t>
        <w:br/>
      </w:r>
    </w:p>
    <w:p>
      <w:r>
        <w:t>11 月 28 日(MEGA Millions)兆彩獎券(周二/周五)獎金：1億9000萬元下次開獎：30日(Power Ball)勁球獎券：4 19 59 68 69(PB)勁球號碼：21獎金：1億7100萬元紐約州獎券三字獎券：白天：8 2 4晚間：9 8 5四字獎券：白天：2 5 2 5晚間：2 2 7 8十字獎券：1 2 4 8 9 15 18 19 21 24 26 29 34 38 42 43 45 61 62 79五字獎券：1 13 24 27 37樂透獎券：2 3 21 23 35 57補充號碼：17新州獎券每日選號：0 6 0任選四字：1 7 7 3五字獎券：10 12 39 40 42康州獎券每日獎券：8 2 9四字獎券：0 9 1 7五字獎券：5 6 9 18 22(中獎號碼以樂透局公布號碼為準)</w:t>
      </w:r>
    </w:p>
    <w:p>
      <w:r>
        <w:t>WJ91</w:t>
        <w:br/>
      </w:r>
    </w:p>
    <w:p>
      <w:r>
        <w:t>影音來源：記者張筠(訂閱世報YouTube看更多新聞影音)第86屆洛克菲勒中心(Rockefeller Center)聖誕樹點燈儀式28日晚舉行，堪稱「紐約最大的聖誕樹」，在成千上萬民眾的期待中被點亮，標誌著紐約正式進入聖誕季。今年是洛克菲勒中心首次在周三點亮聖誕樹，這棵75歲的樹高72呎，樹展直徑45呎，總重12噸。捐出該聖誕樹的菲格羅阿(Shirley Figueroa)和古蒂勒茲(Lissette Gutierrez)也來到現場；菲格羅阿表示，在洛克菲勒中心看見這棵樹的感覺非常不一樣，「她在燈光下顯得更美」，菲格羅阿特別用「她」來指代聖誕樹，以表達她的欣喜與激動。「雖然把樹養成這麼大要費很多心力，但當這一刻來臨時，一切辛苦都是值得的」，菲格羅阿說，「如果不將她貢獻出來，她永遠都只是一棵普通的樹，人們無法發現她的美」，古蒂勒茲也說，「沒想到她已經75歲了」。9時33分鐘聲響起時，聖誕樹上5萬多個LED彩燈被點亮，樹頂最新的「施華洛世奇之星」(Swarovski Star)裝飾也在眾目睽睽下綻放光芒。洛克菲勒中心廣場的燈光隨著音樂不斷變換，附近大樓的墻面上也映著聖誕燈花，雖然當晚氣溫僅有華氏41度，觀看點燈儀式的民眾仍熱情高漲。在紐約上州讀書的盧芊瑜，前幾日與朋友到紐約過感恩節，剛到美國幾個月的她首次來到紐約，「聽說洛克菲勒中心的聖誕樹非常大，就想來一探究竟，沒想到這麼多人」。被點亮的聖誕樹將持續展出至2019年1月7日，每天下午5時半亮至晚11時半，聖誕節當天，5萬多盞燈將24小時全天閃亮。流行歌后戴安娜羅斯(Diana Ross)、瑪蒂娜麥克布萊德(Martina McBride)、歌王長青樹Tony Bennett等明星在聖誕樹點燈儀式上獻歌，讓民眾提前感受聖誕氣氛。影片來源：youtube/PIX11 News</w:t>
      </w:r>
    </w:p>
    <w:p>
      <w:r>
        <w:t>WJ94</w:t>
        <w:br/>
      </w:r>
    </w:p>
    <w:p>
      <w:r>
        <w:t>市議員羅格貴茲(Ydanis Rodriguez)、艾斯皮納(Rafael Espinal)和卡布雷拉(Fernando Cabrera)等，28日在市政廳前舉行記者會，提出四項提案，擬對紐約市的電動滑板車(E-scooter)和時速20哩以內的電單車合法化。目前市交通局(DOT)允許時速20哩以下的助力自行車上路，但外賣郎使用的配有節氣門控制的電單車(throttle e-bikes)卻不在此範疇；許多外賣郎無法騎電單車工作，生計受威脅，很多人吃到發單，甚至電單車被沒收。為了兼顧交通安全和民眾生計，市議會28日提出4項提案，擬將電單車有條件合法化；其中，由卡布雷拉提出的1250號提案擬將時速15哩以內的電動滑板車納入與單車相同的監管框架內；由艾斯皮納提出的1264號提案，擬將時速20哩以下的包括全電力在內的所有電單車合法化。艾斯皮納的1265號提案則提出建立電單車改裝計畫，幫助將油門動力的電單車改裝為人工助力電單車，以符合規定；1266號提案則提出建立全市範圍內的電動腳踏車共享計畫，以作為替代交通工具產生的影響和市民需求。艾斯皮納說，很多電單車的使用者是新移民外賣郎，「紐約市不能一方面對移民實行歧視性政策，一方面卻又標榜自己是一個移民城市」；他更表示，電單車合法化是保證外賣郎工作穩定性以及改善工作環境的重要一步，「他們的工作本已十分辛苦，且收入微薄，紐約市應該盡其所能支持這個正在發展行業當中的勞動者」。市議員陳倩雯是其中三項法案的共同提出者，她表示未來將對這幾項提案召開公聽會，也對提案前景感到樂觀，「紐約市五區有大量外賣郎，紐約市民也非常依賴他們，應該有很多人支持」。陳倩雯也說，現在市警局嚴打電單車，很多外賣郎吃到罰款，電單車也被沒收，「他們很可憐，我們得幫助他們；我們也要對電單車騎士進行更多教育，幫助他們遵守交通規則安全駕駛。」華人互助聯盟工會主席盧德泉表示，他之前做過外賣郎，「總是擔驚受怕，怕吃罰單、怕打劫、怕送餐慢了被老闆罵」；現在嚴打電單車，外賣郎見了警察就像老鼠見了貓，被罰500元很容意。如果這些法案能夠通過，對外賣郎的生活有很大幫助。」</w:t>
      </w:r>
    </w:p>
    <w:p>
      <w:r>
        <w:t>WJ95</w:t>
        <w:br/>
      </w:r>
    </w:p>
    <w:p>
      <w:r>
        <w:t>州長葛謨28日至白宮向川普總統爭取支持「門戶計畫」(Gateway Project)，要求聯邦政府為這項建造新哈德遜河鐵路隧道的計畫挹注資金。葛謨28日在白宮與川普和運輸部長趙小蘭舉行午餐會議，雖然川普未作出明確承諾，但會後葛謨仍表樂觀；他形容這次會議非常有成效，並指出川普已了解興建鐵路隧道的迫切性，以及將會尋求解決方案。葛謨在州長初選和普選期間，經常以川普為攻擊目標，如今他承認儘管與川普經常隔空互批，以及仍存在基本政治分歧，但建造隧道和改善基礎建設的議題是超過政治。川普28日在白宮橢圓辦公室接受紐約郵報專訪，在談及葛謨時表示：「我與他有良好的關係，我喜歡他，他喜歡我。」葛謨在選舉期間曾激烈批評川普，指川普「助長種族主義的烈火」，但川普表示，這些言論不會阻礙他與葛謨合作致力「門戶計畫」。美聯社報導，由於新州和紐約州的官員對連接兩州、由美國鐵路(Amtrak)擁有的百年隧道日漸殘破表示擔憂，促成了這次會面。專家長期以來表示，需要蓋建新隧道來紓緩來往兩州的交通，及防止這個重要的鐵路樞紐出現重大問題。根據與歐巴馬政府達成的協議，紐約和新州同意承擔新隧道費用的一半，估計為130億元。但川普政府今年較早時候中止這項協議。趙小蘭今年稍早前曾說：「紐約和新州是全國最富有兩個州，假如他們用盡這些資金，其餘地區就再無資金可用。」現存雙管隧道是貫通紐約市和新州的唯一鐵路隧道，它受到2012年超級風暴珊迪(Sandy)吹襲期間帶來的海水破壞，藏著銅纜和電纜的隧道牆壁被蠶食。美鐵估計，其中一條管道在未來10至15年可能出現故障；葛謨估計建造新隧道約需時七年。葛謨上月視察曾現有隧道，並把顯示隧道牆壁滲水、電纜斷裂和混凝土剝落的片段送交川普。</w:t>
      </w:r>
    </w:p>
    <w:p>
      <w:r>
        <w:t>WJ96</w:t>
        <w:br/>
      </w:r>
    </w:p>
    <w:p>
      <w:r>
        <w:t>紐約市議會28日召開全會，以43票比0票通過華裔市議員顧雅明、陳倩雯提出的第497-A號提案，將農曆除夕列為免「換邊停車」(alternate side parking)假日，只待市長簽署成法，就可正式實施；華人可望在大年除夕和大年初一連續兩天不必換邊停車。該提案要求將農曆除夕定義為特殊節日，免除「換邊停車」的規定；根據市清潔局規定，目前已有34個節日共41天被列為「免換邊停車假日」，其中包括農曆新年；該提案在28日的表決中以43比0獲得通過，下一道程序是呈送市長白思豪（Bill de Blasio）簽署。如果法案正式實施，明年的2月4日（農曆除夕，周一）和2月5日（大年初一，周二），紐約市民都不必早起換邊停車。市議長張晟（Corey Johnson）對法案表示支持，也向顧雅明表示感謝；他說 ，「農曆新年是亞裔社區最重要的節日之一，市議會希望能讓亞裔家庭盡情地慶祝，不必擔心車被拖走。我也期盼在來年參加各項春節慶祝活動。」陳倩雯則說，紐約市是強調多元文化的城市，農曆新年是亞裔美國人最重要的節日之一，也是闔家團圓的日子，「農曆除夕免換邊停車雖然看起來只是修改一項簡單的政策，但對成千上萬歡度春節的家庭來說卻意義重大。」顧雅明此前則表示，農曆新年是亞裔民眾與家人團聚的重要節日，除夕更是家人為節日採購、布置、整理的籌備日，「沒有人希望在準備和慶祝節日盡興之時，還要擔心換邊停車的問題」。</w:t>
      </w:r>
    </w:p>
    <w:p>
      <w:r>
        <w:t>WJ93</w:t>
        <w:br/>
      </w:r>
    </w:p>
    <w:p>
      <w:r>
        <w:t>皇后區大學點(College Point)20大道127-03號一棟廢棄多年的工廠房，市府計畫將其建成遊民收容所，遭到當地居民的強烈反對。28日晚召開的大學點里民大會，室內室外擠滿了關切的民眾；市議員瓦隆(Paul Vallon)表示，「大學點不適合建遊民收容所，我會和社區民眾一起持續抗爭，社區生活品質必須得到保證。」市遊民服務局(Department of Homeless Services)計畫在大學點127街上、尚點廣場對面興建一處男性遊民收容所，為200至400名皇后區的男性遊民提供居住處，最早會於明年9月投入使用。「大學點反遊民收容所聯盟」負責人鄧櫻表示，他2004年搬入大學點，那時的大學點幾乎無人問津，房價也比較低，他之後再當地開了首家華人地產公司。「過去15年，大學點房價不斷上漲，越來越多的華人搬入，商業也越發興旺，目前華人居民比例已達20%至30%。」鄧櫻說，「在20大道上建遊民收容所，對大學點的整體形象是一個很大的衝擊，最直接的影響是治安環境，200至400名男性遊民住在這裡，對女性和兒童的安全造成很大隱患。我們不是不同情流浪漢，但市政府不能為了安置他們而犧牲社區居民的利益。」鄧櫻還表示，「大學點反遊民收容所聯盟」自上周六成立以來，已有近300名居民加入，聯盟正在募捐，經費用來請律師提告市府，要求取消此項決議。大學點大道上的小辣椒餐廳老闆黃貴平表示，「如果真的建了遊民收容所，恐怕有能力的居民就會搬走了，我餐館的客人主要是當地居民，居民變少，生意肯定會受影響，久而久之，商家會陸續離開大學點，已經發展起來的大學點也會走下坡路。」「大學點反遊民收容所聯盟」訂於12月2日(周日)中午12時在大學點20大道夾127街舉行大規模集會，抗議建收容所的決議。</w:t>
      </w:r>
    </w:p>
    <w:p>
      <w:r>
        <w:t>WJ97</w:t>
        <w:br/>
      </w:r>
    </w:p>
    <w:p>
      <w:r>
        <w:t>聯邦參議員舒默的小女兒艾莉森‧舒默(Alison Schumer)18日在紐約布碌崙(布魯克林)，和她的同性伴侶伊莉莎白‧魏蘭德(Elizabeth Weiland)結婚，這對新人站在布碌崙高納灣渠道（Gowanus Canal）的橋上合照。兩人穿著白紗，手拿混和花束，艾莉森穿著綠鞋，牽著伴侶的手在聯合街大橋上合影，這已成為一張熱門照片。18日上午10點，這對伴侶在綠樹成蔭的橋上拍攝多張照片，然後於中午時刻，在鄰近的綠色建築物內會場空間進行儀式、交換誓言。隨後的派對只邀請親近親好友，到對街501 Union St.舉辦招待會直到傍晚時分。今年29歲的艾莉森是臉書產品行銷經理，曾捐款5萬元給她的民主黨籍參院少數黨領袖父親舒默，成為國會山莊替社交媒體發聲的捍衛者。根據LinkedIn檔案資料，艾莉森的伴侶魏蘭德今年33歲，正在哥倫比亞大學商學院攻讀企管碩士，任職於紐約大都會運輸署(MTA)策略計畫辦公室。參議員舒默這次在小女兒艾利森同性婚禮的大日子裡現身，頭戴著綠色圓頂小帽。紐約警察局在舒默抵達婚禮會場時關閉街道，他的兩側則有保安人員在旁。</w:t>
      </w:r>
    </w:p>
    <w:p>
      <w:r>
        <w:t>WJ98</w:t>
        <w:br/>
      </w:r>
    </w:p>
    <w:p>
      <w:r>
        <w:t>期中選舉結束，民主黨在州議會過半，給教育體系帶來震盪；紐約州教育理事會(Board of Regents)日前宣布，教師衡量仍不以學生州考成績為參考，並將考慮立法改變師資衡量體系。2017年，以民主黨控制的州眾議會通過法案，規定教師的「年度專業評估」(annual professional performance review)不以學生州考成績衡量，但該法案被以共和黨控制的州參議會否決；然而期中選舉後，州參議會翻藍，民主黨將可能再次考慮改變教師衡量標準，並立法改變教育體系。目前，教師「年度專業評估」以校長評價和學生的學術成就為衡量標準，而州法規定，學生州考成績也要納入教師衡量體系，但紐約州教育理事會三年前出台規定，停止將學生州考成績作為「年度專業評估」的參考標準。該規定將於2019年6月30日到期，日前紐約州教育理事會總監羅沙(Betty Rosa)宣布，計畫將該規定延長一年，以獲得足夠的時間來考慮調整教師衡量體系。羅沙表示，計畫利用的一年時間聽取學校教師、校長和教育人士的聲音，她表示，紐約州教育理事會需要「認真考慮『年度專業評估』未來的方向」，真正解決「長期被政治主導的教育議題」。三年前紐約州教育理事會停止用學生州考成績衡量教師水平，紐約市便出台單獨的衡量體系，用學生在校成績衡量師資，以達到全面衡量師資水平，保證教學質量；但如今，民主黨控制州議會，教師衡量體系將可能再次面臨衝擊。</w:t>
      </w:r>
    </w:p>
    <w:p>
      <w:r>
        <w:t>WJ99</w:t>
        <w:br/>
      </w:r>
    </w:p>
    <w:p>
      <w:r>
        <w:t>紐約市長辦公室28日表示，原定的中央街80號監獄建案計畫取消，市政府擬繼續此前計畫，改建白街125號曼哈頓拘留所；市議員陳倩雯表示，這正是社區民眾積極參與、抗爭的結果。市長辦公室表示，取消該華埠監獄建案計畫的主要原因是無法安置中央街80號所有現住戶，該建築一直以來都是州政府辦公區以及紐約市婚姻登記處。市長辦公室的聲明稱，「關閉雷克島監獄的計畫非常重要，但在調研過程中我們發現，在中央街80號新建監獄的計畫面臨很大困難，其花費和複雜程度超出預估。同時，在與社區溝通過後，很明確的一點是，使用我們原有的改建白街曼哈頓拘留所的計畫更能滿足社區需求。」市議員陳倩雯也發布聲明稱，「市政府重啟原有改建白街曼哈頓拘留所的計畫表明，市政府認真傾聽了社區聲音。通過改建現有監獄，不但能夠讓監獄仍然距離法庭更近，而且中央街80號的辦公人員也不需再搬遷。而且，哥倫布公園也將不會被籠罩在中央街80號的40層監獄的陰影之下。」陳倩雯表示，如果沒有民選官員、維權人士和社區民眾的抗爭，這個結果是不可能發生的，「當然，要確保我們的社區今後能更多地參與到市政決策當中，還有很多工作要做。」她說，在市政府繼續曼哈頓拘留所改建計畫過程中，將繼續與所有利益相關方溝通，「不過，我認為關閉雷克島監獄是一件正確的事，未來我將繼續推動市政府和社區在監獄改建進程中進行有意義的溝通。」市長白思豪(Bill de Blasio)此前提出2027年前完全關閉雷克島監獄的計畫，屆時關押雷克島監獄的5000名在押人員，將被分流關押；市政府原本計畫擴建白街125號曼哈頓中央拘留所，但在此後設計中，發現無法滿足需求，進而選擇中央街80號；但是該計畫自出台以來遭到華埠社區的強烈反對，各華裔社團多次舉行抗議示威，選址公聽會也因民眾抗議而無法有序進行。陳倩雯說，市政府此前作出在中央街80號新建監獄的決定過於倉促，沒有進行徹底調研就作出了決定，「其實社區民眾的反對原因，市政府在前期調查時本應考慮到，例如40層的監獄會籠罩哥倫布公園，重新安置中央街80號辦公人員的成本問題等；市政府僅單純認為中央街80號的面積更大而已。」陳倩雯也表示，曼哈頓拘留所改建計畫也要繼續傾聽社區聲音，研究計畫的可行性和各種改建方案，未來將會召開公聽會，「我們也已經邀請市長本人直接與社區對話，傾聽民意。」</w:t>
      </w:r>
    </w:p>
    <w:p>
      <w:r>
        <w:t>WJ100</w:t>
        <w:br/>
      </w:r>
    </w:p>
    <w:p>
      <w:r>
        <w:t>布碌崙(布魯克林)兩名西語裔女子過去多次以彩票中獎為由，詐騙包括亞裔在內的多名耆老，獲利至少77萬元，現已被控欺詐罪名成立。根據紐約東區聯邦法庭資料顯示，保爾(Lorindo Powell)與其同夥馬克姆(Tavoy Malcolm)在過去十年裡，至少向五名耆老詐騙，其手法是先要求受害者提供個人財務信息或支付虛假稅款以領取他們捏造的彩票獎金；兩人共獲得77萬632.5元，受害者還包括老年癡呆症患者。兩名嫌犯於2009年開始詐騙計畫，他們先聯繫一名79歲的布碌崙老師謊稱她中了彩票，贏得對方信任後，兩名嫌犯便控制這位老師的退休帳戶、更改對方的電子郵件；最後該被害人共損失至少58萬9000元，並在2011年因為拖欠房屋貸款以致房子被沒收。隨後兩嫌又以同樣手法，從一對住在馬里蘭州患有老年癡呆症的夫婦手中騙取11萬9476.5元；2016年10月一名居住在弗羅里達州的89歲老人也被騙走2萬3000元。2016年12月至2017年4月，保爾又以花旗銀行代表的身分，騙走一名居住在新澤西養老院的90歲老婦人的3萬8000元；她還用老婦的銀行卡在Barneys百貨購買價值1萬元的名牌鞋，並指示老婦在銀行帳戶內存入2800元用於購買新房。紐約東區聯邦檢察官多諾霍(Richard P. Donoghue)表示，保爾與馬克姆針對弱勢群體，以詐騙形式獲取他們的老年儲蓄，而針對耆老的欺詐是司法部門重視並優先處理的案件，今後也將嚴厲打擊類似以耆老為作案目標的罪案。美國國土安全局發言人海倫德斯(Angel Melendez)表示，針對耆老的欺詐案已引起社會關注，執法部門將繼續調查與起訴利用人口高齡化謀取利益的不法者。30歲的保爾已經被判51個月監禁，27歲的馬克姆於2017年已認罪，現正在等待判刑中。</w:t>
      </w:r>
    </w:p>
    <w:p>
      <w:r>
        <w:t>WJ101</w:t>
        <w:br/>
      </w:r>
    </w:p>
    <w:p>
      <w:r>
        <w:t>曾因提出「網路中立」(net neutrality)概念，而引人關注的哥倫比亞大學華裔法學教授吳修銘(Tim Wu)，日前再次提出新觀點，表示政府應在臉書(Facebook)等科技巨頭控制美國經濟前解散它們。吳修銘在新書「巨大的詛咒」(The Curse of Bigness)中表示，臉書、亞馬遜(Amazon)和谷歌(Google)等科技巨頭影響人們日常生活的方方面面，但由於它們面臨的競爭太少，具有壟斷經濟的危害。吳修銘表示，在幾大科技巨頭中，「臉書是最讓人擔憂的」，應是政府解散的首要對象。他說，由於缺乏旗鼓相當的競爭對手，臉書的用戶規模極為龐大，「它掌握大量用戶數據，濫用隱私」，甚至欺騙用戶。吳修銘在書中表示，臉書的規模過於龐大，「大到無法容忍」，除了對個人信息處理不當之外，在廣告運營上也「缺乏有效管理」，甚至「操縱政治」，政府應該將其解散。雖然臉書的用戶眾多，堪稱「社交媒體龍頭」，但吳修銘表示，「臉書上的社交沒有意義」，其他科技巨頭旨在服務用戶，幫助人們節省金錢和時間，「但臉書根本就是在浪費人們的時間和精力」。吳修銘表示，雖然不能用政府力量控制公眾輿論，但在民主政治中，人們仍然需要法律來規範科技巨頭的行為。吳修銘在書中提出，司法部和聯邦貿易委員會(FTC)可以在聯邦法院提起訴訟，表示臉書對社群媒體Instagram和WhatsApp的收購是違法的，並要求法院解散臉書。他表示，「就算這不一定能解決問題，我們也必須要邁出第一步」。</w:t>
      </w:r>
    </w:p>
    <w:p>
      <w:r>
        <w:t>WJ104</w:t>
        <w:br/>
      </w:r>
    </w:p>
    <w:p>
      <w:r>
        <w:t>曼哈頓區長高步邇(Gale Brewer)日前宣布，曼哈頓區內12個社區委員會委員席位現已開放申請，有意參與的民眾將相關資料在明年2月8日前遞交。社區委員會作為由普通民眾組成的顧問機構，常常是社區內討論問題的首選場合，例如討論交通問題、土地使用和公共安全。社區委員會可以起草影響曼哈頓社區的決議案，進而有能力影響民選官員的行為。高步邇在一份聲明中表示，「社區委員會的委員們來自於各個階層，擁有各種各樣的技能，但他們的共同點就是為社區做出貢獻的熱情，為社區提供公共服務。」社區委員會委員的任期為兩年，目前開放的是任職時間為2019到2021年，申請的截止時間為2月8日下午5時；有意申請的民眾可通過網站https://goo.gl/Z8suPZ進行網上申請，也可以從https://goo.gl/exzhbC下載申請表打印出來進行紙質申請，申請信息除個人基本信息、雇用情況等，還包括個人過往對社區活動的參與經歷以及一些社區問題的問答。在上月進行的普選中，紐約市民投票修改市憲章，將社區委員會委員的連任次數限制為四次；擔任社區委員會委員並不輕鬆，每位委員除了要坐滿兩年任期外，還有每月參加委員會會議，而且也要參加至少兩個下設的委員會。 涵蓋華埠的第三社區委員會委員陳家齡呼籲更多華人申請社區委員會席位，「華埠人口占第三社區委員會地區總人口的30%，如果按照人口比例選代表，那麼華人應該有15個左右的席位，然而現在仍然只有我一個華人；我們需要更多華人出來申請，如果沒有人代表社區，就不會讓主流社會注意到華人。」</w:t>
      </w:r>
    </w:p>
    <w:p>
      <w:r>
        <w:t>WJ103</w:t>
        <w:br/>
      </w:r>
    </w:p>
    <w:p>
      <w:r>
        <w:t>上月6日期中選舉投票當天，紐約市不少投票站出現掃描器故障、無法順利讀取選票信息、大批選民排長龍的問題。市議會政府運作委員會(Committee of Government Operations)與監督調查委員會(Committee of Oversight and Investigations)於20日舉行的聯合聽證會上，市議長張晟(Corey Johnson)對市選舉委員會執行董事萊恩(Michael Ryan)接連發問，要求他作出合理解釋，並籲修改選舉法規、改革選務。萊恩說，選舉當日確實有眾多選舉站發生混亂，主要是因投票率超出預期、當日大雨導致部分選票受潮，且因首次使用雙頁選票，以致很多選票掃描機卡紙故障無法讀取選票。他表示，除史泰登島外，其他四區都是首次使用雙頁選票，在全國範圍內沒有先例。但被問到到底有多少台選票掃描機出故障時，萊恩無法給出具體數字，而全市五區選民等待人員修理故障機器的平均時間則為52分鐘，布魯克林(布碌崙)選民等待時間更長達1小時15分鐘；他說，選舉日來臨前的最後時刻，三家選票供應商中的一家還說他們無法打印出選票，令選舉一度陷入極大危機。萊恩在聽證中也說，選舉委員會共有超過5100台掃描機，但投票日只有約4000台布置到全市各選舉站，其中只有56台出現故障的機器被替換。張晟表示，天氣惡劣、投票率超出預期都不該是選舉委員會的藉口，他們有充足的時間準備。他說當日他去的投票站也只剩下一部正常運作的掃描機，很多選民被迫在大雨中排隊等待，「選舉委員會的表現令我十分擔心接下來的特殊選舉，也擔心200多萬參加這次選舉的選民，因這次的混亂而失去日後投票的意願。」張晟還說，紐約很多選舉法規在一定程度上限制了選民投票熱情，修改選舉法規刻不容緩，市議會將與州議會合作，在2021年前推出提前投票(early voting)、自動化選民登記(automatic voter registration)、放寬缺席投票規定等，讓選民更容易註冊和投票。他更督促選舉委員會找出避免重蹈覆轍的方法。萊恩表示，今後委員會將確保投票站工作人員盡快解決選票卡紙問題，並呼籲雇用市府部門工作人員擔任選站員工。</w:t>
      </w:r>
    </w:p>
    <w:p>
      <w:r>
        <w:t>WJ108</w:t>
        <w:br/>
      </w:r>
    </w:p>
    <w:p>
      <w:r>
        <w:t>布碌崙(布魯克林)一名西語裔男子10月25日於7大道的一戶民宅入室盜竊，偷走一名華裔男子蕭先生的多項物品，一周後他重返犯案區域企圖再次行竊；所幸蕭先生認出嫌犯報警，市警72分局成功逮捕竊賊。居住在7大道交51街的蕭先生說，10月25日凌晨2時，一名身穿帽衫、背著一個背包的西語裔男子途經他的住戶，左顧右盼片刻後，拉開他住家的籬笆，擅自闖入屋內，偷走放在室外的五雙球鞋。蕭先生隔天一早發現，迅速調出監控錄像，盜賊一舉一動全被記錄下來。該名西語裔男子11月1日再次經過該區域，正好被在屋外的蕭先生瞥見，蕭先生說，該名男子的衣著打扮與上次盜賊者極其相似，他後來在街道上來回走動，稍後才步行離去，不禁懷疑兩者是否是同人。蕭先生說，該男子離開後，他不想錯失逮捕盜賊的機會，因此緊隨其後30分鐘、走了逾15條街，最後發現男子行走時一直沿街查看各戶住家，疑似有意盜竊」，因此他最後跟蹤走到5大道時致電報警。市警72分局隨後成功逮捕該西語裔男子，並表示他常在8大道一帶犯案，受害者多以華裔為主；警方稱讚蕭先生有危機意識，及時報警和全力配合警方辦案，共同打擊犯罪。</w:t>
      </w:r>
    </w:p>
    <w:p>
      <w:r>
        <w:t>WJ102</w:t>
        <w:br/>
      </w:r>
    </w:p>
    <w:p>
      <w:r>
        <w:t>美股三大指數11日開盤走高，工業股和科技股帶頭助攻，美中貿易談判有進展的跡象，緩和了全球兩大經濟體的緊張關係，道瓊工業指數早盤一度漲逾350點，那斯達克綜合指數漲逾100點。美國總統川普稍早在推特發文表示，目前的談判「進展良好」，很快就要公布一項「重要的消息」。彭博資訊另報導，中國打算調降美國進口車的關稅，歐美汽車股受激勵同步上揚。BMW股價盤中漲3%，戴姆勒漲3.5%，福斯上漲4.5%；福特和通用早盤漲2%-3%。消息人士指出，美中兩國的高級貿易主管和財金官員11日已通過電話，這顯示儘管發生「孟晚舟事件」，雙方在貿易對話仍在進行中。</w:t>
      </w:r>
    </w:p>
    <w:p>
      <w:r>
        <w:t>WJ111</w:t>
        <w:br/>
      </w:r>
    </w:p>
    <w:p>
      <w:r>
        <w:t>紐約市近一個多月來的最新媒體寵兒與新網紅，既不是川普總統，也不是年僅28歲的新科民主黨聯邦眾議員歐凱秀－柯提茲(Alexandria Ocasio-Cortez)，而是落腳曼哈頓中央公園的一隻鴛鴦。自從10月中這隻搶眼的鴛鴦被賞鳥迷於社群媒體上公開後，就儼然成為紐約市的最新景點，每天都有許多攝影師、觀光客及紐約客齊聚中央公園，想一睹網紅鴛鴦的真貌。美聯社報導，這隻鴛鴦的羽毛是白色、黑色、橘色、黃色與紫色相間，十分搶眼。紐約市皇后區居民艾馬托(Joe Amato)幾乎每天都帶著昂貴的攝影器材，從家裡跑來中央公園拍這隻鴛鴦，「很多人被牠吸引來，因為這隻鴛鴦的顏色明亮，看來像夕陽或彩虹」。這隻鴛鴦的每天一舉一動，都被廣大鳥迷記錄下來，不論是優雅地滑過水面、冷不防攻擊其他綠頭鴨，或甚至飛到新澤西州「度假」，都沒有逃過紐約客的鏡頭。新澤西州居民莉莎．貝克曼(Leesa Beckmann)特別搭車兩個半小時來看鴛鴦，就因為90歲母親看到媒體報導後，開口閉口都是這隻鴛鴦。貝克曼說，「我一定得來看看這隻獨特的鴨子」，並打算拍下照片、放在相框，再掛到牆上。不過，同在紐約的美國自然史博物館鳥類學家史威特(Paul Sweet)認為，大家未免大驚小怪，因為中央公園動物園裡就有一隻鴛鴦，而且這種鴛鴦通常是從亞洲進口，只在私人土地上飼養，時間久了難免有鴛鴦跑到野生環境。他說明，「這隻鴨子明顯不是無家可歸的流浪鳥」，因為北美洲沒有任何真正野生鴛鴦的紀錄，如果真的紐約發現了，「賞鳥迷會非常興奮」，但目前並沒有。</w:t>
      </w:r>
    </w:p>
    <w:p>
      <w:r>
        <w:t>WJ110</w:t>
        <w:br/>
      </w:r>
    </w:p>
    <w:p>
      <w:r>
        <w:t>前香港民政事務局長、中華能源基金會秘書長何志平涉聯合國外交官賄賂案，檢辯雙方4日完成結案陳詞，檢方繼續強調無論是給查德(Chad)總統的200萬元現金，還是分別給烏干達(Uganda)總統和外長的50萬元，都屬於賄賂絕非捐款。何志平的辯護律師則指出檢方的論證有多個漏洞，強調污點證人、塞內加爾前外交部長加迪奧(Cheikh Gadio)的很多證詞都是謊言，何志平的給錢行為雖然不假，但都是為了發展與這兩個國家的長久關係，而非賄賂。助理聯邦檢察官佐爾金德(Douglas Zolkind)4日上午進行結案陳詞，指出在何志平給查德總統的200萬元現金禮盒，是為了順利以其所希望的價格購買中國石油天然氣集團公司(CNPC)在查德石油項目股權的10%。他匯給烏干達外長庫泰薩(Sam Kutesa)的50萬元，表面上看來時捐給庫泰薩所成立的基金會，但在二人信件中卻強調相互的承諾和協議，「捐款是不會要求有任何承諾回報的，而用來洽談生意的金錢就是賄賂，絕不是慈善。」佐爾金德強調，何志平有一個明確的使命，即為中國華信能源有限公司(CEFC)帶來與非洲的商業合作，而為達到此使命，他決定使用欺騙的方式，賄賂這些國家的官員，「這很經典，就像電影情節一般，但正規生意不是這麼做的。」檢方還再次播放何志平與此前因吳立勝案而罪成的前聯合國大會主席艾實(John Ashe)顧問嚴雪瑞(Sheri Yan)的通話錄音，對話中二人在探討給艾實的大部頭贊助，嚴雪瑞向他確認這是否是生意，何志平給予肯定回覆。檢方強調無論何志平之後怎樣掩飾，都無法抹去他違反「美國反海外貪污法」、國際洗錢罪成的事實。辯方律師金艾德(Edward Kim)在下午的結案陳詞中指出，他承認這是一家中國公司在支付金錢來做生意，這一點並不是很光彩，但他希望陪審團不要跟隨檢方只看到案中的金錢，而應該從更深層發掘，就會看到檢方的說辭中有很多漏洞。金艾德說，雖然CEFC付錢來讓公司受益，但這是商業捐款，很多公司都會這麼做，他們捐款肯定是希望公司能獲得更好的形象，更多的商業資源和機會，CEFC並未要求任何回報，何志平向非洲國家高層的輸款也並非祕密，否則不會用電郵或信件交流。而何志平也不需要賄賂，因為查德方面已經同意與CEFC合作，在200萬元現金時，CEFC方面還未開始進行實地考察，在那個時間點賄賂，沒有任何意義。此外，為何本來對收到200萬元現金怒氣沖天的查德總統在短時間內就心平氣和的收下這筆錢？這絕不是何志平方面簡單的一封說明該錢是捐款的信件就能達成的。金艾德說，那是因為查德方面也很想與CEFC合作，「總統也知道CEFC是一個好搭檔，那200萬元是為CEFC和查德間的長久戰略合作關係奠定基礎的。」金艾德指出，加迪奧才是整個事件中最腐敗的一環，是他最初建議何志平向查德領導人送錢，是他在庭審中被問到有無接受過財務幫助時，最開始回答沒有，之後又承認在競選時曾收20萬元，他的所有行為都是在賄賂和接受賄賂，「加迪奧是一個把政治當作營利業務的人，不能用他的話來判斷何志平是否犯罪。」金艾德還指出，在檢方指控何志平賄賂烏干達總統和外長的證據中，何志平甚至要求對方給予電匯給外長基金會的50萬元的收據，若真是賄賂，又怎會要求收據？預計陪審團會於5日就此案做出裁決。</w:t>
      </w:r>
    </w:p>
    <w:p>
      <w:r>
        <w:t>WJ112</w:t>
        <w:br/>
      </w:r>
    </w:p>
    <w:p>
      <w:r>
        <w:t>「千年丹都．硃砂古鎮」貴州省銅仁市萬山旅遊推介會，12日晚在美中國際商會會所舉行，將擁有「亞洲硃砂之冠」之稱的萬山推廣給紐約民眾。銅仁市萬山區旅遊發展委員會主任柯大芳介紹，萬山富集硃砂，位列亞洲之冠、世界第三，享有「千年丹都．硃砂古鎮」美譽，萬山坐落貴州省最東端，區位優勢明顯，交通便利，國內各大城市均可在一日內抵達萬山，是貴州省對外開放的前沿。萬山年平均氣溫攝氏15度左右，集山、水、林、洞於一體的喀斯特岩溶地貌自然風光獨具特色，硃砂古鎮還榮獲2017年度網友最喜愛的貴州十大旅遊景區。柯大芳說，萬山有九豐農業博覽園、具有水上和陸地公園的彩虹海、神秘的夜郎谷、養心的長壽湖濕地公園、靈動的音樂噴泉秀美的木杉河，還有城河一體的江南水鄉河濱公園、水墨皇家寨鄉村旅遊點等，可以看到驚險刺激的乾東鬥牛。柯大芳表示，一年四季都是探訪萬山的好時節，她推薦兩條遊覽線路，一是不忘初心感恩奮進之旅，即硃砂古鎮-河濱公園-黃家寨-九豐農業博覽園-硃砂工藝產業園-木杉河濕地公園，二是童心未泯歡樂親子之旅，即國際風箏放飛基地-彩虹海-長壽湖濕地公園-木杉湖濕地公園-仁山公園-音樂噴泉。美中國際商會副會長許明一說，了解到萬山如此美麗富饒的自然景觀，令自己希望能早日去看看；銅仁市萬山區區委書記田玉軍、銅仁市萬山區人民政府副區長馮兵、銅仁市萬山區委辦公室小康辦副主任楊熊也到場。</w:t>
      </w:r>
    </w:p>
    <w:p>
      <w:r>
        <w:t>WJ113</w:t>
        <w:br/>
      </w:r>
    </w:p>
    <w:p>
      <w:r>
        <w:t>亞美聯盟(Asian American Federation，AAF)13日在曼哈頓中城舉辦年會，會上表彰服務社區近47年、即將退休的王嘉廉社區醫療中心公共事務執行副總裁李鳳儀(Regina Lee)；李鳳儀一生從事與難民、移民和少數族裔相關工作，她表示，雖從工作崗位退休，但並不會從社區退休，未來仍會繼續為弱勢族群爭取公平機會。身為移民第四代的李鳳儀，1959年來到華埠，她的母親雖從醫學院畢業，但因抵美時不會說英文，社區或其他組織也沒有相關的語言課程，因此母親只能在衣廠做車工。看到母親和其他移民們如此辛苦，李鳳儀決定幫助更多移民，她從法學院畢業後，做過十年的庇護律師，為來自世界各地的難民提供法律服務，之後她創建了亞美社區發展協會(Asian Community Development Corporation)，擔任第一任行政總監，並帶領該會在波士頓華埠開發平價屋；之後又擔任麻州難民和移民辦公室主任、難民重置辦公室副主任等，2011年回到紐約，在王嘉廉社區醫療中心任職。李鳳儀說，自己的家族史影響了她一生的職業選擇，雖然不少人讚揚她的成就，「但我只是一小部分，我們現在的成就是靠所有人一起努力完成的，能夠獲得亞美聯盟的肯定，我很開心也很榮幸。」她表示，華埠和華人社區仍有許多事情需要完成，「尤其是現在的時勢，我們更需要站出來」，雖然馬上就要從王嘉廉社區醫療中心退休，但未來仍會繼續留在社區、為社區服務。</w:t>
      </w:r>
    </w:p>
    <w:p>
      <w:r>
        <w:t>WJ109</w:t>
        <w:br/>
      </w:r>
    </w:p>
    <w:p>
      <w:r>
        <w:t>為給新移民、弱勢家庭和孤身耆老送上耶誕節禮物，紐約勵馨婦幼關懷中心6日宣布舉辦「點亮希望」募捐活動，該中心總幹事劉元芬表示，本次募捐目標是300件大衣，以及為大人和孩子提供各500件禮物，歡迎民眾在15日(周六)前捐出愛心。本次活動由紐約勵馨主辦，法拉盛商業改進區(Flushing BID)以及天仁茗茶等12個機構贊助，旨在延續「愛與希望」精神，將關懷對象從受暴的婦女、兒童，擴大到社區及其他弱勢群體。劉元芬表示，「我們今年首次公開向公眾募集禮物，希望給需要幫助的民眾帶來耶誕節的喜悅」。劉元芬說，社區中仍有許多弱勢群體亟需他人的關懷，以勵馨近日關懷的一名女童為例，這個孩子有精神方面的疾病，而她的父母也都罹患疾病，以致女孩在嚴寒的天氣還穿著破洞的球鞋，「父母沒有錢幫她買新的衣物」。劉元芬表示，此次除了新衣物、玩具和禮品外，民眾也可捐贈洗乾淨的九成新大衣，「我們的募集目標是300件大衣、500份小朋友的禮物和500份大人的禮物」。有需要捐贈的組織也可聯繫勵馨，劉元芬說，民眾捐贈的所有禮物和大衣，除發送給住在庇護所的婦女和兒童，也將捐給獨居老人和病患及其家屬等，讓他們在寒冷的冬天感受到社區的溫暖。紐約華僑文教服務中心主任黃正杰表示，文教中心本次作為禮物的募集點之一，旨在幫更多弱勢團體在佳節時感受到關愛，希望善心人士積極參與。想要捐獻的民眾，可在15日前將捐贈物送往法拉盛羅斯福大道135-18號的天仁茗茶，或41路133-32號文教中心，更多詳情可電李嘉軒(718)321-8862，分機17。</w:t>
      </w:r>
    </w:p>
    <w:p>
      <w:r>
        <w:t>WJ105</w:t>
        <w:br/>
      </w:r>
    </w:p>
    <w:p>
      <w:r>
        <w:t>一名女子涉嫌使用她或同夥在法拉盛偷竊的他人信用卡，未經授權刷卡消費。紐約市警日前公布這名重竊案嫌犯照片，呼籲民眾舉報。警方表示，10月24日晚9時30分左右，一名52歲的女子在法拉盛緬街56-01號的Speedway加油站加油時，雙肩背包被偷，裡面有2300元現金和兩張信用卡。警方進一步調查後發現，當晚10時10分左右，有人使用受害人丟失的其中一張信用卡，在皇后區木邊(Woodside)北方大道55-10號的家得寶(Home Depot)消費約1700元。該嫌犯作案後乘坐一輛黑色四門轎車逃逸，同行的還有另外兩人。警方表示，嫌犯為女性、膚色較淺，作案時身穿黑色夾克衫、淺色襯衫、深色褲子，梳馬尾辮，背一個淺色的包，呼籲民眾看到與照片中特徵類似的人，立刻撥打止罪熱線(800)577-TIPS(8477)，也可登錄止罪網站www.nypdcrimestoppers.com，或透過手機發消息至 274637(CRIMES)，然後輸入TIP577，消息來源絕對保密。</w:t>
      </w:r>
    </w:p>
    <w:p>
      <w:r>
        <w:t>WJ106</w:t>
        <w:br/>
      </w:r>
    </w:p>
    <w:p>
      <w:r>
        <w:t>布碌崙(布魯克林)日落公園華區日前再度發生街頭搶手機案件，一名西語裔男子在9大道去往上班途中，遭到另一名西語裔男子搶走手機；轄區市警66分局公布嫌犯照片，呼籲民眾提供線索。這起案件發生於早上6時20分許，日落公園42街856號前的街道上。35歲的西語裔男子當時走往39街方向，搭乘地鐵上班。而身邊一名西語裔劫匪原本走在身後，男子突然聽見急促的腳步聲，還來不及反應過來，該名嫌犯用力搶走其拿在手上的手機，之後往8大道方向逃逸。市警66分局目前通緝該名男子，形容他是年齡20歲左右的西語裔男子，身高約5呎6吋，呼籲民眾看到和圖片相似的人，可立即撥打止罪熱線(800)577-TIPS(8477，或電(718)851-5603聯繫66分局偵探；也可登錄止罪網站www.nypdcrimestoppers.com、或發短信至274637(CRIMES)，然後輸入TIP577，消息來源絕對保密。警方同時提醒民眾，走在路上一定要注意周遭情況，不要把手機拿在手上，以免成為攻擊對象。</w:t>
      </w:r>
    </w:p>
    <w:p>
      <w:r>
        <w:t>WJ107</w:t>
        <w:br/>
      </w:r>
    </w:p>
    <w:p>
      <w:r>
        <w:t>美國華人互助工會(Chinese Mutual Support Labour Union)新辦事處，12日在布碌崙(布魯克林)日落公園8大道華社成立，維護華裔勞工權益；市小商業局長畢夏樸(Gregg Bishop)和市議員萬齊家(Carlos Menchaca)一同出席剪綵儀式。該工會於當日下午為布碌崙51街664號的新辦事處舉行開幕儀式，包括成員在內30多人出席，工會邀來舞獅鑼鼓助興，場面熱鬧。該會會長盧德泉表示，中餐館外賣郎的電單車問題在2013年引起熱烈關注，於是互助會同年在曼哈頓華埠成立，舊址位於東百老匯，近期才決定將服務中心遷至布碌崙8大道社區。盧德泉說，自己從事工會活動超過20年，向來關注華社的商業情況，包括餐館、美甲店等的經營狀況，以及最近熱議的招牌罰款問題；他表示兩周前也出席了萬齊家舉辦的招牌相關會議，反映華社目前的招牌問題。他說，希望工友發揮團結和互助精神，「各個單位和團體合作，需要時向民選官員反映問題、尋求幫助」；他表示自己也會極力為民眾繼續爭取權益。服務中心地址是51街664號，每天上午9時至下午7時開放，有講中文的工作人員為不諳英文的華裔民眾服務；民眾也可隨時致電會長盧德泉求助，電話(646)289-0176。</w:t>
      </w:r>
    </w:p>
    <w:p>
      <w:r>
        <w:t>WJ114</w:t>
        <w:br/>
      </w:r>
    </w:p>
    <w:p>
      <w:r>
        <w:t>連接新澤西和紐約市的荷蘭隧道(Holland Tunnel)標誌上的花圈和耶誕樹裝飾因引發不少批評，當局將徵求民眾意見以進行修改；許多駕駛人稱裝飾的位置會分散注意力，還可能會引起強迫症患者發作，而且相當不美觀。佳節期間在隧道入口標誌上裝飾花圈的作法，已有數十年之久。但有些人對於花圈覆蓋入口「荷蘭隧道」(Holland Tunnel)標誌字母「O」與「U」、耶誕樹造型裝飾覆蓋中的字母「N」，會感到煩亂。更有人認為，樹形裝飾覆蓋字母「A」比較貼切。主管隧道營運的紐新航港局，在通過了85億元經費預算，並慶祝2018年港口與機場交通紀錄的每月董事會議當天，大部分討論的問題都集中在荷蘭隧道裝飾上。曼哈頓居民溫德爾斯佩奇特(Cory Windelspecht)一直呼籲移除裝飾，他在會議上發言說，因為本身從事醫療工作關係，每周需多次往返經過隧道，每次經過都會看見樹形裝飾放在字母「N」上，他已被這個標誌煩了好幾年。他說，若有民眾認為這是個問題，並提出反對的理由，就必須改變，但不是僅把裝飾拉下來，而是有更多啟發。航港局表示，已在進行公開民調，參與者必須在16日前，從四種方案選出一種。目前已有數千人投票。當局未透露具體細節，但會依據投票結果採取行動。明年還將考慮舉辦節日裝飾設計比賽。根據航港局統計，每個月有超過100萬輛車行經荷蘭隧道至曼哈頓市中心。</w:t>
      </w:r>
    </w:p>
    <w:p>
      <w:r>
        <w:t>WJ115</w:t>
        <w:br/>
      </w:r>
    </w:p>
    <w:p>
      <w:r>
        <w:t>紐約市長辦公室28日表示，原定建在曼哈頓華埠中央街80號的監獄計畫取消，並依此前計畫改建目前位於白街125號的曼哈頓中央拘留所；反對華埠建監獄的僑領和社區人士當日對此表示，擴建白街的計畫比原本中央街一案更糟，政府原就不該關閉雷克島監獄，社區會繼續抗爭到底，反對在華埠任何地方建監獄。紐約中華公所主席伍銳賢表示，市府關閉雷克島監獄，在全市四區興建或擴建監獄的計畫都會造成影響，「只有在雷克島最公平、最不會影響社區，即使現在取消於中央街80號建監獄 ，改建在白街125號，我們仍會繼續抗爭。」美東聯成公所主席黃達良對於市府的宣布表示「挫折」，並認為改建白街拘留所是「更糟糕的選擇」；他說，白街拘留所空間小，且已經飽和，要再另外挪空間關押1500名從雷克島監獄挪過來的犯人，只能將拘留所往上蓋，不僅沒有解決華埠住房、停車問題，反而讓問題更加嚴重。社區人士陳家齡則認為雷克島監獄本來就不該關閉，若市府想興建「人道」監獄，「用雷克島的土地擴建，也可以達到同樣效果」；他說，市府希望透過「人道」監獄「教化」那些犯人，「但很多犯人作奸犯科，沒有辦法被『教化』，應留在監獄裡。」美國酒店華裔協會主席黃華清說，市府收回中央街80號的監獄建案計畫是華人社區的一大勝利，但擴建白街拘留所仍不周全，且不符民意；「市府應反省為何雷克島監獄不敷使用，用正確方式改進與加強管理，而非直接把雷克島關閉。」亞裔維權大聯盟召集人陳善莊則說，市府取消在中央街的監獄案是民眾努力的成果，民眾應繼續抗爭。在曼哈頓拘留所對面的芽莊越南餐館工作26年的經理何和英說，華埠停車位都被公務車佔去，周邊無法停車導致人流無法進入華埠、影響商家生意，如今市府打算擴建原本的拘留所，「交通會成為惡夢，讓我們小商家更難生存。」</w:t>
      </w:r>
    </w:p>
    <w:p>
      <w:r>
        <w:t>WJ116</w:t>
        <w:br/>
      </w:r>
    </w:p>
    <w:p>
      <w:r>
        <w:t>耶誕季來臨，別開生面的「 薑餅屋」(GingerBread Lane)展覽即日起在紐約科學館(New York Hall of Science)舉行展；全部展品由廚師Jon Lovitch花了一年時間設計、烘焙、建造和裝飾，民眾可欣賞各式用糖果餅乾打造出的薑餅屋，有如童話世界。 「薑餅屋」展覽曾在史密森學會(Smithsonian Institution)、 匹茲堡、維州、紐約科學館等地舉辦，近日再度在紐約科學館展出，過去Lovitch的作品還是金氏世界紀錄(Guinness World Records)全球最大薑餅屋村紀錄的保持者。Lovitch參與「薑餅屋」展覽多年，他表示自己在1994年首展後便決定每年要參與展出，秉持著每年打造「更多更大薑餅屋」的目標，Lovitch今年更展出1330棟薑餅屋，用7000磅糖果打造現實童話世界。盧卡斯表示，薑餅屋製作原料是常見的糖、鹽、麵粉、多種香料、糖霜及油等，小薑餅屋需六到八天風乾，大薑餅屋需等一個月才能完成。他說，雖然薑餅屋以食材製作為主，但因製作成分含有肉桂，所以蟑螂、老鼠都敬而遠之。今年的「薑餅屋」延續英國作家狄更斯筆下的舊式倫敦建築風格，以百餘種各國糖果、糖霜及超過5000塊薑餅，打造各式薑餅屋。為迎合節日氣氛，展品中還建有耶誕老人之家、雪人屋、感恩節咖啡廳以及送禮物的馴鹿屋等。他表示，最想向遊客推薦的是商業一條街，其中有他精心打造甜甜圈屋、冰淇淋屋和各式咖啡屋等，希望將現實和童話結合，讓孩子置身另一世界，「每棟餅屋都有自己的故事」。Lovitch還說，這次展覽新增不少設計，而為慶祝他孩子出生，他更在展覽中加入乳品店、牛奶酒吧，早午餐咖啡、娃娃公司等，希望與民眾分享新手爸媽的喜悅。「薑餅屋」即日起將持續展出至隔年的1月21日(周一)，活動在周末會舉辦薑餅屋製作工作坊，供民眾動手體驗；此外，也將在展覽最後一天分發薑餅給民眾分享。紐約科學館地址是可樂娜111街47-01號，相關資訊可至https://nysci.org/event/gingerbread-lane/查詢。</w:t>
      </w:r>
    </w:p>
    <w:p>
      <w:r>
        <w:t>WJ118</w:t>
        <w:br/>
      </w:r>
    </w:p>
    <w:p>
      <w:r>
        <w:t>12 月 13 日(MEGA Millions)兆彩獎券(周二/周五)獎金：2億6200萬元下次開獎：14日(Power Ball)勁球獎券獎金：2億4600萬元下次開獎：15日紐約州獎券三字獎券：白天：9 8 0晚間：7 1 8四字獎券：白天：4 4 5 9晚間：9 7 5 1十字獎券：5 12 13 15 17 23 28 40 44 51 56 59 61 62 64 69 74 76 77 78現金獎券(CASH4LIFE)：4 11 18 23 47現金球：2五字獎券：1 10 25 31 37新州獎券每日選號：1 4 7任選四字：4 9 5 2五字獎券：5 23 24 28 35樂透獎券：3 11 14 15 41 48康州獎券每日獎券：9 3 4四字獎券：6 7 6 6五字獎券：4 9 25 31 35(中獎號碼以樂透局公布號碼為準)</w:t>
      </w:r>
    </w:p>
    <w:p>
      <w:r>
        <w:t>WJ119</w:t>
        <w:br/>
      </w:r>
    </w:p>
    <w:p>
      <w:r>
        <w:t>紐約市第一夫人麥克蕾(Chirlane McCray)13日宣布啟動「共同茁壯」(Thrive Together)宣傳計畫，鼓勵有需要的市民聯繫市府成立的心理健康幫助機構NYC Well。紐約市於2015年11月推出「茁壯紐約」計畫，旨在去除民眾心中對心理健康問題的羞恥感，而「共同茁壯」計畫的成立恰逢「茁壯紐約」成立三周年，該計畫的目標是為民眾提供免費的心理健康服務；無論有無合法移民身分和保險，求助民眾都可接受由諮詢師和專家提供一對一的心理幫助和信息，並將民眾介紹到後續治療機構。麥克蕾表示，「主動尋求幫助是保持心理健康的第一步，目前已有將近50萬紐約市民開始向NYC Well尋求幫助，無論是為自己還是替親人朋友諮詢。」過去兩年以來，NYC Well已經接到來自民眾的49萬6000通電話、短訊和社交網路求助；數據顯示，在所有向NYC Well尋求幫助的民眾當中，有13%的民眾心理健康問題嚴重，45%的民眾問題中等。「共同茁壯」計畫將於明年2月正式啟動，屆時不僅將在地鐵、紙媒、渡輪、巴士站、電視和社交網路上投放廣告，內容也將出現在社區場所，包括美髮店、洗衣房和自動取款機上；紙質宣傳材料將用英語、西班牙語、繁體中文和簡體中文四種語言印發，而電視宣傳廣告將用英語、西班牙語、廣東話和國語播放；NYC Well可為民眾提供24小時服務，服務語言超過200種。</w:t>
      </w:r>
    </w:p>
    <w:p>
      <w:r>
        <w:t>WJ117</w:t>
        <w:br/>
      </w:r>
    </w:p>
    <w:p>
      <w:r>
        <w:t>紐約市的垃圾桶可能會出現新面貌，市清潔局今年5月與非營利建築設計組織凡艾倫學會(Van Alen institute)推出垃圾桶設計比賽，要把全市自1930年代以來一直使用的網狀垃圾桶更新，現已選出了三款優勝作品用於製作原型。入圍的三組參賽隊伍是從逾200組參賽者中脫穎而出，他們各自獲得四萬元用以製作垃圾桶原型，在公共使用和評審期間，評估小組會考慮原型的性能、公眾意見和清潔局員工的反應，來選出冠軍。不過，這並不代表冠軍設計將用於全市。清潔局說，獲勝者將「有資格與紐約市簽署合約，進一步鑽研設計，確保能以合理價錢批量生產，以及改進技術問題。」入圍者的設計與目前使用的設計一樣，是圓柱形，及包含網狀要點。清潔局員工普魯查(Keith Prucha)指出，重要的是，網狀設計在下雨時能讓水分排出，一個50磅重的垃圾桶，下雨時可以重達75磅到100磅。決定設計可行性的其他重點，包括能否以低成本進行大規模生產，全市有超過2萬3000個網狀垃圾桶。市民是否喜歡新設計，要在這些原型公開後，進行民意調查來確定。</w:t>
      </w:r>
    </w:p>
    <w:p>
      <w:r>
        <w:t>WJ122</w:t>
        <w:br/>
      </w:r>
    </w:p>
    <w:p>
      <w:r>
        <w:t>影音來源：記者黃伊奕市長白思豪於今年6月宣布要擴大特殊高中「探索」項目(Discovery Program)的招生人數比率並修改招生標準，引發亞裔反彈；187初中(I S.187)家長會、紐約同源會、美國亞裔教育聯盟(AACE)以及三名華裔家長，13日宣布將正式委託非營利法律機構Pacific Legal Foundation向市府提告，他們指白思豪的舉動違反確保各族裔獲得公平公正對待的憲法，並於當日向紐約南區聯邦法院遞交訴狀。市府於2016年推出「探索計畫」，而日前白思豪提出的特殊高中改革方案中，將於明年9月擴大「探索」項目，把全市八所特殊高中的20%錄取名額，提供給略低分數線但參加探索項目的低收入家庭學生，藉此讓特殊高中的非洲裔和西語裔學生比率提升近一倍。Pacific Legal Foundation的代表律師湯普森(Joshua Thompson)對此表示，白思豪堅持認為他有權力實施特殊高中入學改革計畫，因為根據1971年通過的一項法案，允許市長在全市學校推行該計畫，這也意味著「探索」項目不需通過州議會或市議會投票就能實施。187初中作為過去全市考入特殊高中最多學生的明星初中，超過200名家長通過投票，決定控告市府，紐約同源會、美國亞裔教育聯盟以及三名華裔家長也加入控告行列。提出控告的華裔家長陳軼芳表示，她14歲隨父母從中國福州移民來美，一開始在新越卓高中學習英語ESL，憑著自己的努力以全校第二名的成績申請入讀紐約大學，之後進入史丹福大學深造，最終獲得統計學博士學位。她說，白思豪的舉動只會讓像她一樣的新移民學生無法獲得公平的教育機會；作為兩個孩子的母親，她必須為孩子將來擁有一個公平的競爭環境而努力。同源會會長陳慧華表示，特殊高中入學改革是亞裔學生再次面臨爭取高質量教育的阻礙，「我們無法容忍這種不公平的政策在紐約市實施」。但也有很多家長支持白思豪的計畫，日前在布碌崙第16學區舉行的教育委員會會議上，幾名母親表示，該計畫是白思豪在修復全市的教育問題；一名非洲裔家長更表示很多特殊高中的非洲裔學生認為那是一個充滿敵意的環境，因為很多利益相關者不希望看到非洲裔學生進入這些學校。亞裔教育聯盟也參與哈佛大學招生歧視案的起訴，該聯盟主席趙宇空表示，該案將在2月13日由控、辨雙方向法官補充材料，預計在六至12個月間法官將會作出判決，相信任何敗訴方都會繼續上訴，直到最高法院作出裁決。</w:t>
      </w:r>
    </w:p>
    <w:p>
      <w:r>
        <w:t>WJ123</w:t>
        <w:br/>
      </w:r>
    </w:p>
    <w:p>
      <w:r>
        <w:t>6號線：28街車站在整個12月暫時關閉，包括該站的4號線晚班車亦不會停靠。7號線：每周一、二、四早12時40分至5時，在Vernon Blvd-Jackson Av站和Hunters Point Av列車，均在曼哈頓方向站台停靠；每周三、五、六早12時40分至5時，在Vernon Blvd-Jackson Av站和Hunters Point Av列車，均在法拉盛方向站台停靠。B線：174-175街站將在整個12月暫時關閉；167街站的關閉延長至明年1月。D線：因安裝電梯作業，62 St/New Utrecht Av站的換乘通道整個12月關閉，乘客可使用地鐵卡免費出站換乘；14日(周五)晚9時45分至17日(周一)早5時，列車不會在曼哈頓155街站、161街站和布朗士179街站停靠，此外在布碌崙36街站至Stillwell Av站之間，雙向列車將沿N線運行；15日至16日，列車頻次改為每12分鐘一班；174-175街站整個12月暫時關閉；167街站的關閉延長至明年1月。F線：15日(周六)早12時01分至17日(周一)早5時，雙向列車將在皇后區走慢線；14日(周五)晚11時45分至17日(周一)早4時，雙向列車將不會停靠21 St-Queensbridge站、Roosevelt Island站和Lexington Av/63 St站，列車將沿E線和R線運行；57街站將在整個12月暫停關閉；17日(周一)早4時至5時，Jamaica方向列車在曼哈頓47-50 St站至皇后區Roosevelt Av之間沿E線運行；14日(周五)晚9時45分至17日(周一)早5時，布碌崙Church Av站至Stillwell Av站間沒有列車運行，乘客可乘坐免費接駁巴士。N線：因安裝電梯作業，62 St/New Utrecht Av站的換乘通道整個12月關閉，乘客可使用地鐵卡免費出站換乘；14日(周五)晚9時45分至17日(周一)早5時，Astoria方向列車將不會停靠皇后區36 Av站和30 Av站；Broadway and 39 Av站N、W線的停運時間延至明年2月；Fort Hamilton Pkwy站、New Utrecht Av站、18 Av站、20 Av站的Coney Island方向站台關閉將延至明年春季；至明年春季，雙向列車將在布碌崙53 St站和45 St停靠慢車站台；15日(周六)晚11時45分至16日(周日)早6時，Astoria方向列車將在布碌崙DeKalb Av站到曼哈頓堅尼路站沿Q線運行。（記者和釗宇整理）</w:t>
      </w:r>
    </w:p>
    <w:p>
      <w:r>
        <w:t>WJ120</w:t>
        <w:br/>
      </w:r>
    </w:p>
    <w:p>
      <w:r>
        <w:t>根據昆尼別克大學(Quinnipiac University)新近公布的民調顯示，超過50%的紐約民眾歡迎亞馬遜(Amazon)在皇后區長島市設立第二總部，有60%的皇后區居民支持這項計畫；但對於政府提供近30億元稅收優惠和其他激勵措施，支持者和反對者的兩方人數接近。報告顯示，這1075名來自紐約市五大區的受訪住戶中，有57%的民眾支持亞馬遜在長島市設立第二總部，60%皇后區受訪民眾表示贊成。針對政府提供的近30億元稅收優惠和其他激勵政策，正反意見旗鼓相當；報告顯示，共有46%的民眾支持，但也有44%的民眾反對。以皇后區為例，當地居民中有55%的居民同意激勵政策，39%的民眾表示反對。轄區包括長島市的州參議員吉納瑞斯(Michael Gianaris)和市議員布萊默(Jimmy Van Bramer)，日前曾聯合當地民眾在亞馬遜第二總部的選址前舉行集會，抗議市府提供近30億元稅收優惠和其他激勵措施，認為亞馬遜和政府私下達成協議獲得高額補貼，犧牲了當地民眾和小商家的利益。對此，昆尼別克大學民調分析師白雪(Mary Snow) 表示，雖然紐約市民支持亞馬遜入住長島市，但對於政府是否應該提供近30億元稅收優惠和其他激勵措施的決定，民眾持不同態度，但「紐約市的居民普遍認為他們應對亞馬遜第二總部項目具有更多話語權」。調查數據也顯示，79%的受訪民眾認為亞馬遜計畫應聽取民意；而針對市長白思豪(Bill de Blasio)的亞馬遜計畫，有31%的民眾反對，38%的的民眾支持；另有38%的受訪者對州長葛謨(Andrew Cuomo)的亞馬遜計畫投下反對票，34%的民眾支持。白雪表示，值得注意的是，「 接近30%的受訪者說他們根本不了解亞馬遜的長島市項目，因此不能評分」。民調還顯示，多數受訪者稱會在亞馬遜進行購物，其中14%的民眾稱他們在亞馬遜上購物次數超過每周一次，21%的受訪者稱每周會有一次在該平台購物，36%的民眾則表示他們在平台的購物次數少於每周一次，僅有25%的民眾表示他們從未在亞馬遜上購物。</w:t>
      </w:r>
    </w:p>
    <w:p>
      <w:r>
        <w:t>WJ121</w:t>
        <w:br/>
      </w:r>
    </w:p>
    <w:p>
      <w:r>
        <w:t>「源媒體」13日晚舉辦題為「誰的美國？亞裔大聲說！」研討活動，首位亞裔民主黨籍總統參選人楊安澤出席；他表示，亞裔要改變「啞裔」的標籤，就要摒棄「各掃門前雪」的心態；他直言自己有機會勝選。楊安澤今年初宣布參加2020年美國總統大選，他的競選口號是「人類至上」，強調機器人可能對人類帶來的毀滅並提出他所謂的「自由紅利」 (Freedom Dividend)，即每個月發1000元給每一個18歲至64歲的美國人，不論其是否有工作和收入，讓每一個人至少能夠維持起碼的穩定生活。除了介紹自己的競選理念，楊安澤還表示，美國主流社會和政治圈一直看低亞裔，認為亞裔只能做低層工作；「這和亞裔的聚居地區有些關係，亞裔大多住在東西海岸的大都市中，這裡人口眾多，華人不占優勢，而且也不願意出頭領導；如果把亞裔分布到美國鄉村地區，那亞裔就可能成為一大政治力量；我認為要改變亞裔在政治上無力的現狀，不能只想著掙錢糊口安於現狀，要摒棄『各掃門前雪』的心態；如果我們繼續各掃門前雪，未來就可能被別人掃除。」楊安澤還說，他認為自己勝選的希望很大，「2020年大選的民主黨初選中，我可能遇到20多名對手；但鑒於深藍州加州將成為第五個初選的州，我認為，在加州的初選結果出爐之前，所有人都有機會；而且，我有很強的領導能力，一直在領導企業，而且我們亞裔比任何族裔都更加聰明勤奮，我想我勝選的機會很大。」不過，由於前紐約市長、億萬富翁彭博(Michael Bloomberg)可能以民主黨身分參選，勢必會成為楊安澤的強勁對手，他表示，「彭博無疑是一位偉大的商人和政治家，但是他對美國工薪階層了解不夠，工薪階層也不會認可他這樣一位年邁的百萬富翁；他的生涯大部分在被金錢占據的紐約度過，但鄉村地區的民眾可不在乎錢，他們需要更多的接觸和了解，我不認為他能成功捕獲工薪階層的心。」</w:t>
      </w:r>
    </w:p>
    <w:p>
      <w:r>
        <w:t>WJ124</w:t>
        <w:br/>
      </w:r>
    </w:p>
    <w:p>
      <w:r>
        <w:t>紐約現代藝術博物館(Museum of Modern Art，簡稱MoMA)罕見以其位於曼哈頓的主館加上皇后區分館MoMA PS1兩大展區聯合呈獻的方式，舉辦美國藝術家瑙曼(Bruce Nauman)25年來首次全面大型回顧展，囊括他全部職業生涯，涵蓋繪畫、攝影、裝置藝術、建築等全方位作品。76歲的瑙曼集雕塑家、行為藝術家和影像藝術家於一身，是公認當代最重要且最具影響力的藝術家之一，「紐約時報」曾在藝術評論中，稱他為「藝術家中的藝術家」(Artist's Artist)。瑙曼雖在1966年從戴維斯加州大學(University of California, Davis)獲得藝術碩士，但他大學是在麥迪遜威斯康辛州大學(University of Wisconsin-Madison)學習數學與物理；獨特的背景使他很大一部分的作品著重於藝術結構和藝術語言的探索，他也曾表示自己「非常喜歡數學中的結構，熱愛這一嚴密的語言，通過充滿生機地製造問題不斷發展」。MoMA此次將即日起持續到明年2月25日的「瑙曼：消失的行為」(Bruce Nauman：Disappearing Acts)，是瑙曼25年來首度全面大型回顧展，幾乎囊括他50多年藝術生涯所有重要作品。該展規模也是MoMA歷來少見的宏大，不但占據MoMA曼哈頓主館的整個六層，並在位於皇后區長島市的分館MoMA PS1全館進行展出；展品包含MoMA所有及近70個借展單位的藏品，涉及繪畫、版畫、攝影、霓虹裝置、行為表演、視頻、電影、雕塑、建築環境設計的領域，全方位展現瑙曼職業生涯中透過多種媒介進行藝術創作的全面掌控能力。瑙曼的藝術作品一貫透過廣泛媒介，運用卓越的變革能力，體現他對社會熱點問題的濃厚興趣，以及對當時最新技術發展所持的開放性態度；他苛刻地質疑人類普遍的審美和價值觀，進而在作品中體現出強烈的時代關聯性，致力於消除日常社會規則的固化和對習慣性規則的盲目遵從。而此次展覽主題中的關鍵字「消失」，則體現在他貫徹一生作品中所欲體現的缺失感、虛無感、匱乏的存在感、遺漏感，對絕對的「好」與「壞」價值觀提出質疑。MoMA主館中此次回顧展的入口處，便呈現他2007年創作的代表作之一「Venice Fountain」；作品以透明水管分別穿過一褐一白兩個以瑙曼本人臉部為模型的石膏面具，水循環流動，呼應他早期自己模擬噴泉雕塑的作品「Myself as a Marble Foundation」，讓觀眾在進場參觀伊始，就先開始思考傳統掛念中「藝術家」的定義。瑙曼1984年創作的重要霓虹裝置作品「生死百態」(One Hundred Live and Die)也在此次回顧展中，整面霓虹呈現100句水平排列句子，不斷閃爍重複「活著，死去，活著，死去……」，配以不同生存和死亡的方式，譬如「歌唱著活著，歌唱著死亡；年輕著活著，年輕著死亡……」等，給觀眾帶來勢均力敵的希望與絕望。展覽分別在位於曼哈頓西53街11號的MoMA主館六樓和皇后區長島市Jackson大道22-25號的分館MoMA PS1進行，主館展覽至明年2月18日，MoMA PS1持續到2月25日。更多詳情可登錄網址moma.org查詢。</w:t>
      </w:r>
    </w:p>
    <w:p>
      <w:r>
        <w:t>WJ125</w:t>
        <w:br/>
      </w:r>
    </w:p>
    <w:p>
      <w:r>
        <w:t>紐約州州議員爭取到20年來首次加薪，而且一次增加5萬元，可望成為全美國最高薪的州議員。不過，大家別以為這些民意代表只想自肥，因為加薪案還附帶兩大緊箍咒，而且這5萬元加薪是分成3年實施。「紐約時報」報導，州議會特別薪酬委員會6日一致通過加薪案，但附加兩大限制，第一是鑒於近期多宗醜聞與訴訟，州議員的外部收入不得超過本薪15%；第二是取消多項津貼，這些津貼有時可以多達州議員基本薪水的50%。薪酬委員會在發表通過加薪案聲明時，特別強調加薪與附加限制的關係，並希望藉此吸引更多人才，儘管紐約州議會長期困於效率不彰與貪腐弊案。委員會4位委員之一的紐約州立大學理事會主席麥考(H. Carl McCall)說：「當然，隨著時間過去，州議會不見得能完全讓大家相信，它們是個憑良心在努力做事的誠實組織。我們真的要告訴大家，他們得認真做好自己的職務。」根據紐約州政府今年預算案，特別薪酬委員會將於本月10日前正式發表州議員的加薪案，而且這有法律效力，除非州議會與州長在明年1月1日前通過任何法令廢止加薪案。若無意外，紐約州議員薪水將從明年元旦起，從7萬9500元增加至11萬元，而且之後每年調升1萬元，直到2021年達到13萬元為止。報導指出，目前只有加州及賓州州議員的基本薪水更高，但若這兩州維持不變，紐約州議員將在2021年成為全美最高薪的州議員。上次紐約州議員加薪是在1998年，多年來州議會一直爭取再度調薪，原因包括通貨膨脹、生活成本增加，以及一年到頭都需要履行不同的州議員工作，儘管州議會每年會期只有半年。</w:t>
      </w:r>
    </w:p>
    <w:p>
      <w:r>
        <w:t>WJ127</w:t>
        <w:br/>
      </w:r>
    </w:p>
    <w:p>
      <w:r>
        <w:t>市府近日針對教師評估系統推出新策，計畫減少校長觀察教師課堂的次數，教師聯合工會(UFT)表示，這將減輕學校繁重的文書工作，並增加校方與教師的交流。目前，教師評估系統規定每位教師每學期要有四次校長的課堂觀察，而新計畫則減為兩次，而新教師或評估成績較低的教師被觀察的數量也將由六次減少為三次。教師聯合工會中代表學校行政人員的主席卡尼扎羅(Mark Cannizzaro)表示，相比觀察教師在課堂的教學表現，學校更應該增加與教師的交流。他說，減少校長的觀察次數，能節省評估過程中「費時費力」的文書工作，從而花時間深入了解教師的需要，更有針對性的為他們提供資源和支持，保證教學質量。市教育總監卡蘭扎(Richard Carranza)說，改變教師評估系統能夠促進學校進步，不斷更新的標準將有利於教師綜合水平的提高。教師聯合工會主席穆格魯(Michael Mulgrew)表示，如果要提高學生的成績，首先必須要給予教師和教育工作者足夠的支持。若教師聯合工會成員批准通過該計畫，將自2019年2月生效實行，延續至2022年，影響全市將近8萬名教師；教師評估體系將更多基於教師的教學經驗，減少校長觀察課堂的次數，提高師資評價的效率。在現行的教師評估系統中，校長需在課堂觀察中評估教師的教學方式、與學生互動情況、教學重點等方面，並在觀察課後提供教學建議。穆格魯表示，平均每一次課堂觀察需用時15分鐘，觀察後教師們還需參加會議，並完成評估的文書工作，對規模較大的學校來說，是一件極為耗時費力的事。穆格魯說，「多數教師都把課堂觀察當成任務」，而不是進步和學習的機會，對教學質量的提升並沒有太多幫助。他表示，教師評估系統的目標是「讓教師與學校行政人員之間有通暢的交流」，幫助教師進步，並解決他們在教學中遇到的問題。</w:t>
      </w:r>
    </w:p>
    <w:p>
      <w:r>
        <w:t>WJ128</w:t>
        <w:br/>
      </w:r>
    </w:p>
    <w:p>
      <w:r>
        <w:t>紐約市樓宇局針對招牌違規開罰單一事引起民選官員關切，商家也抱怨市樓宇局執法過嚴；布碌崙(布魯克林)8大道一家中餐館業主幾天前的晚上，就在未獲通知的情況下，收到門縫塞進來一張樓宇局「招牌罰單」。布碌崙7大道交51街的福聚來餐館業主林惠明表示，2日(周日)晚8時左右，兒子從外面回來便看到餐館門縫上插了一張罰單，原以為是因為門口街道太髒而被罰，打開一細讀才發現是市樓宇局開出的招牌不合規罰單。罰單上顯示開出的時間為當日晚8時5分，距離罰單被發現僅相隔幾分鐘，當時餐館正在營業，業主和工作人員都在店內，但對罰單毫不知情，顯然是執法人員在店外檢查後直接開出罰單，但未給餐館業主任何解釋或者通知的機會。罰單信息顯示，林惠明需在2019年3月11日前支付罰金，雖然罰單沒有寫明罰款金額，僅標示為1類違規，而罰單反面註明1類違規罰金為數千元至上萬元不等。對於現在是否該支付罰金、是否該拆招牌，林惠明都沒有任何頭緒，他表示，當時安裝招牌確實沒有提交過任何申請，因為從來沒被告知過需要申請；甚至還有很多商店的招牌是上一任店主安裝的，既然能過戶買賣，為什麼現在反而開始追究招牌是否符合規定。對於市樓宇局現在開罰單的方式，林惠明也很不滿：「為什麼不能光明正大地給我，而是周日晚上偷偷塞在門縫裡，難道工作人員周日不放假，特意跑來開罰單嗎？」</w:t>
      </w:r>
    </w:p>
    <w:p>
      <w:r>
        <w:t>WJ126</w:t>
        <w:br/>
      </w:r>
    </w:p>
    <w:p>
      <w:r>
        <w:t>紐約市13日連番發生郵件、郵包炸彈以及匿名電話恐嚇案；布朗士科學高中於上午11時接到一起匿名電話稱要引爆校內的的炸彈，校方隨即疏散了全校數千名學生到周圍其他學校的禮堂，許多家長也趕往學校關切孩子的安全，其中更有不少華人身影。布朗士科學高中校長Jean Donahue在接到匿名恐嚇電話後20分鐘左右，便在警員的協助下將全校近3000名學生全部疏散到周附近的布朗士德威特克林頓高中(DeWitt Clinton Educational Campus)、李曼學院(Lehman College)的禮堂。Donahue於上午11時25分發送電郵通報案件進程表示，已經全員疏散，並與在各個學校負責安置學生的老師以及學校工作人員保持密切聯絡，確保每個孩子的安全，若有任何信息會及時更新。電話恐嚇加上紐約當天飄雪，許多家長都趕往學校，擔心孩子是否得到妥善安置；布朗士科學高中華裔學生家長毛女士表示，孩子們在上課中途被緊急疏散，來不及拿儲物櫃中的外套，「僅穿著毛衣或連帽衫就被叫出疏散，非常可憐」。Donahue表示，學生於當日下午12時40分左右回到已經被檢查過並確認安全的學校中；當日下午2時30分她再度發送封郵件給學生家長，表示在警員仔細排查校園以及教學樓後，確認無任何潛在威脅，也確認此案為莫須有的匿名電話恐嚇(Non-credible Threat)，學校將採取措施保護在校學生的人身安全。無獨有偶，曼哈頓華埠當日中午同一時間也發生一起郵包炸彈恐嚇案。警方表示，華埠當日中午11時20分左右位於格蘭街(Grand St.)交茂比利街(Mulberry St.)的路口處發現可疑包裹，包裝奇特且沒有寄收人標籤，警方接到報案後與緊急救難小組(Emergency Service Unit)趕到現場，迅速疏散人群，封鎖整條街道，後經排查確認並無威脅。警方提示民眾，若發現有任何可疑人員或物品，請立即撥打911或市警反恐專線(888)NYC-SAFE、(888)629-7233或登錄[email protected]進行反饋，任何消息來源都將保密，市民的每一次反饋都是對紐約市安全的貢獻。</w:t>
      </w:r>
    </w:p>
    <w:p>
      <w:r>
        <w:t>WJ129</w:t>
        <w:br/>
      </w:r>
    </w:p>
    <w:p>
      <w:r>
        <w:t>皇后區華裔男子王蘭迪(Randy Wang，音譯)因涉嫌挪用前雇主220萬元公款，購買數百台蘋果電腦、手機等電子產品，去年以電信詐欺(wire fraud)罪名被逮捕後認罪，6日在紐約南區聯邦法院被判18個月監禁。根據法庭文件，34歲的王蘭迪曾是「寰宇一家」(Oneworld)航空聯盟的業務經理，年薪15萬9000元，還曾被晉升為臨時財務主管；該航空聯盟包括13條國際航線。王蘭迪從2011年10月起在該公司任職，先是擔任商業分析員至2014年2月，同年7月起擔任經理，在被捕前兩個月，他擔任公司臨時財務主管；期間他獲得公司申請的一張署名的信用卡來為公司採購，並獲得查看公司各種紀錄的權限，可以追踪公司的各項消費信息。起訴書顯示，從2016年1月至2017年10月，王蘭迪使用公司信用卡在網上和零售商店消費了220多萬元，而購置的物品卻都與公司無關，包括443台筆記本電腦、241個電子移動設備和24台平板電腦等，其中有158台網上購置的電腦是直接寄送至其位於長島市的家中。為掩蓋自己的消費行為，王蘭迪還修改了公司的帳戶紀錄。公司在發現王蘭迪的所作所為後向司法機構舉報，並於去年11月8日停止與他的雇用關係，同月12日王蘭迪發送電子郵件給公司總裁，承認自己的違法行為。紐約南區聯邦檢察官柏曼(Geoffrey S. Berman)表示，王蘭迪利用職務之便和雇主的信任，獲得公司的財政權卻購買無關的商品，試圖掩蓋自己的罪行，要為其犯罪行為負責。王蘭迪來自紐約皇后區橡園(Oakland Gardens)，本科畢業於紐約州立大學奧伯尼分校(Albany)金融專業，並獲得約翰霍普金斯大學(Johns Hopkins University)工商管理碩士(MBA)學位。王蘭迪除被判18個月監禁外，還有三年獄外監視居住，並要歸還盜刷的229萬4982元。</w:t>
      </w:r>
    </w:p>
    <w:p>
      <w:r>
        <w:t>WJ135</w:t>
        <w:br/>
      </w:r>
    </w:p>
    <w:p>
      <w:r>
        <w:t>德州休士頓檢方表示，華婦劉麗蕙(Lihui Liu，音譯)被控11月30日溺斃五歲兒子，割下其頭顱後，棄屍車庫垃圾桶內。她1日被控一級謀殺，當庭收押不得交保獲釋。警方於30日晚上7時左右接獲報警後，趕到位於休士頓西部Holly Lynn巷的兇嫌住家，當場逮捕她。警方在車庫發現死者無頭屍身，屍體部分被塑膠袋遮蓋，正是死者父親下班返家後，發現兒子身首異處所在。死者父親表示，當天上午，他離家上班，妻子和五歲兒子、13歲女兒留在家中，等他返家，發現妻子在車庫裡，聲稱她已把兒子送走。死者父親四處尋找兒子，劉麗蕙隨即告知兒子在垃圾桶裡。他打開垃圾桶，發現兒子屍體裹在黑色塑膠袋，割下的頭顱也在同一個垃圾桶裡。隨後，警方在浴室尋獲一把染血利刃，浴缸內濺滿鮮血。經警方偵詢，劉麗蕙供稱是她溺斃兒子，但拒絕說明割下頭顱之事。事發當時，家中只有劉麗蕙一個成人，哈瑞斯縣沒有她的任何前科。兇嫌的13歲女兒在凶案發生時是否在場，尚不得而知。➤➤➤ 休士頓殺子慘案 夫稱妻陷憂鬱症 10多天前才自中返美一名鄰居向「休士頓紀事報」(Houston Chronicle)表示，一名辦案警察形容凶案現場的景象「很恐怖」。兒童保護服務局(CPS)證實，2015年曾與這個家庭有過接觸，但這家子女從未移由政府監護；至於該局為何介入這個家庭，以及何時停止介入，情況不明。劉麗蕙預定3日出庭。➤➤➤ 點我看更多休士頓／達拉斯新聞</w:t>
      </w:r>
    </w:p>
    <w:p>
      <w:r>
        <w:t>WJ133</w:t>
        <w:br/>
      </w:r>
    </w:p>
    <w:p>
      <w:r>
        <w:t>布碌崙(布魯克林)8大道多家華人商店與民眾，最近頻遭六名非洲裔與西語裔青少年騷擾，包括竊盜、搶劫、以及騷擾外賣郎與獨行女子等；4日這群青少年又連續騷擾一家商店與一名華裔外賣郎，導致民眾怨聲連連，負責當地治安的市警 72分局呼籲民眾如遭遇騷擾立刻報警 。8大道商家表示，該群青少年最近常在8大道華人社區遊蕩，有時直接進入商店，抱走一些商品就立刻飛奔逃走，有時先在店內徘徊，趁店員不備盜走商品。還有受害者表示，該群青少年常常騷擾外賣郎，例如故意推動外賣郎的自行車，甚至曾有華裔女子在獨自回家的途中遭他們莫名辱罵。不少商家對此非常憤怒，並將六名青少年的監控視頻資料發布在各個社交網站上相互提醒，呼籲社區民眾一旦發現他們的身影，一定要提高警惕或直接報警求助；不少店家看到相關信息後紛紛反映，他們也曾遭到類似的騷擾。8大道美食林餐館老闆林錚表示，4日晚8時左右，該群青少年就出現在他經營的餐館內，其中一人直接走向店內的冰箱，拿了一瓶汽水就衝出店門跑走；林錚致電報警，警方數小時後才來，但該群惡少已逃之夭夭。不久後，這群人又在7大道一家中餐館門口朝外賣郎丟雞蛋，外賣郎同樣報警，但未見警方前往處理。72分局表示，過去僅收到4日8大道餐館相關的報警電話，警方現已注意此事，呼籲民眾遭遇類似的騷擾，立即撥打911報警。</w:t>
      </w:r>
    </w:p>
    <w:p>
      <w:r>
        <w:t>WJ130</w:t>
        <w:br/>
      </w:r>
    </w:p>
    <w:p>
      <w:r>
        <w:t>對於川普與習近平周六晚餐的會談結果，美中兩國的聲明各有側重之處，可見兩大經濟體這90天需要彌合的分歧仍大。兩國元首舉行雙方都稱「非常成功」的晚宴後，白宮新聞秘書桑德斯和中國外交部長王毅各自發布的聲明內容卻少有重疊。美國列出中國為換取90天暫停加關稅所做出的讓步，而北京方面只是強調貿易緊張關係緩解，但沒有具體闡明。以下是彭博新聞整理美中兩國聲明內容對比：美方聲明 ／ 中方聲明--1月1日不會提高對2,000億美元中國中國商品徵收的關稅商品徵收的關稅稅率／王毅的聲明稱，「兩國元首達成共識，停止相互加徵新的關稅」。商務部副部長王守文表示，1月1日美稅稅率將不會上調。--如果在未來90天內未達成協議，美國將把這些關稅提高到25%。／沒有提到90天的截止日期。--沒有提到／雙方工作團隊將按照兩國元首達成的原則共識，朝著取消所有加徵關稅的方向，加緊磋商，儘早達成互利雙贏的具體協議。--美國，中國將立即就強制技術轉讓、智慧財產權保護、非關稅壁壘和網路盜竊進行談判／美國，中國將共同努力就貿易問題達成共識。--中國將購買「非常大量」的農產品、能源、工業和其他產品。／中方願意根據國內市場和人民的需要擴大進口，包括從美國購買適銷對路的商品。--中國將立場恢復購買美國農產品。／沒有提到。--習近平將重新考慮高通-恩智浦的交易。／沒有提到。--沒有提到雙邊訪問。／兩國元首將適時再次進行互訪。--中國將把吩坦尼（Fentanyl）列為管制藥物／中方決定對吩坦尼（大陸稱芬太尼）進行整類列管，並啟動有關法規的調整程序。--美國、中國和北韓將致力於朝鮮半島無核化。／中方支持美朝領導人再次會晤。--沒有提到一個中國政策／美方表示將繼續奉行一個中國政策。--未提及開放市場。／雙方同意相互開放市場。--沒有提到美國的中國留學生。／包括中國外交部官方微信轉發新華社報導說稱，美方歡迎中國學生來美國留學。中文報導的重點是兩國同意1月不互加關稅，但沒有提及如果90天內不能達成協議，關稅稅率將被上調。</w:t>
      </w:r>
    </w:p>
    <w:p>
      <w:r>
        <w:t>WJ131</w:t>
        <w:br/>
      </w:r>
    </w:p>
    <w:p>
      <w:r>
        <w:t>市政府樓大多年代久遠，樓內存在各種問題，市長白思豪日前宣布將由私人公司負責管理與翻新超過三分之一的紐約市公共住房，直到2028年全市6萬2000個紐約市政府樓公寓將看到價值近130億元的維修，包括新的浴室、廚房、改造公共區域以及更換鍋爐、屋頂、電梯和窗戶。白思豪表示啟用私人公司負責政府樓的管理與維修並不意味著將公共住房私有化，房屋局(NYCHA)將繼續控制開發以及其員工也將繼續在內工作，但是私人公司成為合作夥伴是消除數十年政府樓管理不善的關鍵修復工具之一，「這是一種獲取私人資金以幫助我們實現公共利益的方式。」據悉將有近2700名租戶將於下個月開始進行維修，包括鍋爐更換和新的安全系統，首批長島Ocean Bay的1395套政府樓公寓已經修繕完畢，其餘6萬2000套公寓將在2028年之前陸續完工，14萬政府樓租戶將從中受益。儘管私人公司介入以及大筆資金用作維修，但是租戶仍只需支付不超過收入30%的租金，白思豪說「我們相信公共住房對紐約市過去、現在和將來都至關重要，我們將盡力保護紐約市公共住房。」據悉該計畫的宣布前一周，聯邦法官駁回了市政府、房屋局與聯邦檢察官就政府樓公寓油漆含鉛超標一案達成的協議。此外有消息稱白思豪還計畫增加公共土地上可負擔公寓的開發來為市房屋局籌集資金，儘管白思豪並未明確證實這一點，但表示這種發展將對接下來一系列改善房屋局的宏偉計畫中發揮作用。</w:t>
      </w:r>
    </w:p>
    <w:p>
      <w:r>
        <w:t>WJ132</w:t>
        <w:br/>
      </w:r>
    </w:p>
    <w:p>
      <w:r>
        <w:t>密西根州本周清除障礙，成為中西部准許大麻做為醫療以外用途的第一個州，在11月6日的期中選舉中，高比率的選民支持年滿21歲的成人使用休閒大麻，此舉與他們贊成使用大麻舒緩某些疾病的影響相隔十年。許多支持者認為，十年之長的經驗、以及別州類似的合法化努力，致使選民投贊成票。美聯社報導，目前有11個州和哥倫比亞特區實行休閒大麻合法化，當然，其中有許多要注意的事項，並出現了一些緊張情況。年滿21歲的密西根州居民可以擁有或攜帶2.5盎司大麻，在公共視線範圍以外的地方可以種植最多12棵大麻，及可以給與別人2.5盎司大麻，但不能收取費用。大麻只能在家裡或私人地方使用，但業主和老闆有權禁止。在酒吧、餐廳或公共場所不能抽大麻。這即是說，在遛狗或在大學課堂小憩時抽大麻的人會惹上麻煩。密西根州的大學一再表示，校園的反毒品政策不會改變。此外，雇主仍可以解雇抽大麻的員工。密西根州尚無大麻店，新法建立了一個種植和銷售大麻及徵稅的制度，但大麻店需幾個月才開業，而且必須有州監管機構參與，因此目前想要大麻的人，必須自己種植或用其他方法獲取。購買大麻並不像購買麵包那麼容易，要視乎居住地方而定。有些社區的民選官員在新法實行前許久，已投票禁止大麻業務。法律規定，地方政府有否決權，也可以稍後重新審視有關政策。選舉結束後，有些檢察官說，他們將撤銷涉及藏有小量大麻的未決案件，因藏有小量大麻已合法，而有些郡也在考慮刪除過去有關的定罪紀錄。根據聯邦法律，大麻仍屬違禁品，但密歇根州聯邦檢察官說，他們通常追擊主要毒販，而不是「低級別罪犯」。州警表示，在大麻影響下駕車仍屬違法，新法不會改變這一點。</w:t>
      </w:r>
    </w:p>
    <w:p>
      <w:r>
        <w:t>WJ134</w:t>
        <w:br/>
      </w:r>
    </w:p>
    <w:p>
      <w:r>
        <w:t xml:space="preserve">故總統老布希(George H.W. Bush)的拉布拉多犬「薩利」(Sully)2日靜靜趴在靈柩旁，陪他走完最後一程。布希家族發言人麥格拉斯(Jim McGrath)2日在推特上張貼薩利趴在老布希棺木旁的照片，寫道「任務完成」。➤➤➤老布希安排身後事不忘政治大和解 邀川普參加喪禮薩利是接受精良訓練的服務犬，牠在老布希的妻子芭芭拉‧布希(Barbara Bush)今年4月逝世後，夏季被分發來陪伴老布希。前總統小布希(George W. Bush)在社群媒體Instagram上寫道，薩利將馬里蘭州貝塞斯達(Bethesda)的華特里德軍事醫療中心(Walter Reed NMMC)繼續協助其他退伍軍人。小布希寫道，「一家人將思念這隻狗，我們很欣慰，牠將會把帶給第41位總統的喜悅，帶到華特里德新家。」➤➤➤ 最後一天早餐 老布希吃了3顆蛋薩利得名自創造「哈德遜河上的奇蹟」的退休機長沙林博格(Chesley Sullenberger)，牠會服從兩頁指令，包括接電話和拿東西。麥格拉斯6月時說，「有人曾說牠什麼都會，除了不會幫你調杯馬丁尼，但別擔心，牠會找人來幫你調製美酒。」薩利在美國服務犬協會(America's VetDogs)受訓，牠的帳號(@sullyhwbush)在Instagram上累積廣大粉絲；該協會提供服務犬給退役、現役士兵和傷殘的第一線應變人員，予以心靈寄託與慰藉。 </w:t>
      </w:r>
    </w:p>
    <w:p>
      <w:r>
        <w:t>WJ136</w:t>
        <w:br/>
      </w:r>
    </w:p>
    <w:p>
      <w:r>
        <w:t>老布希總統在世的最後一天，是從吃下三個雞蛋的早餐開始，最後是對兒子道別說「我也愛你」後，結束。在老布希政府任國務卿的貝克是老布希的密友，他2日對CNN表示，他30日路過老布希的家時進門做客，見到老布希醒來，早餐吃了很多。貝克回憶說，老布希問我：「嗨，貝克，你說我們今天幹啥？要是我說，是要上天堂，那是我想去的地方。」貝克說，老布希已臥床多日，說話困難，但他30日一早似乎比平時更精神，我們在想，他是要再給我們一次驚喜。但貝克晚上回來時看到，老布希的身體已極度衰弱，他在布希的最後時刻一直陪伴著他，老布希在電話中向家人道別。貝克說，在電話的另一頭，家人把小布希叫來聽電話，小布希說「老爸，我愛你」，老布希回答「我也愛你」。這是他在最後一天說的最後幾個字。貝克表示，老布希是美國史上最出色的一屆總統，他是自己的密友和最善良的人。近年來罹患帕金森症的老布希是30日晚10時在休士頓的家中去世，他的父親是國會參議員，他的兒子小布希擔任兩屆德州州長和兩屆美國總統，另一個兒子傑布擔任兩屆佛羅里達州州長。老布希的葬禮定5日11時在華盛頓的國家大教堂舉行，為前總統福特2006年去世後的首次總統國葬，川普總統和第一夫人將出席。川普宣布國葬日為國家哀悼日，聯邦機構將關閉停止辦公。國葬後，老布希的遺體當天下午將運回休士頓，次日在聖馬丁教堂舉辦私人喪禮。6日，他的遺體將在德州農工大學內的老布希總統圖書館與紀念館後的家庭墓地下葬，與同他共度73年風雨的妻子芭芭拉和女兒蘿賓為伴。延伸閱讀：➤早上水煮蛋 晚上荷包蛋 1張圖看一天到底能吃幾顆蛋？</w:t>
      </w:r>
    </w:p>
    <w:p>
      <w:r>
        <w:t>WJ143</w:t>
        <w:br/>
      </w:r>
    </w:p>
    <w:p>
      <w:r>
        <w:t>伊利諾州中部1日受到龍捲風襲擊，造成重大破壞和多人受傷，據國家氣象局報導，當天有22個龍捲風出現。有線電視新聞網(CNN)報導，受損最嚴重的是位於春田市(Springfield)東南的泰勒維爾鎮(Taylorviille)，龍捲風破壞房屋、吹倒電纜、樹木被連根拔起及造許多人受傷。自1960年代以來一直住在該鎮的一名男子說，這場風災「感覺就像喚醒我的一場惡夢」。泰勒維爾消防局長克魯斯(Mike Crews)說，沒有人死亡。他沒有說出受傷人數。克魯斯說：「有幾個人最初被困家中，但後來獲救。」CNN氣象學家艾莉森‧辛查(Allison Chinchar)說，伊利諾州平均每年有47個龍捲風，不包括沒有平均數字的12月分，5月分是高峰期，平均有15個龍捲風。辛查說，隨著一道強烈冷鋒推進，幾乎一切都為這場風暴創造了完美條件。在春田市南面的巴勒鎮(Butler)，推特用戶漢娜‧福格爾(Hannah Fogle)上傳了兩段龍捲風錄像。她說，一個龍捲風主要穿越鄉村，但「我知道有一棟房屋受到嚴重破壞。」國家氣象局2日派出調查小組分析災損情況，並指出龍捲風的確實數量和損壞程度要在調查完成前才可確定。州長朗納(Bruce Rauner)在州府春田市啟動伊利諾州的緊急行動中心，他和當地官員將至遭風暴破壞地區勘災。伊利諾州電力和瓦斯傳輸公司「Ameren」和CTI光纖網絡透露，泰勒維爾仍有逾2000人停電。喬治亞州公共事務官員巴塞特(Scott Bassett)說，一個龍捲風2日襲擊該州的國王灣海軍潛艇基地(Naval Submarine Base Kings Bay)，造成一個碼頭受損、兩條電線桿被吹倒，及至少一輛貨車翻覆。</w:t>
      </w:r>
    </w:p>
    <w:p>
      <w:r>
        <w:t>WJ138</w:t>
        <w:br/>
      </w:r>
    </w:p>
    <w:p>
      <w:r>
        <w:t>密蘇里州(Missouri)成為全美第一州，對抗奇形怪狀選區畫分的「傑利蠑螈」(Gerrymandering)，採取新公式重畫選區。美聯社報導，選民四年後才會投票，但選民此次期中選舉通過的重畫選區政策有利民主黨，民主黨顯然可能在2022年的議會選舉中，在原本由共和黨占多數的密蘇里州贏得更多席次。密蘇里州的創舉標示著對抗單一政黨「傑利蠑螈」活動的新陣線，「傑利蠑螈」過去十年來在八州協助政黨得勝。其他州創設獨立委員會並要求投票通過重畫議會及國會選區，密蘇里州將成為第一個採取新數學公式以達到州議會選區「政黨公平與競爭」的州，州議會則將持續畫定國會選區。美聯社分析新版密蘇里州公式發現，這可能中止共和黨在該州參眾議會的超級多數，並使參眾議會的黨派分歧更明顯，而這種情況過去只會反映在全州競選活動上；民主黨能增加多少席次仍未知，部分歸因於此公式從未進行測試。普林斯頓大學(Princeton University)「傑利蠑螈」計畫主任王聲宏(Samuel Wang)利用數學計算重畫選區的黨派優勢，他說：「密蘇里州致力一項實驗，民主黨有個前所未有的對抗機會，成果如何端看他們怎麼做。」2010年人口普查後，共和黨在全美掌握較民主黨還多的州議會和州長職位，他們利用此權力畫定有利共和黨的參議會及國會選區；往後，重畫選區以消除政黨「傑利蠑螈」的聲浪漸起，多數州經選民投票同意後推動改革；科羅拉多州、密西根州和猶他州選民在此次期中選舉中，投票通過新的重畫選區體制。</w:t>
      </w:r>
    </w:p>
    <w:p>
      <w:r>
        <w:t>WJ139</w:t>
        <w:br/>
      </w:r>
    </w:p>
    <w:p>
      <w:r>
        <w:t>數百名耶誕老人2日在在緬因州的山坡上滑雪，參加一年一度的盛事「周日河活動」(Events for Sunday River)。美聯社報導，在波特蘭西北約80哩細小的紐利鎮(Newry)，大約300名穿著相同紅色套裝的人為第19屆耶誕老人周日(Santa Sunday)聚集。儘管早上下了一些雨，但主辦單位表示，今次是歷來最多人參加的一屆。參加滑雪的耶誕老人穿著完整裝束，包括白鬍子、紅帽和紅色服裝。這些耶誕老人必捐出至少20元，支持當地的教育和娛樂項目。這項活動的總監卡洛琳‧奧特拉(Caroline Ochtera)說：「看見300名耶誕老人在山上滑雪，支持一項盛事，讓別人享受節日氣氛。」在波士頓的一家製藥公司工作、已參加了幾年的 58歲的女子凱倫‧威廉斯(Karren Williams)表示，她提早進行練習。她說：「滑下山坡時非常興奮，全程十分愉快。」</w:t>
      </w:r>
    </w:p>
    <w:p>
      <w:r>
        <w:t>WJ137</w:t>
        <w:br/>
      </w:r>
    </w:p>
    <w:p>
      <w:r>
        <w:t>美國總統川普發布推特表示，中國已同意降低並移除從美國銷往中國的汽車關稅。川普說，目前中國對美國汽車關稅稅率為40%。他在這則深夜發出的推特並未提供具體內容，他和習近平剛就美中貿易戰休兵達成協議。中國並未發布有關汽車關稅的聲明。此一宣布緊接在川普和中國國家主席習近平於20國集團（G20）峰會共進工作晚餐之後，當時美國同意暫停對2000億美元中國進口商品加徵關稅，仍維持10%，不會在1月1日調升至25%。川普的深夜推文寫道：「中國已同意降低和移除自美國輸入中國的汽車關稅。目前的稅率是40%。」中國7月調降美國以外進口汽車的關稅，自25%降至15%，但幾日後，對美製汽車祭出40%的報復性關稅。根據美國商務部的國際貿易局，美國2017年對中國出口價值95億美元的新轎車和輕型卡車。川普上周下令，另對中國對美車40%的關稅列為評估，40%的關稅是中國報復美國對中國製產品加徵的關稅。美國對自中國進口的汽車關稅則為27.5%。中國官方上周表示，若非貿易衝突，對美國汽車原本應是15%，但也呼籲透過協商來解決爭議。</w:t>
      </w:r>
    </w:p>
    <w:p>
      <w:r>
        <w:t>WJ144</w:t>
        <w:br/>
      </w:r>
    </w:p>
    <w:p>
      <w:r>
        <w:t>美媒報導，川習會在即，外界關切中美兩國元首除了關稅問題還會談什麼。美國國家安全顧問波頓表示，美方很可能會要求中國釋放被扣留的美國公民，包括中國外逃貪官子女。紐約時報25日報導，中國當局禁止3名美國公民離境，以便抓獲他們外逃的親人。交通銀行廣州分行前行長劉昌明因被控違規放貸人民幣90多億元，2007年底逃往海外，是國際刑警組織發布「紅色通緝令」上的一員。他的妻子和女兒、兒子今年6月回中國探親，不久，其妻被拘留，原本要返回美國喬治城大學就讀的兒子，以及在管理顧問企業麥肯錫公司工作的女兒也被禁止離境。美國之音報導，波頓（John Bolton）29日表示，他已經向美國總統川普討論要求釋放被中國扣留的美國公民。報導稱，波頓不願透露川普的反應，但表示川普周末與中國國家主席習近平在20國集團（G20）峰會見面時，有可能提到這個問題。波頓27日在推特（Twitter）轉發上述有關劉氏姊弟被限制離境的新聞時表示：「這些美國人應當被允許回家。」報導指出，美國國務院9日舉行的美中外交安全對話上，美國國務卿蓬佩奧（Mike Pompeo）對中共中央外事工作委員會辦公室主任楊潔篪也提起對這個問題的關切。中國外交部發言人耿爽26日則在新聞發布會上說，劉家所有成員都有「有效的中國公民身分證件」，需要遵守中國法律。他說，劉家成員因為涉嫌經濟犯罪被中國警方依法採取限制出境的措施。中國政府不承認本國公民的雙重國籍，因此具有雙重國籍的中國公民及其子女，都被視為中國公民。</w:t>
      </w:r>
    </w:p>
    <w:p>
      <w:r>
        <w:t>WJ140</w:t>
        <w:br/>
      </w:r>
    </w:p>
    <w:p>
      <w:r>
        <w:t>紐約市樓宇局(DOB)近來在全市嚴查安裝不合格或未申請安裝許可的商家招牌，在引發社區恐慌，不少華人商家收到高額罰單，或甚至主動拆除招牌；紐約市主計長斯靜格(Scott M. Stringer)於6日對此發函質疑樓宇局，指法律規定不是只為追求罰款，更呼籲暫停對商家招牌違規開罰。斯靜格表示，其辦公室近期收到大量相關投訴，包括葉門美國商人協會以及亞裔美國聯合會，均表示非常擔憂樓宇局近期大範圍針對招牌嚴格執法；他說，罰款政策是確保各小商家嚴格準守法規的有效方式，但樓宇局如果僅僅是開出罰單，卻不對商家進行指導與教育，那麼便失去了實施罰款原本的意義。因此斯靜格呼籲樓宇局，暫停針對商家招牌違規開出罰單，並優先檢討與商家招牌相關的執法程序。斯靜格也提出兩項建議，第一是樓宇局應該先與小商家服務機構合作，審查現行對商家展開的教育程序，尋找額外補救措施與強化計畫，其中包括如何更好地接觸社區各個小商家，尤其是非英文為母語的社區。其次，樓宇局應該就違反規定的處罰案再進行審查，確保企業在收到罰單前有時間更改與糾正違法行為，並且確保罰款是合理的。斯靜格說，執法的主要目的應該是保障社會與民眾的安全，以及協助小商家能夠蓬勃有效的發展，如果僅僅是追求罰款本身，那麼便失去了執法的意義。</w:t>
      </w:r>
    </w:p>
    <w:p>
      <w:r>
        <w:t>WJ141</w:t>
        <w:br/>
      </w:r>
    </w:p>
    <w:p>
      <w:r>
        <w:t>美國總統川普推文表示，北京已同意「降低並移除」對美國汽車加徵關稅。中國目前對美國汽車課徵40%的關稅。川普今天推文說：「中國已同意降低並移除對美國出口到中國的汽車加徵關稅。現行關稅為40%。」川普推文中並未提到中國新關稅的稅率。白宮和貿易代表辦公室未能立即回應記者置評要求。川普和習近平昨天達成貿易戰停火90天的協議，讓雙方有時間進行協商。美國主要汽車大廠表示，他們不清楚出口到中國汽車關稅調降事宜。曾聽取簡報的消息人士告訴路透社，汽車製造商原本已定於明天和美國貿易代表署開會。北京調降汽車關稅對出口汽車到中國的車廠來說將是一大提振，其中包括福特汽車（Ford Motor Co.），以及在美國生產豪華車出口到中國的BMW。中國今年雖然調降進口車關稅，從25%降至15%，但對美國車加徵懲罰性關稅25%，關稅因此提高至40%。美國目前對中國車課徵27.5%關稅。美國貿易代表萊特海澤（Robert Lighthizer）11月28日表示，川普指示他檢視手邊所有的工具，看看是否能調高中國進口車關稅至北京目前對美國車課徵的稅率。</w:t>
      </w:r>
    </w:p>
    <w:p>
      <w:r>
        <w:t>WJ142</w:t>
        <w:br/>
      </w:r>
    </w:p>
    <w:p>
      <w:r>
        <w:t>總統川普（Donald Trump）3日表示，他跟中國達成的貿易停戰將給美國農民帶來“又大又快”的好處。川普在推特上寫道：「農民將成為我們跟中國協議的一個非常大又快的受益者。他們打算立即開始購買農產品。我們生產世界上最好且最乾淨的產品，這就是中國想要的。農民們，我愛你們！」</w:t>
      </w:r>
    </w:p>
    <w:p>
      <w:r>
        <w:t>WJ146</w:t>
        <w:br/>
      </w:r>
    </w:p>
    <w:p>
      <w:r>
        <w:t>蘋果公司據悉至少2020年前不會推出能連結5G行動網路服務的iPhone手機，三星電子和美國電信業者Verizon則宣布，預定明年上半年在美國推出5G手機。由於5G網路傳輸速度大幅提升，可能成為新手機的最大賣點，蘋果若仍像過去先做壁上觀，流失市場的風險只怕比以往高出許多。彭博資訊報導，知情人士表示，和當初進入3G和4G時代一樣，iPhone在導入最新行動網路服務前，都會等到這些新網路初步架設滿一年之後再行動，主要是過去這些新一代網路和對應的新手機剛推出時，通常會出現許多問題，例如訊號覆蓋範圍零星，這會讓消費者對這些新科技感到沒那麼迫切。而事後也證明，蘋果的考量總是正確的。而蘋果這次仍決定先按兵不動，可能與其和5G晶片領導廠商高通間的夙怨有關；蘋果用來取代高通的結盟廠商英特爾，尚未有能趕上支援2019年手機的晶片。不過，5G網路的提倡者聲稱，此次科技轉換將會使手機網路傳輸速度快上50至100倍，可謂相當大的進步，足以讓其可能成為新手機的一項主要賣點，這將讓蘋果的風險提高許多。三星電子和Verizon於3日宣布，明年上半年將在美國推出支援5G網路的手機，兩家公司已於10月在休士頓等地推出第一個商用5G網路。在智慧手機最大市場中國，Oppo和華為也都已表示計劃推出5G手機。顧能（Gartner）分析師洪岑維表示：「蘋果總是在行動技術上落後他人，過去也並未因此受影響，但5G對市場來說太方便，如果蘋果等到2020年再行動，我認為將受到衝擊。」</w:t>
      </w:r>
    </w:p>
    <w:p>
      <w:r>
        <w:t>WJ148</w:t>
        <w:br/>
      </w:r>
    </w:p>
    <w:p>
      <w:r>
        <w:t>影片來源：YouTube老布希總統(George Herbert Walker Bush)於東部時間30日深夜11點10分去世，享年94歲。川普總統和前總統歐巴馬 1日凌晨分別發表聲明，對老布希總統的過世，表示哀悼。「華盛頓郵報」與國家廣播公司新聞網(NBC News)報導，根據老布希總統辦公室的聲明，今年4月前第一夫人芭芭拉．布希(Barbara Bush)下葬後隔天，老布希就因為血液感染而住進休士頓衛禮公會醫院。老布希是美國第41任總統，也是第43任總統小布希(George W. Bush)的父親。小布希也發表聲明說：「我很傷心的告訴大家，親愛的父親過了94個精彩的年頭後已經去世。老布希的人格高尚，而且是兒子或女兒能有的最棒老爸。整個布希家族都深深感念這位第41任總統的人生與愛心，以及為老爸關心和禱告的大家，還有朋友及同胞們的悼念。」➤➤➤ 老布希94歲生日 成最長壽前總統</w:t>
      </w:r>
    </w:p>
    <w:p>
      <w:r>
        <w:t>WJ149</w:t>
        <w:br/>
      </w:r>
    </w:p>
    <w:p>
      <w:r>
        <w:t>美國中國和平統一促進會聯盟4日舉辦台灣九合一選舉結果及兩岸交流研討會，南加州兩岸問題專家和學者對台灣中期選舉、 以及台灣選舉結果對兩岸未來關係的機遇及挑戰等，進行深入解剖和探討。普遍認為，此次台灣選舉顯見台灣民意的覺醒，「韓流」效應更改變了長期主宰台灣的藍綠格局，對兩岸關係帶來重大影響，對大陸而言，短期利多，長期更充滿挑戰。當天的研討會也是和統會聯盟近期參與人數最多的一次，除美國中國和平統一促進會聯盟成員之外，美中論壇、旅美台胞反獨救台聯盟、北美台灣鄉親聯誼會、美國山東總商會、中華統促黨、美國和統會台灣地區事務研究會、中國國民黨美西地區代表、秋海棠學社、方圓劇坊、北京聯誼會、美中文化交流協會、美西和平協會、歐洲和統會聯盟等的代表均參加研討。</w:t>
      </w:r>
    </w:p>
    <w:p>
      <w:r>
        <w:t>WJ145</w:t>
        <w:br/>
      </w:r>
    </w:p>
    <w:p>
      <w:r>
        <w:t>好萊塢巨星安潔莉娜裘莉（Angelina Jolie）的律師今天表示，裘莉與布萊德彼特（Brad Pitt）經過2年多來艱苦談判後，終於就6個孩子的監護權達成最終協議。路透社報導，律師德強（Samantha Bley DeJean）在聲明中說，布裘兩造和法官已簽署數週前達成的一項監護安排協議。➤➤➤  裘莉現蹤首爾 拎兒吃烤肉逛大學根據聲明：「這項協議是以兒童監護評估人員的建議為基礎，排除對簿公堂的必要性。協議細節將保密，以保護孩子的最大利益。」布萊德彼特方面目前尚未發表評論。54歲的小布和43歲的裘莉2005年底墜入愛河，2014年步入禮堂。曾是好萊塢著名銀色愛侶的兩人經歷近10年愛情長跑和2年婚姻生活後，2016年9月決定分道揚鑣。裘莉以無法協調的分歧為由訴請離婚後，布裘展開一場監護權大戰。他們的6個孩子中，有3人是親生，3人是領養。➤➤➤  布萊德彼特控裘莉圖操縱媒體 否認未付撫養費今天發表的聲明並未說明雙方如何分配6個孩子的監護權，裘莉的發言人也拒絕提供相關細節。親近裘莉的消息人士說，她「非常高興能進入下一階段，並為家庭健康出現進展鬆了口氣」。布裘婚姻觸礁後，雙方為孩子監護權針鋒相對，小布被控虐兒，當局調查後已還他清白。兩人也指控對方試圖操縱媒體，以傳播對自己有利的報導。這對昔日愛侶尚未達成最終離婚協議。</w:t>
      </w:r>
    </w:p>
    <w:p>
      <w:r>
        <w:t>WJ147</w:t>
        <w:br/>
      </w:r>
    </w:p>
    <w:p>
      <w:r>
        <w:t>白宮考慮對歐洲產汽車加徵新關稅之際，美國總統川普向德國主要汽車製造商施壓，敦促他們擴大在美投資。德國汽車製造商高階主管和川普會談後表示，已向川普表示計畫增加在美投資，但如果美國加徵關稅，就無法從命。福斯汽車和戴姆勒高管都表示，會談後加徵新關稅的可能性降低。福斯執行長迪斯（Herbert Diess）表示，正在研議建造第二座轎車工廠，也正與福特協商擴大結盟，包括可能使用福特的閒置產能來生產汽車。迪斯表示：「川普總統有其依據，官員們試圖說服我們增加在美國投資，我們也準備這麼做。」他認為，德國汽車業已向避免關稅邁出了一大步。」戴姆勒董事會主席柴榷（Dieter Zetsche）表示，是否增加在美投資所取決的條件仍然未變。柴榷認為，這場會談之後，美國加徵新關稅的潛在風險降低。BMW聲明表示，計劃在2021年前對南卡羅來納州Spartanburg工廠加碼投資6億美元，屆時將增加1,000個就業機會。</w:t>
      </w:r>
    </w:p>
    <w:p>
      <w:r>
        <w:t>WJ150</w:t>
        <w:br/>
      </w:r>
    </w:p>
    <w:p>
      <w:r>
        <w:t>長島傑理柯(Jericho)因學區優、居住環境良好，有不少華人居住； 不過近日30多戶居民收到由律師來信表示萬豪集團(Marriott)將在該區圖書館對面、Milleridge Inn的停車場上，新建擁有93個單元的酒店；民眾憂心會對當地交通造成問題，導致停車位數量不足，大量擁入酒店的外來客也會影響社區治安，因此自發組成小組，推動反對酒店進駐。華裔居民道茜表示，開發商兩年前就計畫要在當地興建酒店，但由於過程缺乏與社區溝通，不少居民毫不知情，「很多人收到信後才知道那邊要蓋酒店」。居民張虹說，之前開發商曾與居民開會，但由於該地分為許多不同區域，開發商選在另外一區開會，導致真正會被影響的居民不僅不知道該開發案，更沒人去參加；直到收到信後得知將在11日(周二)舉辦公聽會，才由各居民組織微信群並架設網站，希望居民出來發聲反對。反對者提出多點理由：開發案將造成404個停車位短缺，但開發商卻向相關單位申請「特別許可」，要求豁免酒店提供這404個停車位；項目周邊包括公共圖書館、公園、小學和購物中心等，若酒店建成帶來人潮，學校校車會受到很大影響，早上或下午接送孩子回家時無處可停。另外，過去兩年開發商一直在爭取推動該項目，但過程中從未讓社區參與討論，開公聽會前也僅通知少數居民；而酒店建成後產生的商業稅，雖可讓相關政府單位獲得收益，但居民卻需為之付出代價等。張紅還說，酒店建成後會有不少外來客短暫居留，但由於圖書館附近是社區的中心地帶，周邊還有學校、公園，孩子和老人家經常在附近活動，「若有陌生人、不明身分的人出現，也有可能是罪犯，給社區治安造成負面影響。」她表示，該建案將影響到傑理柯和蠔灣(Oyster Bay)附近的居民，呼籲居民都應參加11日的聽證會，向開發商表達反對聲音；聽證會將於11日上午10時在蠔灣Audrey大道54號的Town Hall East Building舉辦，更多資訊可點擊https://sites.google.com/view/savejericho查詢；反對的居民也將在8日(周六)上午10時至中午12時、下午1時至4時在圖書館內舉辦討論會，歡迎有興趣者參加。</w:t>
      </w:r>
    </w:p>
    <w:p>
      <w:r>
        <w:t>WJ151</w:t>
        <w:br/>
      </w:r>
    </w:p>
    <w:p>
      <w:r>
        <w:t>總統川普周二表示，有可能延長與中國達成的90天貿易休戰期，但也明確示警，如果美中無法解決分歧，將恢復對中國徵收關稅。川普表示，對中貿易鷹派美國貿易代表賴海哲為首的貿易顧問團隊，將決定是否可能與中國達成「真正的協議」。他在推特發文表示：「果真如此，事情就解決了，否則得記住，我是個『關稅人』。」全球兩大經濟體間的貿易徵段戰不斷升級。是今年以來影響金融市場和全球經濟主要因素。美中停戰讓市場周一反彈，但周二隨即重挫；川普的最新言論再度衝擊市場。美中同意從12月1日起暫停徵收新關稅90天，川普表示，中國應該立即開始購買農產品，並削減40%的美國汽車進口關稅。川普暗示，不反對延長90天的休戰期，緩解市場的憂慮。白宮國家經濟委員會主任庫德洛周二表示，中國降低對美國汽車、農業和能源大宗商品的關稅，將是檢驗美中貿易談判能否取得成功的試金石。此外，美國也希望中國迅速解決智慧財產權盜竊和強制技術轉移等結構性問題。川普已任命美國貿易代表賴海哲負責與豬國磋商，他是川普政府對中國最強硬人士之一。川普周二表示，賴海哲將與財長米努勤、經濟顧問庫德洛和貿易顧問納瓦羅密切合作。</w:t>
      </w:r>
    </w:p>
    <w:p>
      <w:r>
        <w:t>WJ152</w:t>
        <w:br/>
      </w:r>
    </w:p>
    <w:p>
      <w:r>
        <w:t>聯邦探員日前突擊搜查內布拉斯加州林肯市三家墨西哥連鎖餐廳，逮捕了22名無證移民員工；但該餐廳的律師說，當局正傷害當地的守法業主。國安部調查員29日在調查涉嫌違反移民法的案件中，突檢莫拉雷斯(Abram Morales)在該市的三間餐廳Mazatlan、Mazatlan II和 Las Margaritas。莫拉雷斯的律師蒙松(Carlos Monzon)說，重要員工被捕，這些餐廳已成為破敗移民系統的犧牲品。蒙松說：「莫拉雷斯在雇用無證移民的事情上絕對無辜。」據報29日的突檢重點不是逮捕非法移民，而是搜集餐廳的犯罪活動證據。蒙松說，他的當事人已知道這項聯邦調查，他未獲通知調查員從餐廳查獲了什麼。截至30日下午，他的當事人沒有被起訴。國安部發言人努道爾(Shawn Neudauer)30日說，被捕的22人中有21人被控違反移民法，經過調查後已獲釋，另一人因先前被刑事定罪，所以仍被拘留。被捕者中有19人來自墨西哥，兩人來自宏都拉斯，一人來自瓜地馬拉。蘭卡斯特郡(Lancaster County)警長鄧肯(Todd Duncan)說，警員協助聯邦探員在三個地點進行刑事調查。根據國安部的網站，國安部人員調查利用美國旅遊、貿易、金融和移民系統漏洞的犯罪行為。鄧肯30日重申，警長辦公室沒有積極執行移民法，而是向聯邦官員提供有限支持。蒙松指出，莫拉雷斯在林肯市開餐廳和經商超過25年。他和家人遵守法律，這項調查是「政府不當控制無辜人民的延續」，「這是一個有弊病的移民系統，政府不去修補這個系統及與合法雇主合作，反而摧毀類似莫拉雷斯的社區支柱。」</w:t>
      </w:r>
    </w:p>
    <w:p>
      <w:r>
        <w:t>WJ156</w:t>
        <w:br/>
      </w:r>
    </w:p>
    <w:p>
      <w:r>
        <w:t>堪薩斯州梅里安姆市（Merriam）的一名中餐館東主，因為向聯邦政府提交顯示他向員工支付最低工資的偽造證明被判有罪，將在聯邦監獄服刑。聯邦檢察官麥卡利斯特(Stephen McAllister)宣布，梅里安姆「中國園自助餐館公司」(China Garden Buffett, Inc.)現年39歲的東主林勇(Yong Lin，音譯)， 上月在法庭承認2013年2月和2014年1月，向聯邦勞工部提交偽造紀錄以阻礙調查的兩項重罪罪名，被判處10個月的刑期。根據堪薩斯州聯邦地方檢察官辦公室，住在堪薩斯州東部城市歐弗蘭公園(Overland Park)的林勇在認罪協議中承認，聯邦調查發現他沒有遵守「公平勞工標準法」(Fair Labor Standards Act)，並未支付加班費和最低薪給工作超過40小時的員工，同時未保存紀錄。勞工部指出，林勇拖欠56名員工的薪水高達70萬元9539元，原本可被判最多20年刑期、25萬元罰款、出獄後接受監管三年並歸還欠薪。林勇起先同意償還拖欠工資。但隨後的調查發現，他假裝遵守法律規定，支付餐廳服務人員最低工資，然後要求員工兌現支票後再把錢還給他。2011年另一項類似調查，也發現 「中國園自助餐館」 違反「公平勞工標準法」，積欠16名員工1萬5504元。</w:t>
      </w:r>
    </w:p>
    <w:p>
      <w:r>
        <w:t>WJ153</w:t>
        <w:br/>
      </w:r>
    </w:p>
    <w:p>
      <w:r>
        <w:t>蘋果主要供應商股價周二挫跌，思睿邏輯（Cirrus Logic）下修營收展望，再次凸顯iPhone需求下滑疑慮。美國音效晶片大廠思睿邏輯表示，因智慧手機市場疲軟，下修假期銷售季的營收展望；該公司股價周二一度下跌6.3%。這項消息加深投資人對iPhone需求前景的疑慮，蘋概股紛紛下跌。3D感測供應商Lumentum一度下跌5.8%，射頻元件廠Qorvo一度跌4.1%。蘋果股價周二收跌4.4%，自11月2日公布第4季財報以來，蘋果股價累計下滑約20%，目前已讓出全球市值最高企業寶座。據彭博資訊數據，截至周二收盤，微軟市值估為8,387億美元，蘋果市值為8,384億美元，亞馬遜則為8,157億美元。</w:t>
      </w:r>
    </w:p>
    <w:p>
      <w:r>
        <w:t>WJ154</w:t>
        <w:br/>
      </w:r>
    </w:p>
    <w:p>
      <w:r>
        <w:t>鴻海董事長郭台銘指出，美國已明確將中國中國視為戰略競爭對手，中國將會被拉入一場持久的較量。他預期，美中貿易戰可能會持續5至10年，全球供應鏈將因此被迫重新架構，這也是當前台商面臨的一大挑戰。郭台銘4日在「2018兩岸企業家峰會年會」中，以「平衡貿易順差台商的挑戰與機遇」為題，發表專題演講。他透露，大會開始前，金仁寶集團董事長許勝雄問他對美中貿易戰的看法。他告訴許勝雄，儘管美中領袖在G20峰會上握手，同意停止加徵關稅，但貿易戰應不會在三、五個月內落幕，很可能是一場五到十年的持久戰爭，而且是一場無形戰爭，是經濟與技術的戰爭，這也將讓過去的「全球化」變成「兩極化」。他認為，全球會因這次美中貿易戰受益的國家有兩個：越南與墨西哥。鴻海集團在中國透過工業互聯網已足以因應，因此並未增加在越南的投資。他分析，墨西哥因為與美、加已達成新的貿易協定，廠商將半成品、零組件運送到墨西哥組裝，將可享受到「美墨加協定」的紅利。不過，墨西哥並不具備足夠的人力與技術能力取代中國既有的供應鏈。郭台銘指出，由於美國視中國為科技上的「戰略競爭對手」，美國將會建立科技設備和關鍵零配件的壁壘，迫使中國的科技和高科技產品製造發展必須重新調整戰略。工業製造業供應鏈將因此會被迫在不同區域重新建立，他預期，未來供應鏈會按美國和中國市場重新劃分，供應鏈會被要求必須更強和各具彈性，「（規模）大不再是唯一勝算」。郭台銘不諱言，現在企業要做長期布局愈來愈看不清楚，可能布局完六個月後又要重新調整，製造業調整比起服務業或網路企業更困難，短則要一年，且時間一到政策可能又改變。不確定性造成經營者很大的壓力，未來唯有透過多地布局方能應變。</w:t>
      </w:r>
    </w:p>
    <w:p>
      <w:r>
        <w:t>WJ155</w:t>
        <w:br/>
      </w:r>
    </w:p>
    <w:p>
      <w:r>
        <w:t>愛爾蘭國際及歐洲事務研究所（IIEA）3日發布最新研究報告指出，美國總統川普質疑氣候暖化、退出巴黎氣候協定等言行，限制了全球減少碳排放的努力，而「川普效應」正透過損害國際外交的方式，破壞全球因應氣候變遷進程。英國廣播公司（BBC）報導，報告分析說，美國退出巴黎氣候協定，為其他國家仿效提供了道德與政治掩護，並指全球都在否認川普總統帶來的真實影響。這份報告發表的時機點，恰逢聯合國展開為期兩周有關巴黎協定未來的談判。川普總統曾聲稱，他的當選是為了服務匹茲堡的公民，而非巴黎的公民，因此有理由讓美國退出具里程碑意義的氣候協定。其他國際領袖承諾不會在氣候問題上倒退，且美國的退出將激勵減碳努力。這種團結氛圍在2017年11月敘利亞簽署巴黎協定後獲得凸顯，美國成為唯一拒簽協定的國家。儘管如此，報告認為，川普的言行正對巴黎協定造成「非常嚴重的損害」，並概述正被川普效應影響的三個關鍵領域。在川普領導下，美國有關石油、天然氣與煤炭的聯邦環境法規已遭中止，使得一些汙染最嚴重的化石燃料項目對投資人更具吸引力。報告中舉卅六間美國銀行對煤炭業的投資為例，在2016年巴黎協定簽署後雖下滑38%，但在川普宣誓就職後，這一比率在2017年成長了6%。撰寫此份報告的IIEA資深研究員柯廷（Joseph Curtin）說：「這不是巧合，有一些東西支撐著這些趨勢，這就是政治訊號。毫無疑問，關於防止全球暖化不超過攝氏兩度目標的政治承諾，川普效應製造了一種不確定感。」俄羅斯、土耳其、澳洲與巴西都以川普為由，減緩對抗氣候變遷行動。俄土兩國均已表示不會批准巴黎協定。即將就任巴西總統的波索納洛曾表示想效法川普退出巴黎協定，巴西原本同意主辦明年的氣候峰會，日前卻反悔表示不願主辦。雖然歐盟、中國大陸與印度承諾採取更多措施支持巴黎協定，但柯廷認為，他們將不願在沒有美國參與下採取重大行動。他說，巴黎協定短期內將繼續存在，「但長遠來看，若沒有美國支持，巴黎協定最終不會有效，我們應該誠實地承認這一點」。</w:t>
      </w:r>
    </w:p>
    <w:p>
      <w:r>
        <w:t>WJ158</w:t>
        <w:br/>
      </w:r>
    </w:p>
    <w:p>
      <w:r>
        <w:t>對付非法移民和毒品是川普總統的兩大政見，實際施行卻無法兼顧。川普政府今年把更多資源投注於制裁從美國西南邊界偷渡入境的移民，卻嚴重影響對付毒品走私的作業，直到聯邦派遣更多律師增援才改觀。這種影響非常驚人。司法部今年4月對非法移民施行「零容忍」政策，其後六個月制裁毒品案比去年同時期銳減24%，到今年6月更減至20年來的最低點，比去年減少將近一半。其後逐漸恢復，到9月只比去年少2%。雪城大學往來紀錄交換中心為「紐約時報」做分析研究，發現今年4月到9月加州南區毒品制裁案比去年同時期銳減31%，亞利桑納州也減少37%。但是，在此期間違反移民法的刑事起訴案暴增，大部分是初犯屬於輕罪的非法入境。從德州到加州的五個聯邦邊界司法區，共起訴了6萬0684個案件，比一年前增加121%。制裁毒品案減少並不表示流向美國的毒品減少。在邊境查獲的大麻和古柯鹼雖然減少，卻查獲更多海洛因、芬太尼和甲基安非他命，而這些毒品正推動美國藥物過量死亡風潮。毒品制裁案止跌回升，可能是因為聯邦重新分配資源，從國防部和司法部派遣大約24名律師到邊界轄區。司法部否認毒品制裁案減少與零容忍政策有關，宣稱這可能涉及其他因素，包括天氣，以及檢察官在資料庫登錄起訴案的程序改變。但是，一些專家認為毒品制裁案銳減原因顯而易見：檢方致力於起訴非法入境者，導致能用來對付更嚴重罪行的資源減少，聯邦檢察官和法庭都不夠用。新政策也背離幾十年來的通行做法：對付最嚴重的案件。聯邦探員奉令改辦移民案件，使其他耗時耗力的案件只得靠邊站，包括對偷渡集體的調查作業。零容忍政策導致移民親子分離並引發眾怒，迫使川普緩和這種做法。但是，9月間邊界地區起訴移民的案子仍有1萬0792件，比去年多出一倍以上。</w:t>
      </w:r>
    </w:p>
    <w:p>
      <w:r>
        <w:t>WJ160</w:t>
        <w:br/>
      </w:r>
    </w:p>
    <w:p>
      <w:r>
        <w:t>黑色星期五(23日)當日晚間，皇后區發生一起致命車禍，導致其中一輛車的駕駛者、40歲的華裔卓建航(Jianhang Zhuo，音譯)當場陷入昏迷，在被送往牙買加醫院(Jamaica Hospital)後不久，被宣布不治身亡。根據警方消息，23日晚上9時半左右，在位於洛克威大道(Rockaway Blvd.)和Guy R. Brewer大道交口處兩輛轎車相撞。據悉當時卓建航駕駛2001年款白色Nissan Sentra正在洛克威大道上向東行駛，事發時他在路口處向左轉，試圖轉到Guy R. Brewer大道上，被一輛2015年款灰色寶馬X5撞上，當時寶馬駕主正在洛克威大道上向西行駛。卓建航的轎車撞上路邊的燈桿。事發後警方快速趕到，卓建航在事發中腦部受傷，警方到達後他已失去意識，兩名駕駛被送往牙買加醫院後，卓建航被宣布死亡，寶馬女司機受傷但無生命危險。卓建航鄰居表示，他們經常看到他載著女兒出行。卓建航與妻子女兒的住所據事發地點有十哩遠。警方表示，截至本周三，今年全市五區有26名駕駛在車禍中死亡，比去年同期的30起下降13%。目前警方仍在調查車禍，沒有人被捕。</w:t>
      </w:r>
    </w:p>
    <w:p>
      <w:r>
        <w:t>WJ159</w:t>
        <w:br/>
      </w:r>
    </w:p>
    <w:p>
      <w:r>
        <w:t>美國之音(VOA)中文網站稱，去年直播採訪一位高調批評中國政府的人士節目突然中斷一事，該台經過一年多的調查，台長貝內特(Amanda Bennett) 解雇了前普通話組主任，並暫停了另一名雇員的職務。VOA中文網的新聞網稱，被長時間停職的的普通話組主任龔小夏(Sasha Gong)證實自己已被解雇，另一名管理人員張虎臣(Huchen Zhang，音譯)證實被停職。VOA並稱，獨立調查人員未發現有證據支持美國政府機構屈服於北京當局壓力，甚至可能被中國間諜渗透的指稱。去年4月19日，美國之音預告要網路直播三小時的節目，專訪經常揭發中共政治內幕的富商郭文貴，但該專訪進行了約1小時20分鐘後，突然中斷。美國之音事後聲明指出，中國政府確實對此事施壓，但「沒有對決策過程發生任何作用」，這個事件的相關決定，是由貝奈特領導的高層基於「核實、平衡和公平」的新聞處理。VOA報導稱，郭文貴稍後譴責VOA台長的決定，說這是「壓力來自多方」的結果，VOA管理人員反駁，指龔和她的員工已先被告知把網路直播限制在一個小時，「以減少郭提出無法檢審準確性或無法由另一方辯駁的指控的可能性」。貝內特並解釋了讓採訪直播一個小時的決定是基於專業新聞考量。龔小夏的律師則說，龔沒有接到縮短採訪的命令。龔小夏今年4月在阿波羅新聞網上撰文，稱自由亞洲電台和美國之音是美聯邦政府最危險的工作之一，她從2011年進入美國之音擔任中文部的主任，之前在自由亞洲電台工作過五年，這兩個被中國政府定性為「敵台」。她提到去年郭文貴訪談直播，北京得知消息後即對美國之音和郭文貴採取各種威脅手段，要求停止採訪。龔在文中說，「我們採訪了一小時19分鐘後，節目被華盛頓的總部強行切斷。事後，美國之音的領導們為掩蓋他們屈服於中共壓力的不道德的做法，指控一線採訪記者違抗命令。」</w:t>
      </w:r>
    </w:p>
    <w:p>
      <w:r>
        <w:t>WJ157</w:t>
        <w:br/>
      </w:r>
    </w:p>
    <w:p>
      <w:r>
        <w:t>傳聞有意問鼎白宮的媒體業富豪彭博，30日宣布捐5000萬元協助對付美國的鴉片類藥癮危機。美國去年有超過7萬人死於藥物過量，創下歷來最高紀錄，其中4萬7000多人死於鴉片類藥物，自殺人數也增加3.7%，導致過去三年美國人的預期壽命逐漸縮短。曾自2002年起擔任過12年紐約市長的彭博稱藥物氾濫為「全國危機」。他說：「自一次大戰以來，美國人的預期壽命首次持續三年下降，而鴉片類藥物是其中一大原因。我們不能坐視，任由這種令人驚駭的趨勢持續下去，讓許多正處於黃金年華的美國人葬送生命。」他在華府的彭博美國健康峰會中說，他相信「我們能夠扭轉這種疫疾的浪潮」。彭博慈善機構說，未來三年它將與聯邦疾病防治中心、丕優慈善信託、約翰‧霍普金斯大學和衛健策略組織 (Vital Strategies)合作，協助多達10個州對付鴉片類藥癮的根本問題和加強防治作業。賓州將率先獲得至少1000萬元經費。賓州去年有將近5400人藥物過量死亡，多於全美其他州，平均每10萬人就有44.3人因此喪生，比全國平均值高出一倍以上。彭博在1981年創辦金融資訊和媒體公司，2002至2013年擔任紐約市長。他估計有470億元身價，前後捐了幾十億元給槍械管制和遏制氣候變遷運動，成為美國最大的慈善家之一。本月稍早他才宣布捐18億元給母校約翰‧霍普金斯大學，協助中低收入家庭學生就讀精英名校。彭博曾遊走於共和黨、民主黨和無黨派之間，最近宣布將畢生效忠民主黨。他經常批評川普總統，今年期中選舉大手筆捐助民主黨候選人，並表示他將決定是否參選總統。</w:t>
      </w:r>
    </w:p>
    <w:p>
      <w:r>
        <w:t>WJ161</w:t>
        <w:br/>
      </w:r>
    </w:p>
    <w:p>
      <w:r>
        <w:t>來自多明尼加（Dominican Republic）、今年55歲的皮查多（Fior Pichardo de Veloz），2013年專程來美迎接孫子出世，卻因一椿舊案在邁阿密國際機場被捕。不幸的事還在後頭，皮查多被送進男子監獄10小時，在牢內飽受驚嚇。這名不堪受辱的奶奶，現在狀告獄方醫師及護士，因為正是他們堅稱她是男的，才導致這場烏龍。皮查多狀告獄方醫護案，聯邦法官一度以獄方人員受保護免因疏失受審而將之駁回。但經過上訴，聯邦上訴法院法官霍爾（Frank Hull）11月21日發表法庭一致意見指出，「任何一位明理的監獄官員和醫務人員都知道，將生物學上的女性錯分到男性囚房，是非法行為。」這份長達27頁的意見書不只確認了挨告的醫師羅德里格斯 - 加西亞（Fredesvindo Rodriguez-Garcia）和護士哈里斯（Fatu Kamara Harris）必須接受審判，也揭露皮查多2013年在邁阿密--戴德郡被錯送牢房、面臨嚴苛處境的細節。皮查多在多明尼加是律師也是民選官員。法庭證據顯示，她在邁阿密國際機場被捕時，警方認定她為女性。她被送到特納吉爾福德騎士監獄（Turner Guilford Knight Correctional Center），女獄警對她搜身檢查私處以確保上沒有違禁品時，也確認她是女性，並發給她橘色女性囚衣。情況直到因為她有高血壓疾史，被送到獄方醫護單位例行檢查時，才全面崩壞。獄方護士哈里斯發現皮查多的檔案，顯示她正在服用䧳性激素，隨即告訴獄警，有些男性會服用激素藥來增強乳房。哈里斯曾在現場詢問皮查多性別，皮查多說自己是女性，但哈里斯仍逕行將皮查多列為「跨性別、男身、女性傾向」。之後，醫師羅德里格斯 - 加西亞也沒有再做體檢或做任何詢問，就直接重新將她列為男性。皮查多就此被送往七英里外的一處男子監獄。據稱，皮查多當時向獄方官員堅稱自己是女人，對方回以：「你是女人。如果你明天還活著，是你好運。」皮查多在大型男子牢房中，被大約40名男囚犯包圍10小時，過程中不斷有人大笑大喊「媽咪！媽咪」，皮查多還因嚇到不敢上廁所，尿濕在自己身上。最後皮查多是在家人趕到監獄後，才被重新檢查，送回女子監獄。</w:t>
      </w:r>
    </w:p>
    <w:p>
      <w:r>
        <w:t>WJ163</w:t>
        <w:br/>
      </w:r>
    </w:p>
    <w:p>
      <w:r>
        <w:t>國安部30日要求五角大樓延長美墨邊境駐軍45天，這項要求使美軍的部署至少延至1月底。國防部預計在未來幾天同意延長駐軍期限，國防部官員說，在德州、亞利桑納州和加州的6000名現役人員中，部分將會回家過節，改由其他單位代替。在數千中美洲大篷車移民抵達境尋求進入美國前，川普總統已下令部署軍隊，聯邦政府已把這批移民視為嚴重的安全威脅。國安部發言人凱蒂‧沃德曼(Katie Waldman)在一份聲明中說：「鑑於南部邊境的持續威脅，國安部今天向國防部請求，延長其援助直至2019年1月31日。」五角大樓發言人戴維斯(Jamie Davis)證實收到這項要求。美國法律一般禁止軍事人員在美國本土進行執法任務，目前的邊境駐軍應是支援海關與邊境保護局(CBP)，而不是逮捕或拘留移民。國安部官員在25日發生的邊界圍欄衝突，看見移民投擲石塊，企圖強行入境的情況，證實了川普出動軍隊的決定是正確的。在墨西哥提璜納(Tijuana)等候機會尋求庇護的絕大多數移民保持和平，但當數百名移民抗議，試圖突破美國防線及有些人向美國官員投擲石塊時，有些大篷車成員開始作亂，美方使用催淚瓦斯和胡椒彈回應。國安部官員說，美軍在邊境沒有直接與移民衝突，而是留在後方作支援。國防部長馬提斯(Jim Mattis)上周告訴記者，目前派駐邊境的一些人員在未來幾周將被替換。</w:t>
      </w:r>
    </w:p>
    <w:p>
      <w:r>
        <w:t>WJ164</w:t>
        <w:br/>
      </w:r>
    </w:p>
    <w:p>
      <w:r>
        <w:t>亞馬遜(Amazon)日前宣布在皇后區長島市設立第二總部，引發部分民選官員和長島市居民發聲反對，社區組織Make the Road New York和New York Communities for Change也將於26日的網購星期一(Cyber Monday)當日舉行集會抗議。社區組織表示，「亞馬遜進駐並不是為提供社區更多工作機會，而是將取代現有居民，衝擊小商家利益」，並呼籲民眾在網購星期一取消亞馬遜會員(Prime)購物帳號。Make the Road New York和New York Communities for Change等組織表示，亞馬遜第二總部進駐長島市，不僅將導致當地租金和房價上漲，使民眾無力負擔原本就昂貴的住所，也將衝擊當地小商家，「我們不需要、也不想要亞馬遜落戶長島市」。他們也表示，集會將在網購星期一(26日)於法院廣場公園(Court Square Park)舉行，反對亞馬遜在當地設立第二總部，並譴責亞馬遜和政府私下達成協議獲得高額補貼。各組織並鼓勵民眾參與集會、一同藉網購星期一抵制亞馬遜，取消亞馬遜會員帳戶。參與集會組織之一的Queens Anti-Gentrification Project也表示，他們對於亞馬遜第二總部宣稱將提供2萬5000個平均薪資為15萬元的工作機會，以及近30億元的稅收優惠等說法抱持質疑態度；「他們(亞馬遜)作為科技巨頭(tech giants)，本就擅長利用偽假日行銷手段吸引消費者，怎會為顧及當地民眾和小商家利益？」</w:t>
      </w:r>
    </w:p>
    <w:p>
      <w:r>
        <w:t>WJ167</w:t>
        <w:br/>
      </w:r>
    </w:p>
    <w:p>
      <w:r>
        <w:t>時明時暗的車廂燈光、皮質座椅、以及滿車廂的機油味道，一年一度的紐約假日懷舊地鐵(Holiday Nostalgia Train)25日開出首班列車，讓市民體驗了一把1930年代乘坐紐約地鐵的感受，吸引包括華裔在內的諸多民眾身著復古服飾應景搭乘，感受古老地鐵的特別韻味。大都會運輸署(MTA)與紐約交通博物館(New York Transit Museum)合作推出的假日懷舊地鐵，保留1930至1970年代車型，車內展示當年車廂內的廣告、吊扇、藤蓆座椅、白熾燈泡等，列車車頭還有聖誕花圈，展現濃濃的懷舊節日風；地鐵在行駛途中車內的燈會突然滅掉，閃幾下後又重新亮起，並非出現故障，而是為呈現老式列車的氛圍故意設計的環節。假日懷舊地鐵吸引很多人精心打扮搭乘，以體會不同年代的風情；已在紐約生活五年的孫簡潔，當日身著旗袍出現在復古地鐵上，她表示，這是她到紐約來第一次感受復古地鐵，「這項活動很有意思，我能感受到濃厚的歷史氣息」。來美兩年的攝影師黃米亞，也特地到復古地鐵上照相；她表示，這已是她第二次搭乘復古地鐵，「為了配合主題，我穿的服飾都是自己特別設計的，屬時尚和復古的混合風格」。家住皇后區的愛卡尼克(Darlene Elkanick)和季米塞(Laura Kimsey)，每年都會身著復古裝飾搭乘，「已經成為一項傳統」；來自匹茲堡的音樂家布萊克(Jerimiah Black)則身著牛仔服飾、手彈吉他，為乘客帶來「Guitar in the Train」等好聽的音樂，「我剛來紐約一年，得知消息趕緊穿戴好復古服裝來地鐵上演奏」。同樣來自皇后區的賴Abby和張Carolyn都是第一次乘坐假日懷舊地鐵，兩人說：「我們並未特意購買復古服飾，而是從衣櫥裡找現有的衣服重新搭配，例如絲巾一般是頸部裝飾，但把它戴在頭上就能營造復古風。」不同於現代車廂充斥著大量消費資訊、商業廣告、以及各式各樣的表演海報，懷舊地鐵車廂能讓通勤者體會當年僅能盯著可口可樂、宣導標語等老式海報的感受；其中一則告示標有當時的地鐵票價，如1948年僅為十分錢。假日懷舊地鐵將繼續在接下來的五個周日運行，分別是12月2日、9日、16日、23日、以及30日，起始站第二大道的發車時間為周日上午10時、中午12時、下午2時、4時，終點站第125街的發車時間為上午11時、下午1時、3時、5時；更多詳情可點擊https://www.nytransitmuseum.org/holidaynostalgiarides/查看。</w:t>
      </w:r>
    </w:p>
    <w:p>
      <w:r>
        <w:t>WJ166</w:t>
        <w:br/>
      </w:r>
    </w:p>
    <w:p>
      <w:r>
        <w:t>六名現任和前任白宮幕僚因在用以處理公務的推特帳戶發布政治信息，像是「讓美國再度偉大」(MAGA)之類的川普總統競選口號，30日受到申誡。聯邦特別法律顧問室發函警告這六人，表示他們的推文違反規範聯邦員工政治活動的「哈契法」(Hatch Act)。「美聯社」說，這項1939年制定的法律，准許政府官員私人捐款給政治委員會，或從事各種黨派活動，可是只能使用私人時間，而且不能用政府資源。法律顧問室接到華府「公民促進負責和道德」組織投訴，審查這些推文，30日把五頁調查報告摘要寄給這個致力於確保公務員為所有納稅人服務的機構。受到申誡的包括白宮前副新聞祕書夏哈 (Raj Shah)、副總統潘斯的新聞祕書法拉 (Alyssa Farah)、總統行政助理威斯特豪 (MadeleineWesthout)、管理和預算室副連絡主任伍德 (Jacob Wood)、白宮副連絡主任狄托 (Jessica Ditto)、前總統特別助理兼媒體事務主任費瑞(Helen Ferre)。這不是川普政府官員首次違反哈契法。現任駐聯合國大使的妮姬‧海理 (Nikki Haley)，曾因公開支持共和黨的南卡羅來納州聯邦眾議員候選人受到申誡；白宮社群媒體主任史卡維諾 (Dan Scavino)也因在看似官方的推特帳戶，號召把密西根州一名聯邦眾議員拉下馬而受到警告。</w:t>
      </w:r>
    </w:p>
    <w:p>
      <w:r>
        <w:t>WJ168</w:t>
        <w:br/>
      </w:r>
    </w:p>
    <w:p>
      <w:r>
        <w:t>感恩節不僅是普通民眾的節日，小貓小狗如果有好運氣，也有機會在節日裡遇到好人家；「最好的朋友」動物收養中心(Best Friends Pet Adoption Center)就於感恩節長周末舉辦特別活動，讓民眾免費領養寵物，已有超過20隻小貓小狗找到了歸宿。該中心工作人員帕克(Missy Parker)表示，寵物被遺棄的原因通常為主人家離婚、經濟問題、房屋被法拍、主人行為問題或去世等，「但每一個動物都是應該受到尊重的個體，我們的動物都是從動物救護中心接來的，希望能給牠們找到一個好歸宿」。工作人員帶有意領養的民眾進入貓咪的活動空間，熟悉貓咪；該中心還有專門的溫室保護區，保護剛出生的小奶貓順利成長，每隻狗也都有自己獨立的房間和玩具。帕克介紹，民眾在該中心領養動物需交一定的費用，通常六個月以上的成年狗為250元，六個月以下的奶狗為350元，六個月以上的成年貓為100元，六個月以下的奶貓為100元；「我們本次領養活動不收取民眾任何領養費，只希望動物們能在節日裡找到一個好歸宿，三天的活動下來已有24隻動物找到了新家」。</w:t>
      </w:r>
    </w:p>
    <w:p>
      <w:r>
        <w:t>WJ165</w:t>
        <w:br/>
      </w:r>
    </w:p>
    <w:p>
      <w:r>
        <w:t>作為紐約市地標性亞裔百貨商店的「珠江百貨」(Pearl River Mart)，繼去年11月在曼哈頓雀兒喜市場(Chelsea Market)開首家分店後，日前宣布同華埠的美國華人博物館(MOCA)合作，在2019年農曆新年當天，於MOCA內開啟第二家的分店；除了展售亞裔設計師及工匠的產品，還將根據MOCA進行中的展覽推出限量相關商品。於1971年開業的「珠江百貨」是紐約市最早的專營中國特色商品的商店，秉承「友誼商店」的理念；它於2016年曾因租金負擔及無人接班宣布結束營業，隨後創辦人及東主程明怡和朱敬業夫婦的兒媳、前哥倫比亞大學巴納德學院副校長鄺瑛瑛接棒任總裁，讓老店起死回生，2017年11月於雀兒喜市場開設首家分店。而此次珠江百貨回歸華埠，將接手MOCA的紀念品商店，成為其第二家分店；該店除了延續珠江百貨經營的亞洲特色商品外，將季節性地展售當地亞裔藝術家和工匠所做的商品，同時還有專為MOCA正在進行的展覽特製的限量紀念品。該分店將於2019年2月5日農曆新年開幕。MOCA館長姚南薰表示，此次和珠江百貨合作，旨在為華人社區和紐約市乃至全球，建起強大且穩定的文化聯繫；鄺瑛瑛則表示，MOCA是主流社區可見的華埠社區縮影，擁有美國華人史最為豐富的典藏，是華人移民史最佳的教育和文化機構，與其合作能取得成功，對華埠及華人社區也將是極大促進，「華埠是我們的家」。</w:t>
      </w:r>
    </w:p>
    <w:p>
      <w:r>
        <w:t>WJ169</w:t>
        <w:br/>
      </w:r>
    </w:p>
    <w:p>
      <w:r>
        <w:t>法拉盛華裔按摩女宋揚去年11月25日在警察執法取締時墜樓身亡，案發一年後，宋揚的母親石玉梅、弟弟宋海、以及20餘人聚集在法拉盛40路悼念宋揚，石玉梅仍未走出失去愛女的悲痛，手持一束鮮花，一直哭泣並呼喚宋揚；宋海表示，因為簽證問題，他和母親將於下月初回國，「但我們不會停止追求姐姐死亡的真相」。25日下午，20餘人在40路上手舉「悼念宋揚」、「尊重所有工作者」等中、英文標語，還有鮮花、蝴蝶紙寄語等。石玉梅說：「女兒特別懂事，八歲起就幫助做家務，她總告訴我要好好活著，現在她卻先走了。她是我的希望、我的太陽，從一年前她離開我後，我的生活不再有陽光。」宋海表示，宋揚的離開對他們家來說，好比一棟大廈馬上就要封頂時突然被人推倒；「我和母親在這裡一年了，仍未得到我們想要的任何答案，現在是有冤無處訴、有理無處說」。宋海說，他和母親將在簽證12月初到期前回國，「母親的身體每況愈下，父親在中國的家裡孤苦伶仃，考慮到現實情況，我們會先回去安頓好家裡的事，把姐姐的靈灰帶回家安葬」。皇后區地區檢察官辦公室今年6月宣布此案刑事調查結束，公開事發影像資料和27頁調查報告，證實宋揚墜樓時沒有任何警察在其房間內，她是為躲避警察而從四樓陽台意外掉落或有意跳下，警察對她的死不負任何刑事責任。宋海25日再次表示，「警方的調查結果不能切實反映真相，回國後我們仍會繼續爭取真相，不管多久」。他還說，他和姐姐塞班島共同創業的經歷至今難忘，「姐姐從一無所有，到成為當地小有名氣的商界女性，擁有兩家餐廳，我的生意也在姐姐的幫助下越來越好，為什麼到了紐約，她便誤入各種歧途，還遭別人性侵、搶劫？」宋揚出生於中國遼寧的農村，19歲到美屬塞班島(Saipan)打工，2013年與年長她40歲的公民丈夫周章移民到紐約，嘗試正規按摩、看護等工作後，成為法拉盛的一名按摩女。</w:t>
      </w:r>
    </w:p>
    <w:p>
      <w:r>
        <w:t>WJ162</w:t>
        <w:br/>
      </w:r>
    </w:p>
    <w:p>
      <w:r>
        <w:t>布碌崙(布魯克林)班森賀塞斯露公園(Seth Low Park)又傳針對華裔的犯罪案，一名華裔青年上周被六名外族裔青少年暴力搶劫，更被一名劫匪拿出利刃威脅，令他極度恐慌，最後被搶走一雙名牌運動鞋和背包；管轄該區的市警62分局表示對類似犯罪相當重視，正著手調查案件。根據警方的紀錄顯示，該案件發生於下午4時左右，在位於海灣公園大道(Bay Parkway)7402號處的公園內，16歲的華裔青年當時途經公園，但包括白人、西語裔和非洲裔的六名少年突然衝到他的面前，態度粗暴，其中一人更拿出一把刀子，威脅「要刺傷他」，接著用手往他的臉上用力一推。其他肇事者有如獲得信號，立刻上前圍毆受害者，隨後搶走他腳上價值幾百元的愛迪達(Adidas)球鞋以及潮牌Supreme背包；最後六人往西12街方向逃逸。驚慌失措的被害人第一時間立即通知父親，其父親抵達現場，確定孩子無恙後才報警。警方表示，受害者所幸只是遭受輕傷，無生命危險，但警員抵達時已找不到六名涉案者蹤跡，「就算公園裡有不少目擊證人，但絕大部分拒絕提供線索」。警方表示，該區暴力搶劫的事件頻發，雖然已增加巡邏團隊，始終無法避免犯罪重演，提醒當地民眾應「一直注意周遭情況」。警方也表示對類似犯罪高度重視，正努力著手調查相關案件。附近的華裔居民表示，塞斯露公園常有買賣私菸和聚眾賭博等亂象，許多平日聚集在此的華裔耆老也多次向社區警員反映，多年來長期遭外族裔青少年孩子扔水球和石頭，但因語言不通又不諳法律，只能忍耐。</w:t>
      </w:r>
    </w:p>
    <w:p>
      <w:r>
        <w:t>WJ170</w:t>
        <w:br/>
      </w:r>
    </w:p>
    <w:p>
      <w:r>
        <w:t>擁有超過36年歷史的紐約市大市集(Grand Bazaar NYC)25日開市，貫穿整個節日季，有超過150個自主經營的本地商家加入，其中不乏中式元素的商品；開市第一天諸多華裔家庭就到場為節日季挑選中式禮物，中式美食也大受歡迎，華裔麵點攤主的日銷量過千。市集分戶外和室內兩個部分，民眾可以在這裡找到純手工製作的節日裝飾以及復古配飾衣履，以及世界各地骨董銀器和美味的手工食品；其中不少攤主售賣具有中式特色的佛教塑像、福字裝飾、鼻煙壺、甚至刻有「毛主席萬歲」的鐘表。家住離市集僅兩條街的王林表示，感恩節周日是難得的豔陽天，氣溫也有所回升，所以選擇帶妻子和兒子來這裡挑選聖誕禮物；兒子對售賣的毛筆與硯台非常感興趣，幾次三番拿起來觀看。王林說，孩子雖出生在美國，但對中華文化有一種朦朧的好奇，能在紐約的市集上看到這樣的物件也甚是新奇，所以毫不猶豫替兒子買下了下來。來自尼泊爾的攤主Dawa Tsering售賣具有藏族特色的首飾，他表示，自己一年多次往返尼泊爾、西藏等地選購產品，再帶回美國銷售，這些刻有藏文的飾品以及特殊材質的項鏈如玉石、蜜蠟等，均受到當地人的追捧。現場也有不少華裔民眾挑選，顧客張語萌表示，今年是她來美國留學的第一年，希望在聖誕節挑選一些有心意的禮物送給美國的朋友。美食區屬中國傳統麵食包子攤前的長龍最為搶眼，來自溫州的攤主葉輝梅表示，與其他攤主不同的是，她並不經營店鋪，大部分時間致力於夜市或諸如此類的市集；「華人做餐館的太多了，我的優勢就是口碑，以品質取勝」。以做台灣刈包出身的葉輝梅此次是第一次嘗試售賣包子，包括牛肉、豬肉、雞肉、以及蔬菜口味供不同需求的顧客挑選，首日就大賣；她表示，沒想到購買最多的是耆老，下午1時剛過已賣出超過800個包子，截止當晚收攤前預計數量可超過1000個。市集開放至12月30日(周日)，具體時間為每個周日上午10時至下午5時30分，歡迎民眾前往。</w:t>
      </w:r>
    </w:p>
    <w:p>
      <w:r>
        <w:t>WJ171</w:t>
        <w:br/>
      </w:r>
    </w:p>
    <w:p>
      <w:r>
        <w:t>管轄布碌崙(布魯克林)日落公園的市警72分局日前公布照片，通緝名為林勇(Yong Lin，音譯)的華裔嫌犯，他過去在8大道華人社區犯下搶劫等罪案，一旦被逮捕將會面臨重判。據悉，林勇外號「外甥」，過去在8大道華社犯案累累，日前又盜取了一名36歲亞裔受害者的銀行資料，於10月21日在布碌崙一間銀行內取走6500元，轉到另外一個帳戶名下。而在之前，林勇還犯下過另外一起罪案，並在等待庭審中；就連當地警員也表示熟悉林勇的情況，他常在8大道周邊地下賭場鬧事。警方的紀錄顯示，林勇9月曾在5大道交59街附近，與一名48歲的男租客交涉租金矛盾，隨後大打出手，被警方逮捕；8月他還曾在一家電子遊戲廳與人爭吵動手，砸翻多張桌椅後逃走，因涉案多起，他一旦被逮，將會被控多項罪名嚴懲。日前72分局公布對林勇的通緝令，稱他為一名搶劫犯，不久前曾使用暴力搶走他人的現金，他年齡35歲、體重200磅、身高6呎2吋，黑頭髮、褐色眼睛。警方呼籲知其下落者立即通報，早日將其捉拿歸案，民眾可直接致電72分局警探組，電話(718)965-6336；或撥打911，或致電止罪熱線(800­)577-8477，或登錄止罪網站crimestoppers，或傳短訊至274637再輸入tip577，所有信息絕對保密。</w:t>
      </w:r>
    </w:p>
    <w:p>
      <w:r>
        <w:t>WJ172</w:t>
        <w:br/>
      </w:r>
    </w:p>
    <w:p>
      <w:r>
        <w:t>網路新聞媒體BuzzFeed News於29日引述四名知情人士的說法報導，川普2016年宣布角逐總統大位後，川普集團(Trump Organization)曾想在莫斯科興建川普大樓(Trump Tower)，還開條件給俄羅斯政府，願意在建成後把其中一戶價值5000萬元的閣樓，送給俄國總統普亭(Vladimir Putin)。與俄國政界關係密切的房地產商人沙特爾(Felix Sater)則告訴「紐約每日新聞」，2016年夏天是他與時任川普個人律師柯恩(Michael Cohen)一起想出這個主意，盼藉此吸引其他投資人參與這項計畫。率先披露這項消息的BuzzFeed在報導中指出，根據聯邦執法官員說法，當時柯恩同意這個想法，並且與普亭新聞秘書兼長期顧問培斯科夫(Dmitry Peskov)洽談。沙特爾接受「紐約每日新聞」電話採訪時回應，這個計畫確有其事，因為只要有任何房子能讓普亭住進去，有錢的俄羅斯富豪們只會競相投資，「這些富豪會不會『降尊紆貴』，與普亭住在同一棟大樓？當然會。」但沙特爾也指出，他不知道柯恩是否真的把這個主意拿到克里姆林宮去，而且儘管柯恩很喜歡這個想法，兩人後來再也沒有討論過這件事。他說：「對我來說這件事很簡單，把房子賣給任何名人以吸引別人投資，這是基本的行銷手段，那誰是俄羅斯的第一號名人？」「這只是單純的行銷手法，我只是個搞行銷的。」柯恩並未回應這項報導。對此川普總統29日回應，莫斯科川普大樓的計畫本身沒有任何不法之處，並說明他從總統大選勝出前，開發新建案是他企業集團的正常工作一環。川普說：「後來我決定(莫斯科川普大樓建案)不做了，如果我真的做下去，也沒有哪裡錯了。」</w:t>
      </w:r>
    </w:p>
    <w:p>
      <w:r>
        <w:t>WJ173</w:t>
        <w:br/>
      </w:r>
    </w:p>
    <w:p>
      <w:r>
        <w:t>一名亞裔男子25日清晨於哥倫比亞大學(Columbia University)學生公寓跳樓，警方趕到後雖將其及時送醫，但經搶救無效身亡。警方表示，25日早8時30分左右，一名31歲的亞裔男子在哥大位於曼哈頓西119街400號的巴特勒學生公寓(Butler Hall)跳樓；警方趕到後在二樓發現了該男子仍有微弱的生命跡象，遂將其送至附近的西奈山聖魯克醫院(Mount Sinai St. Luke's Hospital)搶救，但最終搶救無效身亡。據了解，巴特勒學生公寓居住的多為本科生；至截稿時止，警方仍在調查此案，未透露該男子是否就讀、或者供職於哥大。</w:t>
      </w:r>
    </w:p>
    <w:p>
      <w:r>
        <w:t>WJ176</w:t>
        <w:br/>
      </w:r>
    </w:p>
    <w:p>
      <w:r>
        <w:t>一名密西根州母親因為六歲女兒無故曠課累計達26天，遭到檢察官以怠忽管教罪名起訴。這名母親今年5月向法院認罪之後，11月16日被判坐牢五天、九個月緩刑，外加525元罰款。根據密西根州穆斯克根郡(Muskegon County)檢察官辦公室聲明，28歲婦人布蘭妮‧霍爾頓(Brittany Ann Horton)遭控怠忽管教(truancy)，今年5月認罪後，11月16日被判刑。根據法院紀錄，霍爾頓第一次接到學校通知是在2017年10月，學校因為她的六歲女兒多次無故曠課而通知家長。校方指出，多次嘗試與霍爾頓接洽，希望解決孩子常常無故缺席的問題，但後來都沒有結果，學校希望與霍爾頓見面討論，她卻爽約。學校主管在今年1月底依法通報檢察官。檢察官辦公室紀錄顯示，檢方從今年2月起，除了寄發通知函給霍爾頓，也安排與她見面開會，卻始終無法與她取得聯絡。檢方在今年3月起訴霍爾頓，指控身為家長的她對孩子怠忽管教。庭訊時並未出席的霍爾頓，遭到法院發布通緝，當時孩子曠課累計已有26天。霍爾頓在今年5月向法院認罪。「眾生相」雜誌(People)報導，穆斯克根郡檢察官辦公室指出，在起訴霍爾頓之前，檢方盡了最大努力，希望讓事情得以解決，「我們接到的類似案件當中，超過九成後來都沒有遭到起訴。這起案件則是母親完全拒絕處理問題，而檢方的任務則是要確保社區兒童接受教育的權益沒有遭到剝奪。」穆斯克根郡副警長史坦福(Kenneth Sanford)接受美國廣播公司(ABC)訪問時說，霍爾頓已經服刑完畢。</w:t>
      </w:r>
    </w:p>
    <w:p>
      <w:r>
        <w:t>WJ177</w:t>
        <w:br/>
      </w:r>
    </w:p>
    <w:p>
      <w:r>
        <w:t>川普總統人在阿根廷的布宜諾斯艾利斯，但30日他的心思顯然還在華盛頓，因為當天他連發兩條推文，為媒體炒得沸沸揚揚的2016年莫斯科川普大樓建案辯護。川普聲稱自己「是良善的開發商，過著快樂的日子」，而且這個建案「非常合法」。「紐約時報」報導，川普在第一條推文中寫道：「喔，我懂了！我是個良善的開發商，過著快樂日子，而我看著國家走上錯誤的方向(只是客氣一點的說法)。在情況不利下，我當時還是決定競選總統，並且持續經營我的事業 - 非常合法、非常酷，這些我在競選時都說過了。」他在第二條推文則寫道：「(我)很輕鬆地看待在俄羅斯蓋房子，沒有花到一分錢，沒有做什麼保證，而且這個案子沒有進行下去。(外界都在)獵巫！」川普前個人律師柯恩(Michael Cohen)29日才在法庭上承認，對於川普集團(Trump Organization)想要洽談在莫斯科蓋大樓這件事的程度，他沒有對國會說實話。柯恩在法庭上指出，為了在政治上幫助川普，他原本在國會作證時說俄羅斯蓋大樓方案在2016年1月就喊停，但實際上到了該年6月才中止，那時川普已經獲得共和黨的總統候選人提名。川普的這兩條推文辯護，也呼應了他的個人律師朱利安尼(Rudolph Giuliani)的說法。朱利安尼29日表示，川普回覆給通俄案特別檢察官穆勒提問的書面答案，與柯恩當天在法庭上的說法一致。朱利安尼說：「總統有說過，是曾經有個方案，與柯恩討論過，有簽了一項無強制力的意向書，但整個方案就沒有再繼續進行了。」川普29日離開華盛頓前向記者團表示，他不記得對俄國建案的討論究竟何時結束，但印象中是2016年初期。</w:t>
      </w:r>
    </w:p>
    <w:p>
      <w:r>
        <w:t>WJ174</w:t>
        <w:br/>
      </w:r>
    </w:p>
    <w:p>
      <w:r>
        <w:t>黑色星期五過後緊接著迎來今(26日)的「網購星期一」(Cyber Monday)，「Deal News」網站表示，今年有些最佳優惠將出現在「網購星期一」，引得華裔民眾摩拳擦掌要搶購；而由於日前的感恩節紐約迎來117年的最低溫感恩節，也讓不少民眾選擇在家上網購物，使今年的網購星期一更具看頭，預計會創下78億元的新紀錄。Adobe Analytics的數據顯示，今年黑五的商店銷售額雖比去年少，但網站銷售額卻比去年成長了23.6%，達到62.2億元，折扣最多的是玩具的27%和電視電腦等電子產品的18%，智慧型手機也特別受到消費者歡迎，創下史上首次在黑五銷售額超過20億元的紀錄；該公司也分析，今年的網購星期一預計會創下78億元的新紀錄，比去年增長近18%。台灣留學生葉詠嫺說，黑五之前她就開始做功課，找各家商店的宣傳單看有沒有好折扣，結果看來看去都沒有想買的東西；後來在網上看到華航趁此波購物潮推出機票九折的優惠，她馬上出手，以600多元的價格買到明年3月紐約台北來回經濟艙機票，「平常機票都要差不多1000元，現在省300多元，果然在網站上比較容易搶到好康」。想要入手飛利浦(Philips)電動牙刷的黃楠聽聞每年黑五都會推出優惠價格，也早在幾天前就打聽哪家電動牙刷最便宜；原本他看中好市多(Costco)的兩支牙刷套組，總共要279.99元，希望能找到另一個人和自己平分，但看到網路電商亞馬遜(Amazon)有每支99元「網購星期一」的優惠，表示一定要在網上搶購一支。華人劉育祥表示，今年他和友人黑五當天去曼哈頓中城的梅西百貨逛街，結果只看到滿滿的人潮，一點逛街的欲望都沒有。他說，看到「網購星期一」有一副原價150元的Bose無線耳機特價99元的優惠，還有兩天的貨到免運以及免費退貨等服務，表示要從網上下單；「店面我不知道有沒有這麼優惠的價格，但不少物品的優惠都是網上限定，如果不需要試穿、試用，我會選擇在網上購物而不是直接到店裡面買，以免人擠人」。</w:t>
      </w:r>
    </w:p>
    <w:p>
      <w:r>
        <w:t>WJ178</w:t>
        <w:br/>
      </w:r>
    </w:p>
    <w:p>
      <w:r>
        <w:t>總部在以色列、全球最大學名藥公司「泰瓦製藥公司」(Teva Pharmaceuticals)30日宣布自動回收兩種用於治療高血壓藥物，因為可能面臨致癌風險。泰瓦藥廠發布在美國食品暨藥物管理局(FDA)的聲明中表示，回收影響到所有使用氨氯地平(amlodipine)及纈沙坦(valsartan)藥物的組合藥片，與另一種含有氨氯地平、纈沙坦和雙氫克尿塞(hydrochlorothiazide)組合藥物。FDA指出，這些藥物可能包含一種稱為「N-亞硝基二乙胺」(N-nitroso-diethylamine ，簡稱NDEA)的不純雜質，此已被列為可能的人類致癌物。若病人服用以上任何一種藥物，需聯絡並諮詢他們的醫生或藥劑師，或可要求其他替代治療藥物。若沒有類似的替代藥物，立即停藥可能會給患者的健康帶來更大風險。消費者和病患有疑問可聯絡泰瓦製藥：888-838-2872，或電郵：[email protected]。今年8月，FDA宣布擴大回收纈沙坦藥物，因為產品可能含有雜質。上個月，還有另外兩次藥物回收，一種是治療原發性高血壓的厄貝沙坦藥片（Irbesartan），第二種回收藥物是治療高血壓與糖尿病的氯沙坦雙氫克尿塞(losartan potassium hydrochlorothiazide)藥劑。食藥局局長葛利伯（Scott Gottlieb）表示，高血壓藥回收反映了當局增加重視藥物品質，以確定藥品沒有雜質存在。</w:t>
      </w:r>
    </w:p>
    <w:p>
      <w:r>
        <w:t>WJ175</w:t>
        <w:br/>
      </w:r>
    </w:p>
    <w:p>
      <w:r>
        <w:t>感恩節後的黑色星期五早上，一名亞裔耆老在法拉盛騎單車時被一輛汽車撞倒，身受重傷；警方仍在調查這起事故，目前沒有逮捕任何人。警方表示，23日早8時40分左右，一名71歲的亞裔男子在法拉盛46大道上騎單車向西行，到與158街交口時，被一輛在158街上向南行駛的寶馬(BMW)汽車撞倒。警員趕到時發現耆老身體多處受重傷，隨後送他到紐約長老會皇后醫院，有生命危險；汽車的駕駛者為30歲的亞裔男子，事發後留在現場接受警方調查。單車騎士被撞事故層出不窮：去年3月，華裔社區知名人士陳太平在法拉盛往寇登街北向騎行單車，經過艾爾德大道(Elder Ave.)十字路口時被一輛汽車撞倒，醫治無效死亡；去年9月，一名17歲的華裔高中生在法拉盛凱辛納大道(Kissena Blvd.)騎單車轉彎時，被一輛直行的公車撞倒，頭部受重傷，一度危殆；去年11月，皇后區一名年過80歲的華裔耆老騎單車在雷哥公園過馬路時，與一輛汽車相撞、頭部重傷，十天後不治。</w:t>
      </w:r>
    </w:p>
    <w:p>
      <w:r>
        <w:t>WJ179</w:t>
        <w:br/>
      </w:r>
    </w:p>
    <w:p>
      <w:r>
        <w:t>美國司法部前官員希金巴坦（George Higginbotham）今天認罪，坦承在上百萬美元的外國遊說資金一事密謀欺騙美國銀行，意圖干擾司法部調查馬來西亞國家投資基金一馬發展公司（1MDB）弊案。路透引述美國司法部聲明報導，一馬發展公司的設計者曾聘請當時任職司法部資深國會事務專家的希金巴坦，以協助從國外銀行帳戶轉匯數千萬美元到美國。報導指出，希金巴坦承認曾密謀針對這些資金的來源及目的，對銀行作出虛假陳述。他所轉匯的資金隨後作為遊說用途，以解決美國司法部在調查一馬發展公司被挪用數十億美元陰謀的民事與刑事訴訟。然而，司法部宣稱，希金巴坦並未參與調查，無法對調查產生任何影響。司法部也指出，一馬發展公司在2009至2014年間，約有45億美元遭高層官員和同夥挪用；11月初，司法部已起訴2名前高盛集團（Goldman Sachs Group）銀行家。</w:t>
      </w:r>
    </w:p>
    <w:p>
      <w:r>
        <w:t>WJ182</w:t>
        <w:br/>
      </w:r>
    </w:p>
    <w:p>
      <w:r>
        <w:t>面對目前中美關係，中國駐紐約總領事黃屏15日在「中國改革開放、中美建交40周年」大型論壇、圖片展中表示，40年來兩國共同利益遠大於分歧，其中以貿易數額為例，較建交初期，雙邊貿易額增長230多倍，僅去年中國出口美國商品達5800億元。「中國改革開放、中美建交40周年」大型論壇、圖片展由紐約中國和平統一促進會和美國華人企業家聯合會，15日在法拉盛喜來登酒店共同舉辦，旨在紀念中美建交暨中國改革開放40周年；活動展出60多幅反映中國社會變遷的圖片，還邀請中美兩國的學者圍繞兩國關係和中國經濟進行交流，超過500位嘉賓參與。黃屏表示，改革開放40年來，中國經濟與科技發展進入新時代，不僅帶來高鐵、共享單車、網絡購物和手機支付「新四大發明」，還積極參與「天氣變暖」及「朝核」等國際議題，「我們不再盲目追求GDP數量增長，而是要求經濟質量的增長」。紐約中國和平統一促進會馬粵表示，無論是改革開放還是中美建交，對旅美華人華僑都有特殊意義，「我們是見證者和受益者」。他說，目前中美正處於建交以來最緊張時期，讓華胞生活受到不利的影響，「此時更需要我們發揮橋樑作用，增進兩國了解」。</w:t>
      </w:r>
    </w:p>
    <w:p>
      <w:r>
        <w:t>WJ183</w:t>
        <w:br/>
      </w:r>
    </w:p>
    <w:p>
      <w:r>
        <w:t>「邁阿密前鋒報」(Miami Herald)報導，來自中國、持合法簽證入境美國的20歲男子趙乾利(Zhao Qianli，音譯)，今年9月26日涉嫌擅闖位於佛羅里達州的一處隸屬於美國空軍的軍事禁地結果被捕，後來被判坐牢兩個月。上周趙乾利又遭到聯邦罪名起訴，理由是擅入軍事設施並且拍照，未來如果裁定罪名成立，最高將處以1年有期徒刑。根據報導，聯邦檢察官上周在起訴中指出，趙乾利涉嫌擅闖國防、海軍或海岸防衛隊設施，並且拍攝國防設備的照片，如果法院裁定罪名成立，最高將面臨1年有期徒刑。目前遭到聯邦收押的趙乾利，保釋金為25萬元。「邁阿密前鋒報」指出，聯邦調查局(FBI)調查指出，多位目擊者描述，9月26日下午看到趙乾利沿著佛羅里達州西嶼海軍航空站(Naval Air Station Key West)圍牆行走。根據調查，趙乾利擅自從柴克瑞泰勒堡國家公園(Fort Zachary Taylor State Park)內的一處海灘，直接走進西島市海軍航空站，因為航空站在該處並未設有柵欄，只豎立著警告標語寫著「軍事重地，禁止入內」。聯邦調查局調查報告指出，趙乾利進入的地點附近，設有大量警告標誌與標語，註明「軍事設施」及「禁區」。海軍則表示，圍牆周邊均有保全措施。聯邦調查局調查發現，趙乾利以佳能數位照相機及摩托羅拉手機拍下禁區內建築物及天線塔台照片；趙乾利合法入境美國，但簽證在他被捕的一個月前已經到期。「邁阿密前鋒報」報導，趙乾利被捕時自稱「迷路」，英語不佳的他也說自己是「來自新澤西州的洗碗工」。趙乾利的辯護律師3日並未回覆媒體要求採訪的詢問。</w:t>
      </w:r>
    </w:p>
    <w:p>
      <w:r>
        <w:t>WJ184</w:t>
        <w:br/>
      </w:r>
    </w:p>
    <w:p>
      <w:r>
        <w:t>喬治亞州一名女子開車被警察攔檢，因警方誤以為車裡的棉花糖是毒品「甲基安非他命」（methamphetamine），她當場被捕並關入監獄三個月，最後才被州犯罪實驗室確認是場烏龍；當事人11月為此提起訴訟。原告41歲的芬契兒（Dasha Fincher）表示，事情發生在2016年12月31日，她與男友被門羅郡（Monroe County）警方要求停車檢查，警方在車內地板上發現藍色結晶狀物質，並使用路邊測試工具認定那是甲基安非他命。芬契兒向警方表示車子是向朋友借的，那東西很可能是朋友小孩兩天前吃剩的棉花糖。但接下來，她就被戴上手銬關進牢房，直到4月才被釋放。芬契兒向紐約時報表示，「我知道這是棉花糖，他卻說那是毒品。我一直想著，『太誇張了』、『明天我就會被釋放』，但一天過一天，每天都變成『明天我會出去』。」華盛頓郵報指出，除了芬契兒之外，還有別人因為無害物品被測出毒品陽性反應後，遭錯誤逮捕。這些無害物品包括巧克力餅乾、玉米粉餅皮和薄荷糖。2016年調查則發現，警方臨檢時使用的現場檢測工具包往往不牢靠，但仍有許多檢察官僅依據工具包證據，指稱嫌犯有罪。警方表示，他們在檢查芬契兒和她男友的駕駛執照時，發現兩人駕照都被吊銷，在芬契兒同意下搜查車內。過程中，兩人都很焦慮。芬契兒說，她告訴獄卒、其他犯人及警察，她被錯誤逮捕，但她付不起100萬元保釋金，「沒有人相信我的話。」她的案子好不容易找到公設辯護律師受理，讓她獲釋、指控被撤銷，但仍留有「被捕紀錄」。她說，「我不再相信警方了；以前從來沒有這種問題。現在只要有警察在我後面，我就緊張得要命。」</w:t>
      </w:r>
    </w:p>
    <w:p>
      <w:r>
        <w:t>WJ185</w:t>
        <w:br/>
      </w:r>
    </w:p>
    <w:p>
      <w:r>
        <w:t>取代夏佩蘭(Pamela Harris)成為紐約第46選區州眾議員的弗朗特斯(Mathylde Frontus)，日前宣布由33人組成的過渡團隊成員，將就社區存在的問題詳細討論並共同尋求解決方案，其中包括華裔趙靖桉。夏佩蘭陷貪污醜聞辭職，隨後其職位迎來大批參選者，最後弗朗特斯打敗其他人脫穎而出，成為該選區新一任州眾議員。為更好地接任該職位，弗朗特斯近期宣布成立過渡團隊，共33人，包括來自布碌崙(布魯克林)各處的居民，如貝瑞吉、戴克高地、康尼島等，其中包括州參議員韓文頓的前華裔助理趙靖桉。日前該團隊聚集在一起會面，詳細討論住房、交通、教育以及移民等社區問題；弗朗特斯表示，過渡團隊根據以往的經驗提出的問題十分深刻，她將與團隊一起為採取下一步措施拓寬思路。弗朗特斯還介紹了其幕僚長迪瑟思(Michael Decillis)，迪瑟思是一名律師，她表示，對弗朗特斯凝聚社區力量的能力感到驚訝，「讓社區一起參與解決面臨的問題，相信是最有效的」。弗朗特斯居住在康尼島多年，了解1999年華裔學生王加里在回家途中被劫匪開槍打死的慘案後，於2009年建立康尼島反暴力聯合會，多次身穿印有王加里名字的衣服參加社區服務工作，表達對他的懷念；此外她還創建「都市鄰里服務」（Urban Neighborhood Services）組織，幫助社區新移民和低收入家庭。</w:t>
      </w:r>
    </w:p>
    <w:p>
      <w:r>
        <w:t>WJ180</w:t>
        <w:br/>
      </w:r>
    </w:p>
    <w:p>
      <w:r>
        <w:t>一群國際記者追查多年透露的「巴拿馬文件」醜聞，如今終於有了具體成效，司法部4日首次宣布起訴四人幫各國權貴逃稅洗錢，檢察官明言被告難逃牢獄。這四名被告是巴拿馬籍律師歐文斯( Ramses Owens, 50歲）、德國籍的投資理財專家布勞爾（Dirk Brauer, 54歲）、德國人翁徳高爾茲（Harald Joachim Von Der Goltz, 81歲）和美國麻州會計師加斐（Richard Gaffey，年齡不祥）。除了歐文斯仍在逃，其他三人已遭逮捕，正被拘禁。他們共被起訴11項罪名，其中歐文斯和布勞爾的罪名是推銷、創建並經營空殼公司、幫助客戶逃漏美國稅務。加斐的罪名是幫美國納稅公民開戶，翁徳高爾茲罪在設立空殼公司，幫人隱藏資產。檢察官說，布勞爾於11月15日在巴黎被逮捕；翁徳高爾茲12月3日在倫敦被逮；加斐則是3日在波士頓就逮。震驚世界的巴拿馬文件透露，全球知名政要如冰島前總理滾勞格森（Sigmundur David Gunnlaugsson）夫婦、俄國總統普廷、前英國首相凱默隆、中國國家主席習近平家人、中東王公貴族等等都捲入可疑案件。滾勞格森已因涉嫌而下台。曼哈頓美國聯邦檢察官伯爾曼(Geoffrey Berman)說，被起訴四人費盡心思幫客戶繞過美國稅法，好讓他們「保存財富。」他指出說，「現在，他們的國際逃稅詭計已被揭穿，這四位被告面臨多年的牢獄生涯。」在11月29日，德國的檢察官才突襲搜索位於法蘭克福的德意志銀行，調查同屬巴拿馬文件相關的國際逃漏稅案件。</w:t>
      </w:r>
    </w:p>
    <w:p>
      <w:r>
        <w:t>WJ181</w:t>
        <w:br/>
      </w:r>
    </w:p>
    <w:p>
      <w:r>
        <w:t>聯邦移民及海關執法局(ICE)再傳烏龍事件，被控非法關押在費城出生的非裔美國公民布朗(Peter Sean Brown)，還差一點遣送牙買加，美國公民自由聯盟(ACLU)已為此控告佛羅里達州的門羅郡警察局。「華盛頓觀察家報」報導，布朗出生於費城，並已居住佛州十年，先前為了違反大麻相關罪名的假釋而向門羅郡警局報到。根據ACLU訴狀，門羅郡警局接獲ICE的拘留通知後把布朗關起來，並準備遣返至牙買加。門羅郡是美國本土最南邊的郡，範圍從佛羅里達半島南端，一直到整個佛州礁島群(Florida Keys)。根據ACLU說法，布朗堅稱自己是美國公民，來自費城而非牙買加，但有些警官嘲笑他，還以牙買加口音告訴他「一切都會沒事的」。在ACLU發布的影片中，布朗說：「我是個美國公民，一直都是。」布朗曾提出書面說明給門羅郡警局，並且聯絡ICE，但他仍被轉移至邁阿密一處ICE拘留中心，直到快被送往牙買加前，ICE看到他的出生證明，才釋放了布朗。ACLU在訴狀中，指控門羅郡警局侵犯了布朗的憲法第四修正案權利，也就是政府不得未經授權搜索與扣押人民。布朗在影片中說：「我壓根都沒想到會發生這種事，有了這種政策，還有這種人像這樣地執行政策，這種事情只會繼續下去，(我們)一定得阻止，免得大家都受害。」報導指出，佛羅里達州並非第一次發生這種烏龍事件。邁阿密戴德郡警局就曾經因為一則ICE的錯誤拘留通知，抓了一位美國公民，並且在2017年被ACLU告上法庭。</w:t>
      </w:r>
    </w:p>
    <w:p>
      <w:r>
        <w:t>WJ186</w:t>
        <w:br/>
      </w:r>
    </w:p>
    <w:p>
      <w:r>
        <w:t>為鼓勵華人學子發揮想像力，世界日報與美國味全公司日前舉辦「我的夢想」為主題的繪畫比賽，15日在法拉盛為在600多件參賽作品中脫穎而出的前三名和優秀獎作者，頒發獎盃和獎狀；12至13歲組的第一名得獎者肖然(Nicole Xiao)，以少女染星的主題作畫，希望傳遞每個人都可以把世界變得更美好深意。本次2018「我的夢想」繪畫比賽由世報與美國味全公司共同舉辦，自9月起向六歲到16歲的幼童和少年收件600幅畫作，由三名專業老師根據畫作的「主題」契合度、「技巧」展現和整體「畫面呈現」，評選出前三名和優秀獎。味全美西銷售總經理施教敦表示，本次活動一改往年的紅包設計主題，希望鼓勵更多華裔子弟參與，讓他們從中發現自己繪畫才華和天賦，「他們用畫筆將童年夢想存下來，長大後就會變成美好的回憶」。世報公共事務處長劉其筠表示，43年來世報致力服務社區，希望該活動鼓勵下一代，追求自己的夢想。本次獲得12至13歲組別中第一名的是剛從外州移居到紐約不久的肖然；她已有四年畫齡，用三天時間完成了此次獲獎畫作；她表示，該畫講述了一個少女將灰黑色的星星用網子捕回家中，拿顏料將其染黃再重新放回天上的故事，想傳遞每個人都可將世界變得更美好的蘊意。獲得十至11歲組別頭獎的是來自新州的孫夢昕；去年在母親節畫畫比賽中取得佳績的她，本次帶來的畫作將自己最喜歡的鯨魚作為主角，描繪出自己畫出大海和鯨魚的場景，「我用半個月在畫畫班完成了這幅畫，先用鉛筆勾勒，再用顏料填上色彩」。該組別第二名是家住在加州的林星玓(Cindy Lin)，她以重錘搗毀武器為主題，呼喚世界和平；雖然只有11歲，但她的母親董女士表示，女兒喜歡讀書，將在書中感悟到的知識用在畫筆中，以表達深層含義。獲得六到七歲組別冠軍的是六歲的郭立人(Ada Guo)，三歲學習作畫的她，用畫筆描摹出她二姐的樣子，並將護士的哈利路亞標誌作為背景，「我喜歡護士，她們可以幫人」。本次活動還為「漢華教育」頒發獎項，市議員顧雅明、美國味全新州分公司銷售經理李瑞鳴等為孩子頒獎，祝福他們完成自己的夢想。</w:t>
      </w:r>
    </w:p>
    <w:p>
      <w:r>
        <w:t>WJ188</w:t>
        <w:br/>
      </w:r>
    </w:p>
    <w:p>
      <w:r>
        <w:t>紐約市教育局(DOE)15日在公立120小學舉辦「2018秋季親子英語課程結業式」，除舉辦大型頒獎活動外，也邀請家長與孩子上台分享習課心得；不少家長表示，與孩子同班上課，除能了解他們在學習上的問題外，也增進了親子間的感情，更要求教育局拓展項目服務對象、讓更多新移民參與課程。教育局舉辦親子英語課程旨在協助各族裔的新移民家長，能更積極地參與子女學習過程，同時打破新移民的語言障礙，能更融入美國生活；與孩子一同上課的家長楊文表示，自己本僅想藉由課程提高英語水平、望與孩子Hanson間溝通更順暢，「但比起學了幾句英語會話、背了多少單詞，我在十堂課內收穫了如何與孩子進行互動性學習。」他說，華人教育中鮮少看到允許家長與孩子一同上課的課程，而在家庭班時，他能和Hanson一起讀書、回答問題，「他(Hanson)為了幫助我學習英文，回家也會用英文和我對話，彼此間感情也更好了」；而剛移民至美的家長鄭敏晶也說，家庭班還能養成親子一同閱讀的習慣、培養孩子對知識的渴望。鄭敏晶表示，就讀一年級的女兒王妍歆起初抗拒「周六加課」，但自從她與女兒上課互動的照片登上教育局官網後，便升起榮譽感、積極參與課程；她也說，親子班中兩人一同閱讀、做作業，也養成了讀書習慣，「她現在不論回家時間多晚，都會要求與我一起閱讀本書籍」，「我相信家長若看到家中孩子如此改變，都會感到很欣慰。」為依照孩子與父母的英語程度給予合適課程，教育局也在家庭班後，為雙方開設各一小時的輔導課程；參與成人班課程的家長陳威表示，授課導師除指導不諳英文的家長，在參與孩子學校家長會時如何發問、了解孩子學習問題外，也鼓勵他們說英文，「老師們為大批華人家長建立自信心，要我們不當英文是外語、大聲膽表達意見。」陳威還說，隨著課程結業，對於未來能否再次參與課程卻感到憂心，「我的孩子明年將升三年級，便不是親子英語課程的招生對象了」，「希望教育局能拓展項目、讓各年級的新移民家長都能受益。」在15日的親子英語課程結業式中，數十位導師向家長、孩子頒發結業證書，同時贈送多本書籍和後背包，場面溫馨感人。</w:t>
      </w:r>
    </w:p>
    <w:p>
      <w:r>
        <w:t>WJ189</w:t>
        <w:br/>
      </w:r>
    </w:p>
    <w:p>
      <w:r>
        <w:t>大都會運輸署(MTA)表示，一名男子16日早間在長島鐵路(LIRR)森林小丘(Forest Hill)站被撞身亡。一位大都會運輸署發言人說，事故發生於早5時15分左右，一名28歲的男子在列車正駛離森林小丘站時被撞；不過，目前還不清楚此人是自行跳入鐵軌，還是不深跌入；當時有大約50名乘客正在上車。長島鐵路因此事故導致賓州車站至牙買加(Jamaica)路段雙向停止運行，目前已恢復正常。</w:t>
      </w:r>
    </w:p>
    <w:p>
      <w:r>
        <w:t>WJ190</w:t>
        <w:br/>
      </w:r>
    </w:p>
    <w:p>
      <w:r>
        <w:t>百年的排華法案時期，眾多在美無依無靠的華人移民畢生願望，就是死後能葉落歸根回到中國，位於紐約華埠的中華公所與香港的東華三院在其中扮演重要角色；而如今一代又一代華裔移民則紮根美國，回顧這段歷史，追尋祖輩足跡。紐約中華公所主席伍銳賢15日講述「落葉歸根：紐約早期華人移民與香港東華三院原籍安葬服務」，將公所與香港東華三院從上世紀20年代起，幫助在美國異鄉過世的華人把遺體運回香港的歷史一一呈現。伍銳賢介紹，這雖然是近一百年前的故事，但對如今的華裔移民來說，同樣有重要意義；早期華裔移民來到美國後就很少回國，但清明祭祖仍是華人十分看重的傳統，祖上骨殖的存放也極為重要。他說，19世紀、20世紀初的華裔移民在排華法案的影響下，大多是隻身來美，且90%都為男性，終身未娶，無親無故，辛苦工作一生，死後卻沒有人為他們送終；而這些移民唯一的願望，就是遺骨能夠被安葬在中國的故鄉。伍銳賢表示，紐約中華公所於1883年成立，1920年開始購入墓地，分布在史泰登島和布碌崙(布魯克林)，直到1970年後這類服務才逐漸減少；不過在1994年，中華公所也曾收到布碌崙一家公墓的來信，說他們有200多具華人屍骨，於是公所當時便登報，希望死者後人來認領，最後也將無人認領的骨殖安葬。此後，包括紐約至孝篤親公所、紐約伍胥山公所等成員，幾乎每年清明節都會前往祭拜。伍銳賢說，東華三院起源於1870年，是香港歷史最為悠久且規模最大的慈善機構，東華三院代表三間最初的醫院，包括1870年成立的東華醫院、1911年成立的廣華醫院和1929年成立的東華東院，1931年這三間醫院組成東華三院。根據中華公所的歷史文件紀錄，東華三院和公所書信來往密切，1915年東華醫院就廣東水災問題致函公所，兩組織攜手為賑災募款。1926和1927年間，中華公所與美東聯成公所、台山寧陽會館等將472具骨殖運送回香港，另有172具在紐約安葬，以及18具開棺無骨等。香港作為中轉站，將從海外運回的骨殖轉運到東華義莊接收機暫存，東華醫院再去函內地的善堂及相關機構安排運送骨殖回鄉；1960年代，東華把數以千計沒有可能送回原籍的骨殖葬在香港沙頭家沙嶺公墓，內地無人領取的骨殖則代葬在義山。伍銳賢指出，很多早期留美華人都與東華有著千絲萬縷的聯繫，如與容閎一同到美留學的黃勝，在來美一年後因水土不服回港，之後他成為東華主席；中華民國前總統馬英九也是在廣華醫院出生。來美20多年的黃倩特意從皇后區趕來參加此講座，她說近兩年來自己一直在研究太平洋鐵路修好後第一批美東華人是從哪裡來，他們死後又被葬在哪裡。她以前認為這些人的屍骨是靠親人帶回去，但這只是少數，通過這個講座她才了解到，原來中華公所也為華人屍骨安葬故里做出如此多貢獻。</w:t>
      </w:r>
    </w:p>
    <w:p>
      <w:r>
        <w:t>WJ191</w:t>
        <w:br/>
      </w:r>
    </w:p>
    <w:p>
      <w:r>
        <w:t>在全美故各地旅行以推銷回憶錄的前副總統白登4日表示，相信自己是美國最有資格當總統的人；他表示，美國不能容忍川普總統再當政四年，因為川普不說實話。76歲的白登是在蒙大拿大學演講時做出這番表示，表明正考慮2020年競選總統，以挑戰已宣布要爭取連任的川普。白登說，將在兩個月內做出是否競選的決定。白登強調，現在到了美國人民知道自己力量的時候，要摒棄政治弊端，選擇真相而不是謊言，選擇科學而不是幻想。白登目前在全國旅行，以推銷他的回憶錄。</w:t>
      </w:r>
    </w:p>
    <w:p>
      <w:r>
        <w:t>WJ187</w:t>
        <w:br/>
      </w:r>
    </w:p>
    <w:p>
      <w:r>
        <w:t>紐約人力中心中文學校15日舉辦第六屆兒童中秋繪畫比賽的頒獎及畫展剪綵藝術，420幅參賽作品中有90幅獲獎，校長石蔚靜表示，每個孩子的創意都很獨特，他們能從繪畫中了解中國文化，並在藝術中認識自己。繪畫比賽分為「歡樂的中秋節」、「我眼中的中國城」、「我的生活」三個主題，石蔚靜表示，孩子們通過畫筆，能夠敘說自己的夢想和故事，加深對中國傳統節日的感悟，探索在中美兩種文化中成長的內涵。她說，每一幅作品都是孩子們對生活的理解，除了學習中文，他們也能從繪畫中體會中國文化的精髓，舉辦繪畫比賽旨在幫助孩子們保持對繪畫的熱愛，更鼓勵他們通過多種方式表達自己的想法，增加對中國文化的理解，並有更開闊的世界觀。比賽以年齡分為幼兒組(四至七歲)、兒童組(八至十歲)、少年組(11至17歲)，參賽者來自大紐約地區及香港，石蔚靜說，未來計畫在日本等國家征集作品，讓藝術和中國文化走向國際。七歲的艾美玲、九歲的陳樂揚以及11歲的高羽分別獲得三組的一等獎；高羽說，繪畫讓他對中秋節有更全面的體會，「月餅和月亮是中秋節最好的象徵」，他選擇「秋天的顏色」做背景，體現全家團圓的歡樂氣氛。石蔚靜說，今年專門為孩子們製作了獲獎作品集，「藝術是值得被收藏的」，繪畫比賽不僅能拓展孩子在藝術方面的創意，「更能記錄他們的成長軌跡」，她說，作品集不僅能將孩子們的藝術作品分享給別人，更能留給未來的他們自己。</w:t>
      </w:r>
    </w:p>
    <w:p>
      <w:r>
        <w:t>WJ194</w:t>
        <w:br/>
      </w:r>
    </w:p>
    <w:p>
      <w:r>
        <w:t>華裔女演員蘇子情曾孤身一人在美求學，「文化衝擊」和「身分認同」長時間伴隨在她的生活中，最終她從表演藝術中找到了答案，如今成為「獨角戲女王」的她近日將帶來新劇「流芳」的紐約首演。來自香港的蘇子情2009年隻身到洛杉磯加州大學(UCLA)電影學院求學，西方文化對她的影響讓她開始尋找「家」的定義，「我並不是在傳統的中國家庭裡長大的，但接觸美國文化的薰陶後，又發現自己在兩種文化中都有些不一樣」。獨特的成長經歷讓蘇子情在閱讀川島芳子的故事時，體會到難得的共鳴，於是創作了獨角戲「流芳」，「川島芳子身上有中日兩種文化的融合，她也一直在尋找歸屬」。蘇子情非常喜歡川島芳子對問題「你從哪裡來」的回答，「她沒有說來自中國或日本，她說我是從媽媽肚子裡來的」，在蘇子情看來，「家」的定義並非一個國家或地區，而是「一種歸屬感」。蘇子情對表演藝術的熱愛非常堅定，「小時候不喜歡說話，希望用其他方式表達自己」，她說，戲劇融合了音樂、繪畫、建築、文學等多種藝術，並且能給演員「更多的主動性」。在好萊塢擁有豐富經驗的蘇子情表示，在演戲劇時情緒能更連續流暢，對內心世界的建設也更加細膩，「戲劇演員能與觀眾直接交流」，對她來說更富挑戰，但也「更過癮」。2016年蘇子情第一次來紐約表演，如今已是她第四次帶著自己的作品來到紐約，她表示，獨角戲的特殊之處在於「能主動控制自己的演繹事業」，在製作上比較自由靈活，在表演時能更注重與觀眾的互動，更能從中對話自我，從多種角色中了解自身的多樣性。「獨角戲演員在台上沒有對手，我的對手就是一個杯子一把椅子，以及台下的觀眾」，她表示，每場表演的觀眾不同，「我會根據觀眾的反應調整自己的狀態」，讓表演變得更靈活，這和蘇子情兒時讀小說的感覺類似，「有充足的幻想空間，不與別人對話，而是與自己溝通」。蘇子情在近幾年的創作過程中，非常關注亞洲文化在西方的傳播，「我希望將亞洲的故事帶給各族裔觀眾，讓更多人了解中國的歷史人物」，她說，在西方國家，亞洲演員很難擔任主角，但如果將亞洲的故事呈現給更多人，「讓觀眾不覺得我是在演，而是與角色融合」，便能打破藝術的國界。蘇子情將於18日(周二)至23日(周日)在紐約巡迴演出她的新劇「流芳」，帶來新型互動劇場形式的獨角戲，更多信息及購票可登錄網址https://bit.ly/2UOucQr查詢。</w:t>
      </w:r>
    </w:p>
    <w:p>
      <w:r>
        <w:t>WJ192</w:t>
        <w:br/>
      </w:r>
    </w:p>
    <w:p>
      <w:r>
        <w:t>紐約曼哈頓華埠勿街15日下午自6時30分到晚上9時，接連發生車禍劫案兩起，從Kenmare街至春街(Spring St.)兩次小時內均有警車駐守。警方表示，當日下午6時30分一輛行駛的休旅車於勿街與春節交界處將一名行人撞倒，警方趕到現場後迅速將傷者送往醫院；晚上9時許，另一位來自澳洲的旅客在勿街交Kenmare街被逾10名騎單車的少年從後包抄搶劫並倒在地，警方到達現場後立即請求啟動一級動員(Level 1 Mobilization)，搜查嫌犯逃走的路徑。華裔民主目擊者汪先生表示，狹小的街道兩個小時內擁堵不斷，警車和救護車來往；他表示，他曾多次看到一夥騎行少年在勿街穿梭，尤其是在下午天色漸暗后，很有可能是慣犯。呼籲民眾或看到形跡可疑的人員請立即撥打911報警，或市警總局止罪熱線(800)577-TIPS(8477)，也可登錄止罪網站www.nypdcrimestoppers.com，或透過手機發消息至274637(CRIMES)，然後輸入TIP577，消息來源絕對保密。</w:t>
      </w:r>
    </w:p>
    <w:p>
      <w:r>
        <w:t>WJ193</w:t>
        <w:br/>
      </w:r>
    </w:p>
    <w:p>
      <w:r>
        <w:t>中國先鋒戲劇導演孟京輝新劇「九又二分之一愛情」日前在紐約登台，獲得中外觀眾高度評價；孟京輝15日在紐約表示，先鋒是一種態度，是招牌、是武器也是鏡子，他一直在與年輕人一同成長的同時，用先鋒美學標準要求自己，將有個性、有前瞻意義的劇作帶給大家。作為「創新中國文化節」的一部分，北京當代藝術基金會與紐約亞洲協會共同將由獨角戲女王之稱的黃湘麗主演的獨角戲「九又二分之一愛情」帶到紐約舞台；此劇取材於發生在中國南方的真實復仇故事，再結合了荷馬史詩、古希臘悲劇、尼采的哲學著作「查拉圖斯特拉如是說」、杜尚的回憶錄等西方經典元素，重塑文本結構而成。主演黃湘麗畢業於北京舞蹈學校和中央戲劇學院，以紮實的舞蹈功底、詞曲創作、吉他演唱等才能，將兩小時的戲劇內容與人性剖析完美展現。孟京輝15日在亞洲協會的座談會上表示，到達一個新空間後，演員是空間的主人，要登堂入室、萱兵奪主，以主人身分在特定空間內招待來賓。他說，這部劇有三個不同開放結局，有的從人與人關係來抒發，有的是從命運不可捉摸性來展現，非常適合紐約多元化的觀眾群體；而將中國當代戲劇帶到紐約，不侷限於時尚與時髦，且與當下社會有深刻且緊密的聯繫，展示中國戲劇氣質。孟京輝曾獲得亞洲文化協會獎學金，在美國居住國近兩年，深受紐約音樂劇的影響，在中國製作過三部音樂劇，其中一部「空中花園謀殺案」反響良好；他也表示對沈浸式戲劇有濃厚興趣，在國內推出「死水邊的美人魚」。孟京輝說，文化需要不斷交流、不斷映證，藝術家、甚至觀眾都能不斷成長；孟京輝表示，近20年來德語、俄語以及日本戲劇都在發揮巨大文化力量，也同樣值得大家關注。作為綜合性藝術家，孟京輝不僅活躍在戲劇舞台，也執導電影，每一次新的創作，他都勇於冒險，在人的普世價值之下說人性，並創作出更為個性的作品；而其作品中常見的愛情主題，也被他更多賦予「給予」和「奉獻」而非要「一味得到」的意義，在當下社會以青年觀眾為主的戲劇市場注入人生哲理。孟京輝另一部作品「兩隻狗的生活意見」將於明年2月在紐約登台。</w:t>
      </w:r>
    </w:p>
    <w:p>
      <w:r>
        <w:t>WJ199</w:t>
        <w:br/>
      </w:r>
    </w:p>
    <w:p>
      <w:r>
        <w:t>夏威夷一名亞裔美軍因試圖為伊斯蘭國(IS)組織提供物質援助和機密軍事文件，4日被判25年監禁。今年8月，美軍軍士艾凱卡·康(Ikaika Kang)向聯邦地區法官認罪，檢方對他提出為外國恐怖組織提供物質支援等四項指控，艾凱卡·康承認他提供了機密軍事文件、一架無人機和其他協助。艾凱卡·康4日對法官表示，他知道自己錯了，獲釋後絕不會重犯。法官除判他25年刑期外，還包括釋放後監視居住20年。艾凱卡·康的物質支援是提供給臥底，他認為臥底就是IS組織的成員。他2016年初對IS組織表示同情，聯邦調查局(FBI)2016年8月對他展開調查。在艾凱卡·康提供的機密中，包括大量有關美軍武器資料的數位文件、移動式航空管理系統的詳情，以及含有美軍訊息的軍事手冊與文件。艾凱卡·康是獲得安全許可的空管人員，他提供的資料中還包括呼號、使命達成程序和無線電頻率。艾凱卡·康在一次會議上宣誓效忠IS，他認為與會者都是IS成員，他在用阿拉伯語和英語宣誓後，還親吻了IS旗幟。檢方說，艾凱卡·康還表示想拿起槍去戰鬥，到檀香山市中心和威基基(Waikiki)的熱鬧地段大開殺戒，但他隨後被FBI逮捕。檢方表示，作為認罪協議的條件，他們不對艾凱卡·康提出更多指控，包括違反間諜法和聯邦武器法規等。</w:t>
      </w:r>
    </w:p>
    <w:p>
      <w:r>
        <w:t>WJ195</w:t>
        <w:br/>
      </w:r>
    </w:p>
    <w:p>
      <w:r>
        <w:t>很多華裔新移民家長不僅希望參與到子女的學習和教育中，也有意提高自身的英語水平、以便和孩子更好地互動；紐約市教育局(DOE)面向幼稚園至二年級英語學習生(ELL)推出免費的「家庭英語計畫」(Family English Initiative)，讓家長和子女同班、並以英語及其家中使用的母語兩種語言授課，實現親子共同進步。</w:t>
      </w:r>
    </w:p>
    <w:p>
      <w:r>
        <w:t>WJ196</w:t>
        <w:br/>
      </w:r>
    </w:p>
    <w:p>
      <w:r>
        <w:t>警方表示，曼哈頓下城珍珠街(Pearl St.)交州街(State St.)16日下午3時40分左右，兩觀光車司機因爭搶以車位大打出手，其中一非洲裔男司機在揪打中持刀刺傷另一名司機後逃逸，警方到達現場後立即將傷者送往表維醫院就醫，並請求啟動一級動員(Level 1 Mobilization)，搜查嫌犯逃走的路徑。警方表示，次嫌犯最後一次被看到正沿州街向東逃逸，目前嫌犯仍然在逃，行兇司機來自一家名為Black Stage Bus Company，警方目前懷疑二人來自同一家公司，傷者左手臂受傷嚴重，目前就醫情況機不穩定，此案仍在進一步調查中。呼籲民眾或看到形跡可疑的人員請立即撥打911報警，或市警總局止罪熱線(800)577-TIPS(8477)，也可登錄止罪網站www.nypdcrimestoppers.com，或透過手機發消息至274637(CRIMES)，然後輸入TIP577，消息來源絕對保密。</w:t>
      </w:r>
    </w:p>
    <w:p>
      <w:r>
        <w:t>WJ197</w:t>
        <w:br/>
      </w:r>
    </w:p>
    <w:p>
      <w:r>
        <w:t>紐約州長葛謨(Andrew Cuomo)將徵收堵車費(congestion pricing)作為2019年立法季的首要任務，州眾議員魏普林(David Weprin)、市議員郭登祺(Barry Grodenchik)等多位民選官員、乘客維權組織以及社區代表，16日在皇后區長島市反對該計畫以及任何以堵車為由徵收的稅費，表示這會加重皇后區、布碌崙(布魯克林)等多地居民的負擔，是不公平的方案。</w:t>
      </w:r>
    </w:p>
    <w:p>
      <w:r>
        <w:t>WJ198</w:t>
        <w:br/>
      </w:r>
    </w:p>
    <w:p>
      <w:r>
        <w:t>美國連江同鄉會日前舉行年終會議，表示來美的連江鄉親不斷增加，在移民和醫療方面碰到諸多問題，因此該會未來將舉辦法律諮詢及專業講座，以更好地服務鄉親。美國連江同鄉會主席孫傳進說，同鄉會成立不久，就有眾多鄉親前來求助，近期有鄉親從移民局被擔保出來，身上仍然戴著電子追蹤器，在美生活孤苦無依，只能求助同鄉會。孫傳進說，除了身分問題，很多鄉親在美工作壓力大，健康也面臨很大考驗，再加上沒有家人陪伴，負面情緒只能獨自承擔，對心理健康也非常不利。他表示，為了針對鄉親的各種需求，該會計畫增加法律諮詢，並與醫院合作舉辦專業講座，給鄉親提供健康、醫療福利等多方面的知識。美國連江同鄉會總顧問曾賢秋說，偷渡來美的鄉親越來越多，一個月多達幾十人，到美闖蕩本就艱辛，患病後生活更是難上加難，舉辦健康專業講座能幫助鄉親提早預防疾病。美國連江同鄉會秘書長張雲表示，該會未來也計畫幫助有合法身分的鄉親參與政治活動，並舉辦選民登記等服務，讓華裔的聲音不再被忽視，並懂得享受應有的社會福利。張雲說，雖然美國連江同鄉會非常年輕，但成員們的熱心與團結仍然幫助鄉親解決了許多問題；曾賢秋說，在美共有近4萬連江鄉親，同鄉會的宗旨就是全力幫助鄉親們發展。</w:t>
      </w:r>
    </w:p>
    <w:p>
      <w:r>
        <w:t>WJ200</w:t>
        <w:br/>
      </w:r>
    </w:p>
    <w:p>
      <w:r>
        <w:t>聯邦疾病防治中心(CDC)最新報告指出，一種可傳播致命疾病的新種蜱蟲，已在美國散布，對人類與動物健康構成新威脅。亞洲長角蜱蟲(Asian longhorned tick)是首個入侵美國的蜱蟲，已有80年之久。牠原產於中國、日本、俄國遠東地區與韓國半島，現在也在澳洲及紐西蘭寄生。去年8月，牠被發現在西新澤西州一隻12歲大寵物冰島綿羊身上。自此之後，蜱蟲已在阿肯色州、康乃狄克州、馬里蘭、紐約、北卡羅來納、維吉尼亞、西維吉尼亞和賓州被發現。這類物種會在寵物、家畜、野生動物和人類身上發現。根據CDC報告，仍未有證據顯示，蜱蟲會傳播病原體到美國境內的人類、家畜、野生動物身上。但公共衛生官員擔心，長角血蜱（Haemaphysalis longicornis）傳播疾病的潛在可能。在世界其他地區，牠是一種主要牲畜害蟲，叮咬會使人和動物嚴重生病。 研究人員發現，在澳洲和紐西蘭部分地區，蜱蟲會吸收乳牛的大量血液，導致產乳量下降25%。在亞洲，蜱蟲攜帶一種導致人類出血熱(hemorrhagic fever)病毒，並導致高達30%受害人喪生。儘管這種病毒目前不在美國，但它與先前在密蘇里州發現的中原病毒(Heartland virus)密切相關，這是另一種在美國盛行、會威脅生命的蜱蟲傳染疾病。衛生官員特別重視蜱蟲適應病毒載體，以及美國其他蜱蟲傳染疾病載體的能力。根據CDC資料，2004至2016年間，在美國來自於蚊子、蜱蟲和跳蚤叮咬的疾病增加了超過三倍。這些媒介傳播疾病增加有許多根本原因：旅行範圍擴大和貿易、城市化、人口成長和氣溫增加。氣溫變暖和氣候改變也讓環境變得更適合蜱蟲或蚊蟲寄生，牠們會傳播病原體並增加活躍的季節長度。</w:t>
      </w:r>
    </w:p>
    <w:p>
      <w:r>
        <w:t>WJ201</w:t>
        <w:br/>
      </w:r>
    </w:p>
    <w:p>
      <w:r>
        <w:t>人如其名般純美的文藝天后「奶茶」劉若英，22日感恩節凌晨在大西洋城Borgata賭場帶來2018「跟我走All-in巡迴演唱會」美東場，更邀有流行音樂教父之稱的李宗盛同台，與歌迷重溫經典歌曲、共度愉快假期。劉若英當晚一襲淺藍色休閒西裝現身，準備了諸多其膾炙人口的代表作，開場便帶動台下觀眾與台上的她合唱，「到處亂走」、「為愛癡狂」、「當愛在靠近」、「很愛很愛你」、「成全」等好歌一首接一首，瞬間喚醒大家過往的美好記憶。之後劉若英又以獨特的個人風格演繹其他歌手的金曲，如「光陰的故事」、「天黑黑」、「漂洋過海來看你」、「夢醒時分」、「愛的初體驗」、「一生有你」、「那些花兒」、「K歌之王」、「稻香」等，用翻唱串燒為現場注入清新活力。演唱會的亮點之一當屬李宗盛亮相，與劉若英合唱「這樣愛你對不對」，後又獨唱他的經典作品「山丘」；集歌手、演員、創作人、導演、編劇於一身的劉若英，也不忘在演唱中通過大屏幕，與歌迷一起回顧所有她曾演過的角色，用「我不想念」唱出了對每個階段和自己的想念。劉若英珍惜和觀眾的互動，不僅多次與衝到台下的歌迷握手，還臨場幽默改詞如「大西洋城的星光」、「你認識了美女，就把我丟一旁」等，給大家帶來歡笑；在完成「小幸運」、「愛的代價」等歌曲串燒後，用與台下歌迷合唱的「後來」給演唱會畫上完美句點。</w:t>
      </w:r>
    </w:p>
    <w:p>
      <w:r>
        <w:t>WJ202</w:t>
        <w:br/>
      </w:r>
    </w:p>
    <w:p>
      <w:r>
        <w:t>角聲福音廣場15日舉辦「角聲耶誕聯歡會」，邀請130多名家長、孩子同慶節日；角聲福音廣場牧師陳熾表示，此次準備180份禮物，派發給社區每位需要關懷的孩子，希望大家都能開心度過耶誕佳節。陳熾表示，今年是角聲第一次舉辦耶誕節禮物派發活動，其募集的180份禮物中，有100份是來自法拉盛商改區(Flushing Bid)的贊助。陳熾表示，「我們秉持著商改區派發禮物的美意，著重在發禮物給社區有困難的家庭，讓他們在佳節時刻得到關懷」；他也說，每樣禮物都是主辦方依照孩子的性別和年齡精心挑選的，「我們希望孩子能感受到，禮物是為他們量身打造的」。角聲耶誕聯歡會除送禮給社區困難家庭外，也舉辦福音佈道會和有獎徵答活動，讓到場的每位孩子都能獲贈耶誕禮物；六年級的林Allysa表示，她因回答問題正確而得到一台滑板車，且打算把禮物送給弟弟，「我覺得活動非常符合『耶誕精神』，也很高興能拿到耶誕禮物」。</w:t>
      </w:r>
    </w:p>
    <w:p>
      <w:r>
        <w:t>WJ203</w:t>
        <w:br/>
      </w:r>
    </w:p>
    <w:p>
      <w:r>
        <w:t>紐約市府和市性別平等委員會(NYC Commission on Gender Equity)自上月25日舉辦為期16天的反性別暴力運動，該活動於10日在市政廳外宣布結束，包括市議會女性事務委員會主席羅森塔爾(Helen Rosenthal)、市議員陳倩雯等到場支持，表示雖然活動結束，但反性別暴力仍在進行，希望能繼續在全市推動性別平等，遭受性別暴力或歧視的受害者要勇敢站出來。據統計，全美每四名女性就有一人曾遭受性侵或性別暴力對待，而在LGBTQ(男女同性戀、雙性戀、跨性別者、以及對性別認同疑惑者)族群中，也有30%的人曾遭到類似不平等對待；為期16天的運動旨在普及反性別暴力的重要性，並透過系列活動鼓勵和呼籲受到性別暴力的受害者勇於求助、告發，終止性別暴力行為。市性別平等委員會也設立2018年至2021年間的推動性別平等策略，並預計在各級學校推動性健康教育，從教育著手推動性別平等，包括在所有學校中優先考慮性健康和包容性文化、確保學生獲得健康教育學程的資源和師資、改善性健康教育的內容和方法、加強問責制等。羅森塔爾10日在集會上表示，市議會目前共有11名女性市議員，身為市議會女性事務委員會主席，她將繼續推動相關法案，減少性別暴力或性侵等事件發生，與市警多合作、幫助受害者。市議員利華娜(Carlina Rivera)表示：「現在因為移民政策的關係，還有許多新移民、不諳英語者受到欺負卻不敢說出來，我們希望能鼓勵這些人勇於站出來發聲，並記住沉默並不能自保。」陳倩雯則說，若要終止性別暴力行為，需要靠所有受害者努力、站出來面對和告發，同時也要讓那些施暴者了解這種行為是不可被接受的，「我們要透過全球的反性別暴力運動，告訴這些人『是時候停止了』！」</w:t>
      </w:r>
    </w:p>
    <w:p>
      <w:r>
        <w:t>WJ204</w:t>
        <w:br/>
      </w:r>
    </w:p>
    <w:p>
      <w:r>
        <w:t>12 月 10 日(MEGA Millions)兆彩獎券(周二/周五)獎金：2億4500萬元下次開獎：11日(Power Ball)勁球獎券獎金：2億3000萬元下次開獎：12日紐約州獎券三字獎券：白天：9 0 9晚間：2 9 1四字獎券：白天：0 0 9 2晚間：2 2 4 2 十字獎券：2 4 12 23 27 28 29 30 31 33 35 40 41 44 45 48 61 64 74 79 現金獎券(CASH4LIFE)：11 28 41 47 53 現金球：3五字獎券：2 6 17 26 31新州獎券每日選號：1 1 5任選四字：8 0 7 7 五字獎券：4 7 17 30 31康州獎券每日獎券：6 6 4四字獎券：4 6 4 4五字獎券：11 15 18 26 31 (中獎號碼以樂透局公布號碼為準)</w:t>
      </w:r>
    </w:p>
    <w:p>
      <w:r>
        <w:t>WJ205</w:t>
        <w:br/>
      </w:r>
    </w:p>
    <w:p>
      <w:r>
        <w:t>適逢國際人權日(Human Rights Day)到來，紐約市健康與心理衛生局(Department of Health and Mental Hygiene)連同紐約市公立醫院系統10日公布紐約市「生育護理尊重」計畫(Respectful Care at Birth)，保障全市居民生育期間的基本人權；衛生局會把計畫內容製成海報和手冊，分發到全市各醫療機構和社區健康組織，並進入社區宣講。「生育護理尊重」計畫由衛生局下屬的兩性和生育正義社區參與小組(Sexual and Reproductive Justice Community Engagement Group)起草，主要關注六方面內容：保障患者有教育權、知情權、治療方法的決定權、以及享受高質量的護理，包括生育前後所需的支持以及不被歧視。衛生局代理局長巴博特(Oxiris Barbot)表示：「該計畫強調安全的生育體驗是一項基本人權，而我們的最終目標是在推廣健康平等，營造一個能讓患者享受人權、健保提供者傾聽和信任患者、雙方共同做出決定的良好環境。」今年7月，紐約市第一夫人麥克蕾(Chirlane McCray)連同主管衛生和人權服務的副市長帕拉修(Herminia Palacio)，聯合發起紐約市第一個旨在降低少數族裔女性生育死亡率的全面計畫；數據顯示，紐約市每年有約3000名女性因生育死亡、或生命受到威脅，非洲裔女性因生育相關問題的死亡率是白人女性的八倍，西語裔和亞裔女性因生育相關問題引起的死亡人數也不斷增加，該計畫希望在五年內將少數族裔女性和白人女性的生育死亡率差距縮小一半。「生育護理尊重」則是建立在該計畫的基礎上，通過減少健保提供者的無意識歧視，提高少數族裔女性的生育護理環境；市府將在未來三年為該計畫投資1280萬元，集中於以下四個方面：建立全市範圍內的婦產科醫院質量改進網路、在市公立醫院系統建立全面的婦產科護理、增強婦產科數據的質量和及時性、與社區組織合作發起有關生育相關疾病的公共宣傳。衛生局將與全市38所有婦產科的醫院以及婦產科診所合作，並由超過100個社區組織參與，在日常的臨床實踐中實行「生育護理尊重」計畫。</w:t>
      </w:r>
    </w:p>
    <w:p>
      <w:r>
        <w:t>WJ206</w:t>
        <w:br/>
      </w:r>
    </w:p>
    <w:p>
      <w:r>
        <w:t>紐約官員吹捧亞馬遜(Amazon)新總部會為本地帶來巨大經濟利益，是不能錯過的商機。市政府和州府提供28億元減稅和補助，而預計在未來25年將產生270億元新稅收。葛謨州長說：「對我們來說，這是一個巨大的賺錢機器，而我們沒有什麼花費。」但專家說，經濟方程式並不是那麼簡單。美聯社報導，經濟發展研究人員審查有關文件後說，州府預計其投資回報率為9比1，這是基於一種廣泛使用的經濟模型，把減稅優惠的成本與預期的稅收收益比較，但卻沒有考慮到為配合亞馬遜在紐約市增長所帶來的龐大費用。市政府和州府必須花錢教育亞馬遜員工的孩子，為他們上下班改善公共交通，收集他們的垃圾，調整警察和消防員的分布範圍，並為人口增長提供各種服務。德州大學政府學教授詹森(Nathan Jensen)說：「宣稱9比1(回報率)不僅令人難以置信，而且是以一種不誠實的方式來表示這些措施帶來的回報。」詹森一直批評使用這類經濟發展獎勵措施。這些報告也沒有衡量亞馬遜新總部的建造，阻礙長島市其他可能開發的項目。未參與紐約州成本效益分析的四個學術和智庫研究人員說，雖然使用的是標準方法，但其範圍有限。城市-布魯金斯稅務政策中心(Urban-Brookings Tax Policy Center)的研究分析師蘭德爾(Megan Randall)說：「這是一種標準的成本效益計算法，它往往會談論很多好處，而不是成本。這不是說成本會自動超越所有利益，但城市應該掌握這些知識。」紐約州對亞馬遜協議的評估是基於這種假設：亞馬遜將在2034年之前在紐約市創造4萬個相對高薪的職位，這是協議中預計的最大數量，並承諾到2028年時，創造2萬5000個職位。</w:t>
      </w:r>
    </w:p>
    <w:p>
      <w:r>
        <w:t>WJ207</w:t>
        <w:br/>
      </w:r>
    </w:p>
    <w:p>
      <w:r>
        <w:t>紐約市政府通過Thrive NYC計畫與多家機構合作，在各地區為民眾提供免費的心理健康急救培訓(Mental Health First Aid Training)；市府日前舉辦慶祝會感謝社區團體的參與，同時頒獎給表現傑出的機構，布碌崙(布魯克林)紐約親子互助會作為華裔機構，獲得這份殊榮。這項培訓幫助民眾在他人遭遇心理健康或藥物濫用危機時，能用正確的語言與技能給予協助，是一項具有開創意義的公共教育計畫。4月起培訓在布碌崙開展，邀請政府專員以中文宣導的方式，向民眾介紹精神疾病的相關知識。當日慶祝會上，紐約親子互助會獲頒「傑出貢獻獎」(Outstanding Dedication to The Thrive NYC- MHFA Initiative)，肯定該機構對推廣心理健康資訊的貢獻；會長黃妮可表示，紐約親子互助會在布碌崙組織超過20場急救培訓，訓練約412人，非常有成就感。她表示，華裔向來對精神疾病議題敏感，多數病患拒絕尋求幫助，但通過培訓可增加對精神問題的了解，想法比較開放，可以進一步幫助有需要的人；她希望民眾能把消息帶給更多人，也鼓勵身邊親友參加培訓。公共培訓定期舉辦，這項類似CPR的培訓課程時共八小時。課程詳情可瀏覽網址：www.nyc.gov/mhfa。中文專線/短信：(646)988-8668。最近的中文培訓請瀏覽網站：mhfa.cityofnewyork.us。</w:t>
      </w:r>
    </w:p>
    <w:p>
      <w:r>
        <w:t>WJ208</w:t>
        <w:br/>
      </w:r>
    </w:p>
    <w:p>
      <w:r>
        <w:t>多名華裔商家業者10日參加「創造無障礙企業外聯會議」，有商家表示，之前雖曾辦理無法改建無障礙設施的豁免令(Accessibility Waivers)，但今年仍遭起訴，起訴書根據聯邦「美國身心障礙法案」(Americans With Disabilities Act)，讓小商業從業者非常無奈。華人餐廳店主梁蘊華表示，她經營的義大利餐廳位於曼哈頓6大道，開店已七年，餐廳面積為900呎，門面的總寬為9呎半，但入口因為在半地下的位置，寬也僅6呎。梁蘊華說，她2012年已向紐約市長殘障人士辦公室申請了不能改建無障礙設施的豁免令，並獲批准，但沒想到幾個月前仍收到了來自紐約南區聯邦法院的起訴通知。「並不是個人起訴，而是一群幫助殘障人士維權的律師」，梁蘊華說，律師根據聯邦「美國身心障礙法案」指她不符規定；但以她店面現有的條件，半地下且狹窄的入口如果強行按照法令要改建成殘障人士可用的輪椅通道，更會成為安全隱患。從事地產行業30多年的張國強表示，華埠小商業如此密集，「要實現家家戶戶無障礙設施齊全太困難了」；他說，「狹窄的街道，比鄰的商家，但大家從沒有放棄過為殘障人士服務」。張國強表示，現在小商業者常用的方法是在店門口張貼標誌並設置門鈴，只要殘障人士按鈴，短時間內就會有工作人員出來協助殘障顧客，「也希望市府能把商家的這一舉措加入無障礙設施服務中」。梁蘊華也表示， 自己雖已獲批豁免令，但仍在餐廳門口張貼協助殘障顧客的標識；她表示，上周餐廳預訂的私人晚餐中還有一些殘障顧客，他們也為顧客提供了輪椅與即時服務等，從未怠慢。華埠商業改進區行政總監陳作舟表示，華埠的餐廳近年來收到的無障礙設施訴案越來越多，因此當日邀請公共政策實驗室(Public Policy Lab)的工作人員，傾聽小商業的困難，做出研究報告；多位民選官員代表也到現場，希望大家能聯合起來表達需求，影響政策制定。</w:t>
      </w:r>
    </w:p>
    <w:p>
      <w:r>
        <w:t>WJ209</w:t>
        <w:br/>
      </w:r>
    </w:p>
    <w:p>
      <w:r>
        <w:t>曼哈頓華埠9日下午發生一起車禍，兩輛汽車相撞車頭凹陷，一名非洲裔男子受輕傷，但另一車由兩名華裔青年駕駛，出事後仍談笑風生不以為意；警方表示，青少年駕車事故頻發，民眾駕車應提高警覺，小心駕駛。警方表示，案件發生於地蘭西街(Delancey st.)交科西街(Forsyth St)的十字路口，下午1時53分左右，一輛黑色的豐田普銳斯(Prius)轎車與一輛銀色的豐田scion轎車相撞，兩車均沿地蘭西街往西行駛，事故斷定是因搶行造成；報案後兩分鐘，一輛救護車與一輛警車到達現場。案發地旁的華人商家業主王先生表示，駕駛銀色scion的非洲裔男子坐在車上一言不發，直到警察達到現場後，才他一瘸一拐的走下車，「我問他你還好嗎，他說我很疼，但沒有明顯外傷。」王先生表示，駕駛豐田普銳斯的兩名華裔青年下車後，先查看了車子的損壞情況，而後發現情況並沒有很糟後便繼續嘻笑交談，直到警員到達現場了解情況。警方表示，最近青少年駕車事故頻發，青少年駕駛經驗不足，又容易意氣用事，行駛在主幹道上時應注意自覺禮讓，不嚴重的碰撞磨擦也可能造成嚴重後果；提醒家長在孩子駕車外出時也應多加叮囑，切莫把交通安全當兒戲。</w:t>
      </w:r>
    </w:p>
    <w:p>
      <w:r>
        <w:t>WJ212</w:t>
        <w:br/>
      </w:r>
    </w:p>
    <w:p>
      <w:r>
        <w:t>涵蓋皇后區法拉盛、白石鎮、大學點和莫瑞丘(Murray Hill)的紐約州第40選區眾議員金兌錫(Ron Kim)，10日宣布參選紐約市公益維護人；他表示，「我們當前的制度優先考慮企業，而非民眾，這就是我要參選市公益維護人的原因，我要讓民眾優先於企業」。金兌錫說，以前如果想讓自己和下一代更好，生活在紐約是最佳選擇；然而與大多數美國人一樣，今天的紐約客發現自己陷入沉重的債務危機中，無論是誰、或多麼努力，都無法前進。他表示：「當紐約客有350億元學生貸款，且其中成千上萬的人無法償還時；當政客向亞馬遜公司提供30億元，但卻說我們沒錢修復經常出問題的地鐵系統時；當房地產開發商獲得數百萬元稅收減免，但含鉛油漆讓全市數千名兒童中毒時；都是應該優先考慮民眾的時候了。」他說，這些問題很嚴重且複雜，「但如果我們勇敢地將民眾置於企業之上，解決方案就很簡單」。39歲的韓裔金兌錫出生在韓國首爾，七歲隨父母來美，在法拉盛長大，1997年畢業於「河谷鄉村學校」(Riverdale Country Day School)，之後在漢彌敦學院(Hamilton College)獲得學士學位、以及在紐約市立大學勃魯克學院(Baruch College)取得公共管理碩士；競選前他在政治諮詢公司工作，還曾任職市、州、聯邦等多個政府機構。2012年，民主黨的金兌錫當選紐約州首位韓裔州議員，並三次連任；他和華裔妻子譚夕婁居住在法拉盛，養育三個女兒。現任市公益維護人詹樂霞於上月當選州檢察長，將於明年1月上任，空出的市公益維護人一職，將在明年舉行特殊選舉；該職位在紐約市級職位中排名第二，僅次於市長。</w:t>
      </w:r>
    </w:p>
    <w:p>
      <w:r>
        <w:t>WJ213</w:t>
        <w:br/>
      </w:r>
    </w:p>
    <w:p>
      <w:r>
        <w:t>來自中國瀋陽的爵士鋼琴家劉東風，曾為中國國家主席習近平演奏過，今年以「首位中國爵士音樂家」的身分取得葛萊美獎評委的席位，並將中國爵士樂推向國際，開創嶄新的音樂道路，他將於1月4日在紐約與眾多國際藝術家帶來新年表演。劉東風五歲開始學鋼琴，由於父母非常重視教育方法，他接受了良好的音樂啟蒙教育，奠定對音樂穩定而執著的熱愛；在瀋陽音樂學院附中不僅接受中西方音樂史教育，更進行大量的中國民族音樂賞析；他說，「學習各種不同的方言、唱腔及旋律」，也讓他發現，每首民歌的歌詞和旋律都有不同特點，細微的改動都能給整個音樂作品帶來變化。民族音樂的專業訓練和積累，培養了劉東風的即興表演功底，高中時他對爵士樂產生濃厚興趣，「當時只能聽磁帶來模仿學習，直到1999年到北京上大學，才有機會接觸現場的爵士演奏」。劉東風說，「爵士樂的靈魂在於即興，創新是爵士的生命力」，他將由美國起源的爵士樂、歷史深厚的中國民族音樂、以及節奏型最難的拉丁音樂融合，「三種音樂語言的融合讓三種文化交織，讓每一位聽眾都能找到共鳴」。除了拓寬了爵士樂在中國的發展，劉東風的作品更給中國民族音樂注入新的生命力，他打破人們對民族音樂枯燥乏味的印象，演奏出新鮮時髦之感；他更注重對民族元素的傳承，2015年來美發展後，更堅定了繼承與創新的音樂理想。劉東風說，爵士樂是美國音樂的主流文化，中國人要走進主流文化非常不容易，但「音樂的路應越走越寬」；由於接受過中西方的音樂教育，他利用自身的音樂多元性，開發了中國音樂的新道路。2012年7月古巴主席訪華，劉東風帶著他組建的中國第一支拉丁樂隊為中國和古巴兩國主席演奏，「當時習主席對古巴主席說，中國人也能演奏拉丁音樂，我便意識到自己的作品不僅能促進文化交流，更能為國家爭光」。憑著對音樂的執著和嚴謹，劉東風如今已成為中國爵士樂的先行者，創作出美國人眼中的「未來爵士樂」；在他的作品中，鋼琴與琵琶、古箏、二胡等中國民樂共同演奏，不僅推廣了中國民樂在國際上的形象，更提升中國人的音樂品味，並讓華裔移民後代了解中國文化，正如他的名字一樣。繼於卡內基音樂廳發布專輯「CHINA CARIBE」音樂會後，劉東風將在2019年1月4日於曼哈頓中城東32街的The Cutting Room，與眾多國際藝術家帶來新年表演。</w:t>
      </w:r>
    </w:p>
    <w:p>
      <w:r>
        <w:t>WJ214</w:t>
        <w:br/>
      </w:r>
    </w:p>
    <w:p>
      <w:r>
        <w:t>一名土耳其億萬富翁花了2290萬元購買曼哈頓東55街一棟25呎寬的連棟屋，這是富有海外買家在外匯大幅波動時收購紐約房地產的最新一宗。「華爾街日報」報導，買家是白手起家、創辦「辛納集團」(Cinar Group)的辛納(Turgay Cinar)，他的投資包括懷俄明州一家大型採礦公司。辛納在一份聲明中說，該曼哈頓連棟屋將成為一家新公司的總部，該公司已成立，投資額達20億元。他說，辛納集團在美國投資，雇用600人。近年來，外國買家透過相對安全和有聲望的交易收購紐約的大廈，以保護資本，同時避免外匯波動。土耳其里拉兌美元的匯率多年來一直下跌，今年跌至新低，引發市場擔心政府會阻止資本流出國外。房地產評估公司「Miller Samuel Inc.」總裁米勒(Jonathan Miller)說：「資本保值一直是許多國際投資者的運作方式，同時還把一些資本調出本國。」辛納購買下的連棟屋是一棟都鐸式房屋，使用紫色磚和陶瓦砌成，它在2001年被指定為紐約市的地標。這棟屋有四層樓和一個地下室，建於1909年。在1950年代，它被一個古董畫廊所用，隨後是一家銀行，近期用作辦公室。代表賣方的房地產公司「Leslie J. Garfield &amp; Co」經紀人萊瑟(Matthew Lesser)說，這棟8000平方呎房屋的每平方呎價高達2863元，除了包括優質零售地點或開發權的幾宗交易外，是近幾年商用連棟屋的第二高價格，而最高的是烏克蘭裔投資者布拉瓦尼克(Leonard Blavatnik)最近購買的東64街一棟大廈，每平方呎價達4772元。房地產紀錄顯示，賣方是私人擁有的錄像製作和發行公司「DLT Entertainment, Ltd」，該公司在2005年以798萬元的價格購買，作為紐約辦事處。該公司的總裁塔夫納(Donald Taffner Jr.)表示，他原本不打算出售該大廈，但價錢高到令他改變主意。辛納在廣場大飯店(Plaza Hotel)的高層擁有兩套公寓，都是面向中央公園，他在2008年和2009年共花了大約1980萬元購買這兩套公寓。</w:t>
      </w:r>
    </w:p>
    <w:p>
      <w:r>
        <w:t>WJ215</w:t>
        <w:br/>
      </w:r>
    </w:p>
    <w:p>
      <w:r>
        <w:t>「變形金剛」系列在美國雖然曾經大賣，影評成績卻一集不如一集，甚至有好幾集名列「金酸莓獎」名單，外界也都不看好能再繼續撐下去。電影公司另闢蹊徑，把人氣極高的「大黃蜂」獨立出來成為最新影片要角，再找來超好評動畫「酷寶：魔弦傳說」導演崔維斯奈特取代票房名導麥可貝掌舵，近日片子在歐美舉辦好幾場試映，竟頗獲讚譽，狂甩麥可貝的「變形金剛」正傳系列好幾條街，曾經受到觀眾喜愛的變形金剛終於在換導演後有望起死回生。「大黃蜂」首度介紹給觀眾狂派狂派變形金剛中的狠角色「3變金剛」，他們能變成1個機器人、1台越野悍車和1台飛行戰機，一路緊追大黃蜂展開猛烈的大戰。崔維斯坦言小時候很愛玩變形金剛玩具，他不但是卡通影集版的狂熱粉絲，也是1980年代電影的忠實影迷，包括史蒂芬史匹柏執導的「外星人」和「YA片教父」約翰休斯的作品，受到這些經典的影響，讓崔維斯成功將大型動作場面和對青少年內心掙扎的描述完美融和，也才能讓已經對「變形金剛」系列全無好感的影評人，為「大黃蜂」高聲喝采。</w:t>
      </w:r>
    </w:p>
    <w:p>
      <w:r>
        <w:t>WJ211</w:t>
        <w:br/>
      </w:r>
    </w:p>
    <w:p>
      <w:r>
        <w:t>美國有800萬無證移民非法工作，甚至包括在川普總統位於新澤西州的高爾夫球場，政府多年來在辯論要採取措施，以限制無證移民非法工作。但經濟增長又離不開他們，如果沒有無證移民，美國將出現工人失業、企業關閉和經濟停滯的局面。紐約時報報導，美國的無證移民從2007年的1220萬降至目前的近1100萬，但多數移民是勞動力，丕優研究中心的資料顯示，無證移民約占美國勞動大軍的5%。北佛羅里達大學的馬德琳·扎沃尼說，雖然失業率低，但美國的強勁經濟吸納了無證移民工人，企業更喜歡他們。無證移民主要集中在低技能的行業如農場、建築和兒童看護，在建築業占15%。主張限制無證移民的移民研究中心研究主任卡馬羅塔表示，如果沒有無證移民，美國的薪資水平將會提高，許多常年不工作的人將重返工作。但部分經濟學家指出，美國人不願從事藍領工作，薪資水平不是影響因素。去年底的調查顯示，70%的建築公司很難招到工人。今年10月，餐飲業的職缺創下紀錄。為遏制移民湧入，川普總統要求建邊界牆，但專家指出，封閉邊界意味著經濟萎縮。戴維斯加州大學研究移民勞工的佩里表示，如果真正切斷無證移民的來源，就將導致經濟收縮，不僅只影響到移民，因為移民的工作使許多美國人的工作得以維持。佩里說，建築和農業等行業將因沒有移民而大幅萎縮，出現企業倒閉和搬遷，工人失業，許多城鎮的人口將縮減一半，從而引發經濟衰退。佩里認為，美國人幾乎不做移民的工作，許多美國人失業是有原因的，包括吸毒、嗜酒和有犯罪紀錄。如俄亥俄州維拉德鎮的一座農場就離不開無證移民，尤其是在失業率低的時期。因此現在不是失去無證移民工人的時候，沒有一個失業的美國人願從事農場工作。</w:t>
      </w:r>
    </w:p>
    <w:p>
      <w:r>
        <w:t>WJ210</w:t>
        <w:br/>
      </w:r>
    </w:p>
    <w:p>
      <w:r>
        <w:t>紐約市議會健康委員會(Committee on Health)10日舉行公聽會，投票通過了由市議長張晟(Corey Johnson)提出的第470號決議案，呼籲州議會通過給紐約州居民提供全民醫保的「紐約健保法案」(New York Health Act)，同時呼籲州長葛謨(Andrew Cuomo)支持該法案並簽字成法。市議會健康委員會主席列文(Mark Levin)表示，「紐約健保法案」旨在提供一個由州府資助的「單一付款計畫」(single payer plan)的全民醫保，包括無證移民在內的紐約州居民，無論年齡、財產、收入、雇用情況等條件，均可參加該計畫，患者在就醫時無需付任何自付款或費用。第470號決議案由張晟領銜提出，獲得31位市議員聯署；在市議會健康委員會的投票中，該決議以五票贊成、零票反對通過，將交由市議會全體會議表決。列文說，市議會上周對這項決議召開了公聽會，「共有75人在公聽會上發言，其中73位支持該決議，這已足夠說明紐約市對此法案的支持態度，現在這個決議案已有31位市議員聯署，且民主黨也在州議會占優勢，紐約州有機會創造歷史」。「紐約健保法案」需由州府向聯邦政府尋求將目前用於紐約州聯邦醫療保險(Medicare)、醫療補助計畫(Medicaid)、家庭計畫(Family Health)和兒童加計畫(Child Health Plus)的聯邦資金用於該計畫，同時州府也會將目前用於健保的資金注入該計畫，此外還將通過增稅來補助。紐約州健康基金會(New York State Health Foundation)曾指定智庫蘭德公司(Rand Corporation)對「紐約健保法案」的影響進行研究；結果顯示，該法案提供的計畫，將為紐約州居民提供更多的健保福利，同時若健保業者的費率增長不快，再加上政府資金能有效利用，實際支出與目前相比將差別不大。</w:t>
      </w:r>
    </w:p>
    <w:p>
      <w:r>
        <w:t>WJ218</w:t>
        <w:br/>
      </w:r>
    </w:p>
    <w:p>
      <w:r>
        <w:t>加拿大卑詩省最高法院11日裁決，華為副董事長兼財務長孟晚舟以1,000萬加幣（約750萬美元）保釋；其中包括700萬加幣現金和300萬加幣的資產，但她須交出護照、留在卑詩省、接受24小時保全監控等限制。法官還要求孟晚舟必須在2019年2月6日返回法庭，以確定訴訟程序的進一步日期。此外，美國政府須在60天內，提出正式引渡請求。若美方未提交，孟晚舟必須被釋放。法官宣布同意保釋後，法庭內爆出熱烈掌聲，遭拘留十天的孟晚舟喜極而泣。華為發表聲明，「期待美國和加拿大政府及時、公正地結束這一事件。」在美中正就關稅進行談判之際，孟晚舟案的發展似已成一顆棋子；美國總統川普11日接受路透專訪時表示，若此案有利美中貿易談判，他不排除介入，「只要對美國有利，我就會去做；如果我認為，這對達成有史以來規模最大的貿易協議有利，對國家安全有利，我絕對會在必要時介入。」川普透露，白宮已與司法部及中國官員就此案進行溝通；至於中國國家主席習近平是否已就此事與他協商，川普說：「中國方面尚未跟我通電話，但他們正在跟我方人員商談。」孟晚舟保釋聽證會11日第三天開庭，主審法官厄克在庭上說：「我對此案的特定事實感到滿意，包括孟晚舟為受良好教育的女企業家，沒有犯罪前科，多人為她的良好個性擔保，不出庭的風險降到可接受的範圍。」法官提出的保釋條件，包括配戴內建GPS監控系統的電子腳鐐，向監管人報告，留在卑詩省、住在位於溫哥華28大道的自宅中，晚上11時到次日早上6時不准外出；交出護照，由獅子門風險管理公司提供24小時保安，包括兩名保全和一名駕駛，孟家需支付保全費用。美國聯邦司法部門指控孟晚舟涉嫌誤導跨國銀行在涉及伊朗的交易上違反美國制裁，要求加拿大逮捕她並尋求引渡；加拿大1日在孟晚舟於溫哥華轉機時逮捕她。</w:t>
      </w:r>
    </w:p>
    <w:p>
      <w:r>
        <w:t>WJ219</w:t>
        <w:br/>
      </w:r>
    </w:p>
    <w:p>
      <w:r>
        <w:t>加拿大卑詩省最高法院11日裁定，華為副董事長兼財務長孟晚舟以1000萬加幣（約754.4萬美元）交保。對此，中國媒體報導指出，孟晚舟雖獲保釋，未來恐將面對更艱苦的引渡之戰，一場法庭拉鋸將開始。﻿孟晚舟獲釋當晚，在微博朋友圈發出訊息：「我在溫哥華，已回到家人身邊，我以華為為傲，我以祖國為傲！謝謝每一位關心我的人。」附文貼出華為2015年、印有法國著名作家羅曼羅蘭名言：「偉大的背後都是苦難」的宣傳海報。華為也發布聲明表示，華為相信加拿大和美國的法律體系，後續會給出公正的結論。聲明並稱，正如他們一直強調，華為遵守業務所在國的所有適用法律、法規，「期待美國和加拿大政府能及時、公正結束這一事件。」孟晚舟遭拘押多日後首度露面的視頻曝光，從視頻片段可見，面容憔悴的孟晚舟在多名外籍男子簇擁下離開法院，孟晚舟全程拒絕回答問題。一名身材高大、據信是保全公司「獅子門」的行政總裁菲勒，一度緊摟孟晚舟，防止記者從不同角度拍照。該公司獲聘以確保孟不會違反保釋條件。卑詩省最高法院經過三天的聽審，決定讓孟晚舟交保，包括七百萬加幣現金，她同時要遵守十六項條件，包括住在溫哥華的寓所、交出護照、戴上內建ＧＰＳ監控系統的電子腳鐐、每晚11點到隔天早上6點不得外出、全天接受保全公司監控等。法官宣布同意保釋後，旁聽席爆出掌聲，孟晚舟聞訊後似乎鬆了一口氣，用手擦眼淚，並笑著向支持者舉起拇指，向丈夫劉曉棕點頭及微笑。孟晚舟將於明年2月6日再次出庭，商定下次聽審日期。陸媒則報導，學者認為交保僅是孟晚舟闖過的第一關，接下來如果美國向加拿大正式提出引渡請求，將進入漫長的引渡聽審階段，該程序可能持續數月甚至數年之久。美國聯邦司法部門指控孟晚舟涉嫌誤導跨國銀行，在涉及伊朗的交易上違反美國制裁，要求加拿大逮捕她並尋求引渡；加拿大一日在孟晚舟於溫哥華轉機時逮捕她。</w:t>
      </w:r>
    </w:p>
    <w:p>
      <w:r>
        <w:t>WJ220</w:t>
        <w:br/>
      </w:r>
    </w:p>
    <w:p>
      <w:r>
        <w:t>根據道德駭客平台Bugcrowd最新的數據，兼職的頂尖駭客一年可賺進逾50萬美元，工作內容是搜尋安全漏洞，並向美國電動車大廠特斯拉（Tesla）這種大企業或美國國防部這類組織匯報。Bugcrowd這家漏洞通報公司在2012年成立，專門提供平台，讓駭客以安全的方式為願意接受檢驗的公司抓出安全漏洞。駭客會依據清楚載明內容的合約為特定的公司工作，發現公司的基本設備有缺陷時可獲得抓漏洞獎金，獎金的金額取決於漏洞的嚴重性。Bugcrowd執行長艾利斯表示，在愈來愈多企業尋找網路安全測試的替代選項之際，就業市場的網路安全測試人力相當吃緊，目前高達上百萬個職缺。有些人預估，2021年這個領域的職缺會增加至350萬。艾利斯表示，去年有一家硬體科技公司提供抓到一個漏洞就獎勵11.3萬美元的報酬，這是他見過抓單一漏洞提供的最大筆獎金。今年來為抓安全漏洞提供的獎金大增37%。數據顯示，不管是道德駭客或受僱抓網路及電腦系統漏洞的安全專家，他們當中有一半是全職工作者。有80%的駭客表示，幫忙抓漏洞有助他們找到網路安全領域的工作，而最頂尖的50名駭客一年平均獎金有14.5萬美元。日本3D掃描及列印服務龍頭IJet和特斯拉為抓安全漏洞提供1,000美元至1.5萬美元不等的獎金，金額視嚴重性而定。信用卡公司萬事達卡（Mastercard）為抓漏洞提供3,000美元獎金。</w:t>
      </w:r>
    </w:p>
    <w:p>
      <w:r>
        <w:t>WJ221</w:t>
        <w:br/>
      </w:r>
    </w:p>
    <w:p>
      <w:r>
        <w:t>2014年7月，就讀於南加州大學（USC）的中國留學生紀欣然遭五名年輕人毆打和搶劫重傷死亡。12日，最後一名被審判的嫌犯Alberto Ochoa被陪審團宣判一級謀殺罪指控成立，除此之外，Alberto Ochoa還被起訴二級搶劫罪、試圖搶劫罪、非法使用武器罪。上述所有罪名均成立。法庭將於明年3月8日宣判，他將有可能被判處終身監禁。</w:t>
      </w:r>
    </w:p>
    <w:p>
      <w:r>
        <w:t>WJ222</w:t>
        <w:br/>
      </w:r>
    </w:p>
    <w:p>
      <w:r>
        <w:t>馬州六名家長因作假住址、送子女免費上華府公立學校，已於12日被華盛頓特區檢察長瑞西(Karl A. Racine)起訴，要求償還近70萬元的未繳學費和損失，以及數十萬元的罰款。「這些外州家長欺騙華府納稅人，通過造假送子女免費上學，掠奪華府學子的教育機會。」瑞西說，住址造假是偷竊、屬違法行為，家長為了不付非居民學費而撒謊，將面臨嚴重後果。家住華府的家長或監護人可送子女免費上華府的公立學校或特許公立學校，非華府居民也能申請華府公立學校，但必須按照非居民標準支付學費，通常為每年1萬元到1萬4000元；但事實上，如果華府公校還有其他本地居民的子女在排隊，即便是按照非居民標準支付學費，也很難被公校錄取。法庭文件顯示，這六名馬州家長在2007年至2018年間，共送十名學生免費就讀華府公校，其中包括Duke Ellington藝術高中、Capitol Hill Montessori、McKinley科技高中等；期間他們多次撒謊，提供的住址都隸屬他人。此番訴訟共四宗，其中馬州Brandywine居民哈里森夫婦(William H. Harrison，Cassandra V. Harrison)在2012年至2017年，把三名子女送到華府免費就讀；除了註冊時住址作假，哈里森太太還和子女一同註冊了華府「補充營養援助」計畫(SNAP)，即糧食券，專為低收入華府家庭提供幫助；檢方要求他們償還25萬8200多元的學費、糧食券福利，並支付24萬元罰款。馬州奧克森山(Oxon Hill)居民托雷斯(Ionosphere Torres)則在2014年至2018年間，送四名子女免費就讀華府公校，檢方要求支付18萬8196元的未繳學費以及7萬7000元罰款。馬州Hyattsville居民克拉克(Shawn Clark)及國會高地居民沃斯曼(Donnise Wortham)，均是哥倫比亞特區懲戒局(Department of Corrections)員工，從2007年到2018-19學年，通過住址造假送兩名子女免費就讀華府公校，檢方要求他們支付19萬2000元學費及8萬8000元罰款。克拉克並與另一Hyattsville居民佛勒(Erica P. Fowler)在2017年將兩人的女兒送往華府公校免費就讀，檢方要求他們支付5萬6298元學費及4萬4000元罰款。華府「虛假陳述法」(False Claims Act)規定，故意撒謊規避或降低支付義務，以及故意掩蓋或避免支付義務都違法，華府政府有權要求欠款三倍的賠償及民事罰款。</w:t>
      </w:r>
    </w:p>
    <w:p>
      <w:r>
        <w:t>WJ217</w:t>
        <w:br/>
      </w:r>
    </w:p>
    <w:p>
      <w:r>
        <w:t>聯邦政府日前出公台共負擔(public charge)規則修正案，而收集民眾對此案意見的公共評論(public comment)於10日結束；市主計長斯靜格(Scott Stringer) 10日致信美國聯邦國土安全部(DHS)，「強烈反對」並「要求廢除」該修正案，市議員陳倩雯也致信DHS部長尼爾森(Kirstjen M. Nielsen)，表示該修正案「嚴重損害」全國140萬亞裔家庭的利益。斯靜格在信中表示，該修正案影響全紐約市來自150多國的300多萬移民，且讓近150萬的非公民面臨困難，對紐約影響極深。他說，修正案直接影響需要幫助的低收入人群，許多民眾不敢申請必要的醫療保險和社會福利，這不僅「在道德上令人厭惡」，更會造成嚴重的經濟損失。斯靜格表示，紐約市民本已是被「邊緣化」的群體，該修正案具有歧視性質，且懲罰使用醫療補助計畫(Medicaid)、房屋補助以及其他福利計畫的民眾，嚴重衝擊其健康、教育等方面，並加劇全市醫療系統和經濟安全的不穩定性。陳倩雯10日也致信尼爾森，表示聯邦政府對公共負擔規則的修正案很「殘酷」，一旦實行後，享有聯邦醫療保險 (Medicare)、兒童醫療保險、糧食券(food stamps)等福利的低收入群體將受衝擊，收入低於聯邦貧困線125%的工薪家庭也會成為公共負擔。陳倩雯說，該修正案提案已給曼哈頓下城的亞裔群體帶來負面影響，許多個人和家庭因擔心合法身分被剝奪，已取消必要的醫療保險和社會福利，「這將導致全國140萬亞裔家庭的醫療福利受損」。若實施此修正案，市公立醫院系統(NYC Health and Hospitals)將在新規實行第一年內損失3.62億元；家庭收入水平低於聯邦貧窮線125%的移民，也將無法通過公共負擔的新規定，陳倩雯說，「這將讓110萬亞裔移民在申請綠卡時受阻」。收集民眾意見、為期60天的公共評論已經結束，美國公民及移民服務局（U.S. Citizenship and Immigration Services已收到超過15萬條評論，政府在通過該修正案前，仍需瀏覽民眾意見。</w:t>
      </w:r>
    </w:p>
    <w:p>
      <w:r>
        <w:t>WJ223</w:t>
        <w:br/>
      </w:r>
    </w:p>
    <w:p>
      <w:r>
        <w:t>美國股市收高，美中貿易前景好轉，尾盤收斂漲幅，但能保住一半漲勢。標普500指數上漲0.5%，報2651.07點。道瓊工業平均指數上漲157.03點，漲幅0.6%，報24527.27點。那斯達克綜合指數上漲0.9%，報7098.312點。羅素2000指數上漲1.1%，報1455.323點。標普500指數下午盤回落抹去逾一半漲幅，投資人連續四天在盤中逢高賣出，這與前幾個月投資人逢低買入形成鮮明對比。不過，比起前兩個交易日幾乎回吐所有漲幅，今天表現算是差強人意。Robert W. Baird &amp; Co.董事總經理Michael Antonelli表示，股市仍處於回調之中，所有漲勢都引發疑慮。美股早盤大漲，因有跡象顯示中美貿易緊張局勢有望緩解。華為首席財務官在加拿大獲准保釋。並且川普表示如果有助於中美達成貿易協議，他會考慮干預華為案。另外，知情人士透露，中國正在考慮挪後「中國製造2025」的一些目標。另據悉中國開始大宗採購美國大豆。原本易受美中貿易戰拖累的個股上漲， 波音漲1.5%，卡特彼勒（Caterpillar）漲1.7%，迪爾漲0.8%。科技股也穩住漲勢，Alphabet漲1.1%，亞馬遜（Amazon.com）漲1.2%，Netflix漲3.6%。騰訊音樂在美上市頭一天交易大漲7.7%，這個音樂串流公司前一天首次公開發行股票籌資11億美元。</w:t>
      </w:r>
    </w:p>
    <w:p>
      <w:r>
        <w:t>WJ224</w:t>
        <w:br/>
      </w:r>
    </w:p>
    <w:p>
      <w:r>
        <w:t>2014年7月，就讀於南加州大學（USC）的中國留學生紀欣然遭五名年輕人毆打和搶劫重傷死亡。12日，最後一名被審判的嫌犯Alberto Ochoa被陪審團宣判一級謀殺罪指控成立。除一級謀殺罪外，Alberto Ochoa還被起訴二級搶劫罪、試圖搶劫罪、非法使用武器罪，上述所有罪名均成立。法庭將於明年3月8日宣判，他將有可能被判處終身監禁。負責起訴此案的檢察官John Mcknney表示，法官最重可以判處他終身監禁，但根據加州最新的法律，由於Alberto Ochoa案發時還未滿18歲，所以他被監禁25年後，可能有機會申請假釋出獄。</w:t>
      </w:r>
    </w:p>
    <w:p>
      <w:r>
        <w:t>WJ225</w:t>
        <w:br/>
      </w:r>
    </w:p>
    <w:p>
      <w:r>
        <w:t>美國黃豆出口協會引述業內消息人士報導，中國進口商在過去24小時內已經採購150萬到200萬噸的美國黃豆，這是美中貿易衝突以來，中國首見大宗買進美國黃豆。美國黃豆協會執行長Jim Sutter證實這個消息。這些黃豆料會在明年第1季發貨，大部分會從美國西北部太平洋沿岸碼頭裝船。</w:t>
      </w:r>
    </w:p>
    <w:p>
      <w:r>
        <w:t>WJ226</w:t>
        <w:br/>
      </w:r>
    </w:p>
    <w:p>
      <w:r>
        <w:t>美國官員今天警告，中國對美間諜活動有所增加，政府與私營企業都是中國瞄準的目標，來自中國的網路威脅以及竊取智慧財產權，已是美國經濟與國家安全的重大威脅。中國對美國間諜與網路攻擊不曾停歇，最新一起是萬豪（Marriott）酒店集團疑似遭到受命於中國國家安全部的駭客入侵，被竊取超過5億筆客戶資料。對此，美國國務卿龐培歐（Mike Pompeo）今天接受福斯新聞網「福斯與朋友們」（Fox &amp; Friends）訪問被問及此事時，對於主持人指稱中國是背後主導者的說法，給予肯定答覆。他並表示，中國在全球進行網路攻擊，包括國土安全部、聯邦調查局與國務院共同努力，積極反擊中國對美國帶來的威脅。美國聯邦參議院司法委員會今天一場針對中國在美非傳統間諜活動進行聽證會，與會的參議員、官員與學者也對中國在美的間諜活動、網路攻擊與竊取智慧財產權感到憂心。美國聯邦調查局反情報部門助理局長普利斯塔（Bill Priestap）作證時表示，中國是美國所面臨的重大反情報威脅。中國不光透過網路發動攻擊，甚至利用公民與學生、學術教育機構進行間諜工作，儘管這些中國公民或留學生不見得願意，但中國會以他們在家鄉的家人為要脅，要求他們合作。負責國家安全事務的美國司法部助理部長戴莫斯（John Demers）也指出，政府機構與民營企業都是中國持續瞄準的目標，「劇本很簡單：掠奪、複製、替換」，中國在自由市場經濟與開放社會中，以惡意行為達成目標，這些情況正在增加。問及萬豪事件，美國國土安全部網路與基礎設施安全部門主任克瑞布斯（Christopher Krebs）不願正面證實，但他表示，他的工作是確保美國不會再受這類威脅所害，協助各部門對抗惡意網路攻擊。</w:t>
      </w:r>
    </w:p>
    <w:p>
      <w:r>
        <w:t>WJ227</w:t>
        <w:br/>
      </w:r>
    </w:p>
    <w:p>
      <w:r>
        <w:t>聯邦調查局10日公布2017年執法犯罪紀錄報告(Uniform Crime Reporting，簡稱UCR)，因種族、宗教或性傾向等導致的仇恨犯罪(hate crime)去年至少發生8437起仇恨犯罪，一半以上是種族偏見引起，兩成是仇視特定宗教信仰事件，而宗教仇視犯罪事件中，反猶太事件以58%占比最高。2016年的UCR報告，仇恨犯罪共有7321起，2015年則是6885起。根據聯邦調查局數據，2014年是美國針對仇恨犯罪有具體報告後的最低水平，從2014年以後，年年攀升，尤其是大城市。聯邦調查局對仇恨犯罪的定義是 : 對種族、宗教、殘疾、性傾向、性別或性別認同的偏見而引發的對人或財產的刑事犯罪。2017年的8437起仇恨犯罪中，有4832起由單一種族偏見引起，48.8%針對非裔，17.5%針對白人，10.9%西語裔，反亞太裔約3.5%；因宗教信仰引起的仇恨犯罪，總數僅次於種族偏見，去年有1679起，反猶太裔占58%，其次是反穆斯林的18.7%。針對性傾向、性癖好的仇恨犯罪去年共有1303起，佔各類型仇恨犯罪的第三高，其中58.2%的案件針對男同性戀者，24.6%針對各型態的非異性戀者或變性人士，12.2%針對女同性戀者。2017年的執法犯罪紀錄報告，去年各類型犯罪總計有629萬，受害人超過663萬人，攻擊者超過526萬人，其中有336萬被逮捕。61%的案件涉及物業損失，23%則是人身傷害，16%是針對社區。報告也發現，2017年受害人有71.5%是白人，21%非裔，1.5%是亞裔，受害者男性女性約各半。336萬的被逮捕攻擊者中， 71.6%是男性，28.4%女性， 70.7%是白人，24.5%是黑人，2.7%是其他族裔。報告也發現，52%的受害人認識其攻擊者。2017年有轄區覆蓋1.056億美國居民、共6998個執法機構，向UCR計劃提交了全國犯案紀錄數據，這些機構佔16,655個執法機構的42.0％。聯邦調查局希望以2021年一月為目標，將全國納入統一犯罪紀錄系統。</w:t>
      </w:r>
    </w:p>
    <w:p>
      <w:r>
        <w:t>WJ228</w:t>
        <w:br/>
      </w:r>
    </w:p>
    <w:p>
      <w:r>
        <w:t>亞裔團體控告哈佛招生歧視一案，目前在麻州聯邦法院審理。矽谷影音串流平台Netflix月前播出一集脫口秀「平權法案」(Affirmative Action)，內容引發爭議。美國亞裔聯盟近日發函Netflix抗議，要求道歉、下架。該組織新聞稿及當集節目網址轉載如下：12月9日，美國亞裔聯盟(AACE)向Netflix發信，嚴厲譴責其在今年十月播出的一期「愛國之舉」(Patriot Act)節目。該節目肆無忌憚地霸凌美國亞裔社區民權抗爭以及毫無底線地縱容眾多美國一流大學對亞裔孩子的入學歧視。這集名叫「平權法案」(Affirmative Action)的節目由哈桑·明哈傑(Hasan Minhaj)主持：他打著「喜劇」的招牌，對三位AACE領袖進行惡意的個人攻擊並肆意扭曲AACE所追求的崇高使命。AACE為亞裔孩子爭取平等教育權益的抗爭既符合1964年民權法案的精神，又反映了絶大多數美國人支持大學錄取擇優錄取原則的民心所向。AACE的領導人物為這一正義的目標不懈努力，他們的無私奉獻彰顯了傑出的個人品質以及令人崇敬的精神：李雙女士是一個優秀的作家和關愛孩子的母親；作為一個航天科學家，Ajay Kothari博士對美國科技創新作出了傑出的貢獻；AACE創始人及主席趙宇空先生一直在熱心傳播儒家在教育、理財和犯罪防範等方面的智慧，以幫助美國的貧困家庭走出困境，善行可嘉。雖然佔據著一個可以對大學錄取這一議題做出客觀討論的舞台，明哈傑先生卻迴避討論導致美國一流大學缺乏種族多元化的根本原因：廣大非裔和西裔社區中失敗的中小學教育。他更沒有膽量要求相關政客們對此負責。相反，他反而針對AACE領導人物的人品和移民背景發起了一邊倒的黨派性攻擊。這個節目充分揭露了明哈傑先生是一個種族身分政治吹鼓手的真面目，而不是他所偽裝的一個應該帶有公正立場的“新聞調查報導者。”通過播出和宣傳明哈傑的「平權法案」節目，Netflix明顯是在為他抹黑亞裔民權人士以及縱容哈佛歧視亞裔的立場助威占隊。我們對Netflix這樣一個娛樂行業的旗艦企業不惜自貶身份，淪為打壓美國亞裔民權抗爭的工具感到十分失望！在向Netflix首席通訊官Rachel Whetstone發出的信函裡，美國亞裔教育聯盟副主席歐陽了寒先生寫道：「AACE對明哈傑先生將(三位)亞裔民權運動倡導者描述成為「最壞的美國人」這樣的惡意煽動性言論表示極大憤慨。他的言論居然將這些無私的亞裔民權領袖與罪犯、黑幫、人販子、毒販和殺人犯之流相提並論。… 如果Netflix要想在美國民眾和美國亞裔社區保持聲譽，你們必須給予Swan Lee女士、Ajay Kothari博士和趙宇空先生一個誠懇的道歉。同時，我要求你們立即撤下明哈傑先生的「平權措施」這期節目，並且保證在將來不再播出任何扭曲和抹黑美國亞裔民權抗爭活動的節目！」</w:t>
      </w:r>
    </w:p>
    <w:p>
      <w:r>
        <w:t>WJ216</w:t>
        <w:br/>
      </w:r>
    </w:p>
    <w:p>
      <w:r>
        <w:t>貿易商表示，中國今天至少購買50萬公噸的美國大豆，是美國總統川普和中國國家主席習近平本月初同意貿易戰暫時休兵後，北京首度大規模採購美國大豆。路透社報導，這是自川普和習近平1日在阿根廷舉行會談以來，全球前兩大經濟體的貿易戰正逐漸緩和的最明顯跡象。兩家美國貿易商表示，中國數家國營企業共採購至少價值1億8000萬美元的大豆。一家歐洲貿易商透露，買方為中儲糧集團和中糧集團，賣方則包括嘉吉公司（Cargill Inc.）、路易達孚公司（Louis Dreyfus Company）和CHS公司（CHS Inc.）。</w:t>
      </w:r>
    </w:p>
    <w:p>
      <w:r>
        <w:t>WJ229</w:t>
        <w:br/>
      </w:r>
    </w:p>
    <w:p>
      <w:r>
        <w:t>委內瑞拉總統馬杜洛今天未提供證據即指控，白宮國家安全顧問波頓帶頭謀劃入侵委國。委國社會主義經濟崩壞之際，與華府的歧異也日益加深。馬杜洛（Nicolas Maduro）在首都卡拉卡斯（Caracas）召開外國記者會表示，他的政府獲知的「優良訊息」顯示，波頓（John Bolton）「指派各項任務，要在邊界進行軍事挑釁行動」。他說：「我再次譴責，白宮準備的這項陰謀是要侵犯委國民主制度、行刺我、並在委國實行獨裁政府。」馬杜洛表示，波頓被指派帶頭策劃陰謀，讓委內瑞拉各地陷入暴動，再試著尋求軍事干預。他並指稱，波頓在美國與哥倫比亞軍事基地負責調度傭兵訓練。路透社報導，波頓辦公室尚未回應馬杜洛的指控。美國總統川普去年表示，針對委內瑞拉情勢，「軍事選項」仍在檯面上。這番話讓馬杜洛指控美國有意推翻他的左派政府，但美國官員否認。馬杜洛今天召開記者會前短短數天，俄羅斯轟炸機剛抵達委國舉行聯合軍事習，引發莫斯科與華府之間口角。白宮表示，俄羅斯已告訴美國，轟炸機將在14日離開委內瑞拉。</w:t>
      </w:r>
    </w:p>
    <w:p>
      <w:r>
        <w:t>WJ230</w:t>
        <w:br/>
      </w:r>
    </w:p>
    <w:p>
      <w:r>
        <w:t>美國知名輪胎大廠固特異（Goodyear）11日關閉委內瑞拉的工廠，並遣散當地員工，成為外國企業在這個危機四伏的國家關廠的最新例證。固特異工會成員布瑞莫表示，公司發給逾1200名員工每人10顆輪胎當作資遣費，輪胎在物資極為匱乏的委內瑞拉可說是相當值錢。布瑞莫也說，工廠可日產1000個輪胎，但由於缺乏原料和成本飆升，不得不關閉工廠。委內瑞拉連年的經濟動盪嚇跑了美國食品大廠家樂氏（Kellogg）和家庭用紙業者金百利克拉克（Kimberly-Clark），因為惡性通膨讓公司的多數事業無法以本地貨幣維持營運。其他企業也相繼在委內瑞拉裁員，並在市場行情轉好前限制供應產品。美國汽車製造商福特（Ford）上周開始讓委內瑞拉的員工申請優退優離，擴大縮編當地現有的事業。</w:t>
      </w:r>
    </w:p>
    <w:p>
      <w:r>
        <w:t>WJ235</w:t>
        <w:br/>
      </w:r>
    </w:p>
    <w:p>
      <w:r>
        <w:t>國土安全部督察長辦公室最新檢討報告指出，海關與邊境保護局(CBP)在入境關卡搜查旅客電子裝置的次數增加，卻經常沒有遵循標準作業程序。美聯社報導，根據10日公布的報告，CBP在2017年度針對3億9700萬人次的入境旅客，抽查其中2萬9000人的電子裝置；2016年度則是對3億9000萬人次入境旅客，抽查其中1萬8400人的電子裝置，搜查比率都不到1%。根據現行法令，入境旅客接受CBP初次檢查時，是由幹員檢視護照及旅行文件；若需要做二次檢查時，幹員可能搜查旅客的手機、隨身碟或電腦，查看是否可以攜帶入境，或是否可能有違法情事。舉例來說，CBP幹員曾在一名入境旅客的電子裝置中，發現與恐怖份子相關的影像及影片，並在另一名旅客的電子裝置內發現兒童色情的露骨影像，這兩人都被拒絕入境美國。但國安部督察長辦公室發現，有些CBP幹員的電子裝置搜查並未根據規定進行，或是依規定紀錄在案，例如根據規定，CBP只能搜查入境旅客隨身攜帶的電子裝置，而非當事人放在雲端硬碟的資料，但有些CBP幹員並未確實執行。其次，根據一項試辦計畫，受過特別訓練的幹員可以執行「深入」搜查，也就是從旅客電子裝置下載資料，但有些用到的軟硬體系統沒有好好維護，例如未更新軟體授權；或是檢查完畢後幹員應刪除下載至隨身碟的資料，但卻沒有這麼做。國安部報告建議，CBP應該改善電子裝置搜查的紀錄、在搜查前確實將電子裝置離線、定期更新軟體授權、搜查完成後立即刪除隨身碟中的資料，並且評估「深入搜查」試辦計畫的成效。</w:t>
      </w:r>
    </w:p>
    <w:p>
      <w:r>
        <w:t>WJ237</w:t>
        <w:br/>
      </w:r>
    </w:p>
    <w:p>
      <w:r>
        <w:t>2017年07月21日 首次見刊2018年12月06日 更新文稿知名華裔科學家、史丹福大學物理系、電子工程系和應用物理系終身教授張首晟，驚傳於12月1日去世，年僅55歲；以下為本報於2017年7月的訪問稿。史丹福大學教授、中國科學院院士張首晟與四位華人科學家領銜的科研團隊，21日在北京宣布實驗結果，證實找到正反同體的「天使粒子」—馬約拉那（Majorana）費米子。諾貝爾物理獎得主楊振寧稱此發現為物理學的重大突破，並預言研究成果「必獲諾貝爾獎」。張首晟首度提出「拓撲絕緣體」理論，而後成為物理界非常蓬勃的研究領域，引申出許多分支，而天使粒子，便是在已證實的磁性絕緣體系統上加設超導體，「這類接續性的研究有點像孩子玩樂高，把一個個零件組合起來，且還能繼續延續下去。」他向本報記者表示，80年前，義大利理論物理學家馬約拉那（Ettore Majorana）就曾預測無反粒子的粒子存在，但卻一直無人證實，而張首晟的研究團隊想出了解決辦法。他解釋，沒有反粒子的粒子，也相當於是普通粒子的一半，「在磁性絕緣體中，粒子行為通常是整數式的跳耀，意即若能觀察到半整數的台階模式，就能證實有天使粒子的存在。」談到研究瓶頸，他形容，有點像蓋房子，前期的理論是勾勒藍圖、架設根基，進度會較困難，但因理論整理完備，後續實驗就水到渠成，因此今天的發表就是公布實驗證實房子已經蓋好了。「我將它取名為天使粒子的靈感來自於丹布朗小說『天使與魔鬼』。」他解釋，小說中談到正反粒子的碰撞會將所有質量以能量形式釋放出，從而湮滅世界，「而發現天使粒子，就好像發現一個完美世界，只有天使，沒有魔鬼。」接下來的研究面向將繼續探討天使粒子的發現如何造福人類。張首晟表示，很多現在解決不了的問題，都與計算機能力不足有關，因此開發量子計算機已成為目前學界、產業界積極投入的研發競賽，而天使粒子的發現能大大幫助研發量子計算機的可能。</w:t>
      </w:r>
    </w:p>
    <w:p>
      <w:r>
        <w:t>WJ231</w:t>
        <w:br/>
      </w:r>
    </w:p>
    <w:p>
      <w:r>
        <w:t>「大無畏女孩」（Fearless Girl）是座120公分高的矮小雕像，但直挺挺地站在新家紐約證券交易所（NYSE）外，昂然對抗性別歧視。近200人今天上午出席這座銅像搬到新家後的短暫揭幕儀式，美國有線電視新聞網（CNN）報導，出身紐約的民主黨籍眾議員馬洛尼（Carolyn Maloney）在儀式上說，「她現在不再逼視華爾街銅牛，而將逼視整個商界」。「大無畏女孩」是由道富環球投資管理公司（SSGA）豎立，宣告金融機構董事會欠缺女性。在原先安放地點，這座雕像宛如擺出架式，迎戰華爾街銅牛。大無畏女孩雕塑的是個心意堅定的小女孩，雙手插腰，馬尾辮隨風擺動，在新地點凝視著證交所氣勢宏偉的正門。這是藝術家維斯巴爾（Kristen Visbal）的作品，去年3月婦女節豎立在紐約金融區，原本計畫的展示時間不超過一週，但因很快就大受歡迎，而使當局決定將它留在原地。至於1989年所豎立銅牛像的創作者則指責，將大無畏女孩放在這個地點是個「廣告技倆」。如今大無畏女孩已全球知名，愛爾蘭都柏林11月曾豎立一座複製雕像；還有報導說，倫敦3月也將出現她的身影。與此同時，道富環球投資管理公司的幹部指出，公司內女性董事人數已增加。道富總裁塔拉波瑞法拉（Cyrus Taraporevala）指出，自2017年截至今年9月底，全美215家公司都增加了至少一名女性董事。他說：「她（大無畏女孩）不只改變了我們的投資方式，也改變了我們對世界的看法。」</w:t>
      </w:r>
    </w:p>
    <w:p>
      <w:r>
        <w:t>WJ232</w:t>
        <w:br/>
      </w:r>
    </w:p>
    <w:p>
      <w:r>
        <w:t>華埠共同發展機構(Chinatown Partnership)與華埠商業改進區(BID)攜手市長殘障人士辦公室(Mayors Office for People with Disabilities)於10日舉辦「創造無障礙企業外聯會議」，說明小商業從業者應為殘障人士提供無障礙服務以避免違規，以及提供之後可獲得的優惠福利。華埠商業改進區行政總監陳作舟說，近年來，關於殘障人士使用的無障礙設施，市府對小商家提出了新的要求；紐約市規定，商家如果要對店面進行改造，其中必須有20%的經費用來建造無障礙設施，其中包括夏天戶外用餐位、和冬天防風保溫門(Storm Enclosures)占用人行道的問題都要注意。市長殘障人士辦公室主任Hassan Mamun表示，紐約市有11%的居民為殘障人士，為他們提供必要的無障礙設施格外重要； 為鼓勵小商業對其設施進行改善，聯邦政府提供了兩項稅收優惠，以幫助商家支付投入改造無障礙設施的成本。他說，凡是上一納稅年度中擁有30名及以下的員工，或總收入為100萬元或以下的小商業者，若有意從現有設施中移除障礙，或採取其他措施來改善殘障人士進出的方便性和可能性，即可申請「殘障人士設施改建信用貸款」(Disabled Access Credit)。「符合條件的小企業可申請信貸來支應其改建成本，最高可申貸 5000元。」Mamun說。Mamun表示，另一項政策規定，各種規模的企業可以減免高達1萬5000元的稅收，以改建消除其現有設施中對殘障人或老年人的進出障礙；這些改建方式包括：更大的標識字體、盲文、輪椅服務、殘障人專用道與電梯，甚至提供有聲和翻譯服務等。如對改建有任何疑問或困難，商家可向紐約市長殘障人士辦公室申請豁免令，這些限制條件包括：給商家造成不能挽回的經濟負擔、在物理與法律的前提下不允許做出改變等。有上述兩項優惠政策以及申請豁免令的更多信息，業者可登錄網站www.irs.gov，或撥打800-829-3676諮詢。</w:t>
      </w:r>
    </w:p>
    <w:p>
      <w:r>
        <w:t>WJ233</w:t>
        <w:br/>
      </w:r>
    </w:p>
    <w:p>
      <w:r>
        <w:t>川普總統11日與國會民主黨領袖開會，但在真正開始前，就在電視攝影機前上演一場互罵戰。川普、眾院少數黨領袖波洛西和參院少數黨領袖舒默，在電視鏡頭前為移民、政府經費和11月期中選舉結果相互指責，川普說為了爭取邊界牆經費，他將「自豪」的關閉部分政府。這場爭吵危及維持政府在12月21日後繼續運作的討論，七個政府機構的經費將在該日期終止。談話一開始，川普再三提及他的邊界牆計畫，尋求在年底的開支法案中納入50億元，但是民主黨人不接受。川普請波洛西發言，她便說：「美國人民了解我們必須維持政府運作」，同時警告「川普導致政府關門」。這時總統說：「你說川普嗎？」波洛西接著說：「你有足夠票數，你應通過…」這時川普打斷波洛西：「我們沒有足夠票數，因為參院需要60票，但我們沒有…」波洛西接著說：「不過在眾院…」，川普又打斷她：「我們沒有足夠的票數，如果參院無法通過，眾院也不能通過」，意指參院民主黨人不會支持他的移民提案。助理們指出，他們從未期待這場會議能開得順利，老早料到會有談不下去的場面出現，只是沒想到電視觀眾會看到。總統川普11日與國會參、眾兩院少數黨領袖舒默、波洛西在白宮會晤，主要談論美墨邊界國安問題可能導致政府停擺的議題；但川普堅持主張若不撥款築牆，就關閉政府，與民主黨國會領袖意見分歧，雙方針鋒相對。川普當著副總統潘斯、舒默與波洛西的面前直說：「如果沒有邊境安全，我們就會關閉政府。」美國11月期中選後，民主黨奪下眾院，這次川普與舒默（Chuck Schumer）與波洛西（Nancy Pelosi）在白宮會晤，原應透過討論展現兩黨合作，卻演變成辯論大會。川普、波洛西、舒默在會議中揮舞手臂、提高聲量，各自辯護；三人多次打斷對方發言，而舒默講話時，川普身體向前傾，愈來愈靠近舒默，兩人對話的畫面看起來像是吵架。舒默指責川普，不應該威脅關閉政府；川普回應舒默，「如果我們得不到我們想要的東西......我們將會關閉政府。而且為了邊境安全關閉政府，我很自豪。」三人在白宮橢圓形辦公室爭論的期間，潘斯也在場，但他相當安靜，並未加入戰局。舒默會後告訴記者，即使川普威脅要關閉政府，也無法獲得他要的牆。川普希望國會在下一個預算法案中，至少要為建邊界牆提供50億美元資金，但多數民主黨人反對此事。</w:t>
      </w:r>
    </w:p>
    <w:p>
      <w:r>
        <w:t>WJ234</w:t>
        <w:br/>
      </w:r>
    </w:p>
    <w:p>
      <w:r>
        <w:t>福州中級人民法院日前裁定，蘋果因侵害高通2項專利，旗下7款手機禁止在中國市場銷售。根據裁定書顯示，高通針對此案訴訟，已向法院提交人民幣3億元(美金約4340萬)的鉅額擔保金。高通控告蘋果侵權案的裁定書，今天下午在中國網路上曝光。畫面顯示，裁定書是由福州中院是於11月30日正式簽署裁定。根據裁定書內容，高通一口氣控告了4家蘋果在中國的分支機構，分別是蘋果電腦貿易（上海）有限公司、蘋果電子產品商貿（北京）有限公司、蘋果貿易（上海）有限公司、蘋果電子產品商貿（北京）有限公司福州泰禾分公司。福州中院在裁定書中指出，經過審查，高通向法院提交的現有證據，「能夠證明蘋果4家公司涉嫌未經過權利人許可，為生產經營目的實施涉案專利」，這4家公司「具有侵害專利權或者幫助侵權的可能性」。裁定書中提到，高通認為，蘋果侵權行為將損害中國市場上已與高通「建立許可關係的其他手機廠商的產品競爭力」。為此，高通公司提供了3億元的擔保金，並負擔5000元的案件申請費。截至目前為止，高通和蘋果公司均未對福州中院的裁定發表評論。但根據報導，蘋果今天表示，已於10日向福州法院申請覆議此案。因此，這是蘋果對禁售裁定提出上訴的第一步。上海大邦律師事務所高級合伙人游雲庭表示，蘋果提交覆議資料後，福州中院很快就會召開聽證會。</w:t>
      </w:r>
    </w:p>
    <w:p>
      <w:r>
        <w:t>WJ236</w:t>
        <w:br/>
      </w:r>
    </w:p>
    <w:p>
      <w:r>
        <w:t>皇后區貝賽卡多索高中(Benjamin N.Cardozo High School)11日上午發生一起刺人案，導致學校被臨時封鎖約兩個半小時。警方表示，上午不到9時，一名14歲的學生在位於貝賽223街57-00號的卡多索高中內，被人用一個鋒利武器(unknown sharp weapon)割傷頭部，受傷的學生很快被送往附近醫院，沒有生命危險。警方隨後封鎖該校進行調查，大約於中午11時40分解除封鎖。嫌犯作案離開學校，向春田大道(Springfield Blvd.)方向逃逸，此案正在警方偵辦中。警方表示，嫌犯為非洲裔男子Joshua Wells，身穿藍色牛仔褲、灰黑色相間夾克衫，背雙肩背包，很可能攜帶一把手槍。警方呼籲民眾有任何線索，立刻撥打止罪熱線(800)577-TIPS(8477)，也可登錄止罪網站www.nypdcrimestoppers.com，或透過手機發消息至 274637(CRIMES)，然後輸入TIP577，消息來源絕對保密。</w:t>
      </w:r>
    </w:p>
    <w:p>
      <w:r>
        <w:t>WJ238</w:t>
        <w:br/>
      </w:r>
    </w:p>
    <w:p>
      <w:r>
        <w:t>凱莉安．康威（Kellyanne Conway）是美國總統川普最親密的顧問之一，她的夫婿卻是批判川普火力最猛烈的人士之一，這對夫妻的婚姻已被形容是華盛頓最佳實境秀。現年51歲的康威曾任川普競選總幹事，許多人認為她是川普爆冷入主白宮的功臣，目前擔任川普總統的顧問。康威迄今廣為人知的事跡有二，一是常上有線電視新聞節目咄咄逼人推銷川普政策，二是創造「另類事實」（alternative facts）一詞。她和夫婿喬治．康威（George Conway）結婚17年，兩人育有4名子女，三女一男。現年55歲的喬治．康威是知名的保守派律師，他先前是被考慮出任司法部高官的共和黨人士，直到他嫌惡川普才起了變化。喬治．康威上月接受媒體訪問被詢及為何放棄機會出任司法部助理部長，他稱川普政府是「超級大災難」，並說自己寧願「搬到澳洲」也不願再投票支持川普。這是喬治．康威罕見透過媒體批評川普，他通常都是透過推特（Twitter）不斷發文譏笑和嘲諷川普，明白表達他對川普的厭惡。對於老公的反川普抗議，康威本人鮮少評論，她只在今年8月接受媒體訪問時說這是「無禮的」。她指出：「我認為這是不尊重他的妻子。」康威後來受訪時並說，這「完全不會影響我或我的工作。」她指出：「我確信女性主義者會為今日的我喝采，一名位居要津的獨立…堅強女性，可以和她的先生不同調。」喬治．康威被詢及，妻子如何看待他經常痛批川普，他回答說：「我不認為她會喜歡，但我告訴她，我不喜歡這個政府，所以扯平了。」川普本人很少談論喬治．康威，但川普上月確曾指控「凱莉安．康威先生」只想「引人注意罷了」。</w:t>
      </w:r>
    </w:p>
    <w:p>
      <w:r>
        <w:t>WJ241</w:t>
        <w:br/>
      </w:r>
    </w:p>
    <w:p>
      <w:r>
        <w:t>為年滿65歲以上老年人提供的聯邦醫療保險(Medicare)，公開登記參加優良計畫 (Medicare Advantage)的期限將於本月7日截止；今年可選擇的優良計畫和Medicare Part D處方藥福利增加，專家建議投保人不要只看保費，更要瞭解整體費用。同時，從明年開始，投保人每年1月1日到3月31日也能轉換不同的優良計畫。聯邦醫療保險優良計畫是與Medicare訂約的民營保險公司為投保人提供健康福利的計畫。參加Medicare的人大多接受聯邦提供的傳統保險，不過參加優良計畫的比率逐年提高，從2004年的13%，現在達到大約三分之一。優良計畫有時顯得較有利，因為它們可能保費較低，只是福利可能受到限制，自付額也可能較高。有些人也選擇參加傳統Medicare，然後加保補充藥物保險。專家說，許多人偏愛優良計畫，因為後者類似雇主提供的健康保險，而且有些計畫的福利範圍超越傳統Medicare，納入處方藥福利，並涵蓋家庭醫生和住院福利。雖然優良計畫和Part D今年平均保費降低，可是有些計畫可能提高自付額，或縮小醫療服務網。有些計畫甚至可能免月費，可是真的需要看病時，可能發現可找的醫生和診所非常有限，或是需要的醫療程序被拒絕。因此，要仔細看清詳細規定，確保獲得最適合本身醫療需求的計畫。考慮參加哪種計畫可能並不容易，也可能充滿陷阱，幸而有一些缺少宣傳的免費公共服務，可協助投保人衡量如何選擇。政府網站medicare.gov/find-a-plan就是很好的比較工具，只要輸入郵遞區號，以及你使用的處方藥和劑量，網站就會呈現你可選擇的所有計畫，並估計每一種計畫的自付額。不會用電腦，或尋求額外協助的人，可嘗試州健康保險協助計畫(State Health Insurance Assistance Program, SHIP)。這是各州用聯邦經費為Medicare投保人提供的免費健康福利諮詢，投保人可以到當地辦事處獲得免費的一對一諮商，以瞭解他們可選擇的各種計畫。在shiptacenter.org網站可查到離你最近的辦事處。</w:t>
      </w:r>
    </w:p>
    <w:p>
      <w:r>
        <w:t>WJ239</w:t>
        <w:br/>
      </w:r>
    </w:p>
    <w:p>
      <w:r>
        <w:t>知名華裔科學家、史丹福大學物理系、電子工程系和應用物理系終身教授張首晟，驚傳於12月1日去世，年僅55歲；張首晟的太太余曉帆以及兩人的一對子女，也發出聲明證實張首晟過世，希望大眾留給張家人一些隱私與空間。●「一直與憂鬱症對抗」 家人聲明證實死訊依據消息指稱，有史丹福大學校友轉述，一直患有憂鬱症的張首晟1日在史丹福大學跳樓身亡；事發前一天，他還在開丹華資本的相關會議，校方在事發當日就請來公關專家處理此事，巴洛阿圖警方也已以自殺結案。張首晟臉書上則相繼有人貼出「願你安息」的貼文。張首晟的家人發出聲明證實其死訊，提到張首晟一直都在與憂鬱症對抗，不幸於12月1日意外離世；聲明中指出，世人多認為他是一名優秀的科學家、思考者，但對家人而言，他是最敬愛的丈夫和父親。聲明中說，張首晟珍惜與家人一起的時光勝過一切，可以為家人拋下工作，家族度假時，他帶著家人看遍世間美景，也分享各景點古老的歷史故事。●最愛的詩：雙手握無限，剎那是永恆家人也指出，張首晟一直渴望透過科學研究見證世界，聲明中也引用張首晟最喜愛詩歌作結，「一沙一世界，一花一天堂，雙手握無限，剎那是永恆」；希望在家屬悲傷之際，公眾能尊重他們的隱私。張首晟於2007年發現「量子自旋霍爾效應」，被「科學」雜誌評為當年「全球十大重要科學突破」之一。因他對拓撲絕緣體和量子自旋霍爾效應的開創性研究，已包攬物理界諸多重量級獎項；包括歐洲物理獎、美國物理學會巴克萊獎、國際理論物理學中心狄拉克獎、尤里基礎物理學獎和富蘭克林獎章，他也一直被認為是未來諾貝爾獎可能得主。2009年時，張首晟被清華大學特聘為教授，並於2013年成為中國科學院的外籍院士，也是知名物理學家、諾貝爾物理獎得主楊振寧的弟子。●發現「天使粒子」 未來諾貝爾獎可能得主2017年7月21日，他與美國加州大學洛杉磯分校華裔科學家王康隆、上海科技大學教授寇煦豐等團隊合作，在「科學」雜誌上發表一項重大發現，歷經80年的探索，發現正反同體的「天使粒子」—馬約拉那（Majorana）費米子；這項物理學的重大突破，也被預言研究成果「必獲諾貝爾獎」張首晟與他在史丹福的學生谷安佳聯合創立丹華資本，以史丹福為核心，專注投資美國最具創新科技及商業模式，連接美國的創新與中國市場。丹華資本也證實張首晟死訊，在郵件訊息中指出：丹華的摯友及創始合伙人張首晟於12月1日驟然辭世，目前丹華正與他的家人緊密聯繫中，希望能盡全力提供所需的幫助和支持。●10月才訪華東師大 友人震驚難過張首晟的太太余曉帆畢業於華東師範大學，張首晟與華東師範大學也一直維持密切的關係。「太震驚、太難過了。」張家人好友、中國高校校聯會前會長張逸平指出，張首晟夫婦今年10月份，才與老師楊振寧回到華東師範大學，華東師範大學校長還贈送校服給張首晟與余曉帆；張首晟與楊振寧在華東師範大學師生同台論壇造成轟動，也沒聽說張首晟有任何異樣。</w:t>
      </w:r>
    </w:p>
    <w:p>
      <w:r>
        <w:t>WJ240</w:t>
        <w:br/>
      </w:r>
    </w:p>
    <w:p>
      <w:r>
        <w:t>川習會後，中國政府一直未正式公布未來與美方談判的具體項目，商務部今天終於表示，將針對智慧財產權、技術合作、市場准入和貿易平衡等展開磋商，中方對達成協議充滿信心。商務部下午舉行例行記者會，有媒體詢問未來90天談判期將具體討論的項目。發言人高峰回答說：「在未來90天，我們按照明確的時間表和路線圖，在符合雙方利益、有共同需求的知識產權（智財權）保護、技術合作、市場准入以及貿易平衡等議題上開展磋商，雙方應努力達成共識。」高峰表示，「雙方團隊目前溝通順暢、合作良好，我們對未來90天內達成協議充滿信心」。高峰指出，中美雙方在此前幾輪磋商中，曾就農產品、能源等領域的貿易問題達成初步共識。下一步將繼續就農產品、能源、工業製成品以及服務業等領域的貿易問題進行磋商。至於中方是否打算立刻開始購買美國大豆，以及準備降低或取消美國製造汽車關稅等，高峰回答，「關於汽車以及一些細節，中方將立即落實農產品、能源、汽車等雙方已經達成共識的具體事項」。中國國家主席習近平與美國總統川普1日在阿根廷舉行會談後，達成貿易戰暫時停火的共識。美國白宮會後發表書面聲明指出，川普和習近平同意立即開始有關結構性改變的談判，其中涉及強制技術轉讓、智慧財產權保護、非關稅壁壘、網絡入侵和網絡盜竊、服務業和農業。白宮說，「雙方同意，將盡力在90天內完成協商，如果在期限內無法達成共識，關稅稅率就將從10%升至25%」。但川習會後，中國官方和統一報導口徑的官媒新華社，卻對90天期限隻字未提，也對美方提及汽車關稅調降等特定議題避而不談，引發外界聯想。直到5日上午，商務部才在官網以「商務部新聞發言人就中美經貿磋商答記者問」的方式表示，中美「雙方經貿團隊將在90天內，按照明確的時間表和路線圖，積極推進磋商工作」，但當時仍未提談判優先事項。</w:t>
      </w:r>
    </w:p>
    <w:p>
      <w:r>
        <w:t>WJ249</w:t>
        <w:br/>
      </w:r>
    </w:p>
    <w:p>
      <w:r>
        <w:t>中央社 瓜地馬拉聖安東尼奧德科爾特斯15日綜合外電報導瓜地馬拉7歲女童在美國海關與邊境保護局（CBP）拘留期間，脫水休克喪命。她的母親說，她與父親形影不離，還希望能寄錢回瓜地馬拉，撐起貧困的家。英國「每日郵報」（Daily Mail）和路透報導，160多名非法移民6日在新墨西哥州向美國邊境官員自首，其中包括29歲的卡爾（Nery Caal）和女兒潔可琳（Jackeline Caal），潔可琳在拘留期間發高燒，數小時後不治。潔可琳的母親馬昆（Claudia Maquin）悲傷欲絕地說：「這個女孩說，等她長大了，就會去工作，寄錢給媽媽和祖母。」馬昆還說：「她從沒去過大國，她真的很高興自己能到那裡。」她解釋丈夫如何設法赴美，以尋求改善他們「極端貧窮」的生活。馬昆說，卡爾1日帶著女兒出發，跋涉3220公里，盼能在美國找到工作，她卻從領事館官員口中得知女兒死訊。他們一家希望卡爾能夠留在美國。馬昆說：「現在，我的希望就是納瑞（卡爾）能留在美國工作。」瓜地馬拉領事館官員昨天告訴路透社，卡爾先前告訴他，他已越過邊界，打算向美國當局自首，並試著留下來。非法移民攜家帶眷，企圖跨越美墨邊界入境美國，被捕人數破紀錄。美國海關與邊境保護局官員說，他們11月共拘留2萬5172人，這些移民都是「以家為單位」。卡爾目前人還在德州艾爾帕索郡（El Paso），他的女兒脫水休克後，被直升機送到醫院急救後，不治身亡。美國海關與邊境保護局官員說，掃描結果顯示，潔可琳腦水腫和肝功能衰竭。她8日清晨在父親陪伴下過世。美國當局正針對這名女童之死進行調查。</w:t>
      </w:r>
    </w:p>
    <w:p>
      <w:r>
        <w:t>WJ247</w:t>
        <w:br/>
      </w:r>
    </w:p>
    <w:p>
      <w:r>
        <w:t>美國十月貿易逆差躍升至十年來高峰，反映黃豆出口持續下滑，消費品進口則竄升至歷史新高紀錄，而美國對中國貿易逆差更創新高紀錄，在在顯示川普政府藉加徵關稅縮小貿易逆差的措施成效不彰。美國商務部說，10月對外貿易逆差增加1.7%至555億美元，是2008年10月來最高水準，高於路透訪調經濟學家預測的550億美元。至此，美國貿易逆差已一連五個月擴增。9月逆差數據修正為546億美元逆差，小於原先公布的540億美元逆差。10月美國貨物與勞務出口下滑0.1%至2110億美元。其中，淪為中國報復性關稅箭靶的黃豆出口縮減8億美元，民航機與引擎出口同步下降，但石油與消費品出口是史上最高。美元升值或許是造成整體出口下滑的主因。10月進口增0.2%至2665億美元，寫下空前最高紀錄。至於政治敏感的美國對中國貿易逆差，在10月大增7.1%至431億美元，創新高紀錄。</w:t>
      </w:r>
    </w:p>
    <w:p>
      <w:r>
        <w:t>WJ248</w:t>
        <w:br/>
      </w:r>
    </w:p>
    <w:p>
      <w:r>
        <w:t>知情人士今天證實媒體報導，表示蘋果公司（Apple）將為旗下影音平台製作新的「史努比」動畫系列。法新社報導，這名消息人士說，蘋果在「競爭激烈的情況中」打敗其他對手，與加拿大媒體公司DHX Media達成協議。DHX媒體持有史努比版權歸屬公司Peanuts的8成股權。史努比漫畫是美國已故漫畫家舒爾茲（Charles M. Schulz）的作品。根據協議，DHX媒體承諾製作新的史努比動畫系列和特別節目，並將專為蘋果製作與太空教育有關的史努比節目。多家媒體先前宣布2019年將與蘋果合作，為隨選視訊系統提供獨家內容後，蘋果這次與DHX媒體達成協議，為積極拓展品牌的最新一例。到目前為止，蘋果iTunes平台中的影片內容是由第三方製作，可以逐一隨選觀看。</w:t>
      </w:r>
    </w:p>
    <w:p>
      <w:r>
        <w:t>WJ245</w:t>
        <w:br/>
      </w:r>
    </w:p>
    <w:p>
      <w:r>
        <w:t>華為財務長孟晚舟在溫哥華被捕，引發科技股賣壓。分析師認為，華為事件對中國供應商的衝擊可能比台灣更大；法人表示，即使華為事件的影響淡化，手機供應鏈業績恐怕仍將續弱。加拿大環球郵報報導，加拿大政府於12月1日在溫哥華逮捕中國華為財務長孟晚舟，理由是涉嫌違反美國對伊朗制裁措施，當地法院預計12月7日舉辦聽證會，美國政府正在交涉引渡回美。華為也證實孟晚舟在加拿大被捕的消息。市場研究機構IDC研究副總監嚴蘭欣表示，如果華為事件持續擴大，將不只對台灣供應鏈有影響，對中國供應鏈的衝擊會更強，因為華為在中國的供應商比台灣更多；在台灣供應鏈方面，預期華為概念股包括台積電、大立光等，多少會因為手機終端需求減緩而受到波及。近期部分台廠傳出將把部分生產基地移出中國，以避免受到美中貿易戰的影響而被加徵關稅。嚴蘭欣認為，遷廠是企業重大決策，雖然華為事件被外界解讀為美中貿易戰的一環，也不太可能因為這個事件而讓企業加速遷廠。華冠投顧分析師鍾騏遠說，華為事件需觀察中國採取何種態度，如果只歸類為私人企業因素，中國應該會用正向的態度去解決這個問題；如果不是私人企業因素，那後續的想像空間就非常大。國泰證期顧問處經理蔡明翰指出，華為事件的影響時間應該不會太久，反而需留意Android手機和iPhone銷售已全面轉弱；以往手機銷售旺季落在美國感恩節到聖誕節之間，供應鏈出貨高點更早，目前處於淡季，即使華為事件的影響淡化，供應鏈業績恐怕仍持續弱勢，要等到農曆年後才會看到股價落底反彈。</w:t>
      </w:r>
    </w:p>
    <w:p>
      <w:r>
        <w:t>WJ246</w:t>
        <w:br/>
      </w:r>
    </w:p>
    <w:p>
      <w:r>
        <w:t>印第安納州一個男子2013年因販賣400元海洛因被捕，獲判監守行為和罰款1203元。但是，他價值4萬2000元的路虎休旅車 (Land Rover)被沒收，而他日前到聯邦最高法院出庭希望把車要回來。根據州法，這名男子觸犯的毒品罪最高刑事罰款為1萬元，而律師宣稱沒收他的休旅車構成過度罰款。高院開庭過程情況大致一面倒，大法官明白顯示他們將裁定禁止過度罰款的聯邦憲法第八修正案適用於各州。問題是高院會對各州限制多廣，大法官會只聲明禁止過度罰款條款適用於各州，或對民事沒收這種做法發布明確裁決。這種裁決可能加強限制地方司法當局沒收刑事嫌犯財物的做法。沒收犯罪時使用的私人財物，已成為州政府一大財源和用以處罰罪行的工具，而且經常未經法庭審訊就這樣做。批評者一直斥之為「為牟利執法」，也是政府不受節制的越權做法。自由派和保守派都很關心這個案子，前者擔心警察濫用權力，後者則反對過度管制。當事人的律師辯稱，免於過度罰款，包括私人財物被沒收，是所有美國人的基本權利。但是，印州律師辯稱，民事沒收財物幾百年來一直是美國既有做法，與罰款完全不同，與刑事制裁也不相干，因為州方是對財物本身而不是對人採取行動。他們說，沒收路虎車是因為這輛車被用於運送毒品，而且很可能再被用於犯罪，因此必須沒收，與憲法是否禁止對當事人的罪行判處4萬元罰款不相干。大法官布萊爾質疑根據印州的說法，只要有人開車超速五哩，警察都可以沒收車輛，包括價值幾十萬元的名車。高院可望在明年6月宣布裁決，並可能造成深遠影響。在公布沒收資料的26個州和哥倫比亞特區，司法部門僅在2012年就沒收了2億5400萬元資金和財物。</w:t>
      </w:r>
    </w:p>
    <w:p>
      <w:r>
        <w:t>WJ251</w:t>
        <w:br/>
      </w:r>
    </w:p>
    <w:p>
      <w:r>
        <w:t>數以千計沒有涉及任何罪行，也不在任何恐怖分子觀察名單上的搭機旅客，在機場和飛機上受到便衣武裝空中法警嚴密監控的報導，引起群情譁然，促使運輸安全局 (TSA)縮小這項「安靜天空」國內監測計畫(Quiet Skies)。TSA說，法警不再記錄旅客的一舉一動，包括在機場坐立不安、在飛行途中上洗手間，或是「冷眼瞪視」；TSA也不再跟蹤旅客提領託運行李，或對沒有引起懷疑的旅客彙集廣泛報告。這些旅客都不知道自己受到監視，有些人只是因為最近曾搭機到土耳其，就成為監視對象。TSA在2012年展開「安靜天空」計畫，後來大肆加強，包括更嚴密監控國內搭機旅客，以「降低不明暴力極端分子對商業飛行構成的風險」。空中法警奉令像為聯邦調查局監控恐怖嫌犯一樣，收集一般民眾的資料。他們必須填寫詳細清單，記錄乘客的表情和言行，並對他們從旅客出發到抵達看到的一切提出報告。任何與當事人同行或有過互動的人，也會受到同樣監視。搭機到美國的所有美國人都會受到自動篩檢，並根據旅行型態和可能的關係等祕密標準，挑出監視人選。今年3月到6月，有5000多人受到跟蹤監視。去年夏天面對「波士頓環球報」詢問，TSA起初拒絕承認有這種計畫。一個高級官員今年3月宣誓作證時，還否認在機場收集乘客資料。「環球報」的系列報導使民眾、兩黨國會議員和民權團體質疑其合法性，TSA才承認。國土安全部督察長和國會審計調查處都在調查這項計畫。美國公民自由聯盟說，「安靜天空」計畫挑出沒有做任何錯事的人，只根據沒有經過檢驗的不可靠電腦運算程式，就對他們做嚴密檢視。TSA局長今年9月向國會作證時，承認這項計畫並未防止任何恐怖威脅，也沒有逮到任何不法之徒。</w:t>
      </w:r>
    </w:p>
    <w:p>
      <w:r>
        <w:t>WJ242</w:t>
        <w:br/>
      </w:r>
    </w:p>
    <w:p>
      <w:r>
        <w:t>多年來，華為疑似牽涉中國軍方的神秘背景，一直遭到美國等西方國家猜疑。在其副董事長孟晚舟被控違反美國對伊朗的出口禁令被捕後，華為的崛起過程又再度被拿出來討論。1987年華為在深圳成立，2012年開始成為全球最大的電訊設備製造商。目前，華為是全球第二大智慧型手機製造商，僅次於三星電子，已成為中國科技龍頭。不過，與一般公司的發展軌跡不同，華為多年來一直沒有上市，公司資金與管理狀況並不透明，加上創辦人任正非曾任中共解放軍團職幹部；華為前董事長孫亞芳，1992年加入華為前曾長期在中國國家安全部任職，外界因此懷疑華為有軍方、國安背景。此外，任正非前岳父孟東波曾任四川省副省長，孟東波的上司四川省委書記楊超，擔任過中國前國務院總理周恩來的政治秘書。任正非曾言自己與孟東波、楊超來往密切，華為的政治背景也更引人注目。隨著華為朝國際發展，美國等西方國家憂慮日深，許多國家與地區逐漸封殺華為產品。2012年，美國眾議院調查委員會指華為可能涉及間諜活動，威脅美國國家安全。目前，美國除了禁售華為手機，美國總統川普8月也簽署法案，禁止美國政府人員使用華為產品。中美貿易戰爆發後，美國政府先制裁中興通訊，並將目標對準中國科技產品，外界皆預期華為會是下一個目標。這次以涉嫌違反美國對伊朗的出口禁令逮捕孟晚舟，外界關注是否是美國對華為開的第一槍。此外，孟晚舟的身分連帶引起更多關於華為領導階層的討論。她是任正非的女兒、從母姓。1993年進入華為後一直行事低調，由財務系統基層做起，現任華為副董事長、財務長的孟晚舟，儼然有任正非接班人的態勢。</w:t>
      </w:r>
    </w:p>
    <w:p>
      <w:r>
        <w:t>WJ243</w:t>
        <w:br/>
      </w:r>
    </w:p>
    <w:p>
      <w:r>
        <w:t>都市人由於居住空間不大，貓咪通常是不錯的寵物夥伴，雖說貓如廁會使用貓砂，但使用完後飄出的氣味，偶爾還是會讓來訪客人感到尷尬，因此美國賓州一名39歲創業家萊絲卡特（Rebecca Rescate）自創品牌「城市之貓」（CitiKitty），販售訓練貓咪使用馬桶的套件，十多年來為她賺進超過800萬美元。萊絲卡特大學時主修平面設計，大約在2004年搬到紐約，結婚後與丈夫及11歲的貓咪「莎曼珊」（Samantha），住在僅有14坪大小的公寓內，為了減少空間利用，她決定訓練莎曼珊用馬桶，結果在網上搜尋相關資訊時，發現有不少貓奴同樣想訓練自家貓咪，其中有人提議可以把裝滿貓砂的烤盤放在坐墊下，萊絲卡特突然領悟，自己應該發明相關商品。萊絲卡特把結婚收到的數萬美元禮金投入研發，打造出同心圓式的貓砂托盤，訓練初期先讓貓咪熟悉環境，之後視情況把托盤一圈圈拿掉，等到貓咪習慣後，就能完全不用托盤，直接使用馬桶，整個過程大約只需要30天；雖然開發初期有不少人懷疑這種東西的實用性，但萊絲卡特仍對自己產品有信心，並參加ABC電視台節目《創智贏家》（Shark Tank）推銷，獲得不少富商嘉賓青睞。城市之貓的商品皆為美國製造，訓練套件迄今已賣出超過30萬份，不少網友使用後讚譽有佳，把訓練成果貼在網路上；萊絲卡特表示，「城市之貓」的成功，讓市面上出現不少仿冒品，因此未來她將打擊盜版，並且繼續開發新產品。</w:t>
      </w:r>
    </w:p>
    <w:p>
      <w:r>
        <w:t>WJ244</w:t>
        <w:br/>
      </w:r>
    </w:p>
    <w:p>
      <w:r>
        <w:t>根據美國法院文件，一對新罕布什爾州（New Hampshire）夫婦利用在中國廣為使用的通訊系統，誘使女性以觀光簽證到美國新英格蘭（New England）北部從事性交易。美聯社報導，檢方在文件中指出，37歲的李蘇橋（Sou Chao Li，音譯）和同齡妻子苗德容（Derong Maio，音譯）精心布局，牽涉至少27名女性和緬因州各地旅館和租屋。這對夫婦昨天首度出庭後，將持續羈押候審，下次審訊定於18日。法院文件顯示，有關這對夫婦被捕的起訴書昨天披露，他們為這些女性安排旅行，並親自或透過中介向她們收取費用。根據起訴書，這些女性在2016年7月至今年2月間從事性交易，被告夫婦控制這些女性行動並隔離她們。這些女性服務在Backpage.com打廣告，這個網站今年稍早已經關閉。這對夫務面臨數起性販運指控，包括詐騙和脅迫其中2名女性。</w:t>
      </w:r>
    </w:p>
    <w:p>
      <w:r>
        <w:t>WJ252</w:t>
        <w:br/>
      </w:r>
    </w:p>
    <w:p>
      <w:r>
        <w:t>海平面上升和侵蝕正威脅美國及世界各地的燈塔。經費拮据的各級政府和志工都在竭盡所能因應，但問題的嚴重性和水位一樣，節節高升。其中，近兩個世紀持續照亮德拉瓦灣（Delaware Bay）的新澤西州東角燈塔（East Point Lighthouse），即使只是中度修復就得花300萬元，新澤西州官員正考慮如何拯救燈塔。莫里斯河歷史學會（Maurice River Historical Society）會長南希·帕特森（Nancy Patterson）最近發起了一場拯救燈塔集會活動，希望引起人們對燈塔困境的關注，並敦促州環保廳儘快採取行動。她說，「這座燈塔處在難以置信的危險中；而且情況愈來愈糟，水和燈塔之間往往近在咫尺。⋯⋯現在非得做些什麼不可。」州及地方政府定期用3000磅重的沙袋堆出土牆來支撐燈塔周邊地區。正常情況下，海灣距燈塔約40碼；然而，1940年衛星照片顯示，燈塔和海灣之間的海灘範圍至少是現在的四倍。暴風雨期間，海浪沖擊土牆距離燈塔前僅僅10碼。事實上，全美及全球燈塔都面臨威脅，許多燈塔位在被水淹沒的低窪地區或是位在被風暴和海平面上升侵蝕的懸崖上。位在華盛頓漢斯維爾的美國燈塔協會（U.S. Lighthouse Society）執行主任傑夫蓋爾斯（Jeff Gales）表示，「情況發生的速度比任何人預測的都要快。」美國國家海洋大氣管理局（National Oceanic and Atmospheric Administration）數據顯示，過去一世紀以來全球各地的海平面一直在上升，近幾十年上升速度更快。羅格斯大學（Rutgers University）教授兼氣候變化和海平面上升專家本傑明霍頓（Benjamin Horton）表示，在新澤西州，海平面在過去100年來上升1.3英尺；比過去2000年總和還要快。霍頓及該校研究人員預計，到2050年，新澤西州的海平面將增高1.4英尺。緬因州出版品「燈塔文摘」（Lighthouse Digest）編輯蒂姆·哈里森（Tim Harrison）說：「建造燈塔的目的是為了拯救生命，而現在，輪到我們來拯救這些燈塔了。」今日有些燈塔繼續發揮導航功能，但許多燈塔已被現代化技術取代，它們的歷史意義和旅遊價值更被人珍視。</w:t>
      </w:r>
    </w:p>
    <w:p>
      <w:r>
        <w:t>WJ253</w:t>
        <w:br/>
      </w:r>
    </w:p>
    <w:p>
      <w:r>
        <w:t>美國股市今（6）日開盤大跌，美中貿易關係的持續疑慮和全球經濟可能減速的擔憂，讓投資人戒慎恐懼。CNBC報導，道瓊工業指數開盤下跌436點，連兩個交易日跌幅加起來超過1,000點。標普500指數下跌1.4%，那斯達克指數則下跌近2%。華為財務長孟晚舟5日在溫哥華遭加拿大政府逮捕一事，使外界對美中貿易關係的恐懼擴大。她遭逮捕降低了美中之間達成永久貿易協定的可能性。華為是目前全球最大的手機製造商之一。市場對全球經濟成長可能減緩的擔憂，也對股市造成壓力。美國三年期公債殖利率3日超越了五年期公債，形成殖利率曲線反轉的現象，這個現象被視為是經濟衰退的徵兆。</w:t>
      </w:r>
    </w:p>
    <w:p>
      <w:r>
        <w:t>WJ250</w:t>
        <w:br/>
      </w:r>
    </w:p>
    <w:p>
      <w:r>
        <w:t>聯邦法官裁定「可負擔健保法」違憲的裁決後，再度讓兩黨立場對峙至今的這項健保法成為政治焦點；而最新民調也顯示，美國人對健保的問題，已超越了對政治分歧的不耐，成為最擔憂的事。一直以來，美國人最憂心的是共和黨與民主黨事事對抗，很少能就某些問題達成一致意見；然而根據福斯新聞網(Fox News)最新民調結果，健保問題已成為民眾最擔憂之事，其比率高達83%。擔心國家兩極分化的為78%(其中75%為共和黨人，72%是獨立人士，以及82%的民主黨人)。排第三位的是對鴉片類藥物成癮危機及經濟的擔憂，同為74%。其餘依次是自然災害(70%)、種族關係(69%)、槍枝法(69%)、氣候變化(64%)、性騷擾(63%)、無證移民(66%)及中美洲「大篷車」(59%)。「丕優研究中心」(Pew Research Center)的調查發現，黨派分歧其實已經存在了一段時間；一些研究人員及社會學家指出，愈來愈強調「身分認同」的政治，以及媒體不停的報導，都是讓國家日益兩極分化的因素。民意測驗專家在總結1994年至2017年整體趨勢中指出，共和、民主兩黨在政治、種族、移民、國家安全、環境保護和其他領域的基本政治價值觀分歧，在歐巴馬總統任期內達到了空前的高水平；而這種分歧更在川普擔任總統的第一年變得更巨大。研究指出，面對政治上的分歧，社會其他問題，例如性別、種族、宗教及教育等方面的問題，就顯得微不足道。有關研究發現，在這23年裡，兩黨之間的分歧差距已由15個百分點擴大至36個百分點。</w:t>
      </w:r>
    </w:p>
    <w:p>
      <w:r>
        <w:t>WJ255</w:t>
        <w:br/>
      </w:r>
    </w:p>
    <w:p>
      <w:r>
        <w:t>瓜地馬拉7歲女童潔可琳和父親一同遭美國邊防人員逮捕後死亡。親友今天在德州透過代表表示，女童抵達時並無任何醫療危難情況，並且在旅途中獲得充分飲水及食物。根據路透，有媒體報導，女童潔可琳（Jackelin Caal）從瓜地馬拉經墨西哥至美國邊界途中，多日滴水未沾、也未進食，因而導致脫水，但她的家人今天在德州艾爾帕索（El Paso）透過她父親所暫居移民避難所的負責人發表聲明，駁斥這種說法。潔可琳死亡的新聞傳出，有人暗指美國邊防人員漠視或忽略她的健康危機，使得移民支持者及民主黨國會議員更大肆批評總統川普的強硬移民政策。但女童父親或其他家人在這起悲劇發生後最初的談話和聲明中，都沒有責怪美國邊防當局。移民避難所「聖告屋」（Annunciation House）主任賈西亞（Ruben Garcia）表示，女童29歲的父親納瑞．卡爾（Nery Caal）告訴他，他們6日和其他數十位移民搭巴士抵達美國邊界的新墨西哥州羚羊湖（Antelope Wells）時，並沒有印象女兒生病了。賈西亞也表示，納瑞同意美國海關與邊境保護局（CBP）關於他和女兒被短暫拘留一事的說法，包括CBP堅稱，直到他們抵達數小時後，並無跡象顯示女童有任何健康問題。女童家人在律師幫助下所寫的英文聲明說：「潔可琳沒有橫越沙漠數天。」聲明中表示：「她和父親一越過邊界，就向美國邊界巡防隊（Border Patrol）尋求庇護。」並說：「在抵達邊界之前，她沒有缺乏飲水或食物。」根據CBP的說法，潔可琳和爸爸在等待7日早上搭乘CBP巴士的7小時間皆有飲水及如廁。這輛巴士要把他們從羚羊湖帶到153公里外羅茲堡（Lordsburg）的另一處邊界巡防隊巡邏站。美國海關與邊境保護局表示，在巴士離站前，納瑞告訴邊防人員女兒在嘔吐，倆人90分鐘後抵達時，女童已停止呼吸。潔可琳在羅茲堡接受救護人員治療，接著火速轉往艾爾帕索的醫院，醫生發現她腦水腫和肝功能衰竭，她隔天8日早上過世。雖然父親並未反駁CBP所述事件發生順序，女童家人聲明呼籲：「在國家認可的逮捕和拘留兒童標準內，進行客觀且仔細的調查。」賈西亞表示，艾爾帕索郡法醫對女童遺體驗屍，但結果在兩周內還無法得知。女童父親並未出席記者會，賈西亞表示，他現在拒絕與媒體談話。美國國土安全部（DHS）督察長辦公室（OIG）誓言展開調查，國會的民主黨議員希望這項調查能查明，為何國會未在事件發生24小時內獲通報，他們表示依規定CBP所拘留的人死亡都應如此處理。</w:t>
      </w:r>
    </w:p>
    <w:p>
      <w:r>
        <w:t>WJ256</w:t>
        <w:br/>
      </w:r>
    </w:p>
    <w:p>
      <w:r>
        <w:t>愛爾蒙地(Del Monte)食品公司宣布召回超過6萬4000罐尚未完全滅菌的罐裝玉米，若食用可能導致有生命威脅的肉毒桿菌中毒。這項回收產品在全美20多州的沃爾瑪與Target零售商店，以及其他12個國家出售。愛爾蒙地在聯邦食品及藥物管理局(FDA)公告通知上指出，這次回收「盛典玉米」(Fiesta Corn)共有逾6萬4000罐，內有紅椒與青椒調味，回收原因是處理不當。該公司發出警告，因在商用滅菌過程中錯失一些步驟，可能導致食品腐敗，若食用可能被危及生命的病原體汙染。目前仍未有任何因產品而生病的報告。根據聯邦疾病防治中心(CDC)報告，處理不當的罐頭食物可能有細菌滋長，包括肉毒桿菌(clostridium botulinum)中毒。美國2016年共有205個被證實因食用罐頭食物導致肉毒桿菌中毒案例，其中有29人生病、兩人死亡。目前愛爾蒙地回收罐頭產品包括15.25盎司(432克)玉米罐頭，標籤UPC號碼為24000 02770。罐裝產品底部食用期限為2021年8月14日、15日、16日，以及2021年9月3日、4日、5日、6日、22日、23日。產品在阿拉斯加、阿拉巴馬、加州、康乃狄克、佛羅里達、喬治亞、伊利諾、印第安納、堪薩斯、路易斯安納、馬里蘭、密西根、密西西比、密蘇里、北卡羅來納、新澤西、紐約、奧克拉荷馬、南卡羅來納、德州、佛蒙特、維吉尼亞、威西康辛等州販售。消費者若買到回收產品可將其退回購買地點，可獲全額退款或換貨。若有疑問可於周一至周五致電(800) 779-7035詢問。</w:t>
      </w:r>
    </w:p>
    <w:p>
      <w:r>
        <w:t>WJ257</w:t>
        <w:br/>
      </w:r>
    </w:p>
    <w:p>
      <w:r>
        <w:t>哪個汽車品牌修理最便宜？今年哪款車行駛最可靠？答案都是來自亞洲的汽車廠。那麼與底特律的通用、福特和萊克斯勒三大車廠相比又怎麼樣？這三大車廠的品牌在大多數類別中排前十名，表現出色。CarMD在其2018年汽車健康指數和車型可靠性排名的報告中回答了這些問題。CarMD的報告自2011年以來每年出版一次，當中測量1996年到最新車型的維修頻率和維修費用，但不包括輪胎和剎車器等問題或換油等維修事項。CarMD說，在2017年10月1日至2018年9月20日間，它分析了大約560萬輛汽車的數據和健康狀況，這批汽車的面板都曾顯示「引擎警報」，並隨後修理。以下是分析結果：•最可靠的汽車1. 2016年奧迪(Audi)Q5豪華小巧型多功能車2. 2017年本田喜美(Honda Civic)3. 2017年速霸陸(Subaru)Crosstrek小巧型多功能車4. 2017年本田(Honda)CR-V小巧型多功能車5. 2017年本田(Honda)HR-V超小型多功能車6: 2017年GMC Acadia多功能車7. 2015年速霸陸(Subaru)Forester小巧型多功能車8. 2016年本田(Honda)CR-V小巧型多功能車9. 2016年本田喜美(Honda Civic)10. 2016年富豪(Volvo)XC-90豪華多功能車•平均維修費用最低1. 2017年現代(Hyundai)Tucson小巧型多功能車(67元）2. 2017年現代(Hyundai)Accent超小型汽車(69元)3. 2016年Kia(起亞)Rio超小型汽車(70元)4. 2014年豐田(Toyota)Prius C小巧型汽車(83元)5. 2017年三菱(Mitsubishi)Mirage超小型汽車(84元)6. 2017年起亞(Kia)Soul小巧型汽車(88元)7. 2016年起亞(Kia)Forte小巧型汽車(90元)8. 2016年現代(Hyundai)Tucson小巧型多功能車(91元)9. 2017年現代(Hyundai)Santa Fe Sport小巧型多功能車(92元)10. 2017年豐田(Toyota)4Runner多功能車(107元)(資料來源：CarMD)</w:t>
      </w:r>
    </w:p>
    <w:p>
      <w:r>
        <w:t>WJ258</w:t>
        <w:br/>
      </w:r>
    </w:p>
    <w:p>
      <w:r>
        <w:t>北韓今天譴責美國政府強化對平壤的制裁和施壓；北韓警告美國，雙方可能重返昔日「交火」狀態，朝鮮半島非核化之路可能永遠封鎖。美國10日以違反人權為由，制裁3名北韓高官，其中包括北韓領導人金正恩的一名高級助理，北韓今天發表尖銳回應。北韓領導人金正恩和美國總統川普今年6月在新加坡舉行歷史性峰會以來，北韓非核化進展十分有限。美國國務卿蓬佩奧（Mike Pompeo）與北韓領導人金正恩的左右手金英哲之間的工作會談11月突然取消後，雙方迄今尚未重新安排會面的時間。北韓讚美川普「願意」改善雙邊關係，但指控美國國務院「不顧一切要把雙邊關係帶回到去年交火的狀態」。</w:t>
      </w:r>
    </w:p>
    <w:p>
      <w:r>
        <w:t>WJ259</w:t>
        <w:br/>
      </w:r>
    </w:p>
    <w:p>
      <w:r>
        <w:t>美國在這次波蘭卡托維茨氣候大會中表現矛盾，美國代表與總統川普立場一致，質疑巴黎氣候協定，還宣傳化石燃料，但觀察家指出，美國在幕後積極與中國大陸代表協商測量溫室氣體排放量的規則，而且最後也同意了協定施行細則。美國在大會場邊舉辦了推廣化石燃料的活動。美國還與沙國、俄國和科威特一起，淡化大會動議中認可聯合國氣候報告的用詞。川普的能源氣候高級顧問葛瑞菲斯在卡托維茨說：「我們堅定認為，沒有一個國家應該為環境永續犧牲經濟繁榮或能源穩定。」這番話遭到台下聽眾打斷抗議。不過，一些與會人士告訴華爾街日報，美國代表也在檯面下積極促成各國同意施行細則，他們認為這顯示川普政府雖然退出國際協定，但仍想打造全球規則。歐洲議會「歐洲綠黨」議員艾克浩特說：「美國一腳在裡面，一腳在外面。在政治層面，他們故意阻撓，但在談判細節層面，他們倒是善於促成妥協。」觀察家認為，這反映出美國雖然矢言退出巴黎協定，但仍想主導國際規則。根據協定條款，美國最快也要二○二○年底才能正式退出。與會代表希望，美國同意細則能讓川普更容易回心轉意，或讓下一位美國總統更容易重新加入協定。大陸一直堅持，開發中國家測量溫室氣體排放量的標準應該有別於已開發國家，美國則偏好全球一致的標準。環保組織「自然資源保護協會」國際政策主任史密特說：「美國要讓中國和印度符合美國的標準，塑造美國希望的公平環境。」另外，在這次大會上，一些國家跟著川普一起質疑巴黎協定。會議開幕當天，土耳其就阻撓議事程序，要求把土耳其從已開發國家更改為開發中國家，希望能從富國拿到數十億美元的氣候援助資金。巴西則強烈反對建立國際碳交易市場。</w:t>
      </w:r>
    </w:p>
    <w:p>
      <w:r>
        <w:t>WJ260</w:t>
        <w:br/>
      </w:r>
    </w:p>
    <w:p>
      <w:r>
        <w:t>距離耶誕節還有大約十天，但一些最熱門的科技禮品已經賣到缺貨。以下是財經網站Business Insider整理出的今年熱賣科技禮品。1. 任天堂復古遊戲機原本就很暢銷的迷你紅白機和迷你超任可能即將絕版，讓今年買氣更旺2. Apple AirPods這款無線耳機無疑是年底假日送禮的首選，大多數商店都銷售一空3. 飛利浦Hue智慧燈泡在連接WiFi後可用App或智慧音箱控制燈泡，又能與智慧家庭平台相容4. Ring Video Doorbell這款智慧門鈴裝置如同電眼，協助屋主全天候監控家門的周遭狀況5. Fitbit Charge 3可追蹤睡眠、心率，及走了幾步等，讓使用者了解自身健康狀況延伸閱讀：➤驚喜寶貝蛋…耶誕禮新寵➤數位時代聯絡耶誕老人5種方式</w:t>
      </w:r>
    </w:p>
    <w:p>
      <w:r>
        <w:t>WJ261</w:t>
        <w:br/>
      </w:r>
    </w:p>
    <w:p>
      <w:r>
        <w:t>5年前某天，美國已故總統老布希坐在輪椅上，懷裡抱著一名罹患白血病的2歲男童，兩人都頂著一顆大光頭。原來當時89歲的老布希為了展現對小男童的支持，也將自己的頭髮剃光。美國「華盛頓郵報」（WP）報導，美國特勤局（Secret Service）在老布希（George H.W. Bush）喪禮舉行前推文說：「我們要分享一段回憶。」老布希在2013年得知一名特勤局隨扈的2歲兒子罹患白血病，小男童頭髮已掉光，全組人員決定也要將頭髮剃光。當時89歲的老布希也將頭髮剃光，老布希這麼做具有很深的含意，60年前他和妻子芭芭拉（Barbara）的3歲女兒羅賓（Robin）正因不敵白血病去世。老布希過去受訪提到他的光頭時說，他想要鼓勵這名男童。他說：「小派崔克（Patrick）罹患白血病，很多幹員都把他們的頭髮剃光，我也可以。這是該做的事。」在緬因州肯納邦克波特鎮一座花園旁，坐在輪椅上的老布希懷中抱著小男童，兩人都穿藍色polo衫、卡其褲，他宛如慈祥的爺爺般，露出和藹笑容，最重要的是，兩人都頂著一顆光頭。5年後這張照片傳遍了網路。</w:t>
      </w:r>
    </w:p>
    <w:p>
      <w:r>
        <w:t>WJ254</w:t>
        <w:br/>
      </w:r>
    </w:p>
    <w:p>
      <w:r>
        <w:t>饒舌天后卡蒂B今年8月才為同為饒舌歌手的丈夫Offset產下一子，事隔不到4個月，兩人就宣布離婚，即便卡蒂B透露：「可能要花點時間才能搞清楚一切，我會永遠愛他，他是我孩子的爸。」Offset則在14日於自己的Instagram上公布原，承認自己外遇，「我和那女孩的關係只是一時昏了頭，並沒有真的在一起」，但迄今卡蒂B並未回應。Offset還在影片中不斷懺悔道歉，「我是個自私又垃圾的丈夫，我愛妳和女兒，我想和妳一起渡過聖誕節，我想跟妳一起渡過下半輩子」，不過他的道歉引來許多網友抨擊，認為他並不真心，但也有一些網友特別標記卡蒂B，希望她能夠原諒Offset。亞莉安娜今年10月與未婚夫皮特戴維森分手，據傳皮特自從分手之後就一直鬱鬱寡歡，還在自己的Instagram上發文，疑似有輕生念頭，「我真的不想再活下去了，我只是盡全力為了我愛的人才會繼續留在這世上，但我不知道自己還能撐多久」，隨即關掉私人帳號，引發網友激烈討論，紐約警局更接獲許多通民眾報案，出面協尋皮特，就連亞莉安娜也緊急聯絡，並直奔到皮特的工作地點守候，並特地發文說：「永遠在這裡守護你。」不過美國演員喬恩克萊爾稍晚則在自己的推特上表示，表示皮特已無大礙，目前也正在籌備新節目，才終於讓眾人放心。</w:t>
      </w:r>
    </w:p>
    <w:p>
      <w:r>
        <w:t>WJ262</w:t>
        <w:br/>
      </w:r>
    </w:p>
    <w:p>
      <w:r>
        <w:t>中國華為公司財務長孟晚舟因涉嫌違反美國對伊朗制裁措施在加拿大被捕，但這非單一事件，而是華為和美國官方及民間十餘年來關係緊張最新事例。以下是彭博的重點整理。孟晚舟是華為創辦人任正非的女兒，除了擔任財務長，她還身兼華為副董事長。她在溫哥華遭扣留，並面臨可能引渡到美國。針對華為是否違反美方制裁將設備出口販售到伊朗，美國當局早前已展開調查。華為表示，公司對於孟晚舟是否犯下任何不法並無所悉，美中兩國當局「最終將做出公正的結論」。➤➤➤孟晚舟被捕／華為任正非的女兒 為何姓孟？由於美中關係正處於高度敏感時機，孟晚舟被捕，幾乎確定會造成美國總統川普和中國國家主席習近平的關係更緊繃。川普和習近平上週末才勉強同意，讓雙方愈演愈烈的貿易衝突休兵。中國科技業一直是川普特別在意的眼中釘，他以中國企業涉嫌竊取美方智慧財產權為由，合理化他對中國輸美貨品加徵關稅的措施。而華為顯然是最具全球性的中國科技企業，業務版圖橫跨非洲、歐洲和亞洲。如今孟晚舟被捕，在中國可能會視為對中國傑出企業的攻擊。➤➤➤孟晚舟被捕 中國輿論炸鍋 環時總編痛批美國流氓手段華為於1987年由前中國人民解放軍工程師任正非創立，一直以來享有中國政府優惠待遇。一如美國政府，中國政府對於至關重要的通訊事務，仍不太願意仰賴太多外國技術。長期以來，美國政府官員和業界高層懷疑，華為主要替中國政府的利益服務。美國聯邦眾議院情報常設特別委員會（House Permanent Select Committee on Intelligence）2012年發布的報告，便將華為和中興通訊列為可能對美國安全利益構成威脅。這份報告質疑華為和中國共產黨的關聯。調查人員訪問任正非在內的數名人士，得到的結論仍是華為未能適當說明和中共的關係。華為一再否認和中共有曖昧關係，表示公司持有人是任正非和自身員工。但過去一年中國政府頒布的政策，被視為偏袒國內供應商，只令外界對華為疑慮加深。華為究竟受到北京哪些財務或政治支持，仍不為外人所知。華為近幾年開始發布財報、投入更多行銷經費並加強和外國媒體聯繫，以努力提升公司透明度。➤➤➤華為面臨「5G鐵幕」 各國圍堵狙擊第一起重大事件發生在2003年，當時美國的思科系統公司（Cisco Systems Inc.）控告華為侵犯專利權，並非法抄襲思科的路由器和交換器使用的原始碼。此後陸續出現其他美國企業指控華為竊取智財權，包括摩托羅拉（Motorola）和T-Mobile美國公司（T-Mobile US Inc.）都曾對華為提告。另外，在專門審查交易涉及國安風險的美國當局建議下，川普今年稍早否決博通公司（Broadcom Ltd.）對高通公司（Qualcomm Inc.）提出的惡意併購案。據稱否決理由正是顧慮博通和華為的關聯。經過30年發展，華為已從區區電子產品經銷商茁壯成全球最重要的通訊企業之一，在電訊設備、智慧手機、雲端運算和網路安全等項目居領先地位。華為去年全年營收總額約人民幣6000億元，超越美國居家修繕營建產品零售商家得寶公司（Home Depot）或航太業巨擘波音公司（Boeing）。華為如今不僅是全球最大型電訊設備首屈一指的供應商，在全球各市場也都有舉足輕重地位。➤➤➤華為高層被捕 分析師：中國供應商影響更大華為已投入數以十億計美元發展5G技術，目前在中國國內和國際上都是申請專利最多的中國企業，涵蓋範圍從數據傳輸到網路安全。華為現在可能擁有1/10的5G基礎專利，並加速發展配合5G網路預期將在2020年全面商業運轉。除此之外，華為也正從事自家晶片設計，這對美國的高通構成直接威脅。華為旗下海思半導體公司生產的麒麟系列行動處理器，和高通的驍龍（Snapdragon）系列晶片競爭。驍龍處理器受到南韓手機大廠三星電子公司（Samsung Electronics Co.）和其他全球智慧手機品牌的廣泛採用。➤➤➤看更多《華為CFO被捕》相關報導</w:t>
      </w:r>
    </w:p>
    <w:p>
      <w:r>
        <w:t>WJ263</w:t>
        <w:br/>
      </w:r>
    </w:p>
    <w:p>
      <w:r>
        <w:t>美中關係陷入緊繃，表面上是貿易紛爭，但香港學者崔大偉指出，須釐清衝突的兩大形容詞才較能理解全局。首先這並非貿易戰，而是科技爭霸戰；其次這也非新冷戰，而是全新戰局。香港科技大學中國跨國關係研究中心主任崔大偉（David Zweig）在英國「金融時報」（FT）撰文，他以論語中的「名不正，則言不順；言不順，則事不成」，來說明為何需要糾正兩大誤稱，才能了解美中衝突的來龍去脈。崔大偉表示，首先，美國和中國打的不是一場貿易戰。雙方在貿易上的對抗，只是更大規模的科技戰當中的小戰鬥，而科技戰則是美中爭奪全球霸主地位的長期角力一環，美國尋求保住霸位，但勢力躥升的挑戰者中國自認也有資格稱霸。崔大偉指出，中國多年來透過各種方式，嘗試將西方技術占為己有。對於中國透過網路竊取資訊和侵犯智慧財產權的指控，似乎都屬實。崔大偉舉例，進入中國市場的美國企業，當年被迫將技術轉移給中國的夥伴企業；而當這些中國企業前往全球發展時，反過來傷害到昔日美國夥伴。另外，中國10年前為逆轉人才荒而推出的「千人計畫」，後來也構成問題。因為部分在美國發展的中國教授，根據在國外習得的知識回到中國成立實驗室，都受到中國共產黨獎勵。不僅如此，中國在西方的投資也鎖定高科技企業。按照「中國製造2025」計畫的策略，中國國有企業若收購西方企業，並利用對方技術來提高中國在全球製造鏈的優勢，將可獲得補助。崔大偉表示，關於這場美中衝突的第二個錯誤用詞，是稱美國和中國進入「新冷戰」。他說，這種誤稱會令人無法看清未來衝突的本質。崔大偉解釋，上回冷戰開始時，西方和蘇聯幾無互動，因此很容易展開對峙。但隨後中國和美國已經歷40年交流，並已帶給雙方龐大的戰略和經濟好處。如今包括企業界在內，在美國的新共識是，美中交流並未如美方所願，讓中國朝他們想要的方向改變。部分人士認為，中國還藉機滲透到美國大學、實驗室和企業，並取得能夠強化中國國力和威脅美國安全的技術。川普政府至少有兩種方式可回應。一是重談交流條件，允取中國學生和科學家進入美國，但將他們排除在國家安全相關研究之外。二是不顧美國新創企業需要資金，讓中國收購科技企業的投資規定更嚴格。但部分美國人士偏好解除交流的策略，他們稱之為「切斷連結」（decoupling），也就是讓原有關係鬆脫。方式包括提高關稅，讓中國實際上喪失美國前總統柯林頓（Bill Clinton）1993年賦予的「最惠國」地位。減少科學交流，意味許多計畫中斷。停止學術交流及學生交換，這將造成美國大學和接待中國學生的市鎮損失數以十億計美元。而前來美國的中國觀光客創造的蓬勃成長產業，發展速度也將大幅放緩。中國國家主席習近平希望以中國為矛頭的貿易戰落幕。北京當局已提議擴大採購外國貨品，並落實中國對世界貿易組織（WTO）所做的大部分承諾。但崔大偉說，若美中實際上打的是科技戰，光靠中國買更多外國貨和擴大市場准入，中期而言仍無法令美國息怒。因為川普政府的目標，是終結中國由國家指揮的產業政策。但中國很可能不會讓步，因此這場科技戰將令美中關係更加惡化；若演變為雙方「解除交流」，則未來發展恐怕遠比新冷戰暗示的情況更加險惡。</w:t>
      </w:r>
    </w:p>
    <w:p>
      <w:r>
        <w:t>WJ264</w:t>
        <w:br/>
      </w:r>
    </w:p>
    <w:p>
      <w:r>
        <w:t>代表沙烏地阿拉伯政府的遊說人士2016年在川普當選總統後，在北維吉尼亞州的川普高球俱樂部及華府的川普酒店灑大錢包房間。華盛頓郵報(WP)根據退伍軍人及主辦單位說法報導，代表沙烏地阿拉伯政府的遊說人士在三個月內包下華府川普酒店高級套房500個晚上，免費招待退伍軍人到華府吃喝玩樂，並送他們到國會山莊遊說一項沙國當局反對的法案。起初，沙國遊說人士送退伍軍人赴北維吉尼亞州的川普高球俱樂部旅遊；2016年12月，距離川普勝選不到一個月，他們換到華府的川普國際酒店旅遊；遊說團體共花費逾27萬元，招待六組退伍軍人團體入住川普集團設施。川普總統仍持有的川普酒店股份，外國政府在此酒店的消費引發川普不當收受外國資金的質疑。紀錄顯示，華府川普國際酒店當時房價為每晚768元；負責規畫旅行的遊說人士說，直接選擇川普的酒店純粹是因為酒店提供折扣且有房間，與支持川普無關。部分參與旅行的退伍軍人得知沙國介入的消息後，感覺自己被雙重利用，不僅替別人傳遞訊息給國會，還幫川普集團帶來生意。三度參加旅行的海軍退伍軍人賈西亞(Henry Garcia)說：「當我們發現沙國埋單後，一切都合理了。」他說，主辦單位未提沙國，他只知道這是退伍軍人組織辦的活動，「但他對此抱持懷疑態度，因為這個團體的花錢方式與其他退伍軍人團體迥異」。他曾在一趟旅行中，於酒吧內和一名籌畫者交談，對方提到一位沙國王子；他告訴對方：「我們這樣形同直接給川普錢。」文件顯示，長期在美國代表沙國政府的Qorvis/MSLGroup公司負責為「派機接送退伍軍人」的活動埋單；Qorvis/MSLGroup和沙烏地大使館都也不予回應。要求匿名的川普酒店行政人員透露，酒店當時不知道沙國買單，且拒絕回應酒店提供的折扣額度。</w:t>
      </w:r>
    </w:p>
    <w:p>
      <w:r>
        <w:t>WJ265</w:t>
        <w:br/>
      </w:r>
    </w:p>
    <w:p>
      <w:r>
        <w:t>美國民眾到星巴克店家時常遇到壅塞交通，星巴克13日宣布擬與UberEats合作，在美國擴大外送服務，作為更廣泛接觸消費者策略的一環。星巴克13日在紐約向投資人介紹公司成長計畫。星巴克9月開始在邁阿密與UberEats測試外送服務，明年初美國逾8000間分店中，有四分之一將開始提供外送。外送成為許多連鎖店增加業績的來源，顧客因為交通問題而逐漸不到餐廳用餐。許多連鎖店表示，外送吸引許多不到店內用餐的消費者。外送有其獨有的挑戰，包括必須趁餐點還熱著盡快送到顧客家中，這點對咖啡尤其麻煩。外送費用也可能讓小訂單消費者退卻。星巴克在中國的外送發展比美國快上許多，自從星巴克與阿里巴巴攜手合作，星巴克外送服務擴展到30個城市超過2000間分店。阿里巴巴表示，公司已解決中國外送咖啡的若干挑戰，包括使用防濺蓋、維持飲料溫度的外送杯以及密封包裝。中國認真的外送員也保證在30分鐘內送達。中國星巴克還有虛擬店面，消費者只需要用一款應用程式，便可下單送咖啡給別人或自己。星巴克這一年多來努力精簡業務，並著重吸引更多中美消費者。星巴克執行長強森（Kevin Johnson）13日表示：「我們正簡化業務，以提高創新速度。」星巴克希望研發更多冷飲，目前冷飲占一半的銷售業績。星巴克希望在2019年會計年度結束前，讓全美星巴克分店都提供氮氣冷萃冰咖啡。</w:t>
      </w:r>
    </w:p>
    <w:p>
      <w:r>
        <w:t>WJ266</w:t>
        <w:br/>
      </w:r>
    </w:p>
    <w:p>
      <w:r>
        <w:t>波士頓一個陪審團13日裁定，麻州「新英格蘭複合中心」(New England Compounding Center)的負責人和四名員工被控的詐欺等罪成立，需對2014年導致76人喪命、近800人患病的全國真菌腦膜炎大爆發的事件負責。腦膜炎爆發是注射用類固醇被汙染所致，該案共有14人被控，迄今已有11人被定罪，兩人定明年受審，而公司的藥劑師伊萬諾斯基被陪審團裁定罪名不成立。檢方指出，新英格蘭複合中心在沒有消毒的環境中製藥，產品也沒有經過檢驗，還欺騙管理部門。但13日被定罪的員工都沒有涉及到生產和銷售導致腦膜炎爆發的注射液，而是指控他們發出和批准其他受汙染的藥品。聯邦檢察官說，被告多年來無視病患健康，偷工減料以謀取暴利，還詐欺聯邦與州府管理部門。被免罪的伊萬諾斯基曾在一個號稱潔淨的製藥間工作，他的律師說，伊萬諾斯基是無辜的，不應受到指控。新英格蘭複合中心的業主被控預謀對聯邦食品暨藥品管理局詐欺，藥劑師Gene Svirskiy是唯一被定最嚴重的敲詐罪，他的律師也被控郵件詐欺。包括藥劑師克里斯托弗‧李瑞(Christopher Leary)在內的其他被告，雖然被免除控罪，但同時被定多項其他罪名，被告的律師表示將提出動議和上訴。藥劑師艾拉‧史特帕內茲的律師表示，檢方的指控是試圖激起憤怒。史特帕內茲被控用假名發藥，使用的假名包括「唐納德‧川普」，但她只被定一項輕罪。她的律師說，許多被告獲得免罪表明，檢方對被告的指控太過分了。</w:t>
      </w:r>
    </w:p>
    <w:p>
      <w:r>
        <w:t>WJ267</w:t>
        <w:br/>
      </w:r>
    </w:p>
    <w:p>
      <w:r>
        <w:t>經常嚴厲批評川普總統的亞利桑納州共和黨國會參議員佛萊克(Jeff Flake)即將卸任，他13日發表告別演說，稱「美國民主面臨真實的內外威脅。」佛萊克沒有尋求參選的第二任期連任競選，他承認過去兩年與川普交惡，使他不可能闖過黨內初選；但他在演說中隻字未提川普，而是說國家的政治環境不健康，但沒引起重視，「美國的自由體制面臨我們無法想像、也不該有的挑戰。」過去兩年，佛萊克經常指責川普的行為魯莽、無禮和不靠譜，他愛說的「假新聞」和「人民公敵」是前蘇聯獨裁者史達林使用的字眼。美聯社報導，55歲的佛萊克今後在共和黨內將發揮何種作用尚不清楚，他在新罕布夏州演講中沒有排除競選總統，儘管他的勝選可能性低。佛萊克在國會擔任六屆眾議員和一屆參議員，他最早反對國會議員為本選區爭取資助，支持結束對古巴的旅行和貿易限制。佛萊克推動改革移民體制，導致他疏遠了認為移民改革就是大赦的共和黨選民，佛萊克對川普的批評更激怒了共和黨基本盤。川普在得知佛萊克放棄連任競選後興奮異常，他發推文說，佛萊克棄選的理由很簡單：他勝選的機會是零。佛萊克堅定支持特別檢察官穆勒對俄羅斯干預選舉的調查，他近來拒絕投票支持川普提名的司法系統的人選，表示除非國會通過保護穆勒的法案。佛萊克說，美國是全世界的燈塔，如今暴政重新在全球部分地區抬頭，一個又一個國家出現了獨裁；他說，「美國不能獨善其身」。</w:t>
      </w:r>
    </w:p>
    <w:p>
      <w:r>
        <w:t>WJ268</w:t>
        <w:br/>
      </w:r>
    </w:p>
    <w:p>
      <w:r>
        <w:t>川普總統夫人梅蘭妮亞希望國人注意她的作為，而非她的外表，可是她13日遵照第一夫人的耶誕傳統造訪華府兒童醫院，各方焦點卻集中在她的髮色。梅蘭妮亞12日造訪維吉尼亞州兩座軍事基地，後來接受福斯新聞訪問時，大家就注意到她的髮根顏色比上周淺了很多，顯示她重新做過挑染。她究竟是主動選擇較淺的髮色，或那只是攝影機的燈光？這個問題在推特掀起猜測旋風。有人說夫妻長相會愈來愈像，而網友指出「唐納德(川普)和梅蘭妮亞現在髮色一樣」；另一個網友猜測白宮浴室可能出了什麼亂子，使梅蘭妮亞把自己的染髮劑跟丈夫的搞混了。有名網友提出忠告：「梅蘭妮亞，在白宮浴室自己染頭髮可不是好主意…梅蘭妮亞染的頭髮像是外賣中餐的芥末，不是金髮。」其他人懷疑梅蘭妮亞不是想模仿丈夫，而是模仿丈夫最疼的女兒伊凡卡，或是川普生命中的其他金髮女郎。有些人只想知道她為什這樣做，甚至是否真是她本人：「那個人是誰？她不太像原本的梅蘭妮亞。」陰謀論也應運而生。梅蘭妮亞頭髮變色當天，正趕上川普原來的律師柯恩被判刑，因此有人猜測她可能也在跟調查川普的獨立檢察官穆勒合作，預先表露玄機。網友議論紛紛：「最好等進入證人保護計畫才把頭髮漂白」；「梅蘭妮亞是否開始脫逃偽裝」。</w:t>
      </w:r>
    </w:p>
    <w:p>
      <w:r>
        <w:t>WJ269</w:t>
        <w:br/>
      </w:r>
    </w:p>
    <w:p>
      <w:r>
        <w:t>川普總統13日在推特貼出視頻，顯示參院少數黨領袖舒默、前總統歐巴馬和前國務卿喜萊莉‧柯林頓都譴責無證移民，但民主黨人如今卻拒不為建邊界牆撥出資金，表明他們在邊界安全問題上的態度極度虛偽；而眾院共和黨二號人物麥卡錫(Kevin McCarthy，加州)則批評川普說，任由政府關門是愚蠢的。舒默在視頻中說無證移民錯了，歐巴馬是說不能允許沒有身分的人不經檢查就湧入美國。柯林頓表示要把移民擋在邊界外，說將協助安排建牆費，阻止移民進入。川普貼出視頻後說，民主黨人始終支持建邊界牆和籬笆，支持各種邊界安全措施，但「他們現在因為我而不想建牆了」。國會眾院共和黨領袖麥卡錫批評川普任憑政府關門的言論是愚蠢的；他說，即使眾院通過為建牆撥款的計畫，到參院也不能過關，因為參院民主黨人誓言封殺，法案將得不到60票支持。麥卡錫的言論與川普相左，川普表示，他將成為讓政府關門的人，政府如果是因邊界安全問題而關門，他將引以為傲。但由於兩黨都不願看到政府關門，因此川普的言論使共和黨領袖更難與民主黨人談判。眾院民主黨領袖南西‧波洛西說，川普支持關門「很不幸」；她說：「或許靠薪資過活不是川普的生活方式，你不能說到明年1月再給你薪資支票，民眾12月就要滿足日常生活的需要。」</w:t>
      </w:r>
    </w:p>
    <w:p>
      <w:r>
        <w:t>WJ270</w:t>
        <w:br/>
      </w:r>
    </w:p>
    <w:p>
      <w:r>
        <w:t>許多人對脫髮感到苦惱。人們為何脫髮？專家指出，它可能是遺傳、荷爾蒙變化、醫療或使用藥物的結果。任何人都可能脫髮，但在男性中更常見。過度脫髮被稱為禿頭（Baldness）。 禿頭的最常見原因是遺傳。那麼，脫髮可以醫治嗎？醫生的回答是：有的脫髮可治，有的則不行。脫髮普遍  種類不少2018年10月6日，科學美國人網站（www.scientificamerican.com）發表一篇「脫髮治療有效嗎？」的文章。文章指出，治療脫髮是一個價值36億元的產業，治療脫髮的產品很多，包括補充劑、洗髮水、激光頭盔，甚至手術。但這些方法是否有效卻值得懷疑。文章說，人的頭髮生長有三個不同的階段，並不斷循環。首先是生長期，頭髮生長並變長，可持續數年。然後是退行期，頭髮停止活躍生長並與其毛囊分離，將毛囊保持在皮膚下。最後是休止期，毛囊休息幾個月，直到頭髮脫落。此後，該過程又重新開始。由於這個周期，普通人每天會掉50到100根頭髮。但是，如果該過程在任何階段中斷，可能導致脫髮和頭髮稀疏。這種周期的中斷可能是由激素、壓力、不良飲食、化學治療、某些藥物，當然還有遺傳引起的。最常見的脫髮是雄性荷爾蒙脫髮（androgenetic alopecia）。雄性荷爾蒙脫髮是遺傳性的，影響美國約5000萬男性和3000萬女性。在美國白人女性中，19%婦女受到荷爾蒙脫髮的影響，而這一百分比隨年齡增長而增加。但是，韓國和中國的患病率則低於6%。男性脫髮與對荷爾蒙二氫睪酮（dihydrotestosterone）的敏感有關，通常表現為後退的髮際線或缺失的頭髮環。相反，女性禿髮通常會使頭髮在整個頭皮上變薄但不會脫落。另一種相當常見的脫髮形式是斑禿，它表現為頭皮上的脫髮斑，且與自身免疫有關。這是身體的免疫系統攻擊自身組織。在斑禿情況下，毛囊不能生長新毛髮。有種脫髮是暫時性的，如休止期脫髮並停止生長新毛髮。在分娩、手術或高燒等事件發生三個月後，可發生休止期脫髮（Telogen effluvium），但也可能由甲狀腺失衡或缺鐵引起。原因不同  表現各異美國馬友診所（Mayo Clinic）2018年5月10日在其網站上發表文章，探討脫髮的診斷和治療。文章說，脫髮可以以多種方式出現，具體取決於導致脫髮的原因。它可以突然或逐漸發作，影響頭髮或整個體毛。脫髮通常與以下一個或多個因素有關：家族遺傳、荷爾蒙變化（懷孕、分娩、更年期和甲狀腺問題）和病變（斑禿、斑片狀脫髮、頭皮感染、毛髮拉傷症）、藥物和補品（癌症、關節炎、憂鬱症、心臟病、痛風和高血壓藥物）及頭部放射治療。脫髮包括以下幾個類型。頭頂逐漸變薄，是最常見的脫髮類型，會影響男性和女性。在男性中，頭髮經常開始從前額退回，類似於英語字母M。女性通常在前額上保留髮際線，但頭髮中的間距變寬。出現圓形或斑片狀禿斑。有些人會發生光滑、硬幣大小的禿斑。這種類型的脫髮通常只影響頭皮，但有時也會出現在鬍鬚或眉毛中。在某些情況下，在頭髮脫落之前，他們的皮膚可能會發癢或疼痛。頭髮突然鬆動。身體或情緒上的衝擊會導致頭髮鬆動。梳理或洗頭或甚至輕輕拉扯後，可能會掉落許多頭髮。這種脫髮通常導致整個頭髮變薄，但它不是禿斑。全身脫髮。在某些情況和治療下，如癌症化療可導致全身脫髮。不過，患者的頭髮通常會長回來。頭皮上出現「補丁」。這是癬的徵兆。它可能伴隨著頭皮破損、發紅、腫脹，有時也會滲出液體。文章說，許多人在壓力下出現頭髮稀疏。但是，這種脫髮是暫時的。做某些髮型會拉扯頭髮，如扎辮子，會導致牽引性脫髮。熱油護理頭髮可導致毛囊發炎、脫髮。如果發生疤痕，脫髮可能是永久性的。脫髮的風險因素包括：父母任何一方禿頂的家族史、年齡、顯著的減肥效果、某些疾病（糖尿病和狼瘡）以及壓力。是否治療 諮詢醫生馬友診所文章稱，遺傳引起的脫髮不可預防。不過，有些脫髮是可以預防的，如避免某些髮型，如馬尾辮；不強迫扭曲、摩擦或拉扯頭髮；使用寬齒梳可防止拉出頭髮；避免使用苛刻的頭髮處理方法，如燙髮器、熱油處理劑等；避免使用可能導致脫髮的藥物和補品；保護頭髮免受陽光和其他紫外線的傷害；停止吸菸，研究表明男性吸菸與禿頭之間存在關聯。若出現以下情況，應該諮詢醫生。如果你因脫髮而感到痛苦並想要接受治療，或者在梳理或洗滌頭髮時，發現突然出現斑駁的脫髮或超過正常的脫髮，應去看醫生。「突然脫髮可能表明存在健康問題，需要治療。」為了確定脫髮的原因，醫生通常會進行驗血以查清任何缺失的營養素或自身免疫性疾病，考慮家族病史，研究脫髮模式，並可能進行頭皮活組織檢查。市面上出現許多治療脫髮的藥物。但是，在進行脫髮治療之前，一定要諮詢醫生，了解脫髮的原因，尋求合適的治療方案。如果接受化療，請向醫生諮詢使用冷卻帽，可以降低化療期間失去頭髮的風險。</w:t>
      </w:r>
    </w:p>
    <w:p>
      <w:r>
        <w:t>WJ271</w:t>
        <w:br/>
      </w:r>
    </w:p>
    <w:p>
      <w:r>
        <w:t>●一般肩痛最先想到的可能是得了五十肩，不過卻有病患肩痛去復健、推拿都無效，最後到院檢查才發現是肺癌。提醒民眾，不要把肩痛一味歸因於五十肩而忽視，以免延誤重大疾病的治療。根據HEHO網站報導，該病例因肩痛一開始先到復健診所物理治療，也去做了推拿，結果反而愈來愈嚴重，甚至連穿脫衣服、抬肩都變得困難。後來到醫院做了胸腔的電腦斷層掃描，才確診肺癌第三期。根據馬偕紀念醫院癌症中心給病患的「肺癌手冊」指出，肺癌症狀除了常見的咳嗽、咳血、呼吸困難外，若腫瘤位於肺尖壓迫到臂神經叢，也會引起肩膀、手臂或手的疼痛及無力感。此外，肺癌若出現骨轉移，也常發生骨頭疼痛及骨折。而除了五十肩與肺癌外，還有心臟病與心肌梗塞、頸椎病、肩部的骨關節結核、肱二頭肌肌腱炎及腱鞘炎、膽囊炎與膽結石等五種疾病，也會有肩痛症狀的表現。據台灣衛福部統計，肺癌是癌症死因之首，高危險族群如吸菸、有肺癌家族史、曾罹患肺結核或其他慢性肺病、長期暴露在致癌環境，應定期安排篩檢，並可藉由低劑量電腦斷層來提早診斷及治療。</w:t>
      </w:r>
    </w:p>
    <w:p>
      <w:r>
        <w:t>WJ272</w:t>
        <w:br/>
      </w:r>
    </w:p>
    <w:p>
      <w:r>
        <w:t>維京銀河公司 (Virgin Galactic)的觀光太空船13日飛到加州莫哈維沙漠上方51哩高空，首次超越美國當局認定的太空邊緣；這也是2011年以來首次有從美國發射的載人太空船達到太空。載著兩名駕駛員的「太空船二號」 (SpaceShipTwo)在太空次軌道短暫飛行後滑翔降落，幾分鐘後順利著陸。維京老闆布蘭森 (Richard Branson)興奮的宣稱「太空是維京領土！」布蘭森希望利用大約私人噴射機大小、可搭載六名乘客的火箭太空船發展商業太空觀光，而這個拖延已久的夢想現在更接近實現。維京的太空之旅每人收費25萬元，迄今已有600多人報名，以感受幾分鐘無重力狀態，並從太空觀賞地球。自美國太空梭計畫結束以來，美國就未曾發射載人太空船，全靠俄國太空船運送太空人往來國際太空站。商業航空界競相發展能運送太空人和觀光客的太空船，以填補這個空缺。布蘭森說：「有史以來，今天首次有為載運私人乘客製造的太空船搭載機員抵達太空。這是意義重大的一天，我對我們共同為太空探險開啟新篇章的團隊感到無比自豪。」維京銀河太空船不是用火箭發射，而是由專門的噴射機搭載升空，在4萬3000呎高空脫離，然後啟動火箭馬達，以接近音速三倍的速度達到距地面51.4哩的最高點。美國空軍和其他聯邦部會把距地面50哩視為太空邊緣，有別於長久以來認定的62哩。維京採用美國標準。維京銀河說：「我們今天看到更令人信服的證據，顯示商業太空將成為定義21世紀的企業之一。私人公司製造和操作的可重複使用載具，即將用還難以想像的方式改變我們的企業和私人生活。」美國太空總署委託13日的飛行進行四種太空科技實驗，使其成為維京銀河首次有收入的發射作業 。</w:t>
      </w:r>
    </w:p>
    <w:p>
      <w:r>
        <w:t>WJ273</w:t>
        <w:br/>
      </w:r>
    </w:p>
    <w:p>
      <w:r>
        <w:t>遭控以非法外國間諜身分在美國謀反的俄羅斯女特工瑪莉亞．布提娜(Maria Butina)，13日向聯邦法院認罪；她向法院坦承受到俄羅斯官員指示，在美國從事諜報工作。俄羅斯：她遭美刑求另一方面，俄羅斯外交部發言人接受媒體訪問時說，布提娜在押期間曾遭到美方「刑求」。有線電視新聞網(CNN)13日報導，30歲的布提娜向法院認罪，也同意配合檢方後續調查，希望換取減刑。布提娜已經向法院表示，會交出她手邊的所有犯罪證據，個人所有資產清單也會交出，並且願意在沒有律師陪同之下，接受執法單位約談，未來如果在華府或其他地點，她都願意在大陪審團面前作證。俄羅斯外交部發言人瑪麗亞‧沙卡洛娃(Maria Zakharova)12日接受CNN訪問時說，布提娜在押期間遭到老式的刑求對待，俄羅斯政府把她視為被美國激進派官員鎖定的「政治犯」；至於刑求一說是否有具體證據，沙卡洛娃則未說明。布提娜被控在俄羅斯政府命令之下，2016年美國大選期間在美從事間諜活動，她的任務是滲入具有龐大影響力的美國政治組織，包括全國步槍協會(NRA)，與這些組織的重要人士建立溝通管道，並且暗地推莫斯科下達的計畫。有線電視新聞網先前報導，為布提娜指派工作任務的俄羅斯官員，就俄羅斯前任參議員、與俄羅斯總統普亭關係密切的托爾辛特別助理。托爾辛原任俄羅斯中央銀行副總裁，不久前才宣告退休。布提娜面臨最高五年監禁，極可能在服刑之後會被遣送出境。法院將於2019年2月的聽證會上宣布她的刑期。今年11月，布提娜的辯護律師向法院指出，由於布提娜在獄中被關在單人牢房，「精神狀況明顯開始變差」。不過，布提娜認罪時則向法院表示，自己心智狀況「非常清楚」。根據法院紀錄，布提娜2016年8月持學生簽證進入美國，實際上奉命在2016年大選期間滲透共和黨，積極鼓吹俄國利益。</w:t>
      </w:r>
    </w:p>
    <w:p>
      <w:r>
        <w:t>WJ274</w:t>
        <w:br/>
      </w:r>
    </w:p>
    <w:p>
      <w:r>
        <w:t>雇用保母交了一個月的錢，但不到兩周保母突然人間蒸發，隨之不翼而飛的還有家中價值約5萬美元的兩件珠寶；家住羅蘭岡的柳先生考慮報警求助，希望能夠尋回失物，並將竊賊繩之以法。柳先生表示，今年11月月初由於父母回中國辦事，自己和太太又要上班無法接送孩子，所以通過某華人網站登廣告找了一名保母。11月中旬，一名年近50歲、來自中國北方的某女士上門應聘。和對方聊天中，這位某女士表示曾在中國做護士，來美後就照顧小孩子，做過代孕，還是金牌月嫂，在美十多年也在洛杉磯安家落戶，女兒目前在外州上大學。柳先生說，看對方很實在，便談好聘用一個月的價格，說好先給一半，月中如果做得好再付餘額。他指出，這名女士會開車、會做飯、帶小孩子也是一把好手，第一個星期裡給一家三口早餐、晚餐做得都不重複，讓人信賴，所以在對方工作12天後，便將餘下的費用全部給齊。然而剛熟悉沒多久，柳先生便發現這名女士一些行為有點異樣，但卻沒有想到剛給對方工資不到三天，對方竟然不辭而別，而家中兩件價值不菲的珠寶也不翼而飛。柳先生說，如果單從做飯、清潔和對孩子耐心程度上看，這名女士真的是一個稱職保母，因為給對方相當自由和信任，平時她白天可說就是一家之主，家裡的任何地方都可以走動，甚至他的臥室。但有一次，妻子發現放在洗手間一個隱秘的珠寶盒，似乎有被翻動跡象，當時並沒有在意，覺得可能是無意中自己挪動。就在自己給了某女士全部工資不到三天，突然有一天下午孩子打來電話，說阿姨沒有去接他放學，隨後自己撥通某女士電話，竟發現關機。起初以為對方發生什麼意外。但隨後一想應該可能是電話沒電又突然有事，就沒有再打擾。沒想到第二天、第三天嘗試聯絡對方，依舊無結果，短信和微信也未回。於是便到警局報案失蹤人口。兩天後，警察打來電話說，對方已回信表示人在外州，於是警方便撤案不予調查。柳先生表示，就在某女士消失的第二天，妻子發現自己珠寶盒內一個帶鑽的結婚紀念日項鏈不翼而飛，隨後查找發現，平時一般不戴的一個藍寶石的男士戒指，同樣不見蹤影。很巧的是，這兩件東西平時他和太太兩人都不太會佩戴，一直是放在洗手間非常隱秘的一個夾層儲物櫃內。就在某女士消失的兩天前，因為參加一個社區活動要盛裝出席，所以下午出門便帶了兩件珠寶。當時這位某女士在送他們出門時，還讚美兩件珠寶好看，沒想到不出四天東西和人一起不見了。他說，由於兩件珠寶市價近5萬美元，價格不菲，且一個活人突然之間就沒了蹤影，也很奇怪，所以最近一直和太太商量是不是要報警，沒想到過了十多天對方回信，竟只說有急事，然後一口咬定沒有拿東西，還表示如果再繼續糾纏，將以誹謗罪控告他們兩人。</w:t>
      </w:r>
    </w:p>
    <w:p>
      <w:r>
        <w:t>WJ275</w:t>
        <w:br/>
      </w:r>
    </w:p>
    <w:p>
      <w:r>
        <w:t>9日下午，一架飛往達拉斯的西南航空班機在愛達荷州東部折返西雅圖-塔科馬國際機場(Seattle-TacomaInternational Airport)。機長告訴乘客折返原因是：遺忘了一個人體心臟在班機上。機上乘客、醫生嘉查克（Andrew Gottschalk）回憶當時機長向全機乘客說明理由時，大家一連串的反應轉折。首先是一陣驚嚇：用商業客機戴運人體心臟？但接下來人們紛紛展現善意，因為大家「都很樂意挽救生命」。機長向乘客解釋這個心臟是在加州首府沙加緬度（Sacramento）上機，原本應在西雅圖卸下。部分乘客聞言後，還特別上網查看，發現用來移植的心臟只能續存幾小時。西南航空證實，公司人員發現這架已起飛班機上仍然搭載著應送抵醫院的心臟時，該航班不得不在9日下午半途折返西雅圖。不過，這顆心臟的預定目的地及用途、是否有人的生命處於危險之中，細節都不得而知。西南航空公司發言人蘭德森（Dan Landson）說，西南航空3606航班在大約三小時後返回西雅圖-塔科馬國際機場，「對我們而言，沒有什麼比客戶安全以及妥善交付我們每日運輸的珍貴貨物更重要。」西南航空沒有透露寄送心臟的公司名稱，僅表示那是一家專門運輸性命攸關物件如移植用器官、藥物或治療標本的公司。</w:t>
      </w:r>
    </w:p>
    <w:p>
      <w:r>
        <w:t>WJ276</w:t>
        <w:br/>
      </w:r>
    </w:p>
    <w:p>
      <w:r>
        <w:t>美國童子軍(Boy Scout of America)考慮聲請破產保護，因應會員人數減少和與日俱增的性騷擾相關訴訟費用。華爾街日報報導，美國童子軍領導人已雇用舊金山著名律師事務所Sidley Austin LLP，協助執行美國法典第11章破產法；但美聯社報導，美國童子軍13日並未證實是否聲請破產保護，僅表示正在「探索所有的可能」。1910年創辦的美國童子軍曾是全美最大的青年團體，迄今有超過1億1000萬人參加該組織的教育計畫；這些計畫鼓勵戶外活動並形塑人格與領導能力。童子軍近年性騷醜聞纏身，面臨前職員、志工最早可追溯至1960年代的指控；聲請破產保護有助停止訴訟，並讓這個非營利機構有機會與原告協商。美國童子軍近年委託外部法律機構處理訟案的金額飆漲，數據顯示，去年支付Ogletree Deakins760萬元，2016年支付350萬元，2015年則支付85萬9347元。近年來，面臨類似法律壓力的多個機構也聲請破產保護，20多個主教轄區的宗教領袖聲請破產保護，並與數千名受害者協商賠償；美國體操協會(USA Gymnastics)上周則因體操隊醫師納瑟(Larry Nassar)被多名女子指控性侵的案件，提出破產聲請。美國童子軍12日發布內部信件給員工，稱計畫「探索所有可能，確保當地及全國性計畫持續不受影響」。美國童子軍的參與人數近年減少，該團體遂對女性和跨性別男性開放部分計畫，目前有超過230萬名年輕成員；耶穌基督後期聖徒教會(The Church of Jesus Christ of Latter-day Saints)曾為美國童子軍最大贊助商，但因其計畫發展自己的少年計畫而不再提供贊助。此外，美國女童軍(Girl Scouts of the USA)11月對美國童子軍提出商標訴訟，稱美國童子軍招募青少女誤導大眾，家長替孩子報名錯誤團體的案例屢見不鮮。</w:t>
      </w:r>
    </w:p>
    <w:p>
      <w:r>
        <w:t>WJ277</w:t>
        <w:br/>
      </w:r>
    </w:p>
    <w:p>
      <w:r>
        <w:t>洛杉磯縣警局（LASD）新任局長的維拉紐瓦（Alex Villanueva）上任就炒掉18名一級主管，造成大震撼。其實他的想法與新任助理局長歐姆斯代（Robert Olmsted）不謀而合，歐姆斯代2014年競選局長時就說過同樣理念，他與維拉紐瓦都自認，曾遭前局長李貝卡（Lee Baca）與前副局長田中（Paul Tanaka）打壓，維拉紐瓦上任立即找來「志同道合」的歐姆斯代出任助理局長，主管「老本行」獄政，讓歐姆斯代鹹魚翻身。歐姆斯代曾任洛杉磯縣立監獄典獄長，在升任指揮官（commander）後發現繼任者不稱職，獄中出現獄警幫派，數度向高層長官建議改革均遭漠視。他在競選辯論會就說過，在就任局長後將開除現任主管。歐姆斯代說，報章所載警局雇人沒標準、妨礙司法、監獄毆打，都在高層主管知情和縱容下發生。「如需開除，我會開除。如需降級，我會降級。」簡直與維拉紐瓦上任後的作為如出一轍。歐姆斯代2013年以退休指揮官身分出馬挑戰李貝卡，喊出「歐姆斯代取而代之」（Olmsted Instead）一語雙關口號。李貝卡後來宣布退休，初選歐姆斯代得票第三高，未能進入決選。歐姆斯代2006年升任隊長（captain）在洛杉磯縣監獄任職，當時就發現獄警中有少數害群之馬，以虐囚為職志。等他晉升指揮官，發現接棒的隊長克魯茲（Daniel Cruz）變本加厲，縱容不肖獄警胡作非為，獄警中居然出現幫派組織。在克魯茲不聽他指揮後，他進行內部調查，發現情況非常嚴重，決定向直屬長官報告。但處長（chief）柏恩斯（Dennis Burns）與助理局長卡風諾（Marvin O. Cavanaugh）都給他碰了一鼻子灰，最後還是另一助理局長田中調走克魯茲。歐姆斯代隨後有兩次機會在烤肉會和慈善活動和李貝卡面對面，立即把握機會向李貝卡表達心中憂慮，李貝卡兩次都客氣表示要再找時間詳談，但都從此無下文。一直到事情鬧大，李貝卡才懇請已退休的歐老重新出山，參與獄警改革工作，但遭歐姆斯代拒絕。在歐姆斯代2011年底「放砲」後，李貝卡下令進行調查，看是誰阻擋歐姆斯代向上級建言。結果歐姆斯代竟得知，洛杉磯縣中央男子監獄獄警暴力資料神秘失蹤，包括歐姆斯代、克魯茲和克拉克（John Clark）三名隊長任內檔案。歐姆斯代從此拒絕再配合調查，認為李貝卡真正目的是想把他當代罪羔羊。</w:t>
      </w:r>
    </w:p>
    <w:p>
      <w:r>
        <w:t>WJ278</w:t>
        <w:br/>
      </w:r>
    </w:p>
    <w:p>
      <w:r>
        <w:t>任滿八年的市議員金貞妍（Jane Kim）16日午間來到華埠和住客聯會長者慶祝耶誕節。卸任告別，她獲贈「巾幗典範」的墨寶，表彰她對社區的貢獻。在記者追問之下，她終於鬆口透露自己的未來計畫，暗示多個可能重返政壇的可能性。首先她已經有了兩個計畫，但是還未有最終確定。一個是加入律師事務所從事法律行業，另一個則是幫助2020年某總統候選人的競選。被問及要幫助哪位總統候選人，金貞妍說還完全沒譜。因為政治立場接近，金貞妍和前民主黨總統參選人桑德斯（Bernie Sanders）私交甚篤。她說：「我還是希望能夠留在政治圈子中。」但是明年1月她肯定會先休息調適一段時間。2019年，舊金山也會有多個官職進行重選，包括地方檢察長（District Attorney）和市府律師（City Attorney）。這兩個職位都有傳言指出金貞妍會參選。對於出戰地方檢察長，金貞妍已明確否認。但是對於市府律師的職位，她則語帶保留。因為她和現任市府律師夏雷拉（Dennis Herrara）也是政治盟友，所以她是否出戰市府律師就取決於夏雷拉是否競逐連任。此外，金貞妍亦主動提及自己有興趣參加2022年的一場「可能的」的聯邦眾議員選舉。因為現任的波洛西（Nancy Pelosi）已經表態只擔任眾院議長四年，外界普遍認為她將在四年後隨即退休。屆時若舊金山選區的眾議員一職是沒有在位者的公開選舉，也勢必是城中最為矚目的一次爭權。</w:t>
      </w:r>
    </w:p>
    <w:p>
      <w:r>
        <w:t>WJ279</w:t>
        <w:br/>
      </w:r>
    </w:p>
    <w:p>
      <w:r>
        <w:t>很多華裔新移民家長不僅希望參與到子女的學習和教育中，也有意提高自身的英語水平、以便和孩子更好地互動；紐約市教育局(DOE)面向幼稚園至二年級英語學習生(ELL)推出免費的「家庭英語計畫」(Family English Initiative)，讓家長和子女同班、並以英語及其家中使用的母語兩種語言授課，實現親子共同進步。「家庭英語計畫」由市教育局家庭及社區參與處(Division of Family and Community Empowerment，簡稱FACE)管理，負責人Yolanda Torres表示，該計畫去年初剛推行，旨在幫助幼稚園至二年級的英語學習生，透過與家長在課堂上共同學習，解決許多新移民至美後遇到的語言及文化衝擊；她也表示，課程除能有效提高家長的語言能力外，也教家長如何運用美式方法指導孩子在家習課。皇后區第25學區公立120小學已與FACE多次合作推廣英語學習課程，市教育局駐該校的協調員Rose Presvelis表示，家庭英語計畫共分家庭班、孩童班、以及成人班三部分，每一學期只收50組家庭，家長和孩子先共同上課，之後分頭各自學習。Presvelis說，授課老師皆使用雙語教學，家長不用擔心聽不懂，教材也都經專家挑選、貼近新移民背景，包括「Islandborn」、「Were All Wonders」等，「這學期的課用書除協助學生接受目前所處環境外，也能透過不同書籍探索自身移民背景以及未來的夢想」。120小學校長Robert Marino表示，很驕傲能作為家庭英語計畫的授課場所，還有學校老師主動提供電子設備給FACE老師授課使用，希望能讓更多新移民家庭受益；他還說，「作為父親，深感家長若能陪伴在孩子身邊閱讀、討論功課，都能有效提高孩子的學習成效」。家庭英語計畫即將開始新一輪招生，課程免費，有意參與的家庭可點擊https://goo.gl/RTe3yP了解更多詳情。</w:t>
      </w:r>
    </w:p>
    <w:p>
      <w:r>
        <w:t>WJ280</w:t>
        <w:br/>
      </w:r>
    </w:p>
    <w:p>
      <w:r>
        <w:t>香港一位朋友問我什麼時候會去歐洲，她能否在同一時間去旅遊，好有照應。「1月會去歐洲，是業務出遊，不方便有人同行。」「不會麻煩你的，只想與你同一間旅館，知道有熟人，放心一些。」就是不想與她同一間旅館，數年前一班朋友同行到日本，她也在一起。派管家早一天到旅館，把房間消毒，換過自備床單枕頭毛巾，吩咐旅館不必清理，她會負責。告訴其他朋友沒有人相信，都說我們太誇張，而且這麼大陣仗，把旅館中人嚇壞，有這樣的前科，誰還會和她同遊？三餐是另一個問題，一進餐廳，先拿出強力消毒藥水，那氣味不是人人都受得了。餐餐都食而不知其味，非常沒趣。後來一位朋友提出請她與管家另外找餐廳，她委屈的說：「一起旅遊不是應該同進同退的嗎？」此後出門旅遊，一聽她參加，人人都退出。真的沒有辦法相處。</w:t>
      </w:r>
    </w:p>
    <w:p>
      <w:r>
        <w:t>WJ281</w:t>
        <w:br/>
      </w:r>
    </w:p>
    <w:p>
      <w:r>
        <w:t>林姓男子開車幫母親送貨，精神不濟方向偏移，衝撞路旁相約車聚的四輛法拉利跑車，其中三輛毀損嚴重，林嚇得面如土色並當場飆淚；修車業者說，三輛車估計修繕超過500萬元（台幣，下同，約16萬美元）。張姓修車行師傅說，四輛超跑每部要價都上千萬元，車門一旦毀損都是直接換整組，線路也要全部拆掉，一顆大燈5至6萬，一組線路多達20萬，車頭受損還要賠更多，「500萬元跑不掉」，甚至更高。警方調查，20歲林姓男子父親去世，平常在燒烤店上班，下班後幫單親撫養他的母親送金紙店的貨；昨清晨5時他開小貨車前往金紙店途中因精神不濟，車輛一路偏往路旁，撞上一台黃色法拉利，再推撞白色及藍色法拉利，最後輕輕碰撞停在最前方的紅色法拉利後停下。肇禍林姓男子肇事後很緊張，眼睛已有淚光；四名超跑駕駛向警方，昨天相約車聚，預計開往宜蘭，但還沒出發就出事。五人都沒有酒駕，也無傷亡，警方依一般車禍事件處理，除了紅色法拉利車牌受碰撞外，其餘三輛都要進廠維修，雙方自行協調賠償事宜。昨傍晚有人透過派出所，表示看到新聞願意提供林姓男子法律及後續賠償上的協助，警方已將對方姓名和電話提供給林姓男子。張姓修車業者說，現在超跑流行，車禍財損愈來愈多，建議保險業規畫超跑險，民眾可考慮投保，尤其是長期開車上路的職業駕駛。</w:t>
      </w:r>
    </w:p>
    <w:p>
      <w:r>
        <w:t>WJ282</w:t>
        <w:br/>
      </w:r>
    </w:p>
    <w:p>
      <w:r>
        <w:t>紐約市警16日請民眾協尋一名73歲的華裔男性耆老楊平安(Pingan Yang，音譯)，他報住法拉盛博生大道(Parsons Blvd.)27-10號公寓樓二層，14日晚10時30分離家後即失去蹤影。楊平安身高5呎2吋，體重150磅，棕色眼睛，部分禿頂，花白頭髮，他最後在家中被看到時身穿黑色冬衣、藍色牛仔褲、黑色運動鞋，可能還推一輛藍色購物車(luggage cart)。警方呼籲民眾看到與照片中特徵類似的人，立刻撥打止罪熱線(800)577-TIPS(8477)，也可登錄止罪網站www.nypdcrimestoppers.com，或透過手機發消息至274637(CRIMES)，然後輸入TIP577，消息來源絕對保密。（圖：警方提供，文：記者朱蕾）</w:t>
      </w:r>
    </w:p>
    <w:p>
      <w:r>
        <w:t>WJ283</w:t>
        <w:br/>
      </w:r>
    </w:p>
    <w:p>
      <w:r>
        <w:t>大選後，新科百里侯向八方借將，問題是，要借誰、向誰借，都是一門「借將政治學」。第一種是「朱立倫模式」。國民黨高雄市長當選人韓國瑜向兵強馬壯的新北市長朱立倫借將，雙方敲定新北市副市長李四川「南漂」到高雄，一方面黨內互挺，二方面南北串連，在朱立倫鬆口不排斥未來任何可能、要結合最多民意的情況下，可能提早啟動黨內競合。第二種是「蔡英文模式」。2008年民進黨失去執政權，青壯派力拱蔡英文接任黨主席，當時的「陽春黨主席」蔡英文向各派系領袖借將，包括姚人多、陳其邁、劉建忻、洪耀福等跨派系要角進入黨中央相助，並逐漸成為以蔡英文為核心的「英派」，從借將變成嫡系人馬，最後擊敗勁敵蘇貞昌，代表民進黨參選總統，打下2016年江山。第三種是「陳水扁模式」。2000年政黨輪替，當時的總統陳水扁向敵黨借將創先例，弱勢的扁政府首創「聯合政府」模式，陳水扁向國民黨借來唐飛擔任首任行政院長，唐飛卻僅上任139天就慘烈下台，陳水扁當時的結論是，「擋在路上的大石頭搬走了，不再有阻礙」。第四種是「柯文哲模式」。2014年，台北市長柯文哲向友黨借將，包括陳景峻、藍世聰、李文英、簡余晏等北市府一級局處首長，但四年下來，過去的盟友不是被內鬥到跳船、就是翻臉變敵人；歷經台北市長大戰到北市立委補選後，白綠也從貌合神離變成分道揚鑣，柯小內閣明天總辭後，從副市長到局處首長都缺很大，柯要再借將難度更高。借將是一門高深的學問，借對人可以如虎添翼，借錯人可能是網內互打，新首長必須步步為營。</w:t>
      </w:r>
    </w:p>
    <w:p>
      <w:r>
        <w:t>WJ284</w:t>
        <w:br/>
      </w:r>
    </w:p>
    <w:p>
      <w:r>
        <w:t>華裔警員劉路克（Luke Liu，音譯）2016年2月24日在一次執勤中，連開數槍擊斃了一位拒絕下車配合調查的26歲西裔男子。2014年，紐約市華裔警員梁彼得被判執法時誤殺（manslaughter in fatal shooting）罪名成立，華裔的身分又是否會讓面臨指控的警察，處於更加不利的地位？「比起白人，華裔可能更容易被定罪。」刑事律師許志明直言不諱指出：「倒不是因為種族歧視，而是人民大眾、包括陪審團對華裔的印象，可能普遍認為華裔不能勝任警察工作、做事情比較潦草，容易犯錯誤。人民這麼想，陪審團也這麼想，甚至我們華裔也有這樣的印象，總是認為白人可能更講信用。」許志明說，他有圈內好友曾經手紐約華裔警察梁彼得的案子，認為同等事件如果發生在非亞裔警察身上，不至於得到相同的結果。但他同時認為，這與事件發生在紐約不無關係。「可能因為紐約的法律和加州不同，且在紐約，執法機構較易受到人民呼聲的影響。」但許志明說，像此類警察執法開槍的案例，實際上屢見不鮮。「洛杉磯很少有警察因執法過度而真正被起訴，被起訴的比例可能只有百分之一到百分之二。」許志明認為，此案發生在洛杉磯，人民普遍比較支持警察局的工作。「無論是在執法層面、還是檢察官層面，洛杉磯較之紐約都比較不容易出現歧視現象。」他認為這次雖然涉及一名華裔警察與一名西裔受害者，但輿論、歧視和刻板印象，並不會成為左右案情走向的關鍵。過去曾擔任檢察官（District Attorney）的刑事律師張耀元（Adam Chang）也認為，種族膚色不會成為立案、起訴或裁決的影響因素。「決定這類案件走向的關鍵，是客觀事實。我不認為這次劉路克被起訴的原因中包含任何種族的考量，也不認為陪審團會被這樣的因素左右。要是輕易被這樣的固有印象影響判斷，我們也太小看陪審團的判斷力了。」至於「故意殺人」與「過失殺人」之間如何區分？許志明說，通常洛杉磯人對警察執法的容忍度較高，哪怕警察的臨危反應很有爭議，也不願意往「故意殺人」的層面想。「因為對於警察來說，遇到緊急情況非常依賴他們的臨危判斷。他們需要隨時決定自己的生死和別人的生死，而且可能只有幾秒時間可以思考。洛杉磯人普遍對警察的工作也比較理解和認同，除非真的挑釁行為非常明顯，否則人們一般不願意相信警察會故意藉執法之便殺人。」</w:t>
      </w:r>
    </w:p>
    <w:p>
      <w:r>
        <w:t>WJ285</w:t>
        <w:br/>
      </w:r>
    </w:p>
    <w:p>
      <w:r>
        <w:t>經過幾個月的延宕後，美國空軍即將發射第一枚新一代的全球定位系統衛星「GPS III」，它比之前的衛星更準確、更安全和更多功能。但政府審核人員說，由於為衛星研製新地面控制系統的計畫出現問題，因此它其中一些被高度誇耀的功能，要到2022年或之後才可完全發揮。美聯社報導，這枚衛星定於18日從佛州卡納維拉爾角(Cape Canaveral)，搭載SpaceX Falcon 9火箭升空。「洛克希德馬丁公司」(Lockheed Martin)公司目前在丹佛郊外建造新衛星，當局計畫以32枚「GPS III」取代太空軌道的舊衛星。GPS向以廣泛民用而聞名，從導航到銀行交易的時間戳，空軍估計全球有40億人使用。但它是由美國軍方研發，迄今仍由美軍設計、發射和操作。空軍在科羅拉多泉(Colorado Springs)郊外施利佛空軍基地(Schriever Air Force Base)的一棟高度設防大樓，控制著由31枚GPS衛星組成的「衛星群」。與上一代衛星比較，GPS III擁有更強的軍事信號，不易受干預。挪威指責俄羅斯在今年秋天的北約軍事演習中破壞GPS信號後，這項改進變得更加迫切。此外，GPS III也提供新的民用信號，與其他國家的GPS兼容，例如歐盟的伽利略系統。亦即能夠接收新信號的民用接收器，將可鎖定更多衛星，提高準確性。預計新衛星將提供比現有衛星準確三倍的位置信息。2015年中，中國開始建設第三代北斗衛星導航系統(北斗三號)，已進行全球衛星組網。聯邦政府審計署(GAO)的查普林(Cristina Chaplain)說，前10枚衛星的價格估計為每枚5億7700萬元，計入通脹因素，比2008年最初估計時增加約6%。空軍在9月時說，預計剩餘的22枚衛星會耗資72億元，但GAO估計其費用可達120億元。</w:t>
      </w:r>
    </w:p>
    <w:p>
      <w:r>
        <w:t>WJ286</w:t>
        <w:br/>
      </w:r>
    </w:p>
    <w:p>
      <w:r>
        <w:t>聯合健保基金13日公布全國各州健康排名指數的報告，指美國的肥胖率今年達到新高，比去年增加5%，而成年人的肥胖率從去年的29.9%升至31.3%；超重最嚴重的是路易斯安納州，夏威夷居民則最健康。路州 超重最嚴重全國最健康州是根據35項因素排定，重點為個人行為、公共政策、社區與環境和醫療條件。夏威夷因肥胖率、吸菸、精神壓抑和空污的指數都低以及家庭醫師的普及率高，而排在今年最健康州的榜首。但夏威夷21%的成年人嗜酒，高於全國的19%。去年排名第一的麻州今年降至第二，其後分別是康州、佛蒙特和猶他州。位居健康排名前十的州都有一個共同特點，即健康的個人行為指數高，包括吸菸率低、體育鍛鍊多、重視疾病預防和接種疫苗。路易斯安納州的排名墊底，倒數第二到第五的州分別是密西西比、阿拉巴馬、奧克拉荷馬和肯薩斯州。路州的精神病、嬰兒早產率和兒童貧困率都高，兒童生活在家庭不穩、食物短缺和看病難的環境中，易於產生長期壓抑。聯合健保全國網路的醫務主管隆達‧蘭德爾說，貧困家庭兒童的壓力大，他們一生都難實現健康生活的目標。在肥胖率升高的同時，全國心臟病的死亡率也在增多，至少30個州出現升高趨勢或沒有改進，但癌症死亡則在下降。至少八分之一的美國人感到精神壓抑，成為自殺率升高的重要因素。蘭德爾表示，政府的政策可增進民眾健康，如肯塔基州倘若採取限菸措施，全州的健康指數就可能提高，其他州也能做到。緬因、加州和北達科他州今年在健康排行榜上大幅躍升，緬因州上升七位，為第16名，加州和北達科他州都是上升五位，今年分別為第12和13名。全國兒童的貧困率有所降低，從去年的19.5%降至今年的19.7%。</w:t>
      </w:r>
    </w:p>
    <w:p>
      <w:r>
        <w:t>WJ287</w:t>
        <w:br/>
      </w:r>
    </w:p>
    <w:p>
      <w:r>
        <w:t>影片來源：YouTube 日本北海道一家居酒屋16日晚間發生爆炸，周遭數幢建築物倒塌。警方表示，有42人在意外中受傷，其中一人傷勢嚴重。消防人員初步研判，事故可能是瓦斯爆炸引起。日本共同社（Kyodo News Service）報導，北海道札幌市豐平區一家居酒屋發生爆炸後起火，拍攝自現場的影像顯示，熊熊大火和濃煙直沖夜空。日本放送協會（NHK）報導，火勢延燒數小時後被撲滅。法新社報導，這起事故發生在當地16日晚8時30分左右，爆炸發生後，附近數幢建築物倒塌。北海道警方表示，這起事故造成42人受傷，包含19名男性和23名女性，其中一名男子傷勢嚴重；事故原因仍在調查中，「可能需耗費一些時間」。</w:t>
      </w:r>
    </w:p>
    <w:p>
      <w:r>
        <w:t>WJ288</w:t>
        <w:br/>
      </w:r>
    </w:p>
    <w:p>
      <w:r>
        <w:t>「綠柯合」破局後，雙方各推人選角逐北市立委補選。無獨有偶，朝野三方推出的人馬都是政治家族：柯營推的是曾任台聯立委的陳建銘之女陳思宇，綠營推的是前立委薛凌之子何志偉，藍營推的是陳重光之子、陳玉梅之弟陳炳甫。這種現象並非純屬巧合，而是反映了台灣政治發展的「家族化」及「世襲化」傾向。以剛結束的地方選舉為例，在所有參選人中，有兩成八具有政治家族背景，比例相當高。政治一旦淪為世襲，權力、人脈與利益的結合就會更緊密，寒門或普羅出身者問政之路即越窄縮，社會的不公就越不容易受到糾正。這才是值得擔心之處。四年前的選舉，柯綠聯手以「政二代」的汙名打敗了連勝文；這次代表柯營出征的陳思宇又故技重施，指控其對手為「連勝文們」。諷刺的是，她似乎渾然不覺，自己就是「連勝文俱樂部」的一員。更仔細盤點的話，從其祖父算起，她其實已是「政三代」。陳思宇以為披上「柯家軍」戰袍，就可以自稱是「白色力量第一代」，這是天真世代的切割法。何志偉的情況不遑多讓。他剛以「返校進修」為由，將原本的議員選區「禮讓」給其嫂鍾佩玲。鍾佩玲剛剛當選，何志偉馬上又出來角逐立委，足見其家族勢力之大。陳炳甫也一樣，剛剛連任市議員，立刻因「基層實力」被推出來角逐。政治傳承不是壞事，但藍綠白同時出現「政二代」，就讓人嘀咕。（轉載自聯合報）</w:t>
      </w:r>
    </w:p>
    <w:p>
      <w:r>
        <w:t>WJ289</w:t>
        <w:br/>
      </w:r>
    </w:p>
    <w:p>
      <w:r>
        <w:t>地方選舉意外獲得壓倒性勝利，國民黨2020重返執政似乎不再是遙不可及的夢想。但選後至今，國民黨並未給外界煥然一新的感覺，反而立刻開始了新一波的權力爭逐。一場突如其來的勝利，似又激發了國民黨內鬥的因子，外界卻看不到它改革圖強的氣象。僅就幾個較具份量的泛藍陣營人物而言，直接、間接表態可能參選總統的，多達四、五人。先是尚未加入國民黨的張善政，明確表態考慮參選；即將卸任新北市長的朱立倫，也將在卸任後說明；前立法院長王金平稱「隨緣」，國民黨主席吳敦義雖未直接表態，但他即將展開謝票「感恩之旅」目的便在試水溫。至於青壯代，則有羅智強和孫大千先後表態，目的則在挑戰黨內運作規則。由於角逐者眾，國民黨內的聲音目前迄未表現在政黨改造，反而集中在總統初選應採用什麼制度。在激進的一端，主張應用「全民調」決定人選；在保守的一端，如黨中央則持反對立場，稱「全民調」未必是最好的制度，例如上次全民調的結果就是「換柱」，而此次高雄市長選舉未採全民調初選反而獲勝。國民黨必須捫心自問的是：這次縣市長選戰，無論民調或協調，都是基於「最大勝選考量」來決定人選嗎？恐怕不然！國民黨有過半縣市是採用民調來決定人選，但若干縣市卻選出了相對弱勢，以致輸掉了原本可能勝選的機會。黨中央堅採全民調的做法，不過是為了避免紛爭，或避免得罪人。即使如此，桃園、嘉義市、澎湖等地都免不了出現「同室操戈」的局面。目前看來，無論是國民黨中央或若干青壯派的主張，其實都只是為特定對象量身打造的說法。主張應該提早初選、採取全民調的，是為聲勢居於領先者搖旗吶喊；主張不應太早決定，並力陳「全民調」弊病的黨中央，則只是在幫掌握黨機器的人固守城池罷了。與四年前相較，這次藍營內角逐大位者「盛況空前」。其直接原因，是九合一大勝使得藍營行情看漲，因此大家爭先恐後表態。但這也不禁令人想問：在國民黨低潮時，為何這些藍營菁英多只願躲在舒適圈納涼，拒絕承擔責任？儘管「討厭民進黨」是全民最大黨，不代表「支持國民黨」是唯一選擇。藍軍菁英若只顧私心，也未必能獲得選民認同，何況還有白色力量虎視眈眈，若不改掉「內鬥內行，外鬥外行」的習性，再起之夢恐仍落空。（節錄自聯合報社論）</w:t>
      </w:r>
    </w:p>
    <w:p>
      <w:r>
        <w:t>WJ290</w:t>
        <w:br/>
      </w:r>
    </w:p>
    <w:p>
      <w:r>
        <w:t>今年的鄧金斯蟹(Dungeness)蟹季已於15日開始，但這天所見，灣區各地的店舖很少有蟹出售，就算有也很少；由於供應少，所以價格特別高，高至10多元一磅。南灣聖他克拉拉市的尼夫斯市場(Neves Market) 只有10多隻蟹出售，每磅要9.99元。東灣拉法耶(Lafayette)的戴亞布洛市場(Diablo Market) 每磅要15.99元。聖荷西的Lunardis市場每磅要13.99元。店員都說，來貨少，供求關係，所以價格特別高。不過，喜歡吃蟹的人仍會買。供應少是因為北灣蘇諾瑪縣以北的沿海，今年的鄧金斯蟹還沒有成長好，體積太少，未達到規定的尺寸標準，所以商業捕蟹季還沒有開始。州漁獵局說，至少要等到12月底之後，才可能開放捕蟹。灣區現在上市的鄧金斯蟹都是舊金山至蒙特瑞灣捕捉到的。中半島半月灣的碼頭是每年賣蟹的集中地，但15日只見兩艘漁在賣蟹，出售的蟹也不多。漁民原本寄望今年蟹季收成會較好，因為過去三年蟹季都受到影響，特別是三年前，州漁獵局發現鄧金斯蟹含有過量的有毒物質，蟹季要延後3月，使漁民的收入大減。灣區的鄧金斯蟹是耶誕和新年的熱門食物，生意額達6000萬元。</w:t>
      </w:r>
    </w:p>
    <w:p>
      <w:r>
        <w:t>WJ291</w:t>
        <w:br/>
      </w:r>
    </w:p>
    <w:p>
      <w:r>
        <w:t>白宮15日再傳人事變動，川普總統透過推特宣布，因假公濟私等操守問題而遭調查的內政部長辛基將在年底離職，繼任人選本周宣布。辛基去職宣布不久，代表密西根州的共和黨國會眾議員厄馬夕就發推文說，他知道繼任人選是誰，非白宮管理及預算局（OMB）局長穆瓦尼莫屬。而穆瓦尼前一天才獲川普宣布兼任白宮代理幕僚長，臨時接替即將於年底去職的凱利。厄馬夕是戲言諷刺川普，卻也真實反映川普政府要員一個個掛冠後，人才難覓，一人兼多職的情況很尷尬。深得川普信任的穆瓦尼，在川普當選前曾公開批評川普是「爛人」。去年擔任白宮管理及預算局長後，一直兼任消費者金融保護局（CFPB）代理局長，直到上周新局長宣誓就職才豁免代理。川普缺識人之明，內閣官員已多人因操守問題中箭落馬：衛生福利部長普萊斯用公款使用私人包機而辭職；退伍軍人事務部長舒肯前往歐洲旅行開支浮濫受猛烈抨擊，鞠躬下台；環保局長普魯特也因多項操守調查而辭職。川普上任不足兩年，白宮和政府高層官員如走馬燈般頻繁變動，有的被川普炒魷魚，有的主動走人。布魯金斯研究院統計，多達62%高層官員已換人，是過去六位總統同時期內頻率最高。此外，目前川普政府24個內閣職位，至少有九個懸缺未補。政府高官去職，11月期中選舉後更頻密，更顯得川普人事布局捉襟見肘。先是司法部長塞辛斯被川普開革。過去一年多來川普多次暗示或明示要讓塞辛斯走人，期中選舉前川普又煞有介事預告選後會換掉塞辛斯，結果塞辛斯在選後次日即被炒，卻因無接替人選，只得讓司法部幕僚長惠特克暫代。此後左尋右覓，川普才找到老布希時代的司法部長巴維理回鍋。而高曝光率的美國駐聯合國大使海理突然辭職後，川普宣布接替她的竟是從福斯新聞主播台換軌道、出任國務院發言人才一年多、外交經驗不足的諾爾特。川普是政治素人，用人不拘一格，曾讓外界有諸多期待，然而許多任命及過程讓人跌破眼鏡。他上任不到兩年已兩換白宮幕僚長，是歷任總統中最頻繁，兩任國務卿都在灰溜溜的情況下離職。首任幕僚長蒲博思本因輔選有功獲任命，但任職僅189天就被炒魷魚，成最短命的白宮幕僚長；接替他的凱利為退役四星上將，因在國土安全部長任內表現突出，獲川普賞識，川普欲借重他的軍事化管理重整白宮綱紀。但川普並未意識到，最需要整頓的其實是他自己。凱利天真地以為獲得尚方寶劍，誰都可以管，一進白宮就先得罪「第一千金」伊凡卡和「第一女婿」庫許納，接著直接「犯上」，約束川普許多作為，屢屢得罪川普。凱利現在已尷尬到與川普很久不講話；川普也吩咐手下不用再向凱利報告，可向副總統潘斯的幕僚長艾耶斯報告。36歲的艾耶斯本是川普中意接替凱利的不二人選，川普甚至希望借重他豐富的選舉操盤經驗，輔助他打贏2020年連任選戰。白宮不少幕僚原本認為，艾爾斯成為數十年來最年輕的白宮幕僚長已成定局，不料他本月9日竟然婉拒，讓外界大感意外。艾耶斯以個人原因為由急流勇退，讓川普措手不及。儘管向來不認輸的川普聲稱，艾耶斯並非白宮幕僚長的唯一人選，想接任的人很多，但接續的人事安排慌亂仍洩了自己的底，川普完全沒有B計畫（代替方案）。此後川普徵詢的人選，財長米努勤、貿易代表賴海哲都寧願留任現職，前新新澤西州州長克里斯蒂前往白宮懇談後，也婉拒接任，最後只好由白宮管理及預算局長穆瓦尼代理。白宮幕僚長成燙手山芋，根源還在川普，無論誰出任，都得面對「川普障礙」。川普比過去幾任總統更不受約束，凱利及蒲博思都無法在執行紀律與川普我行我素的作風之間取得平衡；川普對下屬的冷嘲熱諷，像抹布一樣用完即扔的做法，也讓幕僚寒心。現在接任川普的幕僚長，還可能捲入「通俄門」訴訟等官司，等於往火坑裡跳。白宮幕僚長如此，其他職位何嘗不是這樣。川普正處在幕僚「跳船」、友人反目，和各種調查向他逼近的非常時期，共和黨內敢與他唱反調的人在增加，川普的推文也不再像以往那樣肆無忌憚。這就是川普必須面對的政治現實：治國畢竟不是主持電視實境秀。</w:t>
      </w:r>
    </w:p>
    <w:p>
      <w:r>
        <w:t>WJ292</w:t>
        <w:br/>
      </w:r>
    </w:p>
    <w:p>
      <w:r>
        <w:t>肯德基炸雞(Kentucky Fried Chicken，KFC)菜單上沒有辣味三明治，但在今年冬天，卻能為你家裡帶來熱火。肯德基13日推出燃燒後散發濃郁炸雞香味的柴火(firelog)，推出後數個小時內即被搶購一空。這個限量柴火產品內含11種香草及香料、售價18.99元，在網上：www.kfcfirelogs.com限量供應，一下子就被「雞迷」搶光。肯德基在聲明中表示，這個限量柴火香味聞起來就像是肯德基原味配方炸雞，使用了非木頭製成的「環保木」(Enviro-Log)。根據產品描述，柴火是100%再生材料製造，最多可燃燒三小時。柴火味道還可產生炸雞香味，讓人想吃炸雞，還可能吸引附近肚子餓的鄰居，「這個冬天，肯德基將用香味柴火，把家庭、朋友與炸雞共同串連在一起。」奇特和限量版產品通常很快銷售一空；11月初，美國家樂氏洋芋片旗下品牌「品客」（Pringles，舊稱翹鬍子洋芋片)推出感恩節晚餐特別版洋芋片、內含三種不同節慶口味，這個限量版洋芋片在41分鐘內售罄。德國連鎖廉價超市「Aldi」也於11月首次在美國推出限量版紅酒日曆，大部分超市都在數分鐘內搶光。不久之後，一些人放在電子海灣上拍賣，售價比零售價格最多增加四倍。肯德基這次推出限量版環保柴火，限制每名顧客只能購買五磅。它們可用在戶外、壁爐、火窖等處。這個特別柴火即使沒有被點燃，也會散發出彷如肯德基炸雞的香味。肯德基行銷長安垂雅‧薩惠曼斯基(Andrea Zahumensky) 表示，當冬天戶外冷得嚇人，就丟一根肯德基柴火到爐內，在室內坐下來享受炸雞香味和溫暖感受，「但確定你不要吃它，那會受傷。」</w:t>
      </w:r>
    </w:p>
    <w:p>
      <w:r>
        <w:t>WJ293</w:t>
        <w:br/>
      </w:r>
    </w:p>
    <w:p>
      <w:r>
        <w:t>四川日報旗下《廉政瞭望》報導，已落馬的貴州省委原常委、原副省長王曉光，用公帑採購茅台白酒，私下囤積出售，遭舉報開除中共黨籍及公職。在他落馬前的半年內，妻子將家中上百瓶名貴白酒倒入水溝，據估計倒掉的白酒價值約人民幣數十萬元。新京報旗下微信公眾號政事兒指出，王曉光案是國家監委留置首案。今年3月23日，國家監察委員會正式揭牌，八天後，4月1日，中紀委國家監委網站通報：王曉光接受組織調查。9月被開除中共黨籍及公職，11月被重慶市檢察院一分院向重慶市一中院提起公訴。公文通報，王曉光大吃大喝，安排或接受可能影響公正執行公務的宴請；貪圖享樂、生活奢靡；稱其德不配位，寡廉鮮恥。報導稱，王曉光愛喝酒，且只喝年份茅台。每當有酒局時，王曉光都會吩咐下屬，給他準備一箱酒。飯局結束後，箱子裡經常還剩4、5瓶沒有開封的酒。這時，王曉光會交代，把沒喝完的酒放汽車後備箱，讓駕駛員平時喝一喝。實際上，酒大多被王曉光運回家中。王曉光幾乎每天都有酒局，如此積少成多，大概每個月就能收集到約50瓶好酒。加上有求於他的人送酒上門，他家的名酒堆積如山。由此，王曉光做起了賣酒的無本生意。他給相關機構與企業打招呼，辦4張酒類專賣證書，在貴陽開設4家名酒專賣店，交給家人打理。他自己負責貨源，由家人銷售。名酒專賣店生意清淡時，他還授意下屬去自家店採購。王曉光邊收邊賣，將巨額利益收入囊中。由於名貴白酒都是有編碼的，一些單位發現，採購的酒讓王曉光拿走「喝掉」，不久又出現在市面上，甚至還由原單位繼續採購。今年8月以來，貴州省下發《關於開展幹部違規參與茅台酒經營問題自查清理的通知》，清查黨員、幹部利用職權或職務上的影響，由本人、配偶、子女及其配偶等投資入股、特約經銷、倒賣茅台酒，或通過打招呼、批條子、開公函等方式插手、參與茅台酒經營的情況。</w:t>
      </w:r>
    </w:p>
    <w:p>
      <w:r>
        <w:t>WJ294</w:t>
        <w:br/>
      </w:r>
    </w:p>
    <w:p>
      <w:r>
        <w:t>孫安佐被遣返回台後，一舉一動仍是大家關注的焦點，日前在臉書上PO持十字弓的照片，引發網友熱議，之後刪除照片改貼動漫圖片，吸引不少網友分享，不過最後仍將臉書關閉，最近他改在Youtube分享自己健身的影片，還大方脫衣露身材，不少網友都驚訝他竟有健壯的手臂與四塊肌。孫安佐16日在Youtube分享自己健身影片，他表示自己目前體重70公斤，影片中他使用了不少健身器材，最後更脫掉上衣，站在鏡子前欣賞自己目前的肌肉線條，也能清楚看到孫安佐手臂有明顯的二頭肌，胸肌、四塊腹肌的線條也能清楚看到。這段影片在PTT上引發網友熱烈討論，「以為他很瘦，沒想到那麼壯」、「是在美國監獄裡練的囚徒健身嗎」、「愛動畫的富二代健身宅男，人生勝利組」、「當Youtuber可能欠爸媽的錢很快就能還了」。有網友PO出他之前的照片，證明他其實之前就練得很精實，但在美被羈押九個月變得竟然又變得更壯；也有不少網友在影片下留言，推薦動漫或指導健身動作，沒想到孫安佐也都有回應，讓網友有些驚喜，還稱他應該可以成為新一代的宅神。</w:t>
      </w:r>
    </w:p>
    <w:p>
      <w:r>
        <w:t>WJ295</w:t>
        <w:br/>
      </w:r>
    </w:p>
    <w:p>
      <w:r>
        <w:t>有349年歷史的北京同仁堂竟捲入食安醜聞，遭媒體踢爆旗下「同仁堂蜂業」的蜂蜜生產商涉嫌回收上萬瓶過期蜂蜜當作原料，甚至擅改生產日期標籤；同仁堂雖發布聲明稱，相關產品已全部封存，未流入市場，但北京市大興區食藥監管部門已介入調查，百年老店招牌恐受影響。受「過期蜂蜜」事件影響，同仁堂17日開盤大跌4.3%，股價報28.71元。江蘇電視台「南京零距離」節目15日曝光北京同仁堂蜂蜜的生產商「鹽城金蜂」，回收大量過期、臨近過期的蜂蜜，而這些回收蜂蜜被倒入大桶，送入原料庫。知情人透露，「這個倉庫裡面有很多是北京退回來的蜂蜜，還有大型超市退回來的蜜，就是過期的、鄰近過期的」，每過一段時間，就有好幾萬瓶這樣的蜜退回來。現場一名倒蜂蜜的工人表示，是要退回給蜂農餵蜜蜂。工廠裡一瓶瓶貼著「倒蜜」字樣的過期蜂蜜，在裝入大桶後，實際被送到工廠的原料庫。鹽城市濱海縣市場監管局食品科科長李清華透露，「他們（鹽城金蜂）處置這些不合格品，確實是不規範的。」李清華表示，經過重點監控，鹽城金蜂更有篡改同仁堂蜂蜜生產日期的行為，「2018年3月份的生產日期，更換成2018年6月份的日期」，已經發現該企業多次類似的操作，目前正在對過期蜂蜜的去向進行調查。每日經濟新聞報導，涉事生產企業鹽城金蜂是鹽城市濱海縣通榆鎮重點工業項目，據政府消息，其年產蜂蜜系列食品5000噸以上。濱海縣環保局2017年9月15日也發布消息稱，鹽城金蜂計畫投資2000萬元人民幣擴建「年產蜂蠟2000噸，蜂王漿50噸，蜂產品製品30噸加工項目」，項目已取得濱海縣經信委出具的備案證。另據北京青年報報導，事件爆發後，北京同仁堂16日發布聲明，指相關產品已全部封存，未流向市場，並向消費者致歉。聲明表示，已通知鹽城金蜂在調查期間暫停其受託加工生產活動，對所涉物料全部進行封存，全力配合政府監管部門開展調查，若發現確有違法違規行為，將追究責任、嚴肅處理。針對此案，北京市大興區食藥監管部門已介入調查，如發現北京企業從事或參與相關違法行為，將依法嚴肅查處。</w:t>
      </w:r>
    </w:p>
    <w:p>
      <w:r>
        <w:t>WJ296</w:t>
        <w:br/>
      </w:r>
    </w:p>
    <w:p>
      <w:r>
        <w:t>汪峰巡迴演唱會《就這樣》正在如火如荼的進行，新浪娛樂報導，日前的重慶站，章子怡帶著兩個女兒來到現場。13歲的「小蘋果」因高顏值意外成為眾人焦點。據報導，演唱會之前，章子怡便發文：「就這樣12月15日～重慶見」，演唱會結束後，汪峰也發文：「感謝重慶的朋友們！昨夜很溫暖；昨夜很激盪；昨夜，因為家人在，心底放鬆而隨性！2018，不平靜的一年。有喜悅，也有艱辛……願每個人堅強，微笑，一切都會過去……正如妻子發給我的信息：把很多東西交給信心與時間，我在，我會陪著你走過未來那些也許未知且崎嶇的路……。」並且曬出了一家四口的合照。報導說，照片中一家四口臉上洋溢幸福微笑，汪峰的大女兒「小蘋果」才13歲，身高已和章子怡一樣，顏值也很高，小蘋果和王菲的女兒李嫣非常要好，之前有報導說這對小閨密逛街，兩小時就花掉人民幣10萬元（約1.4萬美元）。在章子怡和汪峰結婚後，大家也非常關注小蘋果與章子怡會是如何相處，照現在看來，兩人也是相處的非常融洽，雖然章子怡也有了自己的女兒醒醒，但也不只一次曬出全家溫馨合照。</w:t>
      </w:r>
    </w:p>
    <w:p>
      <w:r>
        <w:t>WJ297</w:t>
        <w:br/>
      </w:r>
    </w:p>
    <w:p>
      <w:r>
        <w:t>記者祁容玉、魏翊庭、施鴻基、蔡孟妤／綜合17日電來源：聯合新聞網新北市長朱立倫左右手、新北副市長李四川將出任高雄副市長令政壇感到意外；外傳「朱家軍」將在全台開枝散葉，朱立倫昨天說，很多地方還沒宣布前不方便透露，要尊重各地方首長職權。本報系聯合報報導，媒體問朱借將是否意味和韓「連線」？是否為了布局2020總統大選？朱立倫說，他一再強調「民眾投票給我們不是為了政治，是為了做好市政、為民服務。」記者再問是否有其他縣市長向他借將？朱立倫沒有正面回應，僅表示很多地方還沒宣布以前，不方便透露，要尊重各地方首長職權。侯友宜表示，李四川到高雄任職，可讓新北跟高雄並肩站在一起，對他也是很大的幫忙。●韓：專業取向 無政治考量韓國瑜指出，高雄要全力拚經濟、建設大步走，延攬李四川出任高雄市副市長是專業取向，沒有絲毫的政治考量。李四川是屏東小琉球人，公職從台北市政府工務局基層做起，逐步升遷。周錫瑋擔任台北縣長時，向時任台北市長馬英九借將，從政之路受馬、周、朱重用。李四川昨接受電話訪問表示，韓國瑜的女兒韓冰透過立院友人聯繫上他的秘書，才和韓國瑜搭上線；兩人見面三、四次，韓頻打電話展現誠意。他告訴韓要尊重朱立倫的意思，經韓詢問朱的意見，朱鼓勵他幫忙。李四川說，韓國瑜長時間離開政壇，沒有自己的人馬，籌組小內閣相對辛苦，加上小琉球很多鄉親住在高雄前鎮一帶，他接任新職也等於回鄉服務，才決定接下新職務，幫忙韓穩定工程和市政業務，專心拚招商。李四川說，已北漂40多年，希望把新北成功經驗帶到高雄。韓國瑜說，「這是非常棒的組合」。</w:t>
      </w:r>
    </w:p>
    <w:p>
      <w:r>
        <w:t>WJ298</w:t>
        <w:br/>
      </w:r>
    </w:p>
    <w:p>
      <w:r>
        <w:t>重慶一名楊姓男子日前舉辦婚宴，他在婚禮前一晚舉辦單身派對，邀請大學死黨大吃大喝，沒想到昔日的好友竟然只包給他人民幣6.66元。事後，大家發現這名死黨在不同婚禮都只包6.66元人情價。新郎為了復仇，在他半年後舉辦婚禮時也只包了10元回禮，還沒去參加他的婚禮。綜合媒體報導，家住重慶南岸區彈子石的楊先生表示，他在今年「五一長假」期間舉辦婚禮，來了很多平時不見的朋友，包括讀大學時一個宿舍的幾個室友；楊先生稱，畢業後都各奔東西，許多年沒有聯繫，正好藉此機會約大家一起敘敘舊。婚禮前一天晚上，楊先生帶朋友們到南濱路一家酒店吃飯，結帳時發現八個人竟然喝了四瓶五糧液。吃完飯回家後，楊先生收到其中一個室友傳來微信紅包，上面還備註著「新婚快樂」，由於他當時帶著醉意，僅回了句「謝謝兄弟」後便拆開了紅包，沒想到裡面只有6.66元。楊先生當時還以為朋友是酒後惡作劇，但直到第二天婚禮結束後，他檢查禮金簿時也找不到朋友的名字，才知道對方是認真的。他形容，朋友們大老遠跑來，他給朋友訂的都是五星級酒店，沒想到有人只給6.66元的人情，「說實話我確實有點接受不了」。據報導，到了12月，那位朋友邀請楊先生去成都參加他的婚禮。婚禮前一晚，依舊是一眾大學時代死黨的聚會。當大家喝多聊開了，才發現這位朋友不僅僅在楊先生的婚禮上給6.66元人情，還順手帶走兩包中華菸，在其他幾個死黨結婚時也都只給了6.66元。最終楊先生和一眾死黨當晚都只發了10元紅包，第二天一大早都走了，沒有去參加婚禮。</w:t>
      </w:r>
    </w:p>
    <w:p>
      <w:r>
        <w:t>WJ299</w:t>
        <w:br/>
      </w:r>
    </w:p>
    <w:p>
      <w:r>
        <w:t>男星高雲翔3月在澳洲涉性侵，和劇組製片人王晶雙雙接受審議當中，隨著性侵案各種新進展曝光，他的演員老婆董璇的一舉一動也牽動著網友的關注，如今董璇終於就此事作出回應，她談到出事以來的心情，坦言打擊很大，但是沒有哭過，「生活讓我哭的時候，我選擇笑。」董璇在《星空演講》發表將近20分鐘的演說，這是性侵風波後董璇首次出現在公眾場合。她剪了短髮，甜美的笑容依然樂觀。此次演講董璇主要是談堅強性格問題，董璇自言在2018年之前是很幸運的，考藝校都是一帆風順，董璇分享了自己從小到大堅強性格的由來，她從來都不愛哭，從小性格就不服輸。ETtoday報導，董璇表示最近被網友稱為「原諒教的教主」，「反正我不管，我只知道，現在的我還是那個倔強的姑娘，我不能分心、洩氣，只能把全部的力量放在解決問題上，畢竟家裡上有老、下有小，在外面還有工作，而我，是現在家裡唯一一個能扛事的人，以後會怎麼樣，那是以後的事，反而我相信，以我的性格無論面對怎麼樣的情況，總是能靠自己熬過去。」最後董璇感謝許多人的善意，「其實這些天來我都沒有哭過，我都懷疑，我的淚腺是不是壞了」，直到收到許多善意，才知道淚腺沒壞，「只有人間的美好，才值得妳的眼淚。」</w:t>
      </w:r>
    </w:p>
    <w:p>
      <w:r>
        <w:t>WJ300</w:t>
        <w:br/>
      </w:r>
    </w:p>
    <w:p>
      <w:r>
        <w:t>極端天氣對加州而言並不陌生，過去十多年在加州造成嚴重乾旱與洪水，根據最新一項研究表明，氣溫上升會增加強烈的聖嬰（El Niño）現象發生頻率，也會給加州帶來更強大的暴雨，而未來強烈聖嬰現象頻率，將增加近50%。對美國西部來說，強烈的聖嬰則憂喜參半，聖嬰會帶來降雨，但往往是暴雨。加州水資源依賴山上的積雪，且依賴提供防洪和蓄水的水壩，然強烈的風暴，使降雨量而非降雪量的比例增加，都會對加州造成洪水風險。專家認為，加州政府須採取新方法管理水資源。包括將更多的水儲存於地下，而非地表的水庫，補充地下水資源計畫等。這項於12日發表於自然期刊（journal Nature）的報告，由澳大利亞聯邦科學與工業研究組織氣候科學家蔡婉如（Wenju Cai，譯音）與全球研究團隊，根據34種不同氣候模型，追蹤每種氣候模型模擬太平洋的變化。研究發現，在34個模型中，超過三分之二預測，若溫室氣體排放使全球溫度持續上升，東太平洋將跟著變化，這意味著聖嬰現象也是如此。運用於模擬聖嬰現象模型中得到的共識更強，17個模型中，有15個顯示聖嬰現象隨氣溫的波動更加明顯。蔡婉如表示，主因是氣候變化已開始使東太平洋海水，比西太平洋更溫暖，改變大氣環流，增強聖嬰現象。模型預測強烈聖嬰現象頻率，將增加近50%。這項研究結果，可能對加州產生重大影響。史丹福氣候科學家Noah Diffenbaugh表示，此項研究增加加州過去幾年來經歷極端氣候與全球暖化一致的證據。聖嬰現象是南方海水每隔一段時間異常升溫，多發生在熱帶太平洋，但影響世界各地天候模式。在正常情況下，巴布亞新幾內亞和印尼附近海洋水溫上升，強烈蒸發使其成為降雨中心。在聖嬰期間，上升的海水伴隨著降雨，遷移到南美洲海岸，導致太平洋中部和東部海水溫度上升，改變大氣環流。因此在澳洲，強烈的聖嬰現象，會帶來極端乾旱與熱浪，作物枯竭，珊瑚褪色。而在印尼，則可引發災難性野火，在祕魯地區，則可能出現鳥類死亡。過去幾十年來，科學家們一直努力了解聖嬰如何在全球暖化情況下發生變化，他們運用的氣候模型，似乎給出不同結果，特別是強烈聖嬰現象出現時。Diffenbaugh說，聖嬰現象若愈來愈強大，根據蔡婉如的研究，可能對加州造成毀滅性後果。1982年至1983年冬天，聖嬰現象異常強大，加州出現一系列破壞性風暴，摧毀海岸線，引發山洪，造成20億元損失。1997年至1998年出現有史以來最強烈的聖嬰，一天至內橙縣降雨量達七吋，隨後幾個月內降下更多豪雨，造成36人死亡。Diffenbaugh說，總體來說，聖嬰現象對加州的影響，取決於高壓脊是否會在大氣中形成，阻止風暴襲擊加州。強烈聖嬰帶來的影響，是大氣河流無法被高壓脊阻擋，幾天內在加州降下的雨量，往往可占該州年降雨量大部分。也因此，大氣河流是否會被高壓脊阻止，可決定加州該年屬於乾旱或潮濕。阻擋風暴的大氣模式將變得更加普遍，這對加州水資源管理帶來嚴峻挑戰。</w:t>
      </w:r>
    </w:p>
    <w:p>
      <w:r>
        <w:t>WJ301</w:t>
        <w:br/>
      </w:r>
    </w:p>
    <w:p>
      <w:r>
        <w:t>來源：facebook深水埗街頭前日「天降鈔票」，引起路人瘋搶，行事高調的24歲「幣少爺」黃鉦傑被指是幕後策畫者，他預告昨日到深水埗「明哥」的飯店買慈善飯票派給長者，卻駕林寶堅尼超級跑車在黃金商場門外親向路人派錢，一度引起混亂，警方隨即介入，以涉嫌公眾地方內擾亂秩序將他拘捕，至晚上更將鎖上手銬的黃帶返現場及住所搜證。蘋果日報報導，黃鉦傑前晚又在臉書聲稱昨午到北河燒臘飯店買慈善飯票。黃鉦傑昨午2時走出西貢住所外，聲言撒錢與他無關，只是巧合途經，之後他帶著一疊總值10萬元現金駕跑車往深水埗，至下午2時40分抵達福華街近黃金商場對開，有路人認出他，衝前要求接濟，黃即主動拉下車窗，向數名伸手入內的巿民派發500元「大牛」，再度引起哄動。外傭當偶像要合照據報導，黃鉦傑駕車轉至福榮街一帶，由於有大量路尾隨及有記者追訪，跑車只能慢駛，聚集人群一度多達近400人，警員到場維持秩序，拉起封鎖線阻隔人群，並舉手示意黃在附近熄匙泊車。黃走出車外，市民隨即起鬨，甚至有外傭視他為偶像般合照，黃猶如勝利巡遊般持現金高舉雙手，聲言「我現在拎去明哥（飯店）買飯券！」但旋即遭警員截停並帶上警車，涉嫌公眾地方內擾亂秩序被捕。至晚上8時許，黃鉦傑被鎖上手銬，由警員押返停泊在深水埗的跑車，撿取車cam錄像搜證，之後再押返西貢住所，撿走部分衣服，再押至警署通宵扣查。昨早所見，深水埗撒鈔現場仍有零星百元鈔票散落在大廈簷篷、冷氣機頂、石壆等位置，但巿民不敢貿然撿走，有居民主動報警稱發現鈔票掉在冷氣機旁。另據文匯報報導，黃鉦傑預告昨日會到深水埗「明哥」的飯店買慈善飯票，結果吸引大批記者和市民聞訊到場守候，「明哥」直言：「我不認識他，也沒人聯絡過我。」「幣少爺」黃鉦傑昨日被捕後，先圍著自己的跑車自拍一圈才上警車，在警車上繼續用手機在其facebook專頁上直播，並指自己當時「無事無幹無傷痕」，希望網民幫忙做證。明報報導，直播片段可見，黃鉦傑滿臉笑容，在警員陪同下被帶到警署。他稱案件由深水埗刑事偵緝第十隊負責調查、第五隊人員將其拘捕。黃一度將鏡頭轉向警員，其中一名男警員指，已兩次警告他不能使用攝影器材，要求立即關掉直播。黃指自己「無事無幹無傷痕」，口袋裡仍有現金，要網民「幫我做個證明」，之後短暫停掉直播。數分鐘後，黃鉦傑再次舉機，鏡頭對著警車上一名陳姓警長。陳第三次警告黃，並強調被捕及羈留期間不得拍攝及錄影，否則警方可加控一項「阻礙警務人員執行職務」，又指他稍後可以尋求律師協助。報導稱，大律師陸偉雄稱，被捕人和普通人所享自由不同，每一個行為都受法律規範。他指如有人將被捕過程直播，有可能通風報信，令其他同黨逃走及銷毁證據，的確會阻礙警務人員執行職務。•稱不適送院「順便驗傷」另據香港01報導，黃鉦傑17日凌晨報稱不適送院，「頭暈呀，順便去驗傷。」出院時更反問記者：「股價跌多少呀？」扣查期間他兩度更新facebook專頁，聲稱「只是協助調查」，又指事件衝出國際，「休息完後會陸陸續續見各大不同國家的記者」。</w:t>
      </w:r>
    </w:p>
    <w:p>
      <w:r>
        <w:t>WJ302</w:t>
        <w:br/>
      </w:r>
    </w:p>
    <w:p>
      <w:r>
        <w:t>「華盛頓郵報」（WP）今天報導，一名瓜地馬拉7歲女童在新墨西哥州被美國邊境警察逮捕，拘留期間脫水休克，送醫不治。華郵引述美國海關與邊境保護局（CBP）報導，這名隨父親和其他數十人從墨西哥非法入境的女童因「脫水休克」死亡。報導指出，美國海關與邊境保護局表示，這名女童「據報已多天沒有進食喝水」，在被拘留8小時後開始痙攣，送醫後宣告不治。美國總統川普將強硬的移民政策視為執政重點之一，批評人士指控他為了政治利益而將移民妖魔化。他誓言在美墨邊境築牆、派駐數千名美軍，並對非法移民採取「零容忍」政策，導致2000多名移民孩童被迫與家長分離。</w:t>
      </w:r>
    </w:p>
    <w:p>
      <w:r>
        <w:t>WJ303</w:t>
        <w:br/>
      </w:r>
    </w:p>
    <w:p>
      <w:r>
        <w:t>法國知名小說家維勒貝克（Michel Houellebecq）表示，在他心目中，美國總統川普足可躋身美國史上最佳總統行列，他並贊同川普對貿易、歐盟、英國脫歐（Brexit）等方面的觀點。維勒貝克在2019年1月號《哈潑雜誌》（Harpers）上撰文，闡述他為什麼如此欣賞美國第45位總統。大致而言，他對川普力行的撤退政策（policy of disengagement）表示讚許。維勒貝克說，美國至今仍是世界首屈一指的軍事強權，但令人遺憾的是，美國干預境外事務往往釀成災難，越戰是如此，阿富汗、伊拉克、利比亞亦然。他形容過去50年來美國在海外的軍事干預簡直是「一連串丟臉的事，落得挫敗收場」。根據維勒貝克的觀察，這種情況在美國前總統歐巴馬任內有了重大轉變。他認為，歐巴馬拒絕支持法國時任總統歐蘭德出兵敘利亞，是明智之舉，而現在川普正繼續推行歐巴馬啟動的撤退政策，並予以發揚光大，「這對世界其他地區是大好消息」。維勒貝克也贊同川普的貿易觀點，推崇川普注入了「一股健康、清新的氣息」。他指出，川普勇於撕毀條約和貿易協定，認為合約簽錯了就要改，「領導人本應懂得如何利用考慮期撤出糟糕的交易」。維勒貝克寫道：「自由貿易對美國有利時，川普支持自由貿易；對美國不利時，他覺得舊式保護主義措施完全合適。川普當選總統本就是要捍衛美國勞工的利益，他現在做的就是捍衛美國勞工利益。但願法國過去50年來常有這種態度就好了。」川普不喜歡「歐洲聯盟」的概念，維勒貝克也認同，因為歐洲各國並沒有許多共同點，無論語言、價值觀、利益等都各不相同，「團結未必力量大」，勉強送作堆「只是一個愚蠢的主意，逐漸轉變成一場夢魘，終究會醒來」。川普對英國脫歐表示贊同，維勒貝克也認為英脫合邏輯，比歐盟其他成員國 「更有勇氣」。他還指出，川普甚至有辦法「馴服北韓狂人」，堪稱「漂亮的壯舉」。話雖如此，維勒貝克對川普個人行徑則表示不敢苟同。他說：「就個人層面來看，他無疑相當令人反感。」他說，川普若是召妓，沒什麼大不了；但嘲笑肢體障礙人士卻是惡劣行為。總之，維勒貝克對美國由川普當家表示樂觀，他預期到頭來無論是對貿易量或匯率而言，影響都不會太大，而全球貿易縮減是「令人樂見的目標」；美國的軍國主義「將徹底消失」，讓全世界鬆了口氣；矽谷和好萊塢將面臨競爭加劇，但都會保住重要市場。維勒貝克並預期，中國未來可能在川普脅迫下「收斂起過於自負的野心」，印度亦然。他表示，中國軍事目標只是地方性的，不像美國是全球性的；但中國的經濟目標的確是胸懷全世界。中國必會採取經濟報復行動，但美中貿易衝突終會消退，兩國的成長率也是。</w:t>
      </w:r>
    </w:p>
    <w:p>
      <w:r>
        <w:t>WJ304</w:t>
        <w:br/>
      </w:r>
    </w:p>
    <w:p>
      <w:r>
        <w:t>多家中國媒體報導，中國國務院前發言人、前研究室主任袁木，因病於12月13日在北京逝世，享壽91歲。袁木在六四天安門事件後為當時中國總理李鵬文過飾非，妄稱因此事在北京喪生的大學生有23人，從此被冠以「袁23」之名。在1989年六四天安門事件後扮演中共喉舌的袁木，江蘇興化縣人，生於1928年，上海復旦大學新聞系肆業。袁木所以成為國際傳媒風雲一時人物，是因其在六四事件發生後，堅決支持軍隊鎮壓學運，且在面對國際媒體採訪時，提出令人吃驚的言論。袁木曾在國務院新聞發布會上表示，軍隊進入天安門廣場，沒有一人死亡。又在接受美國全國廣播公司訪問時，強調北京各大學死難學生只有23名，此一荒謬的官方統計數字，使得袁木從此有了「袁23」的戲稱。袁木之後更宣稱，在六四事件中，境外媒體拍攝到軍隊開槍鎮壓學生的場面歪曲事實真相，因為現代化技術可以拍出虛假影片，引起譁然。袁木從此被外界冠上「說假話臉不紅，講大話心不跳」之名，甚至不為中國內部所認同，政治行情開始下降。在1992年中國召開14大時落選中央委員，次年請辭中國國務院發言人一職，改任政協常委。1995年被免去國務院政策研究室主任，安排出任「國家預防和控制愛滋病委員會」主任一職。2016年，袁木在美國打高爾夫的照片，也被網友翻了出來。2017年3月，網路再次流傳袁木在美國悠閒生活的照片，當時微信公眾號「爭鳴潮四世」一篇文章稱，根據袁木的照片，證明老人家「在美國生活得十分滋潤」。</w:t>
      </w:r>
    </w:p>
    <w:p>
      <w:r>
        <w:t>WJ305</w:t>
        <w:br/>
      </w:r>
    </w:p>
    <w:p>
      <w:r>
        <w:t>因患肝癌去世的47歲華男冀建周的葬禮，16日上午在布碌崙(布魯克林)8大道萬壽殯儀館舉行，其妻子張茹因未能及時獲得簽證、加上父親去世，無法前來美國見冀建周最後一面，短短幾日失去兩位至親讓她備受打擊；一直發動社區幫助冀建周一家的美國陝西同鄉會表示，所籌善款除去冀建周身後事開支，將全部轉交張茹。16日的葬禮有約十名冀建周的同鄉參加，雖然大多與他從未謀面過，但都來送其最後一程，在其遺體前深深鞠躬，並一直目送其棺材抬上靈車；為冀建周一家積極發動社區出手相助的美國陝西同鄉會會長馬宏寶說，冀建周的故事引起廣大民眾的同情，短短不到一個月，該同鄉會已收到超過1萬元的善款。馬宏寶表示，雖然是美國陝西同鄉會發動的捐款，但很多捐款人並非陝西人，不過被冀建周漂泊在美的故事感動、或者產生共鳴而慷慨解囊，「有一名從深圳移民美國的善心人，直接捐出4000元善款，而且不肯留下任何信息。」冀建周出事後，妻子張茹很快便申請簽證，希望來美處理丈夫的身後事；但因未能獲得簽證無法前來，美國陝西同鄉會便按張茹的意願，為冀建周簡單辦了一個葬禮，並通過電話向張茹匯報葬禮的情況。電話中，美國陝西同鄉會向張茹表示，葬禮完畢就會將冀建周的骨灰送去火化，與此同時張茹還可繼續申請簽證，爭取來美將其骨灰領回中國，實在不能前來便會委託老鄉將其骨灰送回去；而過去收集的善款在除去冀建周的身後事開支後，將會全部轉交給張茹。張茹在電話中哭得泣不成聲，說她代表全家向大家表示感謝，這個月除了丈夫去世，自己的父親也在13日撒手人間，同樣也是16日舉行葬禮；幾天內失去兩位至親讓她備受打擊，「雖然沒法再見丈夫一面，但我內心對好心人的感謝已經無法用言語來形容。」冀建周為了改善兩個孩子日後的教育環境，於2015年決定持旅遊簽證赴美打拚，可惜來美一年多便被診斷出罹患肝癌，之後一邊打工一邊接受化療，最終不幸在今年11月底一次暈倒送醫後腦溢血，導致腦死亡，與家人分開近四年後永別。</w:t>
      </w:r>
    </w:p>
    <w:p>
      <w:r>
        <w:t>WJ306</w:t>
        <w:br/>
      </w:r>
    </w:p>
    <w:p>
      <w:r>
        <w:t>美、中兩國此前在G20峰會上會談，同意嘗試未來90日內就多項貿易問題達成協議，在談判期間停止對2000億元的中國進口產品增新關稅。東方食品商會發言人周曉濱16日說，90天延長期是美方找台階下，因代價太高。目前2000億商品被徵收10%關稅，很多進口商因為已經擔心加稅到25%，搶著擠占倉位，貨運供不應求，運費漲價近九成，關稅和運費上升的疊加因素，致華人常用食品成本普遍上漲20%，因商家吸收部分成本，終端售價上漲10%以上。周曉濱說， 2000億產品涵蓋建材、服裝和食品。華人常用食品有醬油、海鮮、果汁、罐頭、叉燒包麵粉等。剔除在外、不加稅的有iPhone、某些藥品，蠔油，木筷，塑膠叉、湯匙等。本來進口貿易商年底就生意繁忙，今年又普遍擔心關稅明年上漲，所以趕在加稅前一窩蜂訂購貨運倉位，致運費上漲。根據貨運協會的通知，運費在9月、10月和11月三連漲，以20呎的貨櫃為例，每次運費上漲900元，而以往繁忙時最多漲200元。他的公司因長期合作，有部分折扣，但運費從7月的1145元提高到如今的2145元，上漲幅度為87.3%，近九成。運費和關稅的累積效應，讓進口成本至少增20%。最好笑的是，因為進口商搶著進貨，貿易戰之後美中貿易逆差反而增大。周曉濱說，以從中國進口的一款醬油為例，主要批發給超市、華埠雜貨店和專門從事餐廳批發生意的經銷商。10月就通知商家成本漲價，估計出售成本至少提價10%。有的大超市在標價時預留稍多的毛利潤空間，又有庫存，所以可能不會馬上提價，將上漲成本吸收，且要將累積貨物趕快賣出、回流資金。假若在屋崙華埠經營的商家，可能很快更換價格標籤，因易於操作。周曉濱分析，最受傷的是華人餐館。進口的麵粉、馬蹄片、竹筍、醬料、醬料、乾蒜、香菇、辣椒，樣樣都漲價。餐廳是大批採購，一箱醬油可能漲價3元，馬蹄片漲價2元，加起來不得了。特別是餐廳換菜單要重新設計，印刷麻煩，可能花費上千元成本，所以有的不漲價，「但有老闆向我抱怨，撐得很辛苦。如果有餐廳換了菜單，極可能漲價。現在商家都在觀望，希望貿易戰短期結束，萬一兩國達成協議，成本下調，又要變回原來菜單，他們擔心改來改去瞎費功夫。」</w:t>
      </w:r>
    </w:p>
    <w:p>
      <w:r>
        <w:t>WJ307</w:t>
        <w:br/>
      </w:r>
    </w:p>
    <w:p>
      <w:r>
        <w:t>2018年11月，南北加州分別發生歷來最慘烈的坎普大火(Camp Fire)與伍爾西大火（Woolsey Fire），造成數百人喪生，上萬棟建物被燒毀，數十萬人被迫強制疏散。極端氣候固然是原因之一，但另一個關鍵是加州人長期以來搶著「與天爭地」，在不知節制、不珍惜自然資源與缺乏預警措施下，「天災變成人禍」，難辭其咎。加州大多數地區屬於地中海型乾燥氣候，尤其南加州有許多沙漠，在18世紀未開發之前，內陸地區絕大多數是荒漠，不適合人類居住。但靠著加州水道(California Aqueduct )建成，將北水南引，同時胡佛(Hoover Dam)水壩與上游水利工程陸續完工，將柯羅拉多河水截流蓄水，才使得南加州各行各業欣欣向榮，房地產價值水漲船高，聚集近2000萬人口。根據氣象學家長期追蹤研究，美西南地區降雨和降雪量呈穩定下降趨勢，乾旱與極端氣候已成常態，例如占南加州水源供應三分之一的柯羅拉多河水，20年來流量減少一半之多。但與此同時，加州人口卻不斷成長，工商業與農業開發營運所需的用水也在增加，例如最近全面合法化的大麻，就是耗水量最多的所謂經濟作物。降雨和降雪量長期穩定下降的影響，一時之間老百姓看不出來，但據統計，近年來的乾旱已在全加州造成129萬株樹木死亡，以及大片乾燥的地表和灌木叢，這就好像是數百萬根火柴棒等在那裡被點燃，等一旦有野火發生，星火即可燎原，這就是坎普大火和伍爾西大火一發不可收拾的主因。以北加州的天堂鎮(Paradise)為例，全鎮人口2.6萬，伍爾西大火猛撲而來，在數小時之內幾乎把全鎮燒個精光、夷為平地，7111棟建物被毀，38人死亡，而天堂鎮正是圍繞在乾枯森林中的聚落，大火讓「天堂」瞬間變成地獄。南加州的伍爾西大火也對馬里布(Malibu)、隱藏谷(Hidden Valley)一帶造成極大損失，其中包括很多千萬豪宅。除了救災與復建耗費極大財政與物力成本，很多人避而不提的是，很多住宅和開發案，實際上是「與天爭地」，蓋在不該蓋的地方，一旦發生野火，施救非常困難。長期乾旱擴大野火災情，而野火燒掉了地表的植被，遇上極端氣候的暴雨，又會形成另一波土石流災情，如此不斷惡性循環。但顯然人們並沒有從不斷發生天災變成的人禍中，學到教訓。上周，洛杉磯縣政委員會通過在洛縣最北邊的塔洪牧場(Tejon Ranch)開發案，預計在138 號公路與5號公路附近，名為Centennial的開發計畫將新建1.9萬戶新住宅，占地數千英畝。然而，該計畫位於加州林務消防局定義山火風險「高」與「非常高」的區域。從1964年到2015年，在Centennial方圓五哩內，記錄了31場焚燒範圍超過100畝的野火，其中四場位於該開發計畫區邊界範圍。當局認為，有關單位已有完備防火計畫，包括造成山火隱患的電線，將採地下化等。但天堂鎮在幾個小時內全鎮被燒光，事前有人預料得到嗎？最後，塔洪牧場的1.9萬戶新住宅，固然可紓解南加都會區的人口和交通壓力，但我們還是要問，這個新城市未來將帶來40至80萬人口，這麼龐大的民生用水，在目前供水日益吃緊的南加州，到底水要從那裡生出來？</w:t>
      </w:r>
    </w:p>
    <w:p>
      <w:r>
        <w:t>WJ308</w:t>
        <w:br/>
      </w:r>
    </w:p>
    <w:p>
      <w:r>
        <w:t>根據16日發表的國家廣播公司(NBC)和華爾街日報的聯合民調，62%的人認為川普總統在通俄案的調查中說謊。「紐約郵報」報導，民調發現，當受訪者被問及川普在此案中是否說實話時，34%者認為他誠實可信，當中有18%更強烈相信他，及有16%表示有幾分相信他。但有51%表示強烈不同意，而11%說有點不同意。民調還發現，相信川普牽涉其共事者罪行的人越來越多。去年12月，36%的人相信川普與其共事者的罪行有關，而28%表示，被起訴的人最終應自己負責。在新民調中，46%受調者認為川普做了一些錯事，而23%表示只有川普的共事者應負責。35%受訪者說，他們認為川普為國家帶來了正確的改變，而43%持相反意見。如今有48%受調者希望民主黨當政，而21%希望共和黨掌權，其中19%選擇川普。在2017年2月川普就職後一個月，選擇他的人有33%。33%受調者還表示，在上月的期中選舉期間，川普沒有收到選民透過支持民主黨國會眾議員候選人所發出的信息。另有22%說，他們相信川普獲得選民的信息，但沒有做出調整。只有10％表示，川普收到這些信息，並正進行調整。川普仍獲得全國約四分之一人的堅定支持，23%登記選民說，他們肯定會在2020年投票給川普；另有18%表示，他們可能投票重新選出另一位共和黨總統。但反對川普的人更多，39%受訪者說，他們肯定會投票支持民主黨候選人，而另有13%表示，他們可能會投票支持任何民主黨候選人。</w:t>
      </w:r>
    </w:p>
    <w:p>
      <w:r>
        <w:t>WJ309</w:t>
        <w:br/>
      </w:r>
    </w:p>
    <w:p>
      <w:r>
        <w:t>德州的聯邦地區法官14日裁決歐記健保違憲後，受到兩黨參議員的批評，他們認為裁決一旦上訴，就可能被推翻。但白宮高級顧問米勒表示，即使一直上訴到最高法院，違憲的裁決也會獲得維持。聯邦地區法官裁決歐記健保中的強制納保違憲，但由於強制納保不能從歐記健保中剝離，因此，歐記健保的其他部分同樣違憲。但歐記健保在上訴期間仍繼續有效。民主黨國會參議員舒默、德賓和艾米．克隆布扎(Amy Klobuchar)16日誓言堅決上訴，共和黨參議員蘇珊．柯林斯和布倫特(Roy Blunt)也預期，有關歐記健保違憲的裁決，可能在上訴庭被推翻。舒默說，參院民主黨人將呼籲國會干預，我們要以牙還牙，民主黨人復會後就要表決，呼籲國會干預。克隆布扎直指聯邦法官的裁決「荒唐」，她並要求國會對健保法做出修改，認為川普政府試圖拿掉民眾的健保，但民主黨人要保護。多位共和黨參議員質疑，地區法官的裁決不可能在上訴法院維持，布倫特說，可能會被上訴法院迅速推翻。共和黨參議員柯林斯也認為，聯邦地區法官的裁決上訴時會被推翻，沒有理由認為，強制納保的規定違憲和應被廢止。柯林斯還表示，川普正準備在2020年競選連任，如果他在黨內初選時遇到挑戰，將是民主機制健康的表現。柯林斯說，黨內初選辯論時間充裕，可提出各種不同意見，有助於影響決策，體現民主制度的健康。即將退出參院的國會參議員傅雷克和俄亥俄州長凱西克都不排除2020年初選時挑戰川普，柯林斯說，他們是否參選將由自己決定，但她認為，傅雷克和凱西克如果參選，將面臨與川普的激烈競爭。柯林斯未表示她是否支持川普連任，但她擔憂，國會可能把重點放在選舉而不是治理上。</w:t>
      </w:r>
    </w:p>
    <w:p>
      <w:r>
        <w:t>WJ310</w:t>
        <w:br/>
      </w:r>
    </w:p>
    <w:p>
      <w:r>
        <w:t>維吉尼亞州一名前空軍文職秘書蜜雪兒‧霍特(Michelle Holt)，被發現連續17年謊報加班費，總計入袋146萬元，而且其中九年領到的加班費竟然比本薪還高。她已經在維州新港紐斯的聯邦地區法院認罪，可能面臨15年監禁，外加罰金與沒收財產。維州先鋒報(Virginian-Pilot)報導，現年52歲的霍特曾服務於蘭利空軍基地，是空軍空中戰鬥司令部通訊支援中隊的秘書。根據檢察官、辯護律師與霍特都在12日簽名的事實陳述書，從2001年12月至2018年7月，霍特總共謊報42847小時的加班，但其實根本沒有這回事。2001年底，霍特在同事不知情下，使用這名同事的登入資料進入國防部薪資資料庫，把自己的薪水加上了15小時的加班費。後來霍特食髓知味，謊報加班費「變成固定行為」，而且膽子愈來愈大，特別是在2008年之後，該年她的加班費已經比本薪高出一倍。舉例來說，2017年霍特本薪是51324元，但同期加班費高達11萬9585元。事實陳述書指出，有一次在兩星期內，霍特給自己137小時無中生有的加班費，但其實她根本沒有加班，而且在謊報加班費之外，她有時還虛報假日與看病津貼。到了今年6月，國防部督察長辦公室發現霍特的加班費金額與出勤紀錄不符，整件事終於爆發。當時霍特似乎聽到風聲，她於6月18日寫電郵給一名同事說，「請不要聲張，(空軍特別調查辦公室)是不是有過來查什麼事情？」最初霍特告訴調查人員，她只有加班幾個月，但後來調查人員拿出她過去十年的加班紀錄，霍特才終於承認犯行。霍特12日在法庭上承認犯下電腦詐欺罪與竊取政府財產罪，法院預定3月13日宣布量刑。</w:t>
      </w:r>
    </w:p>
    <w:p>
      <w:r>
        <w:t>WJ311</w:t>
        <w:br/>
      </w:r>
    </w:p>
    <w:p>
      <w:r>
        <w:t>中國財政部網站14日發布，國務院關稅稅則委員會關於對原產於美國的汽車及零部件暫停加徵關稅的公告，決定從2019年1月1日起，對原產於美國的汽車及零部件暫停加徵關稅3個月，涉及211個稅目。人民日報報導，今年7月1日起，中國對汽車及零部件主動降低了進口關稅，以擴大對外開放，滿足人民群眾多樣化消費需求。對原產於美國的汽車及零部件加征關稅，是反制美國貿易保護主義的被迫之舉。暫停加徵關稅，是落實兩國元首共識的具體舉措，可以擴大適銷對路產品進口，滿足境內市場和人民需要。希望雙方按照兩國元首共識，以相互尊重、相互平等和言而有信、言行一致為前提，朝著取消所有加徵關稅的方向加緊磋商，積極構建平衡、包容、共贏的中美經貿新秩序。</w:t>
      </w:r>
    </w:p>
    <w:p>
      <w:r>
        <w:t>WJ312</w:t>
        <w:br/>
      </w:r>
    </w:p>
    <w:p>
      <w:r>
        <w:t>問：我最近想投保壽險，不知道該買多少金額？答：壽險總讓人難以理解，保險單裡提到的一些術語術語令人困惑，有些人甚至更基本的問題給難倒了，那就是：我需要買多少額度的人壽保險？線上壽險業者Haven Life市場行銷傳播總監伯吉特（Brittney Burgett）說，有許多工具和資源可幫消費者選擇恰當的壽險；例如，有三種方法可評估適合的亡故福利，從簡單的靠經驗研判、乃至於專業諮詢，無論用哪種方法決定壽險金額，務必記住，您的需求會隨著時間而變化，您也需要確定是否需要定期壽險(term life insurance，保險期有所限定)、或全壽險(whole life insurance，包括投資組合並可逐年增值)。如果想適切的計算壽險金額，可透過以下重點先了解不同類型的保單以及優惠價格等相關訊息。公司為員工投保壽險是常見的福利，導致受雇的人認為自己不需要另外再買壽險。有些雇主會還為另外為想投保更多壽險的員工提供自願性壽險（voluntary life insurance），這樣的壽險產品有利有弊。團體保險的保費可能低於個人保險，但往往在您離職後便連帶失去保險。所以，即使有團保，您還是應評估該為自己買多少壽險，以下是幾個方法：經過驗證的經驗法則最簡單的經驗法則就是，購買相當於收入某個倍數的壽險，好比說年薪的五倍、七倍或十倍；擁有大量資產的人可使用較低倍數，沒有儲蓄的人則可購買相當於工資十倍的壽險。另一個實用經驗法則是先以收入的倍數開始推估，再增加上家庭債務、或者依每個孩子10萬元推算，算出最適當的亡故受益額（death benefit）。但馬里蘭州理財諮詢業者Prudential Financial財務規畫師特賈斯(Silvia Tergas)說，這種方法不適用沒有收入的父母親。善用線上計算器許多保險公司如MassMutual和Haven Life都在網站上免費提供壽險計算器，您只須填寫有多少債務、孩子的大學預期計畫等等，以便準確推估所需要的壽險金額。尋求專業協助專業人員在為您提出量身訂做的建議前，可先全面了解您的財務狀況、可用資源和家庭目標。假如您沒有理財規畫師，請盡量找不為單一公司賣保險的財務顧問，依諮詢服務收費、而不是從賣保險抽佣金的專業人員建議較客觀。專業顧問也可幫忙找到信譽良好的保險公司。購買壽險的另一重要原則是，人生經歷重要階段後應重新估算壽險需求。專家建議在每次重要人生階段過後重新計算需求，例如結婚、離婚、孩子出生或家人死亡。需要保險的孕婦可能希望盡快買壽險，主要是因為妊娠晚期併發症可能會影響投保資格及保費。如果您已有一個壽險而需要額外保障，應購買第二個保險，而不是重新買來替換，因為小額的次要保險較便宜，如果將來壽險的需求減少，擁有多個保單處理起來較簡單。專家也提醒，在重大人生階段過後，應查看受益人及您保額是否需要調整。 》》》【壽險理財月】網路有獎問卷調查《《《</w:t>
      </w:r>
    </w:p>
    <w:p>
      <w:r>
        <w:t>WJ313</w:t>
        <w:br/>
      </w:r>
    </w:p>
    <w:p>
      <w:r>
        <w:t>TNT電視球評「惡漢」巴克利(Charles Barkley)是NBA史上，唯四達成生涯至少2萬分、1萬個籃板和4000次助攻的明星之一。巴克利原本是不起眼的高中籃球員，但他後來長高六吋，助他成為阿拉巴馬州最佳球員之一，獲得歐本大學(Auburn University)獎學金，並於1984年以第5順位入選費城七六人隊(Philadelphia 76ers)。➤➤➤ 女兒憶亡父~ 華裔科學家爸爸、NBA球星巴克利 莫逆之交感人故事他的身高登記為6呎6吋，但多數人認為巴克利的實際身高要再少兩吋，這樣的身材在前鋒中相對矮小，但他的彈跳力很好；他憑藉實力，迅速竄升為菁英籃板選手；他連續11次入選全明星賽，但七六人隊的成功有限，加上他直言不諱的個性，球隊遂將他交易至鳳凰城太陽隊(Phoenix Suns)。巴克利1992年轉投鳳凰城太陽後，協助該隊拿下首季最佳戰績，並於1993年成為最有價值球員(MVP)；他在季後賽中帶領鳳凰城太陽進入總決賽，最終敗給芝加哥公牛隊(Chicago Bulls)。洛杉磯湖人隊(Los Angeles Lakers)總教練華頓(Luke Walton)的父親老華頓(Bill Walton)接受籃球雜誌SLAM訪問時說：「巴克利就像魔術強森(Magic Johnson)和大鳥柏德(Larry Bird)，他們不打固定位置，每個位置都能打。沒有人能像巴克利一樣，他是占優勢的籃板球員、主力防守隊員、三分線射手、運球員和球隊組織者。」巴克利的綽號很多，包括籃板圓丘(The Round Mound of Rebound)、查爾斯爵士(Sir Charles)和最響亮的「惡漢」(Chuck)，他在16年的NBA生涯待過3個球隊，分別是1984年至1992年的費城七六人隊、1992年至1996年的鳳凰城太陽隊和1996年至2000年的休士頓火箭隊(Houston Rockets)。1996年，巴克利被交易到休士頓火箭，1996-97賽季進入聯盟決賽，他再次對球隊產生直接的積極影響，可惜未能奪冠，遂於2000年宣布退役。巴克利是國家男籃隊員，1992年和1996年奪下奧運金牌，並於1996年被評為NBA史上最偉大的50名球員之一，2006年入選籃球名人堂(Basketball Hall of Fame)。巴克利退役後的成就超越比賽時間，他持續為眾多產品代言、擔任NBA評論員，且常為脫口秀嘉賓；他不諱言以幽默風趣的方式表達個人意見，協助他創造了超越籃球世界的人格。</w:t>
      </w:r>
    </w:p>
    <w:p>
      <w:r>
        <w:t>WJ314</w:t>
        <w:br/>
      </w:r>
    </w:p>
    <w:p>
      <w:r>
        <w:t>台北市議員王世堅在議會時常與台北市長柯文哲針鋒相對，就連準高雄市長韓國瑜昔日擔任北農總經理時，也常在議會受到王世堅的質詢砲轟。如今韓國瑜離開台北，選上高雄市長後，與王世堅的關係沒有以前的劍拔弩張，就有人在PTT上貼文討論「為什麼韓總可以收服王世堅，但柯P不行？」引來網友熱議。聯合新聞網報導，王世堅被稱為「柯黑一號」，對柯文哲總是砲火十足。日前在東森新聞「關鍵時刻」節目中，王世堅對於藝人「阿虎」模仿他跳愛河一事，表示如果韓國瑜覺得用這樣的方式來消遣、揶揄他，能抹去過去在質詢台上被他罵的憤怒，他也能接受。主持人劉寶傑問王世堅為何對柯文哲很嚴厲，但對韓國瑜卻可以覺得只要他氣消，就可以接受？王世堅則回應，如果柯文哲不是台北市長，那就不干他的事了，但柯文哲連任市長，「市民選我當議員，就是要來監督市長」，但是韓國瑜辭去北農總經理後就不再受他監督了。有網友就在PTT上寫道「為什麼韓總可以收服王世堅，但柯P不行？」還表示現在韓國瑜跟王世堅根本哥倆好，難道是韓國瑜有女兒，柯文哲沒有的關係嗎？這名網友還提到韓國瑜討厭的人應該是段宜康，因為韓國瑜可以跟王世堅和解，但提到段宜康過去都是一副深仇大恨的樣子。網友紛紛留言回應，有人神回覆的說「你要先有漂亮的女兒」，「王世堅看到韓冰傻得跟啥一樣」，但也有人不以為意的說「扯什麼兒女，韓國瑜本來就對王世堅沒什麼利益衝突」。</w:t>
      </w:r>
    </w:p>
    <w:p>
      <w:r>
        <w:t>WJ315</w:t>
        <w:br/>
      </w:r>
    </w:p>
    <w:p>
      <w:r>
        <w:t>華盛頓郵報16日晚披露，針對俄羅斯在2016年大選期間散播假資訊的行動，參院草擬一份最全面的分析報告，內容顯示，該行動借助所有主要社交媒體平台，依據選民感興趣的主題，散播能幫助川普當選的文字、影像和視頻：甚至川普上任後，該行動進行得更是如火如荼。該報告首次研究各大科技公司提供給參院情報委員會的數千萬則貼文和上傳，該委員會主席為共和黨議員博爾、民主黨主要委員為華納，目前該委員會尚未表態是否支持報告的發現。該委員會打算本周併同另一研究，公開此報告。該報告詳述俄羅斯網軍公司「網路研究社」(Internet Research Agency，美國已提控其干預2016年選舉)如何將美國民眾依興趣劃分為數個群體，以便散播相應資訊。其進襲行動的力度不時調整，最高峰出現於總統辯論或政黨大會的政治關鍵時刻。草擬報告的是牛津大學的「運算宣傳方案」(Computational Propaganda Project)和網絡調查研究公司Graphika。該研究使用的資訊來自臉書、推特和谷歌，涵蓋時間長達數年，至2017年中期各社交媒體清理俄羅斯帳戶為止，該分析不包含今年11月期中選舉等最近政治活動；另一份報告已送交給眾院情報委員會。報告指出：「顯而易見，所有資訊明顯對共和黨有利，尤其對川普有利。以保守派和和右翼選民為目標的行動，川普被提到最多，這類資訊鼓勵這些選民力挺川普。針對可能挑戰川普的主要群體，則散播混淆、失焦的訊息，並鼓吹他們不要投票。」這份最新報告為俄方人員設法幫助川普入主白宮，提供了最新佐證。根據美國情報機構的2017年報告，參院情報委員會的兩黨議員曾獲簡報指出，俄國竭力協助川普當選，但今年7月，該委員會說，調查人員已修改結論。俄方人員鼓動美國保守派選民的議題，包括擁槍權和移民問題；為削弱非裔選民的政治力量，則設法破壞他們對選舉的信心，並散播如何投票的錯誤訊息。西語裔、穆斯林、基督徒、同性戀者、自由派、退伍軍人和南部選民，也是俄國人透過數千社媒帳戶散播假訊息的對象。該報告也首次分析YouTube和Instagram網站在這項俄國網軍行動中扮演的角色，並說明俄國人如何利用幾乎不受監督的社媒平台如Google+、Tumblr和Pinterest；此外，俄國人也利用雅虎、微軟Hotmail和谷歌Gmail電郵帳號傳播假訊息。該報告指出，社交媒體對國內和國與國之間的政治交流已構成威脅，並警告，曾被視為解放阿拉伯世界「阿拉伯之春」及其他地區的社媒利器，如今已變成民主的威脅。</w:t>
      </w:r>
    </w:p>
    <w:p>
      <w:r>
        <w:t>WJ317</w:t>
        <w:br/>
      </w:r>
    </w:p>
    <w:p>
      <w:r>
        <w:t>紐約州長葛謨(Andrew Cuomo)將曼哈頓徵收堵車費(congestion pricing)作為2019年立法季的首要任務，州眾議員魏普林(David Weprin)、市議員郭登祺(Barry Grodenchik)等多位民選官員、乘客維權組織以及社區代表，16日在皇后區長島市反對該計畫以及任何以堵車為由徵收的稅費，表示這會加重皇后區、布碌崙(布魯克林)等多地居民的負擔，是不公平的方案。葛謨任命成立的小組「修補紐約市」(Fix NYC)今年初提出方案，欲對駛入曼哈頓60街以下的車輛徵收至少11.52元的「堵車費」，卡車則徵收25.53元，優步(Uber)、Lyft及出租車等也需繳納額外費用，以幫大都會運輸署(MTA)解決經費。魏普林表示，並非全市所有地方都能乘坐公共交通方便到達，例如皇后區北部、南部、東部、布碌崙的一些區域、以及長島，都沒有曼哈頓所擁有的便捷地鐵系統，對這些地區的居民來說，堵車費可謂是災難性的，每月可能需要花費數百元的額外費用；堵車費也將成為依賴免費大橋來降低成本的紐約小企業的主要財務負擔，從而增加消費品的成本，導致消費者支付更多，將限制本地小企業的競爭力。魏普林說，紐約不應以堵車費形式的新稅費來加重住在曼哈頓以外地區的中產紐約人的負擔，而是需要尋找其他收入來源，「我認為最應執行的方法是，對進入紐約市工作的外州和郊區通勤者徵收通勤稅(commuter tax)」。郭登祺表示，根據多項研究，加收堵車費對交通的影響可以忽略不計，只能讓時速增加一至二哩。皇后區第27選區市議員米勒(Daneek Miller)表示，收取堵車費的方案不會產生足夠的資金來彌補大都會運輸署10億元的收入差額，「我代表的皇后區東南部居民處在公共交通選擇不多的境地，不應被迫支付堵車費，提供長島鐵路(LIRR)折扣車票等是可行的替代方案，讓曼哈頓以外的居民受益，而堵車費是不公平的」。</w:t>
      </w:r>
    </w:p>
    <w:p>
      <w:r>
        <w:t>WJ318</w:t>
        <w:br/>
      </w:r>
    </w:p>
    <w:p>
      <w:r>
        <w:t>九合一選舉藍營大勝，藍營新科首長籌組小內閣求才若渴，黨內最充足的人才庫就在新北市政府。新北市長朱立倫昨天被問到是否還有其他縣市借將時並未明確否認，但外界關注隨著2020總統大選，朱家軍是否會在全台開枝散葉。從桃園縣長時代，朱立倫就帶著一批「朱家軍」打仗，隨著朱立倫打贏新北市長選戰，朱家軍也入主新北市府，不僅有大選經驗，也有兩大直轄市的市政歷練。朱立倫團隊對於輿論的掌握，對政策與民意反映，都有一定敏感度，也讓政壇人士相當側目。2014年，敗選的國民黨失去許多縣市執政權，朱立倫成為藍營最大諸侯，管理400萬人口大票倉，新北市政府也成為藍營人才的最佳「養成處」。朱立倫2015年出任國民黨主席，將部分核心幕僚帶到黨務系統內歷練，加上2016年總統大選，擴大選戰團隊規格，並吸納馬團隊等相關人馬，如副秘書長蕭旭岑。時至今日，朱立倫團隊無論在市政、黨務、立院都有豐沛人脈，儼然形成國民黨最大人才庫，如今藍營多個新科縣市首長求才若渴，自然會找上朱立倫借將。朱立倫昨晚被問到，除韓國瑜外，有沒有其他新科縣市首長來借將？朱立倫說，在很多地方都還沒有宣布以前，他不方便透露，顯見朱立倫市府人才庫，確實受到其他縣市首長青睞。</w:t>
      </w:r>
    </w:p>
    <w:p>
      <w:r>
        <w:t>WJ319</w:t>
        <w:br/>
      </w:r>
    </w:p>
    <w:p>
      <w:r>
        <w:t>聖地牙哥縣Del Mar被侵蝕的懸崖自8月來發生四次崩塌，為穩定這條Amtrak和Coaster火車每日行經的路線，相關單位進行緊急應變計畫，希望明年夏季前能破土動工，進行相關重點建設。與此同時，交通官員表示，除非發生大地震，否則列車目前仍可安全通行該條遭侵蝕的路線。北縣交通鐵局鐵路工程官員Stephen Fordham表示，目前他們每周檢查兩次軌道，任何時間發生故障或侵蝕情況，都會進行檢查，確保火車行經安全。官員指出，就目前而言，行人走在山體滑坡造成的危險，大於火車行經的危險。雖然懸崖周圍張貼警告標誌，但行人通常會忽略。最近一次發生坍塌是在10日，一段約25呎寬、四呎深的懸崖塌陷，掉落在第九街和第十街附近。相關單位將列車停駛進行安全評估，幾小時候重新運行。類似的事件，也分別在10月5日、9月27日和8月22日。在8月分倒塌後，相關單位宣布計畫在軌道周圍設置圍欄，防止民眾踐踏植被，有助穩定懸崖，但社區人員抗議，發起線上請願。官員表示，懸崖倒塌主要是當地居民和企業在所屬土地上澆水灌溉時，逕流滲透至地下，此外還有沿海浪潮和風侵蝕等因素。根據聖地牙哥政府協會官員說法，每年有超過100吋水沖刷懸崖，主要來自城市灌溉。</w:t>
      </w:r>
    </w:p>
    <w:p>
      <w:r>
        <w:t>WJ316</w:t>
        <w:br/>
      </w:r>
    </w:p>
    <w:p>
      <w:r>
        <w:t>張柏芝傳出秘密產下第三子，外界傳得沸沸揚揚，但她和周遭友人三緘其口。近日她透過工作室在微博發聲，認了誕下第三子，更曝光孩子名為「小王子」。張柏芝透過工作室說道，「張柏芝已於11月誕下下第三子，母子均安。孩子與家人是柏芝一直以來守護的最重要的人，在接下來的日子裡，柏芝會全力為三個孩子創造更加優越的成長條件，同時也會努力帶來更好的作品。『小王子』滿月了，感謝大家的關心與祝福！」貼文吸引大批網友留言，許多人獻上祝福：「恭喜！柏芝是好媽媽，值得幸福。」也有人笑說，希望她再生個女兒繼承媽媽的美貌。據港媒報導，目前張柏芝在香港休養，暫時沒有透露工作計畫。而關於孩子的父親，之前有許多爆料稱張柏芝孩子的爸爸是65歲新加坡富商，隨後另有一說，是大她12歲的大陸富豪，究竟「精主」是誰？都沒有得到證實，也沒有任何照片曝光。事實上，張柏芝媽媽3月上節目時，就曾親口提到女兒的新戀情，當時她爆料愛女男友是一名「65歲新加坡富豪」，雖然大了張柏芝27歲，但很會照顧人。不過，張媽媽事後又改口說，只是追求者。</w:t>
      </w:r>
    </w:p>
    <w:p>
      <w:r>
        <w:t>WJ320</w:t>
        <w:br/>
      </w:r>
    </w:p>
    <w:p>
      <w:r>
        <w:t>紐約聯邦準備銀行(New York Fed)報告顯示，川普總統主政下，更多美國人對財務前景悲觀。華盛頓郵報(WP)報導，位於紐約曼哈頓下城的紐約聯邦準備銀行(New York Fed)每個月都會調查全國1300個家庭，11月調查結果顯示，受訪者對未來一年的股市成長落入川普時代新低；此數據在2016年大選後飆升，但在史坦普500指數(S&amp;P 500)跌破年初水平後下跌。收入及房價的預期成長中位數也直逼2016年11月以來新低，整體而言，數據顯示消費者認為，收入及資產穩定增加，成長比率卻比他們兩年前預期得還低。紐約聯邦準備銀行數據與密西根大學(University of Michigan)和紐約智庫「經濟諮商局」(Conference Board)的結果不謀而合；後兩者的數據顯示，消費者展望仍為歷史新高，但他們對未來的預期近幾個月來下跌。經濟諮商局分析表示，「人們對未來經商環境及個人收入不太樂觀」，也對房市和勞動市場感到更加悲觀。全球勞力市場研究單位Indeed Hiring Lab經濟學家金貝爾(Martha Gimbel)與科爾科(Jed Kolko)說：「今年持續擴大的勞動市場不太可能持續到明年。」Grant Thornton首席經濟師史文克(Diane Swonk)上周寫道：「經濟成長將趨緩至2020年，我們將朝下一個衰退期前進，直到2020年上半年。」人們預期，未來一年的薪水成長僅約2%，較9月調查時的2.8%來得低；若以各族群來分，年收入在5萬元到10萬元的中等收入者、40歲到60歲的中年人，以及學歷在高中以下者的財務前景下降最多。</w:t>
      </w:r>
    </w:p>
    <w:p>
      <w:r>
        <w:t>WJ321</w:t>
        <w:br/>
      </w:r>
    </w:p>
    <w:p>
      <w:r>
        <w:t>川普總統16日表示，他將過問陸軍一名特戰軍官面臨的謀殺指控案，這名參加參加過阿富汗戰爭的退役軍人上周在重新應召返回部隊時接到通知，說他因對一個神學士炸彈製作嫌疑人之死負責而被控謀殺。軍方自2011年就開始對陸軍少校格斯汀(Mathew Golsteyn)進行調查，稱他在測謊儀測驗時承認，他2010年2月殺死了嫌疑炸彈客。川普發推特說：「根據多人的要求，我將審議被控謀殺的美軍英雄格斯汀少校一案，他因承認殺死恐怖炸彈客，而可能被自己政府的處死。」但不知川普將如何審議，也不知格斯汀如果被定謀殺，會不會被川普特赦。這一案件仍在調查中，預計明年將舉行證據聽證。陸軍發言人表示，格斯汀是上周重新應召回到部隊時被控的。但川普的推特可能使軍方對格斯汀的起訴更複雜，因為川普作為美軍統帥，不應對軍法系統發表意見，因為他的意見可能影響到辦案，他的審議將被認為是非法施加影響。陸軍最早是接到中央情報局(CIA)的通知後開始調查，但結案時沒有提出指控。格斯汀受訪時表示，他之所以殺死被俘的炸彈客，是因為擔憂他獲釋後，會攻擊協助美軍的阿富汗人，才導致案子封存後2016年又重啟調查。這名神學士嫌犯製造的炸彈2010年曾炸死一名美軍陸戰隊員，這位已故陸戰隊員的繼父克萊恩施密特(David Kleinschmidt)表示，他聽說殺死炸彈客嫌犯的陸軍少校將面臨死刑，感到很不解，說這是瘋了，不知軍方為何要重提。克萊恩施密特說：「這是戰爭，什麼都可能發生，我很慶幸炸彈客死了，對格斯汀少校的指控應當撤銷。」</w:t>
      </w:r>
    </w:p>
    <w:p>
      <w:r>
        <w:t>WJ323</w:t>
        <w:br/>
      </w:r>
    </w:p>
    <w:p>
      <w:r>
        <w:t>地產分析網站PropertyShark每年都會排出過去一年中，前100名全國最貴的郵編號區，其中華人聚居的聖瑪利諾市91108郵編區一向在全國及洛縣都上榜。不過從2016年開始，聖瑪利諾的排名逐年下滑，從2016年的全國第30名，下滑至今年的全國第36名。來自中國大陸資金的退燒，可能是主要原因之一。 聖瑪利諾郵政編碼91108地區，目前房屋售價中位數為210萬9000元，在洛縣排名第七。聖瑪利諾市房價也從去年開始下滑，2016年的售價中位數212萬8500元，2017年稍有提高為215萬元。洛縣共有19個郵編區進入全國前十，其中最貴的是聖塔蒙尼卡市的90402郵編區，房價中位數為376萬元。緊跟其後的有比弗利山、Pasific Palisades、曼哈頓灘、Brentwood和Bel Air。全國排名中，北加州San Mateo縣的Atherton市高居榜首，而且從去年的495萬元中間價躍升至670萬元的超高價。地產經紀羅經程也是聖瑪利諾市居民，他表示，該市房價雖有往下掉一點，但也沒有很多，因為往上漲的力量沒有了。過去幾年該市房價靠中國湧入的資金上漲，但最近一兩年來中國來美的資金整體急劇減少。根據今年各大媒體報導，中國對美國的投資上半年驟減了90%以上，自然也會影響到房地產。其實除了聖市，整個聖蓋博谷高價位的房子都受到影響，也是因為過去數年中國資金的湧入超過了供應，如今一緊縮就會被拉回原本合理的位置。不過他認為，中國資金在市場上的反映已經完成，現在該市房價回歸到了本來的定位。畢竟聖市的品質還是維持在高水平上，無論是學區、環境還是醫療等，各方面都很優秀，就算跌也不可能跌到和周圍城市一樣。這半年至一年以來，聖市房屋基本是本地的白人或華人在買。他預計2019年該市的房價也會持平，如果降價也是和整體大環境一同起落。在該這份報告上，排名靠前的幾乎都是主流城市，聖瑪利諾是唯一的華人聚居城市。羅經程表示，聖瑪利諾房價略有下跌，除了中國資金減少外，現在不少中國來的買家開始去別的地方買房了。他們不僅開始看南加州其他富人區的房子，以及往北至西雅圖，往內陸至德州等地，選擇性大大增加。</w:t>
      </w:r>
    </w:p>
    <w:p>
      <w:r>
        <w:t>WJ324</w:t>
        <w:br/>
      </w:r>
    </w:p>
    <w:p>
      <w:r>
        <w:t>川普16日連發推文表示，前司法部長塞辛斯任由特別檢察官調查通俄案毫無阻攔，「應該感到羞愧」；他並抨擊與穆勒達成認罪協議的前私人律師柯恩是「鼠輩」。➤➤➤前有通俄門纏身 後有民主黨眾院 川普遭全面調查川普推文攻擊通俄案調查是「民主黨的騙局」，「對我們國家糟糕極了」。川普說：「民眾開始看出和了解這齣獵巫戲碼是怎麼回事。」他接著表示：「塞辛斯從一開始即縱容這個騙局發生，他應該為此感到羞愧。」穆勒的通俄案調查目前受牽連的包括前白宮國家安全顧問佛林、前外交政策顧問帕帕多普洛斯、前競選總幹事馬納福、馬納福副手蓋茲、川普前私人律師柯恩，以及20餘名俄國人。為川普集團效命多年的柯恩，上周被判刑三年，涉及罪名包括銀行詐欺、稅務詐欺和競選財務違法，柯恩聲稱，所有作為都是依循川普的指示。川普否認指示柯恩做違法之事，並推文說：「記住，在聯邦調查局做出絕對無法想像和從未聽過的事（突擊柯恩住家和辦公室），非法發動獵巫行動後，柯恩已成為『鼠輩』（Rat）」。➤➤➤朱利安尼：川普不會與穆勒面談 除非踏過我的屍體柯恩的法律顧問戴維斯反擊表示，川普稱柯恩為「鼠輩」的口氣儼然像似黑幫分子，戴維斯說：「身為政府體制的最高執法官員，卻指稱向政府坦白真相的人為『鼠輩』，這是黑幫而非總統的口吻。」此外，川普還推文敦促法院應研判國家廣播公司及其節目「周六夜現場」（SNL）是否合法，「周六夜現場」年底推出模仿電影「風雲人物」（Its a Wonderful Life）的幽默短劇，假想川普從未當選總統，他參加的聖誕派對中，喜萊莉‧柯林頓成為總統，並藉由與班史提勒扮演的柯恩、勞勃狄尼洛扮演的穆勒和麥特戴蒙扮演的卡瓦諾的接觸，川普獲知，為了大家著想，他最好別當總統。延伸閱讀：➤62%民眾 認川普在通俄案說謊➤參院草擬首份全面報告：俄推假資訊 助川當選</w:t>
      </w:r>
    </w:p>
    <w:p>
      <w:r>
        <w:t>WJ325</w:t>
        <w:br/>
      </w:r>
    </w:p>
    <w:p>
      <w:r>
        <w:t>第一夫人梅蘭妮亞(Melania Trump)的發言人史蒂芬妮‧葛理申(Stephanie Grisham)投書「有線電視新聞網」(CNN)專欄，稱她不是心不甘情不願的第一夫人。葛理申向來是梅蘭妮亞的堅定捍衛者，白宮內部暱稱她為「執法官」(enforcer)，她投書回應川普總統支持率下跌的「膚淺民調」，並反駁CNN記者凱特‧布勞爾(Kate Brower)指梅蘭妮亞「不明白擔任第一夫人真意」的說法。外界普遍認為，梅蘭妮亞不想當第一夫人，也不擅長這份工作，甚至在推特上標註熱門主題標籤「釋放梅蘭妮亞」(#FreeMelania)。但葛理申澄清，媒體關於梅蘭妮亞的報導並不完善，指第一夫人在耶誕節念故事書給病童聽，在假期前夕拜訪軍眷，成功主持國宴、在白宮舉辦數十場活動，並代表出席川普未獲邀的國喪。葛理申寫道，「媒體持續忽視第一夫人代表國民所做的事情，尤其是對孩童的奉獻，反而報導些瑣事。」她表示，第一夫人推動「成為最好」(Be Best)運動，致力解決孩童面臨的許多問題，卻被人稱為「不甘願的」第一夫人。葛理申稱布勞爾對梅蘭妮亞的看法是「屈尊的意見」，顯然只是回應梅蘭妮亞12日接受福斯新聞台(Fox News)訪問的單一回答；她寫道，「川普夫人值得真誠的報導，媒體報導應該著重她想傳達的訊息：協助孩子健康快樂成長和成人負起社會責任的重要性」。</w:t>
      </w:r>
    </w:p>
    <w:p>
      <w:r>
        <w:t>WJ326</w:t>
        <w:br/>
      </w:r>
    </w:p>
    <w:p>
      <w:r>
        <w:t>美國海軍日前表示，中國2021年將接手經營以色列最大國際港海法(Haifa)港，美方因此勢必調整長期以來在此港的軍事行動。以色列「耶路撒冷郵報」(The Jerusalem Post)說，以色列政府已經啟動了高層審查，以色列國安內閣主張重審與中方簽訂的相關合約，以維護以方和美方的安全利益。海法是以色列最大的港口城市。以色列和美國海軍定期在海法一帶舉行軍事操練，美方軍艦也不時在此停泊。海法附近還有以色列海軍基地，據稱可攜載和發射核彈的潛艦艦隊即駐紮在此。不過，以色列交通部2015年和中國政府掌握多數股權的上海國際港務集團(SIPG)簽訂合約，同意這個集團自2021年起經營海法港25年。根據中國國營媒體報導，中方計畫投入20億美元擴大建設海法。美國國防官員曾私下對以色列官員表示，照此發展，美軍勢必得調整在海法的行動。「耶路撒冷郵報」引述消息來源說：「我們不希望一個號稱出於商業考量的決策對以色列和美國海軍的關係造成衝擊。」當時代表以方與上海國際港務集團簽訂經營合約的現任交通部長卡茲(Israel Katz)也是國家安全內閣成員。目前尚不清楚以方該如何扭轉已簽署且已開始執行的國際商業合約。以色列退役准將、以中關係專家歐立翁(Assaf Orion)認為，中國和美國近來在貿易、國家安全和其他問題上的關係緊張，為以色列內部討論中企經營海法的安全風險提供較過去良好的條件。消息人士表示，美國國防部官員私下向以色列國防部門表達了擔憂，之後以色列政府已經啟動了內部內閣成員之間的「高層協議審查」。根據一名消息人士透露，一些內閣成員表示，這一敏感的基礎設施問題在獲得批准之前沒有得到以色列國家安全內閣的適當審查。他說：「你不希望一個表面上出於商業原因做出的決定會影響以色列與美國海軍的關係。」以色列「國土報」(Haaretz)也曾在今年9月的一篇報導中說，海法的建設運營鑰匙交給中國可能導致美國海軍放棄以色列。一名退役將領指出，當時的決定是由以色列運輸部和港口管理局做出的，沒有國家安全委員會和軍方的參與。美國海軍第六艦隊的一名官員表示，目前美軍在以色列的行動沒有任何變化，但他無法推測2021年會發生什麼或不會發生什麼。</w:t>
      </w:r>
    </w:p>
    <w:p>
      <w:r>
        <w:t>WJ327</w:t>
        <w:br/>
      </w:r>
    </w:p>
    <w:p>
      <w:r>
        <w:t>美聯社報導，川普總統的白宮、競選團隊、交接小組、就職典禮、慈善機構與事業捲入各種調查，對川普來說，政治、生活及更深層的私人事物全都面臨調查，且已成為他總統生涯的一部分。川普就職兩年來，他的事業夥伴、政治顧問和家庭成員都面臨調查，就連已故父親的作為也不例外。內政部長辛基(Ryan Zinke)15日成為川普任內第四位因官箴問題下台的閣員，因辛基而起的調查多達17件。這些調查攸關特檢20年來首次調查總統，多名下屬已認罪判刑，而外界正在看，特檢穆勒(Robert Mueller)調查的「一號人物」(Individual 1)是否會被控刑事罪名。各項調查形塑了川普的總統任期，也分散了他的執政議程；當前調查多由聯邦檢察官與政府監督團體發起，避開政黨問題；民主黨明年重掌眾院後，預料會加強監管力度。川普痛斥調查為存在政治動機的「獵巫」，並透過推特抨擊調查勞財傷神，甚至在調查的關鍵日盯著電視數小時看相關報導。德州南方衛理大學(Southern Methodist University)政治與歷史學教授吉爾遜(Cal Jillson)說：「這讓你的元氣大傷、分散注意力且根本無法在對手聯合對抗你的情況下領導；這削弱朋友，壯大敵人。」川普的任期過了一半，仍未兌現修築美墨邊牆的競選承諾，他掙扎地與共和黨領導的眾院磋商爭取50億元預算，明年施政目標也沒審多少，就算做了，明年由民主黨掌控的眾院也不太可能減少對川普的調查力度。或許正如前國務卿喜萊莉‧柯林頓(Hillary Clinton)所言，自從夫婿、前總統比爾‧柯林頓遭受「龐大西廂陰謀」追趕以來，沒有總統面臨如此大規模的調查。川普面臨的調查包括通俄、干預司法、醜聞封口費、就職委員會的財務狀況，以及是否違法收受外國利益等。共和黨緬因州參議員柯林斯(Susan Collins)說：「許多官箴、法律及事實問題未解。」</w:t>
      </w:r>
    </w:p>
    <w:p>
      <w:r>
        <w:t>WJ328</w:t>
        <w:br/>
      </w:r>
    </w:p>
    <w:p>
      <w:r>
        <w:t>英國廣播公司（BBC）17日刊登華盛頓大學法學博士、曾任美國律師協會法治項目中國主任虞平的文章，分析華為財務長孟晚舟一案，當中寫到，孟晚舟與聯邦檢察官達成辯訴交易，是最佳且最節省中美成本的做法，但這可能不為中國境內高漲的民族主義情緒所接受。辯訴交易（Plea Bargaining）是指在法院開庭審理之前，控辯雙方會就案件的定性、事實和量刑以及雙方的權利義務等問題達成協議並呈交法庭裁決，類似台灣的「認罪協商」。文章指出，人們越來越相信川普在耍「商人的小聰明」，用各種手段在貿易談判中逼中方在經濟上就範，但事實卻未必那麼簡單，美國紐約聯邦東區法院早於今年8月22日就簽發對孟晚舟的逮捕令，而且美國對華為等中國高科技公司的調查並非最近的事情，可以追溯到十多年前。也就是說，這次孟晚舟遭到逮捕並非偶然，美方早在密切關注華為高管的一舉一動，她此番過境加拿大事先因美方掌握情況才得以一舉抓獲。文章認為，美國等西方各國對於華為在通訊設備方面迅速發展非常擔憂，美國還在繼續對歐洲其他盟國施加壓力，欲將華為徹底排除在西方國家的基礎通訊設施門外，「由此可見，對孟晚舟的逮捕和引渡並非川普政府心血來潮之作，而是基於其長期戰略上深思熟慮的結果。」</w:t>
      </w:r>
    </w:p>
    <w:p>
      <w:r>
        <w:t>WJ329</w:t>
        <w:br/>
      </w:r>
    </w:p>
    <w:p>
      <w:r>
        <w:t>隨著有關川普總統的各項調查節節進逼，川普的律師朱利安尼16日連番抨擊通俄案特別檢察官穆勒和紐約聯邦檢察官，他譏稱對方「是個笑話」，並揚言川普不會與穆勒調查小組面談，除非「我死」。朱利安尼說，穆勒使用的伎倆，例如與川普前國家安全顧問佛林達成認罪協議，令他「作嘔」。他在「福斯周日新聞」中說，川普不會同意接受穆勒調查小組的約談，他說：「他們是個笑話，除非從我屍體踏過。」穆勒一直要求與川普面談，上月，白宮針對與俄勾結問題，以書面答覆穆勒，但白宮一直避而不談干預司法的提問。朱利安尼諷刺表示，他們沒有詢問總統的，只剩下「1986年、1987年那晚幾張未付的停車罰單」。川普若正式回絕穆勒的面談要求，理論上，穆勒的調查小組可發傳票，強迫川普作證，但這麼做勢必會引發法律爭戰。對於川普前私人律師柯恩承認，受川普指示，付封口費給艷星丹尼爾斯等兩名女子，朱利安尼批評柯恩是「病態騙子」（pathological liar）。他對川普和柯恩說詞不同表示：「何者才是真相？我想我知道何者是真相，除非你是上帝，你永遠無法知道真相是什麼。」朱利安尼在美國廣播公司「本周」節目中還表示，川普在2016年1月後曾與柯恩談及莫斯科川普大樓興建事宜。他似乎指的是川普給穆勒的書面答覆，朱利安尼說：「他提供的回答，涵蓋時間到2016年11月，他說，他與柯恩討論過此事，總統未作任何隱瞞。」至於為何與川普之前聲稱雙方討論此事最後時間為2016年1月，朱利安尼說：「除非你真的坐下回答問題，回想過去，檢視手頭文件 …你不會知道事情經過。」CNN稍後要求朱利安尼就此事做更清楚說明，朱利安尼表示，川普告訴穆勒調查小組，他和柯恩曾討論莫斯科川普大樓計畫，但未明確指出是何時。朱利安尼說，川普不記得兩人何時有此談話，但他告訴穆勒，這項談話肯定發生於2016年大選期間的某個時候。朱利安尼補充說，這個談話可能發生在2016年6月或7月。</w:t>
      </w:r>
    </w:p>
    <w:p>
      <w:r>
        <w:t>WJ330</w:t>
        <w:br/>
      </w:r>
    </w:p>
    <w:p>
      <w:r>
        <w:t>影片來源：聯合新聞網美國一名氣象主播史塔爾(Jessica Starr)，近日因不堪近視雷射手術後遺症的折磨而輕生，這是11月以來第二起，因近視手術後遺症而輕生的案例，引發外界對近視雷射手術安全的熱議。史塔爾從2011年開始在福斯新聞網的地方電視台工作；13日早上，她的同事在電視上悲痛宣布了她的死訊，「昨天晚上，得知我們的朋友、同事及氣象主播史塔爾輕生的消息。Fox 2台所有人對此感到震驚。我們不相信這樣一位優秀聰明的人，已經無法永遠和我們在一起。」史塔爾得年僅35歲，留下結婚8年的丈夫以及2名子女。儘管有關史塔爾輕生的更多訊息仍未被公開，但史塔爾10月才剛接受近視雷射手術LASIK（雷射原位層狀角膜塑形術）的治療，並曾在臉書上訴說，術後恢復緩慢和後遺症的困擾。史塔爾在休息四周後，於11月13日返回工作崗位，但同一天，史塔爾再上臉書告訴粉絲，說自己仍受後遺症折磨，希望大家為她祈禱，隔天她在臉書表示需要更多時間休息恢復；沒想到一個月後卻傳出惡耗。LASIK近視雷射手術，在2016年獲得美國食品藥品監督管理局(FDA)的許可，透過雷射改變眼角膜的弧度，來改善視力。雖然近年的近視雷射手術，都主打無痛快速恢復，但專家警告LASIK雷射手術仍有風險，後遺症包括乾眼症、光敏感、視力模糊以及各種散光等症狀。通常這些症狀都只是短暫的，但也有可能造成如失明、疼痛和干擾日常生活等永久傷害。同時，雷射手術也非所有人都適用，以LASIK來說，曾在一年內重配眼鏡與隱形眼鏡、有糖尿病等病史以及服用會影響傷口癒合的藥物，或是有包括青光眼、泡疹感染或是眼部發炎等眼疾以及眼睛曾受過傷或動過手術的人都不適用；同時，眼睛容易乾澀、瞳孔較大以及角膜層過薄的的人，也應該要三思而行。史塔爾的死是11月以來，第二起因不堪雷射手術後遺症痛苦而輕生的案例；加拿大百萬富翁、56歲的菲茲帕翠克(Paul Fitzpatrick)，同樣是因爲不堪近視手術帶來的痛苦，在11月選擇結束自己的生命。菲茲帕翠克在1996年接受手術，之後20多年，術後的傷痛一直困擾着他，包括長時間頭痛、眼睛如遭針扎般疼苦、以及嚴重的乾燥灼痛感。他在遺書中寫道，是眼睛的痛苦是把他「推向死亡」的主要原因。</w:t>
      </w:r>
    </w:p>
    <w:p>
      <w:r>
        <w:t>WJ331</w:t>
        <w:br/>
      </w:r>
    </w:p>
    <w:p>
      <w:r>
        <w:t>洛杉磯縣警局喜瑞都分局一名華裔警員劉路克（Luke Liu，譯音），日前被洛杉磯縣檢察官起訴故意殺人（Voluntary Manslaughter）這是洛縣地檢署過去18年來首次因警察執法開槍起訴警察殺人的罕見案例 ，備受各界矚目。劉路克在五年前曾接受本報記者訪問，他當時服務於喜瑞都分局，是該分局首位能說流利中英文的警員。他是中國大陸出生，至少擁有大學學歷，主修生化。2013年8月10日在喜瑞都警分局與華裔社區進行警民大會時，劉路克曾出席活動，當時在接受本報記者採訪時很低調，並不願意多談自己的背景，也表示因為工作關係不方便接受拍照。只提及從警是因為家人支持，且美國警察不論是裝備或訓練都很完善。現年40歲的劉路克，日前以110萬元保釋金交保候傳，他在12月11日過堂時表示不認罪。他被控於2016年2月24日在一次巡邏中，擊斃涉嫌車輛盜竊的26歲西裔賈西亞（Francisco Garcia）。根據檢方起訴書，當時劉路克正獨自開車巡邏，在位於諾瓦克（Norwark）市的一家加油站，偶遇涉嫌與一樁汽車失竊案有關的賈西亞。賈西亞當時沒有配合劉路克的調查，在劉路克走近車輛駕駛門、並轉向車輛後門時，突然開動車輛，劉路克立刻向車子開槍。賈西亞當時是以大約五哩的時速將汽車開走，劉路克對他的汽車共開了七槍，賈西亞被擊中四次，並在送到醫院急救後被宣布死亡。洛縣警方今年發布的一份報告顯示，當賈西亞離開時，車輛曾撞擊到劉的雙膝。劉路克案發後在接受警方內部調查時曾表示，案發前他看到坐在車子內的賈西亞將手伸到後面，貌似要拿槍。但警方調查後發現，賈西亞的身上或者是車上都沒有槍枝。洛杉磯時報2016年的一項分析發現，自2004年以來，在南加州大約2000起警察槍擊事件中，只有一名警員受到指控，但他被陪審團判決無罪釋放。</w:t>
      </w:r>
    </w:p>
    <w:p>
      <w:r>
        <w:t>WJ332</w:t>
        <w:br/>
      </w:r>
    </w:p>
    <w:p>
      <w:r>
        <w:t>微軟創辦人比爾蓋茲(Bill Gates)等富豪口口聲聲不留大筆遺產給子女，不過，一般美國父母可要留也不多了；最新調查顯示，79%的家長會為成年子女支付大至婚嫁、房租，小至雜貨開銷，甚至支付手機費用。哥倫比亞廣播公司新聞網(CBS News)報導，美林證券投資顧問公司(Merrill Lynch)最近完成的一項調查發現，當今美國父母為成年子女支出每年達5000億元，比存來當退休金的總數多一倍！甘於被啃的老爸老媽，63%説為了下一代，他們犠牲了自己的財務安全。美國人口普查局(U.S. Census Bureau)資料顯示，2015年，多達34.1%18到34歲的美國人還跟父母住一起，2005年該比率只有26%。其中1/4不上學也不上班。稅務與資產律師懷特(Dennis White)說，今天你寵小孩，其實明天是害了他。給他一根拐杖，和給他一個機會不同。美商銀美林(Bank of America Merrill Lynch)理財部門主管莎碧雅(Lorna Sabbia)從另一觀點看此事：「你的退休或一般儲蓄完全用來養小孩，到最後他們也得養你。」瑞銀集團(UBS)理財顧問古波(Gary Cooper)也奉勸家長不要愛之適足以害之，「我們的責任是教會他們，不是替他們做一切，對不？」他教自己子女的方法從一盒餅乾做起：今晚就吃光或按日分配直到下次購買日，教導子女具備節省、預算、理解，「延後滿足感。」他16歲的兒子想買車，知道先把每年1000元的獎學金存起來，汽油等雜支則當家教、幫鄰居鏟雪自己賺。14歲的老二(男)明白父母只供他上完四年大學，然後就靠自己了。連11歲的老三(女兒)都知道，大學畢業後要租房子，也現在就開始存錢了。古波太太認為，教會孩子財務自立，有助他們一生遇到問題時，解決問題的能力。回歸基本面，這不就老話一句：學會花錢之前，先學會賺？ 》》》【壽險理財月】網路有獎問卷調查《《《</w:t>
      </w:r>
    </w:p>
    <w:p>
      <w:r>
        <w:t>WJ333</w:t>
        <w:br/>
      </w:r>
    </w:p>
    <w:p>
      <w:r>
        <w:t>吃飯順序會影響瘦身效果和健康，照華人傳統進食習慣，常是飯、菜和肉一起吃，接著喝湯，最後吃飯後水果。但專家指出正確的順序為先喝湯，飯反而要放到最後才吃。➤➤➤1張圖 看控制血糖不困難！營養師：這3大類食物直接影響血糖台北醫學大學教授謝明哲在臉書分享聰明吃飯的四個正確步驟，首先要先喝湯，接著吃菜和水果，然後吃魚、肉和蛋，最後才吃米飯。謝明哲指出，無論早中晚餐，想要健康或瘦身，吃飯順序很重要，吃飯的順序會影響吸收和新陳代謝，吃對的話可以降低熱量攝取，讓營養更均衡。台大食品科學研究所碩士韋恩在粉專轉貼此文，他表示自己吃飯經驗超過40年以上，直到今天才知道吃錯了，台式吃飯是「吃飯配鹹」，這樣會讓飯後血糖控制不佳，西餐先喝湯再吃蔬菜的方式才是對的，而中國江浙地區吃飯習慣是菜吃到最後才配飯也是正確的，血糖控制好比較不容易肥胖。營養師孫語霙指出，減肥時期理想進食順序應為「從熱量密度低的食物先吃，密度越高越要後面吃」，所以應該先喝湯，增加胃部食物體積增加飽足感，接著吃蔬菜，填補胃腸部分空間、延緩血糖上升，也比較不容易囤積脂肪。喝完湯、吃完蔬菜後，應該已經處於半飽的狀態，這時候就可以吃些豆魚蛋肉類等優質的蛋白質，以及熱量較高的米飯、麵食，自然就不容易吃過量，可達到攝取熱量減少的效果。更多控制血糖方法：➤血糖像雲霄飛車？營養師：早餐沒食慾，不妨試這兩食物➤控制血糖這樣吃：肉→菜→飯→水果➤吃大餐卻低血糖小心糖尿病前兆</w:t>
      </w:r>
    </w:p>
    <w:p>
      <w:r>
        <w:t>WJ334</w:t>
        <w:br/>
      </w:r>
    </w:p>
    <w:p>
      <w:r>
        <w:t>紐約市本周又將迎來降溫，為方便取暖，不少民眾喜愛購買小型電暖器(Space Heater)放在室內；但紐約市警和專業人士日前提醒，電暖器雖小，卻存在風險，使用不當會引發嚴重後果，建議民眾購買後要細讀說明書，避免家裡因電暖器故障而造成意外。小型電暖器因機型小而輕便、可放在房間任一角落供暖受到民眾歡迎，但警方表示，各個廠商製造的電暖器功能有所不同，民眾一定要細讀說明書、遵照指示，充分了解其用途和性能；一旦發現電暖器有故障，就不能再存放於家中，因為恐怕有自行引爆的可能；民眾也不應自己修理電暖器，容易遭電擊，而是拿去合格的服務中心維修。作為高功率的小家電，警方表示，民眾應把電暖器的插頭直接插進墻上的插座，不要使用插座延伸器，易造成電暖器過熱或電路出現問題，且放在地上的延長線也有可能絆倒路過的人；民眾外出、睡覺或是不需要使用電暖器時，要記得把插頭拔出來，因各裝置性能不同，建議民眾向廠商諮詢，確保購買的電暖器可以長時間過夜使用；若只能在特定期間內使用，睡前一定要關閉電暖器。另外，電暖器應放在濕度較低、遠離水源的地方，受潮容易使機器發生故障，因此絕不可以把電暖器放在洗手間，不管多麼小心，也有沾到水的可能；家中有小孩的父母，應時刻警告孩子不可玩弄電暖器，也應把電暖器放在遠離孩子和寵物能觸及的地方，避免無意打翻。從事電暖器維修多年的張寶進說，有的華人冬天會在家裡晾衣服，還常把衣服晾在電暖器的上方或附近，以求盡快將衣服烘乾，「殊不知這樣很危險」；電暖器附近不該置放易燃物品，也不能放在靠近窗簾、衣服或家具的地方，一旦引爆會快速引發火災。張寶進表示，民眾在購買電暖器時還是要選擇口碑好的品牌，安全較有保障，冬季過去不再使用電暖器時，也要清理後妥善收到乾燥的地方。</w:t>
      </w:r>
    </w:p>
    <w:p>
      <w:r>
        <w:t>WJ339</w:t>
        <w:br/>
      </w:r>
    </w:p>
    <w:p>
      <w:r>
        <w:t>愈來愈多德國人擔憂，滿手現金的中國投資人收購具戰略重要性的德國企業股份，因此取得管道獲得有價值的技能和內部知識，可能對德國經濟帶來風險。德國「商務日報」(Handelsblatt)16日報導，針對非歐洲企業收購德國企業股份，柏林計畫啟動國家安全調查的門檻調降至持股10%。中國家電製造商美的集團2016年收購德國機器人製造商庫卡(Kuka)，已令德國驚惶。中國吉利汽車今年稍早買下德國車廠戴姆勒集團(Daimler AG)9.7%股份，也引起相同反應。「商務日報」說，德國數名政府部長已同意，針對收購與國安領域相關的企業股份，啟動調查門檻應由目前的持股25%調降至10%。德國經濟部長阿特麥爾(Peter Altmaier)14日接受路透訪問時透露，相關規則預期將改變。由於中國愈來愈走向專制，中國投資隱含的國安疑慮，正令西方國家日益擔憂。美國曾強烈要求歐洲國家勿向中國華為公司採購先進電訊基礎設備，理由是擔心華為可能植入技術讓中國政府能取得資訊。華為則已否認會這麼做。華為同德國通訊、加拿大貝爾、法國布依格、義大利電信、印度巴帝電信以及新加坡、南韓和愛爾蘭的電信運營商簽署了測試5G設備的協議。如今西方國家相繼抵制華為產品，將危及華為在下一代網路通訊中競爭的能力。</w:t>
      </w:r>
    </w:p>
    <w:p>
      <w:r>
        <w:t>WJ335</w:t>
        <w:br/>
      </w:r>
    </w:p>
    <w:p>
      <w:r>
        <w:t>美國總統川普自入主白宮以來，不僅廢除前任歐巴馬的多個政策及作法，甚至連用膳和對廚師的態度，也與歐巴馬大相逕庭。川普愛吃速食配可樂，喜歡在家裡大啖漢堡、炸雞與烘肉卷。他吃牛排偏好全熟，而且要沾番茄醬，這種吃法曾讓美食評論家吃驚。這些特立獨行的飲食品味，大概會讓白宮御廚一方面覺得工作壓力輕鬆不少，另一方面會感歎廚藝難以施展。➤➤➤「不甘願」的第一夫人? 梅蘭妮亞發言人投書反駁川普上任後 未有廚師獲邀到白宮烹飪過去美國總統不時會找華府當地知名廚師到白宮展現廚藝，或邀他們在國宴時表演一道拿手菜。不過，紐約時報報導，華府廚師獲邀到白宮大顯身手的日子，已一去不復返。就廚師圈所知，川普上任以來，從沒有廚師獲邀到白宮烹飪。喜萊莉的「烹飪外交專案」 也已停辦喜萊莉．柯林頓出任國務卿後開辦「烹飪外交專案」，任命美國名廚為「烹飪大使」，派遣到國外學習當地烹飪方式，同時展現軟實力，但川普上台後停辦。名廚：國內對立 美食可讓人放下歧見華府Poca Madre和Taco Bamba兩間知名餐館的老闆奧比蘇，曾在前總統小布希和歐巴馬當家時獲邀到白宮作菜。他說：「情況變了很多。我到現在還沒為川普政府的任何人做過菜。現在美國社會充滿對立，而滿桌美食可以讓人放下歧見，但沒了把酒言歡的機會，對所有人都是損失。」名廚現身白宮 但不為川普是為馬克宏川普迄今唯一的國宴是招待到訪的法國總統馬克宏，出席國宴的賓客包括法國名廚季薩瓦（Guy Savoy），但他此行並不是為了展示廚藝，而是受馬克宏邀請，作為法國官方代表團的一員到訪白宮。不過，即使不用烹飪，季薩瓦作為一名廚師現身白宮，這在川普時代已屬罕見。跟川普不同 歐巴馬夫婦喜愛外出用餐這一改變反映出川普的生活方式與前朝的差別。歐巴馬夫婦對外出用餐及食物政策有濃厚的興趣，重新擬定學校午餐食譜是歐巴馬夫人蜜雪兒的重要工作，反觀川普夫婦，就外界所知，他們很少出外用餐，經常光顧的華府餐館只有一家，就是川普飯店內的牛排屋。川普喜歡速食 梅蘭妮亞愛水果和魚類川普喜歡速食和冰淇淋，不喜歡蔬果。第一夫人梅蘭妮亞的飲食習慣與夫婿不同，喜歡水果和魚類，偶爾淺嚐義大利麵。梅蘭妮亞還接手維護蜜雪兒的白宮廚房菜園，但那並不是她的生活重心。搞不好名廚有去白宮 但名廚不願說？有好幾名廚師說，雖然川普可能不會邀請他們到白宮，但那並非壞事。川普政府好幾位官員在白宮外用餐時遭到討厭川普人士的謾罵，這些廚師因而擔心，如果他們為川普服務，可能會有同樣遭遇。柯漢正在寫一本書，談歐巴馬時期白宮的烹飪盛況，他說：「或許有頂尖廚師悄悄進白宮服務，只是我們不知道，那些廚師也不會聲張，因為從此會有很多顧客討厭你。」</w:t>
      </w:r>
    </w:p>
    <w:p>
      <w:r>
        <w:t>WJ336</w:t>
        <w:br/>
      </w:r>
    </w:p>
    <w:p>
      <w:r>
        <w:t>新移民來美，各方面法律法規要及時了解清楚，避免走入誤區，導致丟了綠卡身分不說，還得賠錢，甚至因為違法行為還恐面臨牢獄之災。稅務問題是許多新移民面臨的首要頭痛問題，不少新移民經濟條件優渥，移民美國前有成功的生意和資產，但因美國課稅重，所以故意錢留海外，或是透過某些自以為是的避稅方式轉入美國，殊不知已經踩到犯法的警戒線。稅務律師童志敏表示，近來接到不少案子都與新移民海外資產等稅務問題有關，他分享一個案例，也是目前大多數新移民企業家面臨的問題。童志敏指出，客人苗先生從事銷售行業，與中國多家公司有貿易往來，他在2015年拿到綠卡，但2014和2015年並沒有向美國國稅局申報收入，2016年申報6萬元收入，繳納2萬元稅金。苗先生在今年8月收到國稅局來信，要求他對2014、2015和2016年年間分別有30萬、10萬、35萬元的海外轉帳配合調查。苗先生找到童志敏前，曾向某會計師諮詢如何應對，會計師建議他向國稅局解釋，稱其海外轉賬不是海外收入，而是父母贈予，並向國稅局提供，有苗先生父母簽名的宣誓證明。那知國稅局希望得到苗先生父母的配合，並安排苗先生父母與美國駐華領事館調查人員會面，希望他的父母提供其向苗先生轉賬的銀行賬單和筆跡證明。然而年邁的父母哪裡經得起調查人員的問話，苗先生一下子慌了神，父母也不願意接受這些折騰。但是問題來了，根據美國法律，苗先生是否涉嫌隱瞞交易來源、交易權屬、資金控制、詐騙美國政府的罪狀，以及刻意漏報海外賬戶的規定？如果這些罪名都成立，他是否會有牢獄之災，以及綠卡是否會被沒收？童志敏解釋，納稅人以其資産轉移給親友控制的法律實體，希望達到避稅作用，一般不會成功。因爲當局會懷疑第三方僅僅是納稅人另一個身分（alter ego），有可能會探討納稅人是否通過欺詐手段轉移財産。但經過他與國稅局的多次來回，包括不讓苗先生父母作證，以及承認海外轉帳的錢就是苗先生的收入，所幸最終國稅局只是在民事調查範圍，並未啟動刑事調查，苗先生才得以保留綠卡以及免去牢獄之災，但補繳2014至2016年的稅金及罰金總額近27萬元。童志敏提醒，千萬不要假借他人名義，將自己的海外資產轉入美國，這是目前許多新移民都會犯的錯誤。</w:t>
      </w:r>
    </w:p>
    <w:p>
      <w:r>
        <w:t>WJ337</w:t>
        <w:br/>
      </w:r>
    </w:p>
    <w:p>
      <w:r>
        <w:t>華裔科學家王琳（左）與NBA球星巴克利在酒吧中聊天，兩人成為莫逆之交。圖／王雪麗提供兩人常常在不同城市中相見。圖／Shirley Wang提供華裔科學家王琳（右）與NBA球星巴克利在酒吧中聊天，兩人成為莫逆之交。圖／王雪麗提供華裔科學家王琳（右）與NBA超級巨星「俠客歐尼爾」也是好朋友。圖／王雪麗提供王琳(左)和巴克利(右二)常常在不同城市中相見。圖／王雪麗提供</w:t>
      </w:r>
    </w:p>
    <w:p>
      <w:r>
        <w:t>WJ338</w:t>
        <w:br/>
      </w:r>
    </w:p>
    <w:p>
      <w:r>
        <w:t>身家367億美元的中國首富、恒大主席許家印，日前陪96歲的老父回到河南周口老家，看望父老鄉親。許家印沿路考察捐贈10多億建設的學校、醫院及農業基地，決定再捐贈6億5000萬人民幣（約9410萬美元）支持家鄉發展。此外，許家印探親，老家村民每戶喜獲3000元人民幣大紅包，以及糧油大米等年貨。大河網報導，許家印15日陪著父親許賢高回到周口市太康縣高賢鄉聚台崗村，家鄉父老見到他格外親切。許家印和妻子丁玉梅和長輩、小時同伴在自家院子合影。地瓜、黑窩頭、煮白菜蘿蔔、地瓜湯，許家印夫婦在堂屋和父老鄉親一起吃憶苦思甜飯。普通工人家庭出身的丁玉梅感慨，「35年前和許家印回家結婚時，村里那個窮啊，現在變化真大。」許家印和丁玉梅在堂屋看著老物件回憶：「小時候條件很苦，每天晚上都是點著煤油燈，趴在這個小方桌上寫作業。」許家印看望80歲的高中物理老師程守德和75歲的高中數學老師周淵夫婦，「沒有老師的悉心教導，我就考不上大學，更不會有我的今天。」報導說，許家印沿路考察了捐贈的4所學校、1所醫院及1個農業基地。考察家印高中時，許家印在現場決定再捐贈2.5億元人民幣幫助學校擴建。考察家印中學時，許家印決定再捐贈3億元人民幣新建高中。考察太康縣醫院高賢分院時，許家印在現場決定再捐贈1億元人民幣，為醫院添置先進設備。許家印此趟再捐贈6億5000萬人民幣，支持家鄉發展。</w:t>
      </w:r>
    </w:p>
    <w:p>
      <w:r>
        <w:t>WJ342</w:t>
        <w:br/>
      </w:r>
    </w:p>
    <w:p>
      <w:r>
        <w:t>洛杉磯時報報導，聯邦第九巡迴上訴法院駁回一項把慫恿勸說他人違反移民法的做法，定為重罪的聯邦法律條款。上訴法院日前駁回了自1985年生效的移民法的一項條款，該條款把慫恿或勸說某人前往或留在美國，同時已知或無視此舉違反移民法的做法定為重罪。由三位法官組成的合議庭表示，上述法律條款規定範圍過於寬泛，有違憲法對言論自由的保護原則。他們舉例說，一位母親可能會因為孤身一人感到孤獨，而讓身為非法移民的兒子繼續留在美國。對此法官田嶼（A. Wallace Tashima）說，上述勸說家人留在美國或前往美國的情況，無疑是相關法律範圍所定義慫恿或勸說的最常見形式。上訴法院表示，此次駁回的法律條款不僅危及家庭成員交談的權利，也危及律師向客戶圍繞移民事務提供建議的權利。合議庭舉例說，一位律師可能在幫助客戶質疑遞解令時建議客戶留在美國，因為身處美國的非美國公民比身處美國之外的非美國公民擁有更多權利。若根據現有聯邦法律條款規定，這位律師提出的正確建議會令他面臨重罪指控。</w:t>
      </w:r>
    </w:p>
    <w:p>
      <w:r>
        <w:t>WJ340</w:t>
        <w:br/>
      </w:r>
    </w:p>
    <w:p>
      <w:r>
        <w:t>曼哈頓華埠一名亞裔男子把裝有小貓的塑料桶遺棄在路邊，小貓營養不良似被虐待，警方16日公布該男子影像，呼籲民眾舉報。警方表示，13日晚7時39分左右，一名亞裔男子將一個裝有小貓的密封塑料桶丟在喜士打街(Hester St.)交中央街(Centre St.)附近後，沿中央街向北逃走；警方調查後發現桶蓋上有一個小洞，被遺棄的小貓營養不良。警方表示，該男子有虐待動物的嫌疑，犯案時穿深色毛衣、牛仔褲和深色鞋子，呼籲民眾看到與照片中類似的人可立即撥打止罪熱線(800)577-TIPS(8477)，也可登錄止罪網站www.nypdcrimestoppers.com，或透過手機發消息至274637(CRIMES)，然後輸入TIP577，消息來源絕對保密。</w:t>
      </w:r>
    </w:p>
    <w:p>
      <w:r>
        <w:t>WJ343</w:t>
        <w:br/>
      </w:r>
    </w:p>
    <w:p>
      <w:r>
        <w:t>影音來源：記者林佩錦慶祝中國國民黨建黨124周年，中國國民黨美西南支部於16日上午舉辦黨慶活動，頒發107年晉齡黨員獎項，包括學人分部、洛南分部、羅蘭分部黨員代表等都到場參加，共有20名黨員獲贈榮譽狀和獎章。支部常委謝宗煌表示，當天舉辦的黨慶活動也等同於11月九合一選舉後的座談會。尤其這次國民黨大勝，讓國民黨找回士氣，一掃上一屆只拿下六席縣市長的陰霾。謝宗煌說：「我的戶籍在高雄，這次回去投票，也感受到韓流的威力，高雄贏了15萬票，等於許多民進黨支持者也投給國民黨。希望我們能趁勝追擊，在2020年把執政權奪回來。」國民黨目前需要沉澱並思考未來的路，該怎麼呼應選民的期待。韓國瑜勝選基礎在於基層，代表他最貼近民意。國民黨未來的方向應該是朝著如何讓老百姓有感來走，並讓中間選民對國民黨感到有希望。今天的頒獎典禮是為了感謝黨員長期對國民黨的支持，洛杉磯現在有近千位登記黨員，希望未來國民黨能夠吸引更多年輕的新血加入。輪值常委劉永文表示，九合一選舉國民黨大勝，黨內在選舉前並呼出「1124滅東廠」的口號，雖然東廠尚未完全被消滅，但至少讓執政黨看到人民的怒火，如果民進黨再這樣蠻幹下去，2020年將會看到人民更大的反撲。中央評議委員高啟正表示，在中國國民黨慶祝建黨124周年快樂之餘，應該也要戒慎恐懼，國民黨在未來的一年依舊需要黨內同志的努力，大家團結一致，在2020年拿回執政權。中華會館主席梁永泰祝福中國國民黨124周年圓滿成功。但黨員不能高興得太早，還要繼續奪回2020年的執政權。就像韓國瑜說的，一瓶礦泉水和一碗滷肉飯可以打贏選戰，代表台灣民主政治真的已經邁向成熟理性的新境界。「最後祝大家身體健康，中華民國萬歲！」活動最後，全場黨員同唱生日快樂歌，並由各常委代表切蛋糕分送給黨員，一起歡慶中國國民黨建黨124周年。晉齡滿30、40年的黨員，獲頒榮譽狀； 滿50年的黨員除了授予榮譽狀外，還另外頒發銀質獎章； 滿60、70、80年的資深黨員，則獲得榮譽狀和金質獎章。16日獲頒晉齡黨員獎項的20人當中最高黨齡年數為60年，目前有一名陸姓人士將在2020年迎來入黨80年的殊榮。當天中國國民黨並頒發黨證給三名優秀的新進黨員。</w:t>
      </w:r>
    </w:p>
    <w:p>
      <w:r>
        <w:t>WJ344</w:t>
        <w:br/>
      </w:r>
    </w:p>
    <w:p>
      <w:r>
        <w:t>洛杉磯市長賈西提（Eric Garcetti）和市議會成員今年進行調查顯示，有爭議的洛杉磯市警察與消防人員延退計畫（Deferred Retirement Option Plan, DROP），並非如2001年選民通過時所承諾的「中庸花費」（cost neutral），反而是更多的支出。此前一項調查發現，超過1200名參與這項計畫者拿到工傷假賠償，是他們平時薪資的兩倍。這一報告得出的結論，與多年來市政官員聲稱這項計畫，不會給納稅人帶來額外稅收相互矛盾。報告指出，若參與延退計畫者放棄某些福利，所負擔的成本將處於中庸，但該計畫並未考慮到警察與消防人員在工傷假期時，仍收取的工資和退休金成本。洛杉磯時報發現，拿工傷假的警消人員平均時間是十個月，但數百人請了超過一年假，通常是背部、膝蓋疼痛，手腕綜合症，與無論職業為何都會因身體衰老出現的其他症狀。這分名單包括一名前消防隊員，進入延退計畫後，因膝蓋受傷休息差不多一年，但他受傷不到兩個月，他在俄勒岡州波特蘭市，以兩小時5分23秒的速度完成半馬賽跑。一名警察隊長和巡佐夫婦加入延退計畫，申請手腕綜合症傷假和其他積累的索賠，總共約兩年，得到近200萬元。今年8月，賈西提提議暫停向延退計畫的警消人員支付養老金，這些人因傷病離開工作崗位一段時間，但仍能拿到薪水。市議會4日以12比零一讀通過，最終決定前，明年1月會再次投票。許多進入延退計畫時請長假者，與警察工會領導人在2000年提出該計畫時所提出的理由背道而馳，當時他們的理由，是讓資深警消人員警察假時，得以替公共服務且指導新進人員。當時的市長雷登（Richard Riordan）支持該計畫，選民並在2001年投下贊成票，承諾該計畫不會給城市帶來額外成本。雷登之後稱，該計畫已支付超過17億元額外退休金，是個失誤。</w:t>
      </w:r>
    </w:p>
    <w:p>
      <w:r>
        <w:t>WJ345</w:t>
        <w:br/>
      </w:r>
    </w:p>
    <w:p>
      <w:r>
        <w:t>聖瑪利諾市華裔現任副市長黃文谷將輪值為下一屆市長。聖市市長每年由市議會互選，通常是輪值擔任。12日的市議會上將舉行輪值換屆儀式，屆時Steve Talt將卸任市長一職，續任市議員，由黃文谷接棒新市長。去年底選舉中獲得最高票當選的市議員Gretchen Shepherd Romey將任副市長。</w:t>
      </w:r>
    </w:p>
    <w:p>
      <w:r>
        <w:t>WJ341</w:t>
        <w:br/>
      </w:r>
    </w:p>
    <w:p>
      <w:r>
        <w:t>最近，一位「洋教授」憑著直播化學實驗迅速走紅網絡，吸引超過200萬的粉絲觀看。視頻中，這位「洋教授」穿梭在瓶瓶罐罐的化學藥品和化學器材間，製作出「大象牙膏」、「穿雲箭」、「騰雲駕霧」等多種神奇現象，單條視頻最高點擊量超過1500萬。北京青年報報導，這名教授是北京化工大學的特聘教授戴偉博士。今年60歲的他，畢業於牛津大學，22年前赴中國任教，如今能說一口流利的中文。但最讓戴偉驕傲的是，他通過直播化學科普實驗，「吸粉」超過200萬，並以化學科普專家的身分走紅網絡。戴偉八個月前直播了第一個化學實驗小視頻，他站在鏡頭前搖晃手裡盛有液體的杯子，液體瞬間由綠變紅，很快又由紅變綠。整段視頻時長不超過10秒，但吸引近千條評論，播放量超過200萬。據報導，他在盛滿綠色液體的試管裡倒入另一種液體，迅速形成柱狀泡沫瞬間升空，隨後落下堆積，在桌面上形成大象形狀的牙膏狀泡沫，很多網友戲稱這個化學為「大象牙膏」。他把酒精、沙子和白砂糖放在碟子裡，點燃以後生成一個黑色的粗壯大蛇，被網友稱之為「法老之蛇」。在很多中小學生眼裡，戴偉博士的化學實驗就像魔法。在他的課堂上，出現最多的聲音就是「哇噻」。有網友喊話戴偉博士，「好希望你是我曾經的化學老師，那樣我早考上清華北大了」。</w:t>
      </w:r>
    </w:p>
    <w:p>
      <w:r>
        <w:t>WJ346</w:t>
        <w:br/>
      </w:r>
    </w:p>
    <w:p>
      <w:r>
        <w:t>新一屆舊金山議會成員將在明年1月正式宣誓就任，現任議會議長郭嫻（Malia Cohen）卸任，將轉升至加州平稅局，因此新議長一職誰屬亦引發猜測。目前傳言中是議員盧凱莉（Hillary Ronen）和華裔余鼎昂兩強相爭。雖然議員佩斯金（Aaron Peskin）亦是傳聞中出任議長的人選之一，但是他已經否認。被問及盧凱莉和余鼎昂他支持誰，他則賣關子說：「1月8日你便會知道。」未透露更多。但他強調，議會議長的職位其實並沒有大家認為的那麼重要，而且他自己當過四年議長，也經歷過七次議長的選舉，已經「無所謂」。因為新的議會班子進步派占大多數，因此議會議長職位不出意外則由進步派擔任。盧凱莉和余鼎昂兩位之中，盧凱莉被視為是議會激進左派的代表，候任議員馬兆明等已宣佈支持盧凱莉。余鼎昂則被認為可以團結各方，包括市長一方的中間立場進步派候選人。即相較於盧凱莉，余鼎昂是溫和派更加認可的候選人。亦有報導顯示市長布里德（London Breed）更加傾向華頌善（Shamann Walton）和孟達文（Rafael Mandelman）。然而二位都是議會新人，佩斯金認為資歷不夠。至於佩斯金將代表進步派出戰2019年舊金山市長的傳言，他同樣予以否認。他承認的確有人接觸過他希望他參選市長，但是他強調，進步派選市長，很難籌集到像溫和派候選人那樣的雄厚政治獻金，因為大科技公司可以砸錢給溫和派。「我們可以贏得地區選舉，但是全市範圍的選舉很難。」他亦坦言：「市長一職不好做。」</w:t>
      </w:r>
    </w:p>
    <w:p>
      <w:r>
        <w:t>WJ347</w:t>
        <w:br/>
      </w:r>
    </w:p>
    <w:p>
      <w:r>
        <w:t>加州候任州長紐森（Gavin Newsom）發言人12日發表聲明表示，紐森的父親威廉‧紐森三世（William Newsom III）12日上午在其舊金山住家辭世，享年84歲。聲明說，老紐森「以終身加州人的身分感到自豪」，而且是「一位積極爭取個人權益與環保的有力人士」。老紐森於1975年被首次擔任州長的布朗（Jerry Brown）任命為普萊賽縣高等法院（Placer County Superior Court）法官，後來轉往加州上訴法院（Court of Appeals）任職。老紐森是石油大亨蓋蒂（Gordon Getty）的好友，曾協助他處理財務。老紐森生前積極參與許多環保組織，其中包括塞拉俱樂部基金會（Sierra Club Foundation）。</w:t>
      </w:r>
    </w:p>
    <w:p>
      <w:r>
        <w:t>WJ348</w:t>
        <w:br/>
      </w:r>
    </w:p>
    <w:p>
      <w:r>
        <w:t>影音來源：記者啟鉻河濱縣東谷市（Eastvale )新當選市議員尤煜琳 （Jocelyn Yow )12日晚在市議會宣誓就職，開始履行市議員職責。這是東谷市建市以來的 首位華裔女市議員，且年僅24歲，是該市最年輕的市議員。她希望任內履行競選承諾，建立東谷市新圖書館。當晚有不少居民參加新科市議員就職活動，東谷市華協多位成員並在現場為尤煜琳加油。當晚共在11月初選舉獲選的兩位市議員宣誓就職，一位是現任市長Clint Lorimore爭取蟬連，在第三選區選舉成功當選，一位是首次參加市議員第四選區選舉，擊敗欲爭取連任的現任市議員Adam Rush，而獲選的華裔尤煜琳。兩位當選人一起宣誓就職，宣讀誓詞。雖然敗選的 Rush在發表離任感言時有些傷感，不過尤煜琳為他送上禮物，對他多年為市民奉獻表達感謝。</w:t>
      </w:r>
    </w:p>
    <w:p>
      <w:r>
        <w:t>WJ349</w:t>
        <w:br/>
      </w:r>
    </w:p>
    <w:p>
      <w:r>
        <w:t>時值聖誕節季是親友餽贈禮物的旺季，贈送親友桌面擺件，尤其能讓被關心的人在工作之餘感到親友時時刻刻的惦記。除了裝飾作用以外，有趣或可互動的桌面擺件，更能為對方增加一些生活小樂趣。每個人身邊都有一兩個熱衷於投資理財的親友，如果送他或她一個可連接Wi-Fi網絡的電子天平樣式擺件，將大盤指數具象化，讓當天是牛市還是熊市一目了然。而且做工和樣式都相當有質感，放在任何人的辦公桌上都非常適合。如果是熱愛旅遊的好友，雖然不能陪伴他或她走遍世界每個角落，但一個可以扎圖釘的地球儀，可以令人回憶起在某地旅遊的快樂時光，也能用於計畫下一次想去的地點。扎上一兩張照片，或者放在辦公室讓大家標註自己來自何處，也是增加同事情誼的方式。無論是CB2還是目標百貨，或是亞馬遜官網都有銷售。若是對方是一個絕對的實用主義者，一個既可以給手機無線充電，也可以給飲料加熱或製冷的多功能桌面擺件，就最適合不過了；也不會影響桌面整潔，基本只有兩個巴掌大的面積，便有三合一的功能。工作繁忙心情浮躁的親友，可以選擇桌面枯山水作為禮物。處理公務的間隙，耙耙沙子也能令人放鬆且靜下心來，說不定還能參透禪宗奧義。更何況看起來顏值高，也顯得相當有品位和意境。</w:t>
      </w:r>
    </w:p>
    <w:p>
      <w:r>
        <w:t>WJ350</w:t>
        <w:br/>
      </w:r>
    </w:p>
    <w:p>
      <w:r>
        <w:t>柏克萊加大（UC Berkeley）校長克里斯特（Carol Christ），日前在新學年致詞中提出，要在十年內將該校西裔學生比率提高到25%，引起亞裔教育維權團體警惕。美國亞裔教育聯盟（AACE）致信校方，嚴厲譴責設定學生的種族比例。為此，柏克萊加大助理副校長莫古洛（Dan Moguluf）代表學校回應，澄清柏克萊加大的錄取政策，強調亞裔學生的平等教育權益不會受到傷害。今年8月20日，校長克里斯特發表書面致詞指出：「今年，我將特別關注多元化議題。我們的戰略規劃草案中最大膽的目標之一，是在未來十年成為一個西裔服務學院（HSI）」。這個學院中，至少有25％的學生是西裔。（This year, I will be devoting particular attention to the issue of diversity. One of the boldest goals in our draft strategic plan is to become a Hispanic Serving Institution (HSI) in the next 10 years. (In a HSI, at least 25 percent of students are Hispanic)。這位校長要為西裔設定錄取比例的目標，同樣受到亞裔社區的高度關注和強烈反彈。面對亞裔教育團體抗議，莫古洛在回信中承諾，柏克萊加大不會在招生過程中使用種族配額，並強調該校將通過合法途徑、而不是種族和族裔因素來提升校園多元化。至於校長提出的HIS目標，莫古洛堅稱，柏克萊加大將堅持「擇優錄取」的原則，鼓勵那些符合資格、目前在柏克萊加大所占比例較少的族群學子，踴躍申請加入。亞裔教育聯盟表示，歡迎柏克萊加大的承諾，在招生錄取程序中，堅決不採納任何形式的種族歧視，以及嚴禁使用「種族配額」。該聯盟認為，柏克萊加大的回應，應該是收回了克里斯特校長有關西裔學生比例的不當言論。其次，也正面回應了亞裔教育聯盟的要求，「該校要成為一個西裔服務學院（HSI），應該是在大學錄取過程中遵循擇優錄取的原則，把每一個申請人當作個體，被錄取的學生應是依法評估和自然選擇的結果，而不是事先定下一個多元化目標而強求實現」。該聯盟主席趙宇空表示，亞裔教育聯盟歡迎柏克萊加大嚴格遵守法律，在招生過程中不採用任何形式的種族歧視。聯盟也將繼續監督柏克萊加大的招生走向，堅決捍衛亞裔學生的平等教育權益。</w:t>
      </w:r>
    </w:p>
    <w:p>
      <w:r>
        <w:t>WJ351</w:t>
        <w:br/>
      </w:r>
    </w:p>
    <w:p>
      <w:r>
        <w:t>協和基金會日前舉辦2018敬老感恩聯歡會。（協和基金會提供）協和基金會敬老感恩聯歡會，邀請近300位長者與會。（協和基金會提供）</w:t>
      </w:r>
    </w:p>
    <w:p>
      <w:r>
        <w:t>WJ352</w:t>
        <w:br/>
      </w:r>
    </w:p>
    <w:p>
      <w:r>
        <w:t>影音來源：記者張宏每年不管誰來評選洛杉磯十大早茶店，亞凱迪亞金都（Capital Seafood）都能榜上有名，如今老闆將早茶店開到比佛利山的主流社區，讓老美也體驗正宗港式早茶的氛圍。最近其菜色還被收入中央電視台華人世界的「一味一故事」的紀錄片中。菜色被收入央視「一味一故事」比佛利山繁華地點La Cienega大道餐館林立，多數都是主流餐館，偶爾也有日式和韓式餐館，最近這裡新開了一家港式餐館，名字還是華人熟悉的金都海鮮。餐館門口裝飾用的水簾水聲不斷，象徵華人財源滾滾；餐館內部融合港式和美式風格，比聖蓋博谷的華人餐館更加現代化和寬敞。洛杉磯雖然有數家金都海鮮餐館，但其合夥人卻不太一樣。不過這裡和亞凱迪亞金都同屬一個合夥人團隊。老闆之一的Randy表示，餐館進軍比佛利山純屬偶然；原先這裡也是餐館，老闆是亞裔，就推薦給他們。比佛利山這裡早茶餐館競爭少，但是這裡居民的慢節奏步調很符合早茶的氣質，開業一個月以來，每日都是人潮不斷。燒賣蝦餃炸春捲最受歡迎Randy說，既然進入主流社區，無論是典型口味還是市場宣傳都是符合主流的審美口味，最受歡迎的點心是燒賣、蝦餃、炸春捲，都是早茶的基本款，相比亞市店的種類更豐富，但這裡顧客的消費能力比亞市高。中餐一直都存在價格提升空間有限的問題，開在主流社區價格和品質都能得到提升。餐館客人三成是華人，兩成是韓國人，另外是老外客人，這裡的廚房很大，讓點心師傅有很多發揮空間，餐館座位室內和戶外加一起有近300個座位。他們做的烤鴨很有特色，不僅搭配吃的餅是略帶甜味的厚麵餅，且烤鴨烤得酥嫩、入口即化。最近央視華人世界「一味一故事 」的紀錄片在這裡取材，因為餐館地處比佛利山，所以時不時有好萊塢演員來這裡吃飯，他們都最愛這裡的招牌黑椒蟹和龍蝦。作為港式早茶四大天王之一的燒賣，是鑑定一家店是否正宗的指標之一；這裡的燒賣上有魚子，用料也更為紮實，蝦子飽滿。很多女性客人每次必點的酥皮杏仁茶，也是這裡的特色，用新鮮杏仁和杏仁霜煮，再加上吐司焗成酥皮，口感綿密香甜。Randy說，這裡的點心師傅都是香港來的，且都在不斷學習，目前點心的口感和香港當地的點心基本接近，他希望港式早茶能逐漸被主流社區接受，早茶文化很符合這裡慢節奏的生活氛圍。地址：50 N. La Cienega Blvd., #130, Beverly Hills, CA 90211，電話：310-855-1234。</w:t>
      </w:r>
    </w:p>
    <w:p>
      <w:r>
        <w:t>WJ353</w:t>
        <w:br/>
      </w:r>
    </w:p>
    <w:p>
      <w:r>
        <w:t>12月5日至11日特價，柑橘0.99元一磅，韓國金針菇0.99元兩包，盒裝韓國新高梨4.99元一盒三隻。肋眼牛肉排5.99元一磅，豬小排4.99元一磅，去骨雞上腿肉1.99元一磅，調味豬五花肉2.99元一磅。鯰魚2.99元一磅，新鮮三文魚排6.99元一磅（這兩項魚肉特價只限周五、六、日）。（詳情請見B7）</w:t>
      </w:r>
    </w:p>
    <w:p>
      <w:r>
        <w:t>WJ354</w:t>
        <w:br/>
      </w:r>
    </w:p>
    <w:p>
      <w:r>
        <w:t>2018年已經邁入最後一個月，耶誕假期將來臨！繼「黑五」與「網購星期一」後，不少商家又開始推出折扣，其中網購龍頭老大亞馬遜網站(Amazon)，本月2日開始連續12天的商品特價活動，沃爾瑪（Walmart)及Best Buy都推出連續20天的商品特價活動，目標百貨店(Target)與Macys等店也陸續推出折扣。想要購買耶誕禮品的民眾，千萬得掌握好每家商店的優惠時段，先搶先贏。亞馬遜推出的「連續12天商品特價活動」，從2日起每天都有不同商品特價，促銷日期將於12月13日截止。2日主打居家裝修用品、3日是電玩用品、4日是玩具、5日是個人電腦、6日是居家用品、7日是時尚用品、8日是嬰兒、寵物與照相機用品、9日是美妝與保健用品、10日是電子產品、11日是廚房用品、12日是園藝用品、13日則是戶外運動用品。目標百貨店網站上的居家用品、陽台用品、掃地用具、以及耶誕裝飾用品等都有30%優惠，男女服裝也各有20%至30%不等的優惠價格，至於電子產品則有不同的買一送一優惠、或十元至40元不等的減價優惠。Macy's的耶誕裝飾用品也有30%等優惠價格。沃爾瑪則推出連續20天的特價活動，並於12月20日截止。不少生活日常用品、電子產品、家具用品，包括微軟筆記型電腦、戴爾（Dell)筆記型電腦、電動玩具等都有很好的折扣。專賣電子產品的Best Buy同樣推出連續20天的特價活動，12月20日截止。每天都推出不同的電子商品優惠價格。民眾若錯失「黑五」或「網購星期一」蘋果推出的特價，這次千萬不可錯過新一波的特價優惠。只要買一支今年推出的Iphone XS或XS Max或XR，即可省去150元現金，蘋果推出的Macbook也有省去最高至500元優惠的機會。</w:t>
      </w:r>
    </w:p>
    <w:p>
      <w:r>
        <w:t>WJ355</w:t>
        <w:br/>
      </w:r>
    </w:p>
    <w:p>
      <w:r>
        <w:t>現年41歲韓裔男子申愛德（Ed Younghoon Shin，音譯）因與生意夥伴發生經濟糾紛，2010年在位於南橙縣聖璜卡畢斯壯諾（San Juan Capistrano）的公司內，謀殺33歲的生意夥伴史密斯（Christopher Ryan Smith，音譯），7日謀殺罪名成立，他將面臨終身監禁不得假釋，明年2月1日宣判。橙縣檢察官辦公室提供資料顯示，申愛德在拉斯維加斯欠下賭債，2010年6月從前任雇主那裡拿走70萬至90萬元。申愛德和史密斯（Christopher Ryan Smith，音譯）兩人是前同事，之後一起成立公司「800XChange」。申愛德擔任公司首席財務官，史密斯則擔任首席執行官，兩人因為經濟原因發生爭執，導致申愛德用凶殘手法殺害史密斯。為了掩蓋罪行，申愛德冒名使用史密斯郵箱，欺騙其家人數月，讓家人以為史密斯在國外度假。直到史密斯的父母發現異樣，向拉古納灘警局報案人口失蹤。由於拉古納灘警局完全找不到史密斯出境的任何線索，因此轉交橙縣警局兇殺案組展開調查。探員在史密斯和申愛德兩人合開的公司辦公室發現血跡，經過法醫鑑定證實血跡與史密斯的DNA吻合。探員在洛杉磯國際機場即將飛往加拿大的航班找到申愛德並將其逮捕。申愛德承認因經濟原因殺了史密斯，但拒絕透露史密斯的屍身在何處，直到目前警方也未能找到。</w:t>
      </w:r>
    </w:p>
    <w:p>
      <w:r>
        <w:t>WJ356</w:t>
        <w:br/>
      </w:r>
    </w:p>
    <w:p>
      <w:r>
        <w:t>艾爾蒙地計畫建立大麻基地的議題近日在聖蓋博谷引發軒然大波，該提案將在18日表決，亞凱迪亞百餘名居民加入反麻大軍，計畫8日在艾市舉辦遊行示威。亞市華裔市長戴守真表示，亞市居民對大麻基地的議題特別關注，日前市議會上有市民發言反對艾市建立大麻基地。亞市市府最初打算不介入，現在3：2投票通過要介入，讓市府工作人員調查研究，之後看天普和羅斯密市府如何應對。當初天普反對遊民避難所獲得成功，希望華裔要多參與社區議題，不要做「啞裔」。此事不是一個城市的事情，也關係到周邊城市和社區。據說天普市已請律師，如果一路抗爭下去，就會有大麻投資業者選擇放棄。華人市民David表示，艾爾蒙地城市不大，但是人口密度很高，開設大麻基地並不是好事，完全可以去地廣人稀的地方開設大麻基地。現在一些人沖昏頭腦，以為大麻錢好掙。為了找藉口，有些人總是拿大麻醫用當幌子，其實就是為了錢。大麻種植是大投資，全天候照明和自動澆水，水還必須過濾，不能有殘留，加上檢疫和證照，利潤並沒有想像中好。他希望那些同胞清醒一下，不要為了錢做傷天害理的事。想發財也要多做點功課，不要投資打水漂還有傷德行。居民Fred表示，聽說有20家大麻生產商在排隊申請，所以第一個必須阻止，否則後面就會形成大麻種植帶，一旦阻止失敗，聖蓋博谷將會淪喪，亞凱迪亞無法獨善其身。他呼籲更多人參與遊行，拚盡全力敦促艾爾蒙地市議員不要做出愚蠢的決定。不少地產經紀們也加入反對大麻基地的隊伍。業者Calvin Gong表示，跟進大麻基地以及大麻對社區危害的信息後，越發觸目驚心。且不說對房地產的打擊，光是影響社區安全、青少年成長環境和自身的工作生活體驗都很驚悚了。或許有些人不住在附近，但是覆巢之下無完卵，大麻、槍枝、非法移民和不斷攀升的犯罪率，早就是加州和美國面臨的嚴峻問題。他希望所有人站出來發聲，防患未然，做出改變。</w:t>
      </w:r>
    </w:p>
    <w:p>
      <w:r>
        <w:t>WJ357</w:t>
        <w:br/>
      </w:r>
    </w:p>
    <w:p>
      <w:r>
        <w:t>亞凱迪亞華人協會日前前往亞市警察局和消防局送暖，為警察和消防員送去食物，感謝他們對亞市社區的貢獻。亞市華協會長李宛蒨（Jamie Lee）帶領義工，分別在16日和19日前往消防局和警局慰問警消人員，華協專程準備火雞肉等美式食物。李宛蒨表示，這是華協年度活動，為社區服務的警察和消防員表達感謝。看到大家幸福的品嘗感恩節美食，華協義工們都覺得很開心。作為華協理事的亞凱迪亞市市長戴守真和夫人也參與活動，一起向消防局及警察局的所有人員致謝，並祝福大家感恩假期愉快。他說，華人在亞市人口超過半數以上，要積極參與社區活動，融入社區，同時也要學會表達感謝。亞市警局也對華協表達感謝，感謝他們多年來一直協助警察服務社區，成為警察的好助手，為社區治安做出很多努力。</w:t>
      </w:r>
    </w:p>
    <w:p>
      <w:r>
        <w:t>WJ358</w:t>
        <w:br/>
      </w:r>
    </w:p>
    <w:p>
      <w:r>
        <w:t>聖瑪利諾市的「聖誕節在大道上」活動，將在30日(周五)下午5時至8時30分舉辦。聖瑪利諾華人協會也將開門迎客提供美食、遊戲和小禮品，還有書法教學。每年聖瑪利諾商會聯合杭廷頓大道上的商家和公司舉辦「聖誕節在大道上」的活動，慶祝聖誕節即將來臨。所有參與活動的商家和公司會歡迎所有人入內參觀，並提供各種免費小禮品、糖果和美食。商會還會提供免費巴士在杭廷頓大道上穿梭。活動時間將在30日傍晚持續三個半小時。消防局6時會有聖誕老人出現，華協將在5時30分至7時30分之間開放參觀，並有美食、遊戲和禮品，也歡迎華洋民眾前來學寫書法。</w:t>
      </w:r>
    </w:p>
    <w:p>
      <w:r>
        <w:t>WJ359</w:t>
        <w:br/>
      </w:r>
    </w:p>
    <w:p>
      <w:r>
        <w:t>美國擁有全世界最多的知名大學。名校品牌是無形資產，名校學歷是求職、創業、晉升的重要資本，名校畢業生有更多機會獲得薪資待遇好的工作職位。評選名校的核心標準是教學品質和求學成本。教學品質越高、成本越低，學校排名就越好。高中是大學的生源，高中畢業生升學率成為評選明星高中的重要指標。其他指標包括大學先修課程（AP）或國際文憑﹙IB﹚課程的設置，學生參加各州統一考試的成績表現，學校提供申請大學的信息和諮詢服務，以及對全國大學的覆蓋面等。華人家庭一向重視學校聲譽，為子女教育投入大量時間金錢，包括租房借讀、課後補習、捐款、反對族裔歧視和按比例分配名額，全力鋪設通往名校的階梯。「美國新聞」（The U.S. News）每年一度推出最佳大學排行榜（Best Colleges rankings），提名超過230所各類頂級大學和學院；以及美國最佳高中排行榜（Best U.S. High Schools），其中包括超過500所「黃金級」（Gold Top）高中，提供未來的學生和家庭作比較，選擇最適合自己的學校。為滿足新移民需求，本報教育版開闢「名校巡禮」專欄，不定期介紹美國知名大學和高中，提供實用資訊和成功經驗，幫助更多華人子弟申請進入名校。</w:t>
      </w:r>
    </w:p>
    <w:p>
      <w:r>
        <w:t>WJ360</w:t>
        <w:br/>
      </w:r>
    </w:p>
    <w:p>
      <w:r>
        <w:t>11月7日晚11時許，南加州千橡市（Thousand Oaks）發生大規模槍擊案，導致13人死亡，18人受傷。其中范杜拉縣警局警察Ron Helus第一個趕到現場，被28歲的槍手Ian David Long連開五槍後當場身亡。加州公路巡警局（CHP）一位警察也隨後趕往案發現場，是第二位趕到現場的警察。但7日，范杜拉縣驗屍官辦公室的報告卻顯示，槍手向警察Ron Helus開的五槍並不致命，反而是這位CHP警察開槍，不慎擊中Helus胸口等要害，導致他死亡。警察開槍誤殺了自己人。當晚發生槍擊後，范杜拉縣警局警察Helus第一個趕到現場，他被槍手Long連開五槍。槍手使用的是一把0.45毫米口徑的Glock品牌手槍，並且還攜帶了一個鐳射瞄準儀。但范杜拉縣驗屍官辦公室表示，槍手向Helus連開的五槍並不致命。驗屍官辦公室說，Helus所中的第六槍擊中了他的胸口，成為致命的一擊。而這一槍並不是槍手發射的，而是來自於隨後趕到的一名CHP警察的手槍。根據當時的報導，這位CHP警察並沒有接到趕往槍擊案現場的指令，只是他從電台頻率中聽到發生了槍擊案，正好就在附近巡邏的他立刻趕往現場。沒想到好心辦壞事，誤殺了自己的同袍。范杜拉縣警局局長Bill Ayub表示，驗屍結果令所有人都非常難以接受和理解。此案發生於11月7日晚大約11時25分。槍手Long攜帶煙霧彈和兩把手槍，走進位於千橡市的Borderline Bar and Grill餐廳，先施放煙霧彈，然後向驚恐的人群開槍。警察Helus和這位CHP警察是第一批趕到現場的執法人員。Long顯然已經做好了應對警察的準備，並且找好了一個具有策略性的位置，等待警察到來。當Helus和CHP警察趕到時，Long開始伏擊警察。雙方發生交交火，Helus身中數槍身亡。Long最後被發現頭部僅中一槍身亡。驗屍官表示，這一槍來自於他自己，他屬於自殺。這意味著，警察在交火中，一槍都沒有擊中他。</w:t>
      </w:r>
    </w:p>
    <w:p>
      <w:r>
        <w:t>WJ363</w:t>
        <w:br/>
      </w:r>
    </w:p>
    <w:p>
      <w:r>
        <w:t>11月6日地方選舉過後，聖他克拉拉縣開票一直持續進行，6日終於確定開完全部票數，但仍有多個選區因票數太接近，將啟動手動驗票。根據聖他克拉拉縣選民登記處資料，若票數差距小於0.25%或在25張選票以下，就會啟動手動驗票的機制，目前聖縣需要驗票的選區包括：庫比蒂諾市議員、Oak Grove學區委員TA2、Orchard學區委員、Luther Burbank學區委員與HH提案。選民登記處表示，驗票程序十分複雜，聖縣需先從各轄區收回選票，並手動計算近10萬張選票，將手動計票的結果與機器計算的結果做比較。下周開始，登記處將先回收選票，回收完畢後，會開始手動計票，直到所有轄區手動驗票完成後再公布結果。重新驗票的日程表可於網站（www.sccvote.org）查詢，而手動驗票的所有費用都由聖縣支出。</w:t>
      </w:r>
    </w:p>
    <w:p>
      <w:r>
        <w:t>WJ367</w:t>
        <w:br/>
      </w:r>
    </w:p>
    <w:p>
      <w:r>
        <w:t>根據加州教育廳(California Department of Education)初步調查，艾爾度拉多縣(El Dorado County)艾爾度拉多山(El Dorado Hills)一所私立學校一名患有自閉症的學生疑似遭教師體罰致死。沙加緬度縣法醫辦公室表示，死者是「Guiding Hands School 」的13歲學生班森(Max Benson)，他被教師長時間以面朝下的姿勢控制住，後來停止呼吸，送醫不治死亡。艾爾度拉多縣警方表示，事故發生於11月28日，班森被老師以「prone restraint」的方式控制近1小時，後來出現呼吸停止，被送往戴維斯加大醫療中心(UC Davis Medical Center)急救，可惜已回天乏術。當局吊銷招生許可加州教育廳的初步調查結果顯示，他們發現「足夠的證據」證明該校違反多項如何及何時控制學生身體的規定，包括對學生「可預測的行為」使用被稱為「prone restraint」的緊急干預方式，以及使用時間過長等。教育廳還發現，在進行控制時，教師「在當時情況下使用了不合理且不必要的武力」，對學生健康與安全造成傷害，因此決定暫時吊銷該校招生許可，但仍可繼續授課。班森的代表律師哥德斯坦(Seth Goldstein)指出，該校報案時向當局表示班森高6呎，重280磅，但班森事實上只有5呎4吋高，體重為230磅，從任何角度來看，都不是無法控制的孩子。</w:t>
      </w:r>
    </w:p>
    <w:p>
      <w:r>
        <w:t>WJ361</w:t>
        <w:br/>
      </w:r>
    </w:p>
    <w:p>
      <w:r>
        <w:t>為慶祝佛光山西來寺落成30周年，西來寺將於12月1日(周六)晚間7時，在洛杉磯州大Luckman Fine Arts Center舉行音樂劇「佛陀傳─悉達多太子」公演，邀請菲律賓佛光山光明大學宿霧藝術學院演出，歡迎民眾觀賞。「佛陀傳─悉達多太子」改編自佛光山開山星雲大師所寫的《釋迦牟尼佛傳》，音樂劇搭配優美歌詞及演員生動表演，演繹佛陀如何以慈悲和智慧灌溉人間、接引眾生的精彩一生。該劇曾在菲律賓、台灣、紐約、休士頓等地演出，均獲熱烈回響。西來寺住持慧東法師表示，2013年底是第一次邀請《佛陀傳》音樂劇來洛杉磯公演，這次再度光臨，在劇情上重新編寫，展現佛陀一生，也讓英文對白更加口語化。他們也搭配現代電腦特效，讓觀眾身歷其境，猶如置身於2600年前的印度。這次為了劇情需求，洛杉磯地徵選出的20位小朋友也會融入劇組，一起表演。菲律賓總住持永光法師說，升級版《佛陀傳》音樂劇，由前菲律賓芭蕾舞團藝術總監Paul Alexander Morales擔任導演，在演員表情和舞蹈方面特別嚴格要求，是一大看點。佛光山宗長心保和尚對這次美洲巡迴演出給予祝福，期盼觀眾在看劇時，完全進入該劇的歌詞、旋律、舞蹈、劇情及人物中，為自己創造一個心靈淨化的因緣。有興趣者，可致電佛光山西來寺626-961-9697詢問詳情。</w:t>
      </w:r>
    </w:p>
    <w:p>
      <w:r>
        <w:t>WJ362</w:t>
        <w:br/>
      </w:r>
    </w:p>
    <w:p>
      <w:r>
        <w:t>漢亞龍超市11月28日至12月4日大特賣。黃金奇異果每盒（兩磅）5.99元，溫州蜜柑每盒（四磅）4.99元，紅色無籽葡萄每磅0.99元，大號鳳梨每個1.99元。肉類商品牛前胸肉每磅6.99元，五花肉每磅6.99元，韓式調味烤豬肉每磅2.99元。特級黃花魚每磅6.99元，白蝦每磅5.99元，新鮮地中海鱸魚每磅5.99元。（詳情請見B7版廣告）</w:t>
      </w:r>
    </w:p>
    <w:p>
      <w:r>
        <w:t>WJ364</w:t>
        <w:br/>
      </w:r>
    </w:p>
    <w:p>
      <w:r>
        <w:t>為回應城市裡電動滑板車碰撞導致的嚴重傷害和致使兩人死亡的廣泛議論，聖荷西市長李卡多（Sam Liccardo）和兩位市議員戴維斯（Dev Davis）與裴拉瑞茲（Raul Peralez）6日公布新提議，要求電動滑板車公司開發新技術，以保障使用者和行人的安全。在擬定的指導方針中，李卡多及市議員要求電動滑板車公司運用地理圍欄（geofencing）技術，來阻止或減緩車手在密集區域的人行道上行駛，並確保電動滑板車在路上的數量不會對行人或是騎自行車的人造成妨礙或危險。他們將聖荷西市作為試用這種技術的試行地點，並為電動滑板車公司提供傳感器或其他基礎設施，以確保這種技術被有效開發。電動滑板車帶來的巨大風險令西雅圖，舊金山和馬德里等城市暫時禁止使用該交通工具，但市長李卡多提出了更具協調性的解決方案。「在硅谷的核心地帶，可以利用技術來提高安全性，同時滿足上萬居民移動需求，」市長李卡多說。 「各地的市民都對電動滑板車的激增既高興又困擾。隨著傷害記錄增多，顯然， 新的輕便行動方式需要創新來確保其在公共場所的安全性。特別是在人行道上高速駕駛電動滑板車可能會對老年人，殘疾人士以及行人造成嚴重的碰撞傷害。」「電動滑板車是城市中短距離通行的絕佳解決方案，」戴維斯表示，「我們只是想確保其安全性，人們可以在沒有碰撞或傷害的情況下到達目的地。」裴拉瑞茲則說：「雖然在聖荷西市中心等環境中輕便移動方式廣受歡迎，但必須認真對待行人的安全。」幾周前，聖李卡多和聖他蒙尼卡市長溫特爾（Ted Winterer）共同簽署文件，要求電動滑板車領頭企業與他們合作，提高產品安全性。市長和市議員的提案將在12日規範委員會會議上提出，並要求將其與政府將與18日提交給議會的擬議條例一並考慮。</w:t>
      </w:r>
    </w:p>
    <w:p>
      <w:r>
        <w:t>WJ365</w:t>
        <w:br/>
      </w:r>
    </w:p>
    <w:p>
      <w:r>
        <w:t>「坎普山火」（Camp Fire）是加州歷史上最致命山火，經過近半個月延燒，終於在25日完全撲滅。為協助火場搜救，蒙特利公園市消防局先前派遣六名搜救隊員北上支援，經過八個日夜艱苦工作，隊員們26日安全返回蒙市。坎普山火威力巨大，造成至少87人死亡，火場面積達620平方哩，吞噬近1.9萬間建築物，至今仍有249人失蹤。一周前為支援加州森林消防局（Cal Fire）搜救協助請求，南北加州共派遣數個區域搜救隊（USAR）前往火場支援。聖谷地區包括蒙特利公園市、阿罕布拉市、蒙羅維亞市、巴沙迪那市、亞凱迪亞市以及格蘭岱市，共六個城市消防局29名消防員組成「南加四號搜救隊（USAR4）」。26日下午，風塵僕僕的六名消防員回到蒙市消防局報到，獲得消防局同袍親切迎接。蒙市消防局分局長Matt Hallock表示，此次北加州山火是有史以來最具破壞力的一次，雖然大火在一周前已基本得控，但肆虐過的城市和地區仍然有許多失蹤人口需要搜救，所以四號搜救隊在現場搜索超過1100間建築物，期間尋獲一具屍體。Hallock指出，加州各縣、市都有急難搜救隊，規模較大的消防局擁有獨立搜救隊，如長堤市消防局的南加二號搜救隊，而部分相對較小的城市，則透過鄰近城市消防局合組搜救隊。蒙市消防局擁有精良搜救裝備，目前有51名消防員，其中24人經過急難搜救特別訓練，北加州搜救工作與其他五個周邊城市消防局隊員配合默契，圓滿完成任務。蒙特利公園市消防局2106年在全美4萬8000個消防局評比中，被全美保險服務聯合會（Insurance Services Organization 簡稱IS0) 評為全國第一等消防局，是消防局百年來首次獲此殊榮。</w:t>
      </w:r>
    </w:p>
    <w:p>
      <w:r>
        <w:t>WJ366</w:t>
        <w:br/>
      </w:r>
    </w:p>
    <w:p>
      <w:r>
        <w:t>聖荷西市考慮推行一項法律，幫助voucher租客，也就是用聯邦補貼來支付房租的低收入人群找到居所。聖荷西這個全美第十大城市，目前並未要求房東必須接受「Section 8 voucher」租客，即聯邦voucher計畫下，使用聯邦補貼房租的低收入者。 聖荷西房屋署調查顯示，約三分之二房東不願意接受voucher租客。信使報報導，強制更多房東接受voucher租客，市議會周二讓市府人員起草「收入來源條例」，以防止房東使用不同的條款來評估有補貼和沒有補貼的租戶。矽谷法律基金會律師費爾菲爾德（Erika Fairfield）表示這個法案的推行很重要也很困難，但是不能退縮。如果通過該條款，聖荷西將加入其他40多個保護租客的城市。這裡是全美最昂貴的房屋租賃市場之一，需要聖他克拉拉縣施行的voucher計畫者很多，等待名單就有4000多人。費爾菲爾德說，對使用聯邦補貼的低收入者的歧視普遍存在，這讓很多voucher租客找不到居所。她表示，某種程度上，這是公然展現種族歧視。因為voucher租客多數是非裔和西語裔。低收入者找不到接受他們的房東，就可能被迫離開聖荷西或無家可歸。通常，低收入者聚集在低收入社區，使社區更加貧困並被其他社區隔離，voucher計畫存在，本應緩解這一現象的發生 。房屋署在備忘錄表示，除防止業主用各種方式過濾並排除某些租房者外，條例也防止房東在租房廣告提到「不接受voucher租客及優待不依靠補貼支付租金的租客」這類內容。備忘錄標註說，重要的是該法令不會迫使房東參與政府可負擔房屋計畫。如果通過，將對首次違規發出警告，而不是立即開單和罰款。如市議會在周二批准房屋署建議，就會起草法令然後舉辦系列聽證會，春季再由議會投票表決。</w:t>
      </w:r>
    </w:p>
    <w:p>
      <w:r>
        <w:t>WJ368</w:t>
        <w:br/>
      </w:r>
    </w:p>
    <w:p>
      <w:r>
        <w:t>一項2009年的聯邦政府貸款項目，如今卻成為不少加州長者屋主的心頭大石。這個名為「物業評估清潔能源」(Property Assessment Clean Energy，簡稱PACE)的貸款項目，意在讓55歲以上的屋主可以把房子抵押，然後貸款來更新屋內的清潔能源系統。但是很多長者後來發現他們根本無法償還。住在聖地牙哥的74歲長者亞瑟(Robert Unser)得過癌，也患有認知障礙。他目前依靠每年1萬1000元的社會安全保障金生活。但自從他加入了這個PACE項目貸款後，他每年的物業稅從300元直接飆升至1萬7000元，高於他自己的年收入。加州檢察長貝西拉(Xavier Becerra)表示，這些長輩都很容易被借貸經理人視為肥羊，「他們就像坐在金礦上面」。聖地牙哥的檢察官也表示，因為長者有時很難理解一些借貸的條文，因此他們在以房子作為抵押之後，很可能會因為還不起貸款而失去房子。目前亞瑟的律師代表已經向PACE借款項目的經手公司「Renovate America」與「Renew Financial」公司提起訴訟。除個別屋主提起訴訟之外，在洛杉磯縣也有集體訴訟，控告公司行為存在欺詐。兩家公司都發布聲明表示，在過去十年中項目已經幫助很多長者屋主更新家中的能源系統，投訴案例只是很小的一部分。</w:t>
      </w:r>
    </w:p>
    <w:p>
      <w:r>
        <w:t>WJ369</w:t>
        <w:br/>
      </w:r>
    </w:p>
    <w:p>
      <w:r>
        <w:t>影音來源：記者啟鉻核桃市華人協會27日舉辦媒體發布會，於12月2日下午1時至4時，舉辦華人免費法律諮詢日，邀請華人律師、法官解答社區居民在美國生活常遇到問題，特邀台美律師協會會長陳啟耕等律師解答。同時還將在2019年2月下旬，舉辦核桃華協成立30周年慶，希望社區人士踴躍參與。華人免費法律諮詢日於在核桃市老人中心（20215 La Puente Rd. Walnut )舉行，邀請四位律師及法官提供諮詢講解，分別是陳啟耕（Danny Chen )主講川普移民「震」策，新移民和老移民都該知道的影響；金聖之（Tony King )主講智慧財產，從商標到專利，如何保護自己的智產利益；蕭雅雲（Jennifer Hsiao)主講人身傷害，不怕一萬只怕萬一，如何及時保護自己的利益；黃忠盛（Jonathan Huang )主講社會福利法和行政法規。歡迎參加。核桃市華人協會還將於2019年2月23日晚在工業市亞太棕櫚酒店（Pacific Palm Resort )舉行核桃華協成立30周年年會—星光之夜。有豐盛晚餐、精采表演、抽獎和舞會。與參與者分享華協成立30年來走過歷程，社區發展及成長。同時華協還發起主題為「核桃市的30年」攝影作品評選活動。報名及諮詢電話626-502-6696。核桃市華人協會會長呂幸蓉表示，目前有成員近千人，協會成立以來以服務社區為宗旨，搭建交流平台，定期舉辦園藝、法律、稅務、心理健康、居家安全維護等講座。團結社區華人，成為華人居民與主流人士溝通橋梁。並與社區其他維權組織聯合為社區居民維權，共同維護社區安全及自然風貌，提升華人關心公共事務風氣。</w:t>
      </w:r>
    </w:p>
    <w:p>
      <w:r>
        <w:t>WJ370</w:t>
        <w:br/>
      </w:r>
    </w:p>
    <w:p>
      <w:r>
        <w:t>欣欣教育基金會9日下午於庫比蒂諾社區禮堂（Cupertino Community Hall）舉辦今年的年度感恩及籌款會。庫比蒂諾副市長趙良方和市議員辛克斯（Rod Sinks）、中國駐舊金山總領事館副總領事鄒永紅及團隊、庫比蒂諾市扶輪社現任社長Helene Davis、前任社長魏虹和下任社長Padma Chari 等人都到場表達支持和祝福。會上提到，今年9月，欣欣理事長丁永慶赴中國至人民大會堂，領取了中國民政部頒發的第十屆中華慈善獎「中華慈善楷模獎」，欣欣是唯一獲此殊榮的中國境外公益組織。趙良方表示這是她上周四就任以來的第一個正式會議，她希望和大家一起歡慶「欣欣日」，並提到市長因在聖地牙哥不能到場，但他也十分想到場表達支持。辛克斯表示，教育是國家的基本，欣欣對老師的培訓和教育的支持是十分重要的。趙良方和辛克斯也感謝欣欣將庫比蒂諾慈善的理念傳入中國，強調庫比蒂諾以欣欣為榮。長期與欣欣合作支持教育的庫比蒂諾市扶輪社，現任、前任和下任社長全都到場，傳達扶輪社對欣欣的支持。前社長魏虹現場捐贈了一套白金耳環義賣。副總領事鄒永紅恭喜欣欣獲得中華慈善楷模獎。鄒永紅說，中國以建立教育強國為目標，多年來一直在加強基礎教育，感謝欣欣對中國教育的熱心、關注和支持。她希望欣欣可以百尺竿頭更進一步，以「中華慈善楷模奬」為起點，為扶持中國偏遠地區教育事業添磚加瓦。她也表達了對與會者的祝福，並現場為欣欣頒發了獎狀。欣欣會長楊一青在會上介紹了基金會的組織結構、重要項目和過去一年的成就和收穫，並說明了欣欣對未來教育的計畫和目標。她向本報表示，因為她多次訪校看到了在欣欣幫助下孩子們的成長與快樂，對她的觸動很深，讓她希望能夠進一步扶持中國偏遠地區的教育。本次籌款會籌得超過20萬元用於支持中國偏鄉教育發展。</w:t>
      </w:r>
    </w:p>
    <w:p>
      <w:r>
        <w:t>WJ371</w:t>
        <w:br/>
      </w:r>
    </w:p>
    <w:p>
      <w:r>
        <w:t>位於日落區安榮街近第22街的「味國」點心店建築物，周日（9日）下午2時發生火警，大火使居於樓上單位的三名居民受到影響，但沒有人受傷。消防局仍在調查火警的起因。大火使鄰近的交通受到影響。（文：記者李秀蘭，圖：舊金山消防局）</w:t>
      </w:r>
    </w:p>
    <w:p>
      <w:r>
        <w:t>WJ372</w:t>
        <w:br/>
      </w:r>
    </w:p>
    <w:p>
      <w:r>
        <w:t>任中央分局長一年多的葉培恩將於下周六（15日）調職，被調任警局總部職員服務（Staff Services）分局長。中央分局長則由日落分局長易文耀接任。新任日落分局長將是白人芮斯福（Nicholas Rainsford）。一般警察分局長任期為三年，葉培恩突然被調離中央分局長，使華埠／北岸區市議員佩斯金及華人社區領袖感到意外。本報9日聯絡警察局長史考特辦公室，未獲回覆。金山警局在全市設有十所警察分局，葉培恩被調職，原任南區分局長的鄺友信獲晉升警指揮官，使全市十所分局中，只有易文耀一人是華裔分局長。本報曾訪問多名現任華裔警員及華人社區領袖，均關切警局管理層缺乏華警，使華人社區失去代表性，影響華人社區獲得的警局服務。警局尚未對外公布新的人事調任資料。葉培恩證實將於15日離開中央分局時說：「感謝長久以來華人社區的支持，即使我離開中央分局，仍然會熱中服務華人社區。華埠是我出生長大的地方。」升任日落分局長僅14個月的易文耀也證實有關消息。易文耀說：「有機會回到中央分局服務，我感到十分興奮。華埠是我家，回到中央分局就像是回家。」曾任中央分局副局長的易文耀說，他將協助未來新任日落分局長接他的職務。他改到中央分局後，將努力與不同的華埠團體及其他社區見面合作。警察分局長職位調換，也令華埠及日落區市議員關切。華埠市議員佩斯金說，一般各分局長的任期是三年，他擔任市議員以來，曾合作的中央分局長包括前警察局長方宇文、現任警指揮官拉薩。但去年3月上任的葉培恩僅任中央分局長一年多。佩斯金說，警察局長史考特事前未曾向他提及有意調離葉培恩，葉培恩是他任內最勝任的中央分局長人選之一。他也關注華警在警局缺乏代表性的問題。金山警局要改善治安必須與民合作，加強溝通，所以各級警員的族裔背景必須設法配合人口比例。他支持警局在管理層及各職級均有提升亞裔及其他族裔警員。將於元月接任日落區市議員的馬兆明說，他難以理解警察局長史考特沒有為日落分局安排由華警擔任的原因。目前日落分局的百多名警員中只有六人懂華語，但日落區的亞裔及華裔居民比例已過半。他上任後將加強與下任日落分局長芮斯福合作。僑領周達昌兼任中央分局顧問委員，對於葉培恩被調離易中央分局感驚訝。他說，葉培恩任內為華人社區增加了許多重要服務，增設華語警崗服務及增加懂中文華埠巡警至七人，刷新中央分局紀錄。周達昌說，局長史考特將易文耀調任中央分局長，很明顯是為配合華埠的需求，但卻使日落分局少了華裔分局長，使華人社區感到不解。日落區優良社區發言人王運說，除華警在晉升各職級上出現障礙，警局在調務安排上也對華人社區不公，忽略華人社區的需要。以她收集的警局資料，警局經常性調派西裔擔任米慎分局長、非裔擔任灣景分局長，為何華人聚居的各地區，卻沒有華裔分局長？</w:t>
      </w:r>
    </w:p>
    <w:p>
      <w:r>
        <w:t>WJ373</w:t>
        <w:br/>
      </w:r>
    </w:p>
    <w:p>
      <w:r>
        <w:t>金州勇士10日在主場以116比108輕取明尼蘇達灰狼，獲得四連勝。剛獲上周最佳的柯瑞下半場砍下25分，全場38分7籃板6助攻2抄截1蓋帽，杜蘭特22分5籃板3助攻，湯普森26分，復出的格林7分10籃板7助攻。勇士三分43中19，比灰狼三分多出12個，對手全場從未領先。格林缺席11場後在10日晚復出。教練柯爾稱讚格林說，當他回歸時，球隊會打得更快、防守更好，包括柯瑞在內的隊友在場上空間會多一些，希望能防住一些球，然後格林在攻防轉換中推進節奏，這是勇士近年來一直做的。「如果能看到更多快攻推進，對球隊有利。 」格林沒有辜負教練的期望，在場上活力十足，時而搶籃板後第一時間發起快攻，時而協防，時而大聲呼喊隊友注意防守位置，在上半場最後1秒搶籃板後點傳給湯普森投射壓哨三分，上半場7分6籃板4助攻，在場時勝負值為全隊最高14，似乎已經完全從腳趾傷勢和之前與杜蘭特爭吵的鬧劇中復原。因傷缺陣11場的柯瑞在勇士此前客場之旅中復出。最近四場比賽場均29.8分5.3個籃板5次助攻1.25次抄截，三分球命中率52.4%。上周他率勇士戰勝亞特蘭大鷹隊、克利夫蘭騎士和密爾沃基公鹿，贏得三連勝，柯瑞也獲得西區周最佳球員稱號，他成為本賽季西區首個兩次獲此殊榮的球員，這也是柯瑞生涯第14次斬獲周最佳。本場勇士來了兩名大名鼎鼎的貴賓，一個是曾為勇士西遷後奪得首冠的巴瑞（Rick Barry），他生涯為勇士效力642場，柯瑞打完10日比賽也是同樣紀錄，兩人並列勇士歷史效力場次第六名。一個是曾在勇士擔任控衛的哈達威（Tim Hardaway），他將街頭籃球的運球技術引入NBA，其絕技為交叉胯下運球Crossover。在賽前熱身時，杜蘭特和他相談甚歡。</w:t>
      </w:r>
    </w:p>
    <w:p>
      <w:r>
        <w:t>WJ374</w:t>
        <w:br/>
      </w:r>
    </w:p>
    <w:p>
      <w:r>
        <w:t>美國人口普查局2017年社區調查顯示，聖他克拉拉縣的男性員工平均每掙1元，他們的女同事只能掙0.62元。這是灣區男女薪資差距最大的地區，也是加州差距第三大的地區。聖縣往北不到50哩，舊金山男性員工每掙1元，女性員工掙0.83元。兩地這樣的性質差別很重要，意味著聖縣女員工的年薪中位數比舊金山少了1萬4600元。但是對男性來說是另一回事。聖他克拉拉縣男性員工的年薪中位數比舊金山多了300元。聖縣最大城市聖荷西在1970年代有「女權主義者之都」的名聲，為什麼現在會出現這麼大的男女薪資差距？原因目前尚不明確。加州經濟研究中心主任列維（Stephen Levy）說他不知道答案。加州只有馬德拉縣和雷克縣的男女薪資差距比聖縣更大。阿拉米達縣和聖馬刁縣的男女薪資比例為1：0.78。康曲柯士達縣為1：0.70。勞工政策智庫Working Partnerships USA成員奧爾罕（Louise Auerhahn）表示，聖縣男女薪資差距可能與聖縣人口比舊金山更多元化有關。她指出，聖縣有許多非常高薪的工作，但同時也有很多非常低薪的工作。很多女性，特別是少數族裔和移民女性，都在從事低薪工作。數據顯示，聖縣薪資最高的工作是電腦和數學相關行業，年薪中位數是12萬6200元。這些行業的男女薪資比例為1：0.76。但是女性只占高薪行業者的22%。與此同時，聖縣健保照護行業的女性從業人員占81%，年薪中位數是3萬6400元。這一行業的男女薪資比例為1：84。奧爾罕根據數據分析指出，聖縣西語裔女性面臨最大的薪資差距。她們的年薪中位數只有2萬5300元，是白人男性的28%。聖縣西語裔占28%，白人占31%。舊金山西語裔占15%，白人占40%。</w:t>
      </w:r>
    </w:p>
    <w:p>
      <w:r>
        <w:t>WJ375</w:t>
        <w:br/>
      </w:r>
    </w:p>
    <w:p>
      <w:r>
        <w:t>聯邦財政部推出最新的政策，將讓匿名的灣區房市買家不得不浮出水面，亮出身分，從而杜絕洗錢的行為。財政部的「金融犯罪執法網絡」（Financial Crimes Enforcement Network）部門上月公布了這個新政，規定只要是任何一家有限公司購買了灣區三縣的30萬以上的房子，那麼只要公司內持股超過25%的股東都必須向政府公布身分。這三個縣分別是舊金山、聖馬刁和聖他克拉拉。也就是說，在房價昂貴的灣區一帶，只要是一家空殼公司想要購買房子，那麼公司內的大股東都必須要公布身分。低於30萬的房子在全灣區今年的交易中僅為3%。此外，全美還有19個縣也適用這個新的項目。舊金山紀事報報導，這個項目的門檻原本是超過200萬的房子才需要公布身分，但現在將房價的標準下降到30萬，等於幾乎所有的空殼公司買房都必須要公開買家的身分。一些逃稅避稅、毒品交易、國際犯罪等團體或者人，常常會用空殼公司在灣區買房洗錢。財政部這個強制公布身分的項目最早從紐約曼哈頓以及邁阿密都會區展開，隨後才逐步展開到了全國各大都會區。</w:t>
      </w:r>
    </w:p>
    <w:p>
      <w:r>
        <w:t>WJ376</w:t>
        <w:br/>
      </w:r>
    </w:p>
    <w:p>
      <w:r>
        <w:t>北加州中文學校聯合會9日晚間在金山灣區華僑文教服務中心舉行歲末感恩聯歡會。駐舊金山經濟文化辦事處長馬鍾麟、金山灣區華僑文教服務中心主任閻樹榮都到場致意。會長奚藻勲指出，聯合會推動中文教育、傳承中華文化，特別感謝所有會員學校老師、學生的愛護與鼓勵。當日也特別對20位前會長致意，一一唱名出場，表達承先啓後的懷舊感恩。佛利蒙新科市議員邵陽夫婦，薩拉度加學區委員高維君也在現場高歌同歡，晚會還有前會長和校長們臨時成軍的「旗袍秀」，氣氛熱絡。（圖與文：記者李榮）</w:t>
      </w:r>
    </w:p>
    <w:p>
      <w:r>
        <w:t>WJ377</w:t>
        <w:br/>
      </w:r>
    </w:p>
    <w:p>
      <w:r>
        <w:t>川普和習近平同意貿易戰停火90天，以便進行談判；川普又同意，原定於1月1日向2000億元中國產品加徵額外的15%關稅，將會暫停實施。會後，港滬深3日的股市應聲上揚，但4日三地的股市氣氛已變，因為市場察覺到，停火並非結束戰爭，貿易戰還在繼續，如果明年3月1日前，華府和北京還沒協議，戰爭還會升級。 股市對川習會的閱讀，比華府和北京會後放出的消息更清晰。華爾街主要經濟學家也認為，暫時停火，並沒有使貿易戰的前景變得明朗，反而造成一個新的大擔憂：90天之內，華府和北京將難以解決雙方的巨大分歧，將難以達成全面停戰的協議。造成擔憂的因素很多，以下是其中的一些重要因素。 一，談判複雜而困難。例如雙方的貿易逆差巨大，就算中方承諾大量採購美國產品，也不可能使雙方貿易變為平衡。談判焦點可能落在保護知識產權和強迫技術轉移(即：中國不再強迫美國公司，必須與中國公司合作，特別是在一些尖新科技上)。中國可能願意作出改變，但改變卻非短時間就能奏效，因此難有協議。 二，川普強迫中國改變，改變已行之數十年的經貿制度，但中國能夠讓步的不多，特別是在「中國模式」的經濟制度上(包括由政府主導的計畫經濟，以及國企控制重要工業等)。中國的計畫經濟，與美國的自由市場經濟，是截然相反的制度，不可能因川普施壓就作出改變。 三，川普的關稅，目的是要強迫中國改變，但他向大量中國產品加徵關稅(至今為止已有500億元的中國產品被徵25%關稅，還有另外2000億元的中國產被徵10%關稅)，這些中國產品在美國的售價因此被推高，不但對美國消費者造成負擔，而且損害到美國經濟，可能導致美國經濟加速放緩。 美國今年第2季經濟成長4.2%，第3季3.5%，但聯準會估計，第4季將減至2.8%。「穆迪分析」更估計，2019年美國的成長將減至2.9%，而2020年的成長更減至只有0.9%。 在經濟放緩的前景下，川普政府與北京進行談判時，川普不能不顧美國經濟；如果談判無進展，川普要向北京施壓，恢復向2000億元中國產品徵收15%的關稅，這樣的決定必將導致美國股市波動，美國的物價也會被推高，對美國經濟不利，也對川普2020年爭取連任不利。 四，一個月之後，新一屆國會召開，民主黨控制的眾院，必將對川普展開通俄案的調查，以及阻擋川普的政策，包括可能限制川普向外國開徵關稅的權力。</w:t>
      </w:r>
    </w:p>
    <w:p>
      <w:r>
        <w:t>WJ378</w:t>
        <w:br/>
      </w:r>
    </w:p>
    <w:p>
      <w:r>
        <w:t>導致36人死亡的幽靈船火災案聽證會3日再次開庭，確定由日裔混血的中原法官（Vernon Nakahara）擔任此案主審法官，案件將於明年4月2日開始審理。幽靈船火災案聽證會拖延時間較長，其中有多番拉鋸戰。28歲的被告、倉庫創意總監哈瑞斯（Max Harris）和48歲的被告艾米納，兩人的案件捆綁在一起，共面臨36項過失殺人的指控。被告此前和法官傑寇森（Morris Jacobson）達成認罪協議，艾米納和哈瑞斯分別面臨九年和六年的監禁，因為此前在收押，他們會提前釋放。但新任法官克雷默（James Cramer）在8月聽證會上，推翻認罪協議，認為艾米納「沒表達完全悔意」。艾米納的律師謝拉（Tony Serra）上月提出恢復認罪協議的動議，遭法官拒絕。中原法官早在去年就退休，此次主審將以特殊任務方式進行。根據Law.com的介紹，中原畢業於柏克萊加大法學院，1989年擔任阿縣市政法官，1995年被時任州長威爾森（Pete Wilson）任命為阿縣高等法院法官。「他很可能是阿縣最合群的法官，他不相信陪審員問卷，寧願逐一了解陪審員。」謝拉說，中原誠實公平，能做出誠實的判決，「我們對此感激不盡。」他表示，艾米納可以在審判中獲勝，因為應該受責備的是屋崙市和消防官員，他們沒有做好檢查倉庫的工作。哈瑞斯的律師布瑞格斯（Curtis Briggs）說，很期待中原法官的審判，期待陪審團的審判，也相信基於中原法官以往的名聲，會做出公平的裁決，「阿縣陪審團會聽到案件的真相，會看到哈瑞斯是無辜的。」布瑞格斯律師還是堅持以前的觀點，認為阿瑞斯有可能在審判中被無罪釋放，因為辯方已收到證據顯示，哈瑞斯和艾米納不應對火災負責。</w:t>
      </w:r>
    </w:p>
    <w:p>
      <w:r>
        <w:t>WJ379</w:t>
        <w:br/>
      </w:r>
    </w:p>
    <w:p>
      <w:r>
        <w:t>美國人口普查局（US Census）最近公布的最新數據顯示，加州2017年流失超過66萬居民，其中以移居到德州的人數最多。數據指出，2017年最多加州人移居的前三大州為德州（6萬3200人）、亞利桑納州（5萬9200人）和華盛頓州（5萬2500人），素有「不歡迎加州人」惡名的俄勒岡州居第四（5萬零100人）。其他也有不少加州人移居的州包括內華達州、佛羅里德州、柯羅拉多州、紐約州、北卡羅萊納州和愛達荷州。有趣的是，在移入加州的人口中，也以來自德州最多，2017年有4萬1000名德州人搬到加州，紐約州3萬4300人居第2，華盛頓州3萬3100人居第3。不過，儘管2017年搬離加州的人口達66萬1000人，加州總人口卻不減反增。指南針房地產公司（Compass Realty）的卡萊爾（Patrick Carlisle）在一份最新報告中表示，目前搬離加州的人數比搬進加州的人數多，但因為外國移民持續搬入，所以加州總人口反而持續成長。數據顯示，2017年搬到加州的外國移民有31萬6000人。搬離加州的民眾表示，工作、尋找較可負擔住房和生活成本、較低所得稅是他們選擇出走的主要原因，工作和教育則是搬進加州者的主要理由。</w:t>
      </w:r>
    </w:p>
    <w:p>
      <w:r>
        <w:t>WJ380</w:t>
        <w:br/>
      </w:r>
    </w:p>
    <w:p>
      <w:r>
        <w:t>屋崙聯合學區表示，2017到2018學年屋崙學區畢業率相比於上個學年的70.7％，增長了2.8％，達到73.5％。四所高中的畢業率更達到91％以上。MetWest高中畢業率最高，為97.6％，Coliseum College Prep Academy的畢業率是96.9％，比去年增加了5.7%。這兩所學校在2018年沒有人輟學。其他兩所畢業率超過91％的學校是生命學院（Life Academy），為92.6％，同比增加4.0%，麥迪遜公園學院（Madison Park Academy）為91.4％。太平洋島裔（Pacific Islander）學生畢業率提升非常快，從去年的61.8%增加到81.8%，增長20%。Oakland High學校在非裔學生區中畢業率最高，為89.9％。非裔女學生畢業率達到創紀錄的93.8％，學區非裔男生畢業率從去年的65.3％增加到69.6％。屋崙學區總監崔莫爾（Kyla Johnson-Trammell）表示，上述數字清晰的表明，學區員工和家庭投入的工作正在帶來巨大的回報。整個學區在高中所實施的計畫正發揮作用。「特別欣慰地看到有色人種的畢業率提升。太平洋島裔學生增加了20個百分點。Street Academy學院的畢業率幾乎翻了一番。我們期待繼續這項工作，以促進屋崙所有年輕人的畢業率上升。」</w:t>
      </w:r>
    </w:p>
    <w:p>
      <w:r>
        <w:t>WJ381</w:t>
        <w:br/>
      </w:r>
    </w:p>
    <w:p>
      <w:r>
        <w:t>灣區食客和美食評論家一致認為，舊金山Atelier Crenn餐廳的藝術性足以讓主廚克倫（Dominique Crenn）躋身世界一流廚師之列，她果真在最近公布的米其林指南（Michelin Guide）中得到實質的肯定，成為全美第一位獲得米其林三星的女主廚。此外，她在舊金山新開的酒吧Bar Crenn，今年也獲得米其林一星的榮譽。米其林國際總監帕蘭尼克（Gwendal Poullennec）上周表示，將Atelier Crenn升為三星餐廳是評審員們一致的決定，他們認為Atelier Crenn的菜單展現了優雅、藝術、廚藝和品味的平衡。帕蘭尼克說，雖然米其林星是授予整個餐廳團隊而非個別廚師，但克倫因此成為全球第六位獲此殊榮的女性。克倫接受紐約時報訪問時說：「這是我現在所在的平台，我必須更加努力激勵他人，發揮更大的影響力。」法國出生的克倫曾入選義大利聖沛黎洛（San Pellegrino）2016年全球最佳女主廚之一，但克倫婉拒接受該獎，因為它將女性和男性主廚分開評選，似有歧視之嫌。她說：「我很坦率地說，我認為這個獎項應該被取消。不論是男是女，廚師就是廚師。」</w:t>
      </w:r>
    </w:p>
    <w:p>
      <w:r>
        <w:t>WJ382</w:t>
        <w:br/>
      </w:r>
    </w:p>
    <w:p>
      <w:r>
        <w:t>「我不怕多付出、多流汗，只希望能有一個機會。」來自東北的楊洋（Yang “George” Yang），小時候失明，一路克服學習環境的障礙，在長春中醫學院拿到大學文憑成為中醫，是極少數的盲眼醫師之一。他認真工作、努力攢錢，2014年來美國攻讀脊椎矯正（chiropractic）博士，去年畢業，目前在桑尼維爾實習執業，也在母校Life Chiropractic College West講課，他說：「我要證明，盲人就業的路不是只有按摩、或是算命。」楊洋出生時眼睛正常，小學開始視力變差，一開始以為是近視，特別東北冬天時天黑得早，看不清楚黑板的他就一直往前排挪坐，後來就算坐第一排還是看不清楚，檢查發現是黃斑病變。爸媽帶他四處求醫仍沒法改善，初中輟學過一段時間；但他喜歡讀書，先到學校隨班附讀，後來進入高中，再通過高考上了大學學中醫。「我覺得自己很幸運。」當時盲人能夠讀書的不多，記得他大學畢業時，中國大概只有6%的盲人能夠小學念到畢業，能讀到大學畢業更少。雖然也有些盲人博士，不過應該多是眼盲之前就讀的；他更是極少數從中國來美國，再拿到博士學位的盲人。楊洋表示，一路走來非常感恩，生活上太太與小孩都非常幫忙。他眼盲不方便，兩孩子輪流買菜做飯，太太劉維佳不但開車接送，也陪讀幫忙張羅大小事。有時楊洋獨自出門，陌生人也很友善，「我本來不太好意思找人幫忙，剛來美國時一個人會在超市搞很久，後來發現只要開口，無論店員還是顧客都會協助，幫我拿我要的東西。It is not a shame to ask for help!」他說也曾怨過、恨過，但後來轉念一想，覺得要正面迎接人生挑戰。「買彩票從來沒中過，卻中了這個獎（眼盲），」楊洋說，除了受很多人幫忙以外，現在科技進步，手機、電腦都可以語音操作，對盲人來說方便多了；平時看診也不困難，「觸診、問診都沒問題，而且對於眼睛以外其他感官更敏感；就是如果要看X光片，得找其他人幫忙一下。」楊洋說，在美國生活，語言與文化上都有挑戰要克服，但他非常感恩、感謝，因為這裡提供了他努力實現自我的機會，「失明不是讓人放棄夢想的理由。（失明）只是一個人生課題，要勇於面對，努力克服。一直以來，我幾乎可以說是愛心人士手中的『接力棒』，真的謝謝！」</w:t>
      </w:r>
    </w:p>
    <w:p>
      <w:r>
        <w:t>WJ384</w:t>
        <w:br/>
      </w:r>
    </w:p>
    <w:p>
      <w:r>
        <w:t>紀念「南京大屠殺」81周年，「南京祭2018」9日（周日）上午10時至中午12時30分舉行，地點在華埠乾尼街750號的希爾頓酒店三樓中華文化中心，免費入場。這也是全球華人同步舉行「南京祭／國定南京大屠殺公祭日」的重要組成部分。主辦單位包括南京大屠殺索賠聯盟、舊金山灣區中國統一促進會、舊金山抗日戰爭史實維護會、慰安婦正義聯盟。主辦方表示要透過活動紀念在「南京大屠殺」遇難的30萬中國同胞，並要求日本政府為侵略暴行正式道歉，促進對日本戰爭罪行的追索，維護世界永久和平。在3日（周一）的記者會上，索賠聯盟主席張藍真說，「南京祭」已堅持舉行22年，得到廣大華僑華人、社團和媒體的支持，活動堅持才能到今天，反應了華人維護歷史正義的決心。只要日本政府沒有正式道歉，「南京祭」就要堅持辦下去，不是宣揚仇恨，而是要讓年輕一代知道先輩的苦難史。灣區中國統一促進會會長吳國寶和世界抗日戰爭史實維護會秘書長林世東發言，表達珍愛和平的信念，期望通過「南京祭」揭露日軍當年侵華的史實。索賠聯盟創會主席郭麗蓮和鄧孟詩說，最近從英文日本時報讀到消息，日本國內正在改變慰安婦和被強徵勞動而大量死亡的亞洲各國民眾稱呼，特別是改稱被強徵無辜者為「戰時勞工」，這是日本政府進一步否認侵略歷史的卑劣行徑。80多歲的日本侵華戰爭倖存者白世昌將講述日軍侵華的悲慘經歷。他說，要藉此機會回憶血淚童年，日軍 731部隊用「細菌戰」企圖將中華民族滅絕，為此，東北三省付出了15萬人死亡的代價，不少鄉村被731部隊散播的霍亂、天花等病毒集體滅殺，日本政府遂通過移民20多萬人占領這些鄉村。舊金山華人合唱團60多人將參加，一男一女的成員演唱抗戰名曲「松花江上」，然後是全體合唱「保衛黃河」。</w:t>
      </w:r>
    </w:p>
    <w:p>
      <w:r>
        <w:t>WJ385</w:t>
        <w:br/>
      </w:r>
    </w:p>
    <w:p>
      <w:r>
        <w:t>位於舊金山Powell捷運站、田德隆（Tenderloin）社區內的一間廢棄的舊酒店，將改建成為58個單位的可負擔住房。促成這一項目的是雲端科技公司Salesforce執行長班尼歐夫（Marc Benioff）。他和妻子琳恩（Lynne Benioff）一起捐出了610萬元，讓許多曾經淪為遊民的人可以以低廉的租金住進這個新的項目中。班尼歐夫一直在舊金山遊民的問題上高調發聲，最為人所知的當屬6月選舉中的支持C提案，即加收大企業的商業稅來補貼遊民住房項目。班尼歐夫與市長布里德（London Breed）29日一起現身，宣布這個新的公屋項目。雖然布里德當初反對C提案，但是C提案高票通過之後，布里德的態度也有所軟化，多次宣布將會保證C提案的稅金徵收。這個名為Bristol的酒店，已經停止營業超過四年，而且酒店本身在田德隆社區內早已臭名昭著，除了毒品犯罪多之外，也有過「Night Stalker」連環殺手的凶案故事。改建成為公屋之後，大樓內將會翻新電梯、入口等。入住的人將能夠有自己的獨立房間和廁所，但是整棟樓的人都必須共用在一樓新建的大廚房，而沒有各自獨立的廚房。因為有了班尼歐夫的捐助，屆時入住的人，將必須是已經能夠證明經濟獨立的有過遊民經歷的人，而且也必須是指定的一些遊民非盈利機構所服務過的人。入住的每月租金約為500元至650元不等。非盈利機構「田德隆住房診所」（Tenderloin Housing Clinic）將負責運營這個公屋項目。班尼歐夫的610萬捐助將幫助這個項目維持五年的時間。他也呼籲，城中所有其他大企業的CEO也能跟他一樣，支持本地的遊民住房項目。他也直言不諱地表示，現在解決遊民問題的方式就是「錢」。</w:t>
      </w:r>
    </w:p>
    <w:p>
      <w:r>
        <w:t>WJ389</w:t>
        <w:br/>
      </w:r>
    </w:p>
    <w:p>
      <w:r>
        <w:t>不到一個月，坎普大火災區疏散了第二次，這回是因為洪水。布特縣官員29日派出救難隊準備處理救難事宜。國家氣象局先前對坎普大火災區發布暴洪（flash flood） 警報，表示「溪流、道路和山坡都可能出現危及性命的洪水」，敦促居民離開災區。因雨勢較原先估計更大，因此警報的時間延長至晚間9時15分。有人看到有休旅車在布特溪中漂浮，因此救難人員已奉派前往布特溪峽谷的低窪地區。Honey Run Road上有兩道泥石流，數十人被困在自宅中，至少有兩輛在該區作業的太平洋瓦電卡車不知去向。布特縣警局副警長梅爾（Brad Meyer）說：「有些居民被卡在Horse Run Lane的另一頭。我們會檢查12間民宅。情況嚴重，水位上漲，所以我們要盡量疏散所有的人。」參與救難的包括布特縣警長辦公室、加州消防廳和其他消防單位。加州公路巡警局說，因洪水而雙向關閉的99號公路已在29日下午恢復通車。暴洪警告區還包括沙斯達縣（Shasta County）的火災災區和萊克縣（Lake County）的火災災區。氣象局提醒，沿著5號州際公路行駛，或者在沙斯達縣西部299號公路、布特縣70號公路和 the Skyway，以及萊克縣Clearlake北和西部的駕駛人，都要注意因洪水、落石和泥石流造成的路面問題。</w:t>
      </w:r>
    </w:p>
    <w:p>
      <w:r>
        <w:t>WJ386</w:t>
        <w:br/>
      </w:r>
    </w:p>
    <w:p>
      <w:r>
        <w:t>聖馬刁縣德利市議會日昨晚間通過一項決議案，支持「高味」海鮮自助餐廳的百多名員工，向雇主追討應得的薪酬福利。今年6月，加州勞工廳在經過一年的深入調查後，宣布對德利市「高味」自助餐廳發出總額為516萬多元的罰款票檢，指控該餐廳違反勞工法例，沒有為130名現任及已離職的工人支付應有的最低工資、超時工資等薪酬福利。勞工廳下令高味餐廳繳付的516萬多元，包括141萬元為最低工資、54萬為超時工資、78萬元為民事罰款。但高味餐廳不滿州勞工廳的決定，已提出上訴，目前仍在上訴期，已接近半年，雇主仍未為工人補付欠薪。華人進步會協助該餐廳的百多名工人追討欠薪，爭取德利市議會的支持。五名德利市議員一致投票通過決議案，聲援工人，促請雇主盡快為工人支付欠薪。</w:t>
      </w:r>
    </w:p>
    <w:p>
      <w:r>
        <w:t>WJ387</w:t>
        <w:br/>
      </w:r>
    </w:p>
    <w:p>
      <w:r>
        <w:t>東灣經濟發展聯盟（East Bay Economic Development Alliance）國際領事接待會29日舉行。包含屋崙、佛利蒙、利佛摩等灣區七個城市的代表，以及17個國家的領事來到現場參與會議，探討經濟發展形勢。屋崙市長薛麗比表示，如此多國家的官員濟濟一堂，非常難得。屋崙是個國際化的都市，對每個來賓都敞開大門歡迎，也因為多元化的文化聞名於世。經濟發展的重要性不言而喻，如今的世界發展趨勢是更加細分，各個區域經濟互相依賴，交流更加緊密。要讓經濟繁榮穩健增長，必須認清自己的優劣勢。根據東灣經濟發展聯盟發布的2018到2019年東灣經濟展望報告。2017年東灣消費非常強勁，計稅銷售額達到創紀錄的489億元，相比於2016年增長4.4%，比舊金山 2.3%和南灣2.1%的增長幅度都高。2017年東灣風險投資資金達創紀錄的24億美元，比2016年增加了8.5％2017年12月相比於2016年12月，東灣非農業就業增長1.9%，而原預估的增幅為1.1%。2018年3月的非農業就業，比去年同期增長1.7%，同期全國增幅為1.5%。從2012年1月到今年1月，失業率一路下降到3%左右。</w:t>
      </w:r>
    </w:p>
    <w:p>
      <w:r>
        <w:t>WJ388</w:t>
        <w:br/>
      </w:r>
    </w:p>
    <w:p>
      <w:r>
        <w:t>美國現的健保不但昂貴，而且十分混亂。2014年推行「歐記健保」後，又出現新情況。但歐記健保由去年起一直受國會共和黨人和川普政府攻擊，使美國的健保制度更加混亂，有待國會和各州進行改革。但混亂情況可能得到改善，因為亞馬遜即將加入健保市場，在網上提供健保計畫，消費者有新的選擇。矽谷著名創投家杜爾(John Doerr)預測說，亞馬遜將會推出健保服務，方式很可能與現在的亞馬遜會員制(Amazon Prime)相同，消費者參加成為亞馬遜會員，就可取得亞馬遜提供的健保服務。亞馬遜現在的Prime會員超過1億人。杜爾是矽谷著名創投公司Kleiner Perkins的董事長，1995年時已率先投資亞馬遜，那時亞馬遜創辦不久，只是一個賣書的零售商；杜爾自1995年起就是亞馬遜的董事，直至2010年才退出。杜爾是在「富比世健保大會」說到健保業的發展，他說他沒有與亞馬遜執行長貝佐斯(Jeff Bezos)談論過進入健保市場的事，但他一直與貝佐斯保持聯繫。今年3月時，亞馬遜與巴菲特的波克夏公司和摩根大通銀行組成的健保聯盟要找執行長，杜爾曾幫助三公司找人。杜爾認為，除了亞馬遜，還有其他科技公司進軍健保市場，包括Google和微軟。他又說，科技公司進入健保市場有一優勢，因為科技公司最有可能發展出使用龐大的病人病情紀錄。Google在使用已經存在的電子病歷方面，領先其他科技公司，而微軟則鼓勵醫生們以雲端技術去掌握病人的病歷。他指出，科技公司一旦發展出使用病情紀錄的新科技，將可以全面改變美國的健保業；情況就有如Google雙雄佩吉和布林當年改變廣告業一樣。在Google改革廣告業之前，廣告的買賣交易都由買家和賣家的個人接觸，但Google在網上向買家銷售廣告，並且在網上追蹤廣告的效力。杜爾說，美國網上廣告業一年經濟收益750億元，但全美健保費用的支出高達3.5兆元，是網上廣告的50倍。</w:t>
      </w:r>
    </w:p>
    <w:p>
      <w:r>
        <w:t>WJ383</w:t>
        <w:br/>
      </w:r>
    </w:p>
    <w:p>
      <w:r>
        <w:t>山火熄滅之後，宋寶輝在這天買好了披薩，做好了飯菜，通過微信群把天堂鎮（Paradise）的華人災民召集到了自己在溪口市（Chico）的家中。他是一個基督教徒，深信自己的善心援助，可以幫助災民暫時度過難關。在溪口加州州立大學（CSU, Chico）擔任農業經濟教授的宋寶輝，已經在溪口居住超過11年。當地華人並不多，他和妻子徐爽，朋友李素珠和劉鑫，一起在努力發展著「溪口華人基督徒團契」（Chico Chinese Christian Fellows）。他說：「我希望能夠盡快成立一個教會，幫助本地區的華人。」山火突然爆發的11月8日上午，宋寶輝正在學校裡上課。他說，當時天空有一大塊雲，大家也並未有太去注意。結果下午時天就黑了，「外邊就像黑天」。宋寶輝在下午2時回到家中，因為學校的課程都取消了。到了當天晚上，「我們就非常緊張」。宋寶輝和附近的華人朋友都拚命想著如何讓正受災的華人民眾可以暫時得到安置。因此他的家就成了一個「臨時撤退點」。「當時有兩個臨時撤退點，一個是我家，在溪口。另一個是在更靠東邊的歐蘭德（Orland）市」。最終當天晚上撤退到他家的華人就有好幾個，包括另一個基督徒團契的家庭、一個學生、一個訪問學者等。宋寶輝和不少救災「戰友」們都一直在關心著山火更新，並且透過微信、電話讓大家知道撤退的訊息。「我們等到了大概凌晨1時都還沒有睡覺」。團契的另一位組織者劉鑫回憶，當時他也在團契的微信群裡面緊急報告最新火情，因為他家也在天堂鎮的山腳下，因此也計畫撤離。他說：「當天做最多的，就是穩定人心。」因為當地華人圈子不大，很快就有了山火互助群，大家都在群內。縱使山火沒有燒到溪口，但溪口的空氣質量PM2.5指數一度突破500，即呼吸空氣達到「危險有害」級別。劉鑫說，空氣最糟糕的時候，真的都必須撤離，他也提前把家中長輩和子女都送離災區，自己則留下來幫助華人救災。如今山火已經熄滅，大部分華人災民都已經有了暫時安頓的住所。宋寶輝也就在家中再次召集了華人災民一起團聚，通過交流對話，紓解大家心中壓力。若有舊金山灣區的民眾想要參與救災幫助天堂鎮華人，或者捐贈物資，可以聯絡溪口州大的這位宋寶輝（Baohui Song）教授，他的微信是Song-baohui。</w:t>
      </w:r>
    </w:p>
    <w:p>
      <w:r>
        <w:t>WJ390</w:t>
        <w:br/>
      </w:r>
    </w:p>
    <w:p>
      <w:r>
        <w:t>薩拉度加市議會將於12月13日交接，於今年成功連任的庫瑪（Rishi Kumar）、柏美玲(Mary-Lynne Bernald)，和新上任的華裔市議員趙嬿將宣誓就職，而服務八年的華裔市議員朱淑玲（Emily Low）則將卸下職務。朱淑玲表示，很高興能在薩市服務，在擔任市議員的過程中，也一直希望能鼓勵更多華裔移民參加社區事務，因此在告別市議會之前，她成功爭取市議會翻譯市政相關的重要文宣，「近期已推出中文版的預算年度刊物、社區消息等，明年開始薩市每月的月報也會有中文版，歡迎華裔民眾訂閱。」談起推動市政文宣的中文化，她指出，雖說翻譯成中文好像很容易，但在市議會推行其實不簡單，「不只是翻譯的問題，還要爭取經費支持、人力投入等，都需要時間和全體市議會的支持。」她表示，薩市有越來越多華裔居民為了學區遷入，「部分華裔民眾較在意工作與學區相關事務，對市政和社區議題反而不太關心，但其實日常很多問題都和市政運作息息相關。」近年來，薩市市府已積極舉辦各類社區活動，希望納入更多居民參與市政，「我們也希望透過提供中文文宣，讓更多華裔居民有動力參與社區事務，達到市府與居民的雙向溝通。」她認為，華裔居民平時應該多參與社區事務，而不是有抱怨、不滿時才出來發聲，「這樣一來，不僅華裔與社區的連結更高，在主流社會也會有更正面的形象。」</w:t>
      </w:r>
    </w:p>
    <w:p>
      <w:r>
        <w:t>WJ391</w:t>
        <w:br/>
      </w:r>
    </w:p>
    <w:p>
      <w:r>
        <w:t>庫比蒂諾大型餐館「王朝海鮮餐館（Dynasty Seafood Restaurant）」向來是南灣最受歡迎的大型宴會地點之一，很多選舉募款、社團交接、婚禮慶生，甚至大公司的尾牙，都曾在王朝舉辦。就算Vallco商場日漸沒落，庫比蒂諾王朝仍屹立不搖，成為Vallco的長青地標。不過，隨著Vallco重新開發的規畫可能還要好一陣子，王朝海鮮餐館也確定提前結束營業。王朝餐廳總裁Aaron Wong於29日向本報透露，本周六（12月1日）將是營業的最後一天，未來暫時沒有開新店的計畫，非常感謝顧客長期的支持，感謝大家一起見證王朝歷年的光輝歲月。王朝海鮮餐館是原國昌珠寶行創辦人Alan Wong與Sylvia Tang夫婦所創，最早於2001年在聖荷西開業，三年之後又到庫比蒂諾開業。Aaron說，Alan過世後、2013年他接下王朝庫比蒂諾；庫比蒂諾與聖荷西王朝算是姐妹公司，但都是他在管理，現在結束營業的是庫比蒂諾，聖荷西的王朝則不受影響。Aaron表示，Vallco商場準備拆除，而王朝也一直在思索去留。重新開發案預估還要一段不算短的時間，王朝與房東協商後，決定提早結束租約，預計12月1日是最後一天。庫比蒂諾王朝必須提前結束營業，大家都很不捨，不過也是沒有辦法的事。員工則會依規定遣散，當然也希望老顧客這幾天有空能到王朝支持。他說，王朝在Alan與Sylvia的創建下經營成功，社區有目共賭，「Alan是成功的商人，除了珠寶行外，餐館也非常棒，我們一直都希望能夠繼續他們的legacy!」Aaron表示，庫比蒂諾王朝自2004年開始，服務各界，受到廣大消費者的好評和讚譽；自己接下餐館幾年來，顧客們非常支持，他代表餐館全部同仁表達感謝，「希望大家能記得Alan，也記得王朝，過去若有服務不周的地方，也請見諒。」對於庫比蒂諾王朝確定將走入歷史，很多老主顧都表達不捨。庫比蒂諾前市長胡宜蘭回憶，當初王朝開幕時，可以說是南灣地區最大的華人餐廳，很多大型場合都在王朝舉辦，宴會廳幾乎每日都有活動，非常熱鬧，也給市府帶來很多稅收。不過後來因為商場開發案拖了很長的時間，對生意多少有影響，「現在真要結束了，滿可惜的，好像是一個章節結束了，但光榮的歷史大家會記住，那個場地是最棒的。」常光顧王朝的張依棻也說，庫比蒂諾王朝是灣區少數有多間包廂的華人餐館，很多宴客、聚會喜歡在王朝舉辦，「現在要關了，雖是沒辦法的事，但我會很懷念的。」</w:t>
      </w:r>
    </w:p>
    <w:p>
      <w:r>
        <w:t>WJ392</w:t>
        <w:br/>
      </w:r>
    </w:p>
    <w:p>
      <w:r>
        <w:t>儘管杜蘭特在末節最後56秒內連續命中2記絕命三分，將比賽拖入延長賽，儘管他生涯接連三場拿到40分以上，但金州勇士延長賽送出5次致命失誤，以128比131不敵多倫多恐龍，三連勝終止。這也是勇士11月客場第七次連敗。杜蘭特31投18中砍下51分11籃板6助攻，是第一個面對恐龍兩次拿到50分以上的球員。2014年杜蘭特身披雷霆戰袍時，對恐龍砍下50分10籃板5助攻。這也是杜蘭特在勇士第二次拿到50分以上，但兩次都輸球。湯普森本場23分。在賽季初的23場比賽中，杜蘭特、柯瑞和湯普森都分別拿到過50分以上。恐龍自從引入攻防俱佳的倫納德（Kawhi Leonard）、更換教練後，目前19勝4負，排名東區第一。而勇士排名西區第三。儘管如此，比賽還是被媒體炒作為總冠軍賽預演。此前教練柯爾在勇士贏球時形容，是一場糟糕的勝利。本場勇士打得頗為堅韌，一度有9比0的進攻衝擊波，數次靠近比數，無奈恐龍總是能及時回應，又拉開比數。本場是否為一場不錯的落敗？柯爾調侃說，不會給特權回答記者這個問題，但表示，「我們今晚打得非常努力，但在精神層面上沒有勝利。」針對年輕球員的表現，湯普森表示，在柯瑞和格林缺席時，年輕球員打得非常好，學習很多經驗。以後即使上場時間不多，也能更好為比賽做準備。杜蘭特表示，雖然球隊會興奮，但不會因為面對恐龍而特別興奮，「我們只是試圖擊敗對手，走出球場，這次比賽是個很好的考驗。」恐龍教練納斯（Nick Nurse）賽後談到杜蘭特時打趣說，「我執教太差勁，沒打算讓杜蘭特得到51分，他實在難以置信。」</w:t>
      </w:r>
    </w:p>
    <w:p>
      <w:r>
        <w:t>WJ393</w:t>
        <w:br/>
      </w:r>
    </w:p>
    <w:p>
      <w:r>
        <w:t>聖荷西梵登社區(Vendome)周四(29日)發生凶殺案，造成1死1重傷；死者遭刀刺傷致死，傷者是嫌犯，但他身上也中槍，受了重傷，被送到醫院搶救。受害人和嫌犯都住在屋內，可能是父子，但警方沒有公布姓名和凶殺原因。梵登社區是聖荷西最老社區之一，區內多大宅，大都建於1930年代，房價昂貴，前聖荷西市長麥恩納里(Tom McEnery)就是這社區居民，所住地址就在凶案附近。凶案發生於早上8時，警方抵達現場發現一人被刺傷，當場宣布死亡，另一人則受了槍傷，他是刺傷死者的嫌犯。警方下午1時30分從現場運走一具屍體，傷者則送到醫院。鄰居說，凶案住宅住了一家三口，包括年老夫婦和他們的兒子，但警方沒有說誰是死者和誰是傷者，也沒有說為何會發生凶殺暴力。在區內住了15年的約翰遜(Curtis Johnson)說他認識那名兒子；30年居民迪麥狄(Nancy DeMatte)則說，兒子對鄰居很友善，但她不認識那對夫婦。鄰居說，梵登社區向來平靜，沒有治安問題；輕鐵經過社區，平時街上會看到鄰居搭輕鐵。警方呼籲民眾提供線索，報警電話是408-277-5283。</w:t>
      </w:r>
    </w:p>
    <w:p>
      <w:r>
        <w:t>WJ394</w:t>
        <w:br/>
      </w:r>
    </w:p>
    <w:p>
      <w:r>
        <w:t>Balboa Park站是舊金山地理位置最靠南邊的大型交通樞紐，灣區捷運列車、MLK三線地鐵、有軌電車、多條MUNI公車線路在這裡融為一體。11月30日(周五)，灣區捷運舉行剪綵儀式，宣布這個站點的「東邊連接線工程」(Eastdide Connection Project)完工，為每天2萬5000人次的乘客提供更便捷、安全的乘車環境。這項工程最大的改進之處是在Ocean Ave.進入Balboa Park捷運站的人行道旁邊建起了一個方便乘客上下車的無縫接駁月台，所有的M、L、K線地鐵列車都將終點站的上下客點設於這個月台，無需像以往那樣讓乘客在馬路中間上下車，自行車騎士也不必擠在一個只有幾英尺的狹小空間候車。舊金山交通局(SFMTA)資本項目與建設總監楊曉倩(Siew-Chin Yeong)認為，通過與灣區捷運合作，改進了地鐵列車的進站和乘客上下車設施，搭乘地鐵列車的殘障乘客還可以通過月台專設的小斜坡直接通往捷運站，起到方便換乘的作用。主持剪綵儀式的灣區捷運第九區董事德福帝(Bevan Dufty)表示，如果沒有灣區捷運和舊金山交通局之間真正的合作夥伴關係，工程就無法完工。他說：「在這條繁忙、陡峭的城市街道(Ocean Ave.)和(280)高速公路交界處，搭乘轉換簡直天衣無縫。我們的相關機構克服許多調度、規畫、工程方面的挑戰，不僅整修了車站，真正的改變在於安全便捷。」德福帝特別感謝了州議會預算委員會主席丁右立和州參議員威善高(Scott Wiener)對工程給予的支持。通過這項工程，得到改進的部分還包括為捷運站入口處的兩層建築修建了屋頂、加裝了照明設施、指示路牌、實時信息顯示器以及一個額外的捷運站中部入口。負責這個項目的首席工程師Michael K. Wong介紹，工程從2016年5月開始，用了將近兩年半的時間來完成，總造價達到1870萬元。代表Balboa Park捷運站所在區域的舊金山市議員安世輝(Ahsha Safai)、舊金山交通運輸局局長張婷立(Tilly Chang)等眾多來賓出席了剪綵儀式。為紀念社區倡導者薩科(Anthony G. Sacco)的貢獻，剪綵儀式上還為「薩科紀念牆」(Tony Sacco Memorial Wall)揭幕。</w:t>
      </w:r>
    </w:p>
    <w:p>
      <w:r>
        <w:t>WJ395</w:t>
        <w:br/>
      </w:r>
    </w:p>
    <w:p>
      <w:r>
        <w:t>舊金山萬豪酒店（Marriott）員工3日與資方達成協議，結束長達兩個月的罷工行動，這也是舊金山數十年來最大的一次罷工行動。這場從10月4日開始的罷工行動涉及萬豪在舊金山經營的7家飯店和將近2500名員工，員工們要求調漲薪資、減輕工作量和保留現有健保福利。代表萬豪勞工的2號工會（Unite Here Local 2）會長辛格（Anand Singh）表示，99.6%的萬豪員工對最終協議內容感到滿意，他們將於5日重返工作崗位。協議內容目前還未公布，但辛格說：「我們認為它符合了我們所有的目標和期望，也為舊金山飯店勞工樹立了一個權益標準。」除舊金山，美國包括屋崙、聖荷西、聖地牙哥、底特律、波士頓、茂宜島和歐胡島等地的萬豪員工，也在過去幾周陸續與資定達成協議，其中夏威夷員工的時薪將大幅調高6元。參與此次罷工行動的舊金山萬豪旗下飯店包括Courtyard Marriott Downtown、Marriott Marquis、Marriott Union Square、 Palace Hotel、St. Regis、W飯店和Westin St. Francis。萬豪表示，此次8個城市的聯合罷工行動參與的飯店只有23家，並未對其財務造成影響。</w:t>
      </w:r>
    </w:p>
    <w:p>
      <w:r>
        <w:t>WJ396</w:t>
        <w:br/>
      </w:r>
    </w:p>
    <w:p>
      <w:r>
        <w:t>影音來源：記者高梓原感恩節前夕，在洛杉磯華埠college街發生資深僑領、86歲司徒焯被撞死亡車禍，讓華人社區行人安全問題再次亮起紅燈。為提醒華裔民眾尤其是耆老注意交通安全，華埠服務中心聯合洛杉磯市第一選區市議員塞迪奧（Gil Cedilo）、洛杉磯市警局、羅省中華會館、蒙特利公園市府，12月6日舉辦「行人交通安全講座」，歡迎踴躍參加。塞迪奧辦公室代表、蒙特利公園市市長陳贊新、羅省中華會館主席梁永泰、副主席廖美華、監事長黃鍾艷珍，出席29日在華埠服務中心舉辦的記者會。塞迪奧辦公室代表Ricardo指出，19日車禍司徒焯不幸遇難，引起市議員高度關注，市議員已聯絡市府相關部門，近日在案發街道增加兩盞路燈，以便駕駛員更好的觀察街道，行人安全得到更多保障。陳贊新對日前意外表示惋惜，他指出，交通安全一直是城市重要議題，除了警方宣導，民眾也應該提高自我保護意識，對於交通標示和交通安全提高認識。為講座提供場地的羅省中華會館主席梁永泰說，華埠附近有許多耆老居住，希望不要再發生類似的不幸。華埠服務中心董事會主席朱碧雲指出，講座將於12月6日上午10時至中午12時，在羅省中華會館（925 N. Broadway，Los Angeles，CA 90012）舉辦。當天活動以粵語為主，也會有國語專業人士協助。座位有限先到先得。</w:t>
      </w:r>
    </w:p>
    <w:p>
      <w:r>
        <w:t>WJ397</w:t>
        <w:br/>
      </w:r>
    </w:p>
    <w:p>
      <w:r>
        <w:t>位於布班克市（Burbank）的山頂餐廳Castaway，因為獨享無敵山景，是周邊居民心目中的地標性餐廳。去年該餐廳擲金1000萬元重新裝修，重新開業後民眾可以在嶄新有設計感的新陳設中用餐，而且還有帶火爐的露天觀景座位，極具情調，還毋需預約。Castaway最早是1962年開始經營，因為坐落在山頂但距離市區又僅十分鐘車程，價格也適中，因此深受當地居民喜愛。在餐廳裡就能直接俯視看到整個山谷，尤其適合聚會或情侶約會。甚至一些年輕小情侶即使不去用餐，也喜歡跑到餐廳的停車場附近空地幽會看夜景。露台用餐 視野開闊餐廳新設計打通室內的隔間，顯得視野開闊，又增加了有高低層次的用餐區。在屋內中心增設了一個酒吧檯，可以通過大落地玻璃將山景一覽無遺。此外，餐廳還增設派對區，也有可以舉辦婚禮的小庭院。相對私密的「The Green Room」日前開幕，裡面有獨立的酒吧、卡座以及獨立的露台，要預約才能進入。除了和外面的公共用餐區一樣的菜單以外，還有更高級的雞尾酒和小食提供，非常適合舉辦活動。在露台用餐，即使冬天也不用擔心，除了有戶外暖爐以外，每桌邊上還有漂亮的玻璃火爐，既暖和又有情調。而在沿著露台最邊上，也就是風景最好的一排座位，竟毋需預約，先到先得。食客也可以在酒吧點的雞尾酒拿到露台享用，浪漫氣氛爆表。菜品創新 菜單具巧思如果是Castaway的老顧客，來到新改建的餐廳，除了會被嶄新現代的設計震撼，會發現菜品同樣也有創新變化。首先是菜單被設計成劇本的形式，除了迎合布班克當地大量的影視從業人士，其中一些細節也極具巧思和幽默。牛排富變化  甜點有特色但是，以前的魚缸和周末自助餐則取消了，取而代之的有各種各樣的班尼迪克蛋、法式吐司、龍蝦和華夫餅。最大的不同便是增加了許多不同的牛排，搭配喜馬拉雅岩鹽塊。此外，食客可以自選拼組熟食冷肉盤（charcuterie board），即熟食肉類和芝士、水果的拼盤。三色烤花椰菜是特色創新之一，分別是榛子醋、肉桂和醋栗口味。飯後，以披頭士樂隊專輯「黃色潛水艇」命名的甜點也值得一試，青檸奶油被夾在兩塊酥酥的拿破崙餅之間，上面則點綴了樹莓和酥皮撻。相當高端的環境和精緻的擺盤與菜色，價位雖比以前提高，但也仍屬於中等水平的範疇。一般配菜在12元至18元之間，主菜則在26元起，高級的牛排最多48元，小菜則六至八元不等。地址：1250 E. Harvard Road, Burbank，電話：818-848-6691。</w:t>
      </w:r>
    </w:p>
    <w:p>
      <w:r>
        <w:t>WJ398</w:t>
        <w:br/>
      </w:r>
    </w:p>
    <w:p>
      <w:r>
        <w:t>在2017年奪下金馬獎最佳新導演獎項的黃信堯，將帶著自己的獲獎作品「大佛普拉斯」（The Great Buddha+）衝刺奧斯卡最佳外語片。為此他也在美國展開「大佛普拉斯」放映活動，並特別來到舊金山和影迷交流。黃信堯在舊金山放映會上說，這是自己第二次來到舊金山，和八年前來的時候感覺並不一樣。他特別提及舊金山的遊民問題，因為「大佛普拉斯」講述的就是部分社會底層人物、遊民的故事。「大佛普拉斯」源自黃信堯的處女作，此前入圍金馬獎的短片「大佛」。故事講述了在台灣南部的小鎮上，幾個社會底層草根人物、他們的老闆、警察官員之間的故事。全片幾乎採用黑白畫面，台語對白，開放式的結局也引發影迷們熱烈的討論。在奪得多個國際性和華語地區的電影獎項的同時，電影也是被選為代表台灣地區參戰明年奧斯卡最佳外語片的作品。影片的拍攝手法寫實，也讓觀眾提問影片中的演員選角是否都是專業演員，還是真實的社會人物本色出演。黃導演表示這部劇情片中，絕大部分的演員都是專業演員。他認為也不管是紀錄片還是劇情片，其實都是在反映人類的生活，關於人的故事。剛剛過去的金馬獎頒獎典禮上，最佳紀錄片得獎者致辭中的「台獨」言論風波引爆爭議，而黃信堯和藝人徐若瑄當時正是最佳紀錄片的頒獎人。他認為，既然這是一個民主自由的社會，任何人在台上講任何話，都是各自表達意見的自由。本次代表台灣角逐奧斯卡最佳外語片，黃信堯的心態則非常平和。全球各地都會各自選送一部代表作品參加奧斯卡，最終會有五部作品入圍獎項，並且在2019年頒獎典禮當晚公佈勝者。中國大陸選送的代表作品則是姜文導演的「邪不壓正」。</w:t>
      </w:r>
    </w:p>
    <w:p>
      <w:r>
        <w:t>WJ399</w:t>
        <w:br/>
      </w:r>
    </w:p>
    <w:p>
      <w:r>
        <w:t>從1月1日起(即一個月後)，灣區的過橋費將提高至7元；新收費對7座越灣大橋都適用，只有金門大橋例外，因為金門大橋受聯邦管轄，不由灣區管理。今年6月通過的漲過橋費公投，總共提高過橋費3元，明年元旦是第1次提高，2022年將再提高至8元，2025年則提高至9元。新的收費辦法剛於周三(28日)晚上舉行公聽會，以蒐集民眾的意見，但沒有民眾到場，所以沒有反對意見。灣區過橋費管理局(Bay Area Toll Authority)的古德溫(John Goodwin)說，為期一個月的公眾意見徵詢期，他們只收到兩封抗議電郵。但是沒有人到場抗議，並不表示沒有反對意見。灣區CBS電視29日報導說，不少接受訪問的駕駛人都反對漲價，並且說現在的6元過橋費已很高，還要提高3元，已經到失控的情況；新收費成為低薪通勤者的沉重負擔。駕駛人又指責過橋費管理局，對公眾意見徵詢宣傳不力，以致沒有人知道，所以才會沒人出席。管理局說，他們已在灣區9縣刊登報紙廣告，又在感恩節前兩天向媒體發出新聞稿。反稅團體「霍華德賈維斯稅務協會」行政主任比度(Tim Bittle)說：「我不知道有公聽會，也不知道公眾有表達意見的機會。」至今為止，已有兩項訴訟控告管理局違法提高過橋費，其中一項由霍華德賈維斯稅務協會所提，控告理由是：這次提高過橋費不是加費，而是加稅；新加的過橋費都用在交通工程上，但並不一定為駕駛人提供服務，所以不能算是加費，而變成加稅。如果是加稅，提高過橋費的公投案就需三分二多數票，才能通過，但今年6月通過公投案時，只得到54%的票數。兩訴訟還沒有結束，但1月1日就開始新收費；如果管理局敗訴，已收了的過橋費怎麼辦？管理局說，將會退還給駕駛人；使用電子繳費的駕駛人可透過電子過帳退回收費，但以現金支付過橋費的駕駛人，退費將比較困難，因此駕駛人須保留收據。</w:t>
      </w:r>
    </w:p>
    <w:p>
      <w:r>
        <w:t>WJ404</w:t>
        <w:br/>
      </w:r>
    </w:p>
    <w:p>
      <w:r>
        <w:t>只要讀過羅耀拉瑪麗蒙特大學（Loyola Marymount University，簡稱LMU）的學生，一定都知道這位名氣響亮、多次位居全校學生評分排名第一的現代外國語言文學系教授楊張之美（Kathy Yang），不少學生稱她為「會說中文的媽媽」。任教30年的楊張之美月前退休，該校特地舉辦退休歡送會，並宣布將以她的名字「Kathy Yang」成立獎學金，鼓勵與資助有興趣學中文的學生。來自台灣的楊張之美在台灣讀完大學後，到紐約聖若望大學（St. Johns University）唸書。她在聖若望大學就讀時，同時在校擔任中文助教。畢業後前往哥倫比亞大學任教，之後因結婚搬至洛杉磯，並在洛杉磯加大暑期中文班教了數年，1988年起任教LMU直至2018年。她回憶教書生涯，剛開始在LMU擔任中文教師時，因為經驗不足導致學生們一致差評，為了努力當個好老師，當時總向其他老師與系主任討教請益，聽了許多教書方法，融匯貫通後，最終才成為該校學生評論老師網站（Rate my professor）上， 超過十年的第一名教師。楊張之美在教書過程，將複雜的中文語法簡化，融入學習者的生活，提升學生對學習中文的信心，也加深學生進一步深造的動力，「其實老師就是得有愛心與耐心」。她強調，其實中文不像有些人說的沒有語法，「中文是有句型語法的」，任何一句中文都可被分析出來，且可用類似數學公式套成句型，「每句話都有語法追尋」。楊張之美不僅是大學生的老師，也是學生的「朋友」、「媽媽」。她表示很關心學生的學習過程與生活，不僅願意訴諸經驗，也教導學生正確的觀念，因此有不少學生分享心裡話，並說她是「會說中文的媽媽」，師生感情羨煞很多老師。自2016年起，該校的現代外國語言文學系的中文輔系學生從12人成長至55人。今年暑假，楊張之美透過洛杉磯經濟文化辦事處文化組提供的奬學金，保送三位該校學生赴台灣師大國語中心學中文，期望帶動更多學生到台灣學習中華文化、體會人文風景。因為楊張之美在該校口碑極佳，校方破例為一名還在世的教師成立獎學金，待學生未來有成就時，願意撥款捐錢到Kathy Yang獎學金基金會。她希望未來這筆款項，有部分可支付赴台灣學中文學生的旅費或生活費。問及現在有不少華裔家庭出現「華人第二代聽得懂，但說不出中文」的現象，她認為，其實真的不是孩子不說中文，只是他們沒有自信且說不出來，就像華人學英文一樣，「聽可以、說不行」。她建議家長必須耐心幫助孩子，一個單字可以要求孩子重複唸十遍，在無壓力下複習他們的中文，即使他們不會說某個字，家長也應該耐心解釋意思，讓孩子了解；若是孩子的單字或語法錯誤，千萬要適當的糾正他們，否則孩子會誤以為自己的中文是對的。楊張之美說，想讓孩子自動自發學中文，最重要的是「讓他們在中文領域上有成就感」，只要他們有成就感，便會自動自發學習。</w:t>
      </w:r>
    </w:p>
    <w:p>
      <w:r>
        <w:t>WJ405</w:t>
        <w:br/>
      </w:r>
    </w:p>
    <w:p>
      <w:r>
        <w:t>密爾比達市議會10月初通過允許在市內開設10間大麻相關店家，遭大批民眾反彈，11月20日市議會時，數百位社區民眾到場發表反大麻訴求，市議會因此通過禁止大麻店的議案，將分別提出緊急及永久禁止大麻的禁制令。但由於市政程序繁複，加上即將進入耶誕、年末假期，密爾比達市府可能無法於明年1月17日現有大麻禁令到期前擬出永久大麻禁令。居民擔心現有禁令到期後，恐形成空窗期，大麻商可能依照州法申請許可證直接進入密市。因此一批民眾於29日晚間市議會特別會議時，在公開發言時間表達對此議題的關心。反對大麻民眾周石群表示，20日做出的表決只是初步方向，「市議會只是給出一個框框。具體的禁止內容、限制細節，還是需要規畫委員會設立規範，而這些程序需要一段時間。」密爾比達市於2017年1月提出大麻禁令，防止大麻商在市府擬定相關規範前進入密市，此禁令將於1月17日到期，而密市市議會12月18日市議會會開今年最後一次會議，接著就是耶誕節、跨年的假期，民眾擔心市府無法趕在禁令到期前擬訂新法，希望市府能盡快先擬出緊急大麻禁制令，避免無法可管的情況。她表示，由於討論日程延遲，原訂於12月4日的市議會會議已取消討論大麻相關議題，但12月6日城市規畫委員會將舉行規範公聽會，呼籲民眾能參加會議，「大家也可以到線上請願平台連署，我們會透過平台發出市議會最新的討論時間，希望民眾能參與會議、表達意見。」</w:t>
      </w:r>
    </w:p>
    <w:p>
      <w:r>
        <w:t>WJ406</w:t>
        <w:br/>
      </w:r>
    </w:p>
    <w:p>
      <w:r>
        <w:t>西聖蓋博谷男女童俱樂部（Boys &amp; Girls Clubs of West San Gabriel Valley）28日晚舉辦年度青年慶祝活動。聖蓋博市議員廖欽和獲頒「最佳服務獎」。廖欽和已在聖蓋博市議會服務邁入第五個年頭，男女童俱樂部為感謝他熱忱服務、嘉惠地方，特別頒發獎狀感謝他對社區的貢獻。廖欽和表示，藉由頒獎活動，希望社區除了民選官員外，市民也能更積極幫助非營利機構。西聖蓋博谷男女童俱樂部成立至今第46年，一直免費提供孩童課後輔導，並鼓勵參與課外活動。希望年輕學子不要誤入歧途，將來成為有用的人才。男女童俱樂部年度青年獎是俱樂部的最高榮譽，年度青年計畫旨在表彰克服巨大困難並表現卓越品質和成就的青年，這些值得尊敬的年輕人被認可為他們的俱樂部和社區服務，學習成績和對家庭的貢獻。</w:t>
      </w:r>
    </w:p>
    <w:p>
      <w:r>
        <w:t>WJ401</w:t>
        <w:br/>
      </w:r>
    </w:p>
    <w:p>
      <w:r>
        <w:t>核桃市市府書記處29日第四度公布11月6日市議員選舉開票最新結果，華裔候選人伍立倫與第三名的差距，目前繼續拉大至81票，穩居第二。伍立倫表示，已接到核桃市府書記通知，如果到本月30日不出現意外，將在12月12日宣誓就職。目前位居第三的非裔退休警官Marc Saunders，據悉將尊重投票結果，不會要求重新計票。「目前應該是99%把握，但官方通知目前還是非正式的」，伍立倫29日表示，按規定，11月30日將是洛杉磯縣選務處公布選票最後結果，及候選人當選與否的最後一天，12月7日則是縣政府選務處將當選人名單，送交州政府認可的最後截止期。核桃市議員選舉的最後結果，可望在本周五公布。核桃市29日公布的選票統計更新，現任市議員Bob Pacheco增加50票；伍立倫增加40餘票，使他與第三位的Saunders距離拉大到81票。「在地方選舉，81票是不小的數字」，市議員秦振國29日表示，據他所知，Saunders將會尊重選舉結果，不會提出重新計票。如果30日沒有意外，核桃市未來兩年，將有兩位華裔市議員為民衆服務。不過伍立倫表示，選戰如比賽，不到最後公布結果，都不能宣布輸贏。今年核桃市地方選舉一波三折。投票率大幅增加，往年通常2000票可以順利當選，今年翻了一倍，使得選舉結果出現意想不到的變化。選前被不少華裔和白人選民認爲「沒有懸念，一定會贏」的伍立倫，一度落後，又後來居上，險象環生。</w:t>
      </w:r>
    </w:p>
    <w:p>
      <w:r>
        <w:t>WJ402</w:t>
        <w:br/>
      </w:r>
    </w:p>
    <w:p>
      <w:r>
        <w:t>11月30日到12月2日特價商品：芒果每顆79分，金鳳梨每顆1.89元，油菜每磅79分，阿拉斯加鱈魚每磅3.99元，整條新鮮鮭魚每磅2.99元，夾心肉每磅1.99元，牛腱子每磅3.29元。（詳見B7廣告）</w:t>
      </w:r>
    </w:p>
    <w:p>
      <w:r>
        <w:t>WJ403</w:t>
        <w:br/>
      </w:r>
    </w:p>
    <w:p>
      <w:r>
        <w:t>11月30日到12月6日特惠：義大利瓜每磅38分，上海菜每磅48分，海鮮菇每包68分，小雞腿每磅58分，五花肉每磅2.28元，急凍金鯧魚每磅2.98元，哈密瓜每磅68分，泰國甜辣雞醬每罐1.98元。（詳見B18廣告）</w:t>
      </w:r>
    </w:p>
    <w:p>
      <w:r>
        <w:t>WJ400</w:t>
        <w:br/>
      </w:r>
    </w:p>
    <w:p>
      <w:r>
        <w:t>加州參議員威善高（Scott Wiener）將於12月3日州議會復會時提交州參議會法案，支持大麻商和非牟利機構向患有愛滋病（或愛滋病毒攜帶者）、癌症、青光眼和其他危及生命嚴重疾病的生活困難者免費提供藥用大麻，通過「人文關懷計畫」（Compassionate Care Program）豁免這些供應者的加州商業大麻稅。新法案仿效威善高自己提出但被州長布朗（Jerry Brown）9月否決的SB 829法案。威善高相信新法案能得到候任州長紐森（Gavin Newsom）的支持，甚至在州參、眾兩會的保守共和黨人也不會反對，新的法案通過不會有太大爭議。由於今年元旦正式實施的「娛樂用大麻合法化」加州64號提案存在疏漏之處，過去為病人免費提供藥用大麻的機構也不得不繳納大麻商業稅，一些機構因此不堪重負而關閉。根據加州64號提案，無論是成人娛樂用大麻還是藥用大麻經營，都需要繳納相同的州稅。免費獲得藥用大麻的患者因此需要繳納25%的消費稅。威善高表示，提出新的議案，是要確保低收入患者能獲得他們所需的藥物。他說：「人文關懷計畫挽救了很多生命，應該幫助計畫壯大，而不是向（免費提供藥用大麻者）徵收商業稅，徵稅正在扼殺這一計畫。我們需要修正加州64號提案的漏洞，幫助患有愛滋病和癌症這些嚴重疾病的病人獲得他們所需要的藥用大麻。」他提出的新法案獲得了代表東灣柏克萊的加州參議員斯金納（Nancy Skinner）連署，並得到舊金山第八區市議員孟達文（Rafael Mandelman）支持。斯金納說：「因為要徵稅，大麻在藥物當中變得獨一無二。我們正在作出區分，就像不對處方藥徵稅一樣，我們不應該對藥用大麻徵稅。」在米慎街1256號Sparc藥用大麻店舉行的新聞發布會上，Sweetleaf Collective集團創辦人艾龍（Joe Airone）表示：「去年，我們捐贈了100多磅藥用大麻。大麻業持牌人需要為此繳交數万元的稅賦，這是令人難以置信的高昂成本。」需要服用大麻減輕病痛的病人斯蒂文斯（Steven Stevens）指出，對藥用大麻徵稅是矛盾做法，因為鴉片類止痛藥物美沙酮尚且不需要被徵稅。</w:t>
      </w:r>
    </w:p>
    <w:p>
      <w:r>
        <w:t>WJ407</w:t>
        <w:br/>
      </w:r>
    </w:p>
    <w:p>
      <w:r>
        <w:t>安大略（Ontario）四位消防員29日在雨中處理車禍，自己也被車撞傷。29日上午約9時30分，10號公路附近的15號公路北向道發生車禍，消防員趕到事發現場救治這起事故的傷者。約20分鐘後，又有幾輛汽車相撞，同時撞上一輛消防車，幾位消防員因此被撞到安全島受傷。其中兩位消防員在現場得到救治，其他輕傷被醫，幾小時後出院。</w:t>
      </w:r>
    </w:p>
    <w:p>
      <w:r>
        <w:t>WJ408</w:t>
        <w:br/>
      </w:r>
    </w:p>
    <w:p>
      <w:r>
        <w:t>大中華超市（GW Supermarket）11月30日到12月6日好康特惠：香菜四把1元，大芥菜每磅68分(僅限五六日)，布瑞本蘋果每磅58分(僅限五六日)，豬腳每磅1.39元，去骨去皮雞腿肉每磅1.29元，大頭魚魚頭每磅99分。（詳見B8廣告）</w:t>
      </w:r>
    </w:p>
    <w:p>
      <w:r>
        <w:t>WJ409</w:t>
        <w:br/>
      </w:r>
    </w:p>
    <w:p>
      <w:r>
        <w:t>美中兩國最高領導人日前在阿根廷的G20峰會達成貿易戰「停戰90天」協議，總統川普自誇為「有史以來最大的驚人協議」。這看似中國有所屈服而讓川普自感勝利的結果，卡內基國際和平基金會高級研究員黃育川（Yukon Huang）在3日舊金山舉行的World Affairs 研討會中說，他並不認同川普對於美中雙邊貿易結構性問題的看法。川普要求中國增加購買美國天然氣、石油、天然氣等產品，以此降低對華貿易逆差。黃育川認為，這些措施並不能從根本上縮減兩國貿易逆差的數字。他表示，「中國製造2025計畫」體現中國尋求科技進步和創新的目標，中國也希望透過從美國引進高科技產品來提升自身競爭力，美國如果順勢向中國出口更多實際價值更高的高科技產品，可以從更深層次解決對華貿易逆差的問題。他強調，美中貿易戰的關鍵，是美國對華高科技產品的出口管制。黃育川認為，總統川普全力推動的「貿易戰」對中國確實產生了傷害，但損失最大的是美國自己。他舉例說，一部上千美元的蘋果手機（Iphone）在中國生產，中國大陸工人只能從中賺取2美元，中國在組裝環節所賺取的價值總共只25元，台灣在生產線中能也只賺到50美元，但美國方面得到的利潤達到600美元以上。他還舉例，Intel電腦80%的主板都是在中國生產，大部分利潤也是美國方面獲得。在他看來，「貿易戰」開打以後，美國的進口成本越來越昂貴，美國的消費者和生產商最後都是輸家。黃育川還指出，不公平的貿易因素還在於，很多公司在美國經營，稅率、用人和原材料成本居高不下，沒有從實際上享受到政策優惠，尤其製造業和服務業。這些公司選擇去中國投資，以低廉成本加工產品後出口到美國，得到的利潤實際上更豐厚，這些是川普應該思考的問題。他說，美國應吸引中國資本來美國投資，卻總在以國家安全為由打擊中國資本，不利於創造更多就業機會及美國國內經濟持續增長。黃育川表示，美國其實不需要擔心中國的快速增長影響其全球地位，東西方兩大權力架構完全可以共存。他說，如果看國內生產GDP的數據，中國看似增長速度比較快，但美國在總量上佔據明顯優勢，儘管年增長率只有2%到3%，實際上對中國拉開的差距越來越大，而不是中國宣稱的越來越小。</w:t>
      </w:r>
    </w:p>
    <w:p>
      <w:r>
        <w:t>WJ410</w:t>
        <w:br/>
      </w:r>
    </w:p>
    <w:p>
      <w:r>
        <w:t>巴沙迪那居民麥傑安（Kiet Ahn Mai，譯音）被控向中國出口受管制的敏感技術和晶片，並於今年初被捕，之後保釋候傳後，該案29日在洛杉磯聯邦地區法院開庭，麥傑安出庭表示不認罪。法官Karen L. Stevenson將下次預審訂於2019年1月17日。29日上午11時，麥傑安與他的白人辯護律師一同現身聯邦法院，麥傑安身穿白色襯衫、灰黑西裝外套、藍色牛仔褲和細框眼鏡，低著頭神情自若地滑著手機，期間還被要求將手機收起來。Stevenson法官訊問麥傑安，「上一次傳喚，你表示不認罪，並在之後填寫一份不認罪的法律文件，請問這份文件你有仔細看過嗎？」麥傑安回答有。「文件第二頁的落款簽名是你的嗎？」麥傑安回答是。Stevenson法官再問了麥傑安辯護律師，「請問你的委託人是否認罪？」辯護律師答「不認罪。」Stevenson再問麥傑安，「我們將依照不認罪繼續審理此案，你是否認罪？」麥傑安仍然堅稱不認罪。</w:t>
      </w:r>
    </w:p>
    <w:p>
      <w:r>
        <w:t>WJ411</w:t>
        <w:br/>
      </w:r>
    </w:p>
    <w:p>
      <w:r>
        <w:t>全美最大佛教大學之一的西來大學，秋季學期迎來華裔新校長張錫峰（Otto Chang)。張錫峰29日在參與他的就職典禮眾多人士見證下，正式就任校長。蒙特利公園市議員林達堅、駐洛杉磯台北經濟文化辦事處教育組組長藍先茜、以及超過十位的學校理事等到場祝賀。67歲的張錫峰是台灣嘉義人，台灣大學經濟學系畢業後進入亞美海運公司服務，後在伊利諾大學香檳分校攻讀會計碩士與博士。1991年他應聘任教聖伯納汀諾州大商學院，17年後獲聘為印第安納普渡大學商學院院長，在印第安納州待了十年。退休時，巧遇西來大學向全國徵聘校長，於是毛遂自薦，校方也很快一錘定音。因為他信仰佛教、對星雲大師的願景也十分認同，表示有機會擔任校長，現在最大心願是將這所華人的大學，辦成國際化大學，廣納全球學子，讓學生「在校長知識，出門有工作」。在很多人看來，西來大學是一所純粹的佛教大學，以為學生每天主要在學佛打坐吃素。但張錫峰解釋，其實西來大學是一所綜合性國際化大學，學生並不要求一定要修佛學課程，不修佛學分同樣可以畢業。不過大學的佛教佈道和宗教系師資非常優良，有碩士與博士班。西來大學目前400位學生中，美國本土和國際學生各半，其中本國學生中將近半數是西裔學生，也有來自44個國家的國際學生。理事會財務長Roger Frank指出，他與過往的西來大學校長都曾愉快合作過，相信張錫鋒就任後，可以與理事會一起愉快地合作，共同來實現他對學校所訂定的方針與目標。</w:t>
      </w:r>
    </w:p>
    <w:p>
      <w:r>
        <w:t>WJ412</w:t>
        <w:br/>
      </w:r>
    </w:p>
    <w:p>
      <w:r>
        <w:t>影音來源：讀者一場早有預警的大雨28日晚和29日陸續如期而至，然而聖蓋博谷東區部分城市和地區的大雨卻夾雜冰雹，讓不少民眾始料未及。家住波莫那市的劉女士透露，29日下午4時50分左右雨水降臨，可是本該淅淅瀝瀝的雨聲，不一會卻變得砰砰作響，仔細一瞧才發現雨水中夾雜有小拇指大小的冰雹砸下。住在羅蘭岡附近的張小姐也有同樣經歷，她表示，剛剛停下車準備進家門，卻突然被什麼東西砸到，定睛一看才發現地面上竟有小顆粒冰雹，南加久旱逢雨本該是件喜事，但冰雹突降卻可能砸壞花草甚至車輛，反而讓民眾徒增煩惱。波莫那市的一位華人居民當天下午5時許，也拍下不斷落下的冰雹視頻分享到社群網路，提醒還在戶外活動的民眾注意安全。</w:t>
      </w:r>
    </w:p>
    <w:p>
      <w:r>
        <w:t>WJ413</w:t>
        <w:br/>
      </w:r>
    </w:p>
    <w:p>
      <w:r>
        <w:t>米雪兒‧歐巴馬（Michelle Obama）1日晚間現身紐約市布魯克林區（布碌侖）宣傳自傳「蛻變」（Becoming），談到平衡工作與生活、事業與婚姻時，她坦言魚與熊掌不可兼得，有得必有失，更批評臉書營運長桑德柏格（Sheryl Sandberg）「挺身前進」（Lean In，桑德柏格自傳書名）哲學並不可行。米雪兒說：「人不可能在同一時間擁有一切，那是謊言。『挺身前進』永遠不足夠，因為這個『狗屁東西』不是萬靈丹。」群眾聽到她說出「狗屁東西」時出現小小的騷動，米雪兒立即道歉說：「我一下忘了自己身在何處！」桑德柏格在她2013年出版的自傳建議女性在職場掌握主導權，鼓勵透過改善談判策略、努力在工作中發揮領導能力，及掌控專業生涯，使事業更上一層樓。桑德柏格建議，職場不平等必須靠女性主動解決，而非消極等待政策改變，這個觀點受到許多人批評。米雪兒回憶，她一位高中輔導老師曾對她說，她不是「普林斯頓的料」，讓她愈挫愈勇，從而培養出如何讓別人對她有信心的能力。</w:t>
      </w:r>
    </w:p>
    <w:p>
      <w:r>
        <w:t>WJ414</w:t>
        <w:br/>
      </w:r>
    </w:p>
    <w:p>
      <w:r>
        <w:t>2018-2019年度加州議會3日展開，首天全州的州參眾議員宣誓就任。一群舊金山華埠小商家及藝術家專程開車到州府沙加緬度觀禮並支持州眾議員丁右立，包括在華埠經營著名老店「金門籤語餅」的陳展明。陳展明並親手為丁右立編寫特別的籤語賀詞，放在籤語餅內，當天將餅帶到州府送給丁右立及前來道賀的州府官員及賓客。丁右立宣誓後，打開籤語餅，才發現餅內的籤語全是賀詞，非常驚喜。陳展明說，丁右立與一般的民選官員不同，丁沒有為每項親民活動宣傳，而是經常性到訪華埠的商店了解情況，丁右立是深入社區的民意代表。今年是丁右立第三度連任州眾議員，且擔任重要的眾議會財務委員會主席。他專程開車到州府祝賀，為表達他的謝意。</w:t>
      </w:r>
    </w:p>
    <w:p>
      <w:r>
        <w:t>WJ415</w:t>
        <w:br/>
      </w:r>
    </w:p>
    <w:p>
      <w:r>
        <w:t>代表南加托倫斯一帶的華裔聯邦眾議員劉雲平，以高票當選第116屆眾議院民主黨「民主政策及通訊委員會」（Democratic Policy and Communications Committee）共同主席，他是其中唯一的亞裔和退伍軍人。劉雲平是以最高票被選為共同主席，他將指引眾議院民主黨核心小組傳遞訊息的策略。劉雲平感謝所有工作夥伴的大力支持，並表示，「我非常榮幸能夠同David Cicilline、 Debbie Dingell 和 Matt Cartwright一起共事。民主黨在2018年期中選舉取得空前的勝利，我們擁有最多元化、充滿活力和熱情的黨團成員。我也很興奮能夠擔任領導人職務。」劉雲平說：「從2019年1月起，民主黨團將努力阻止川普政府和共和黨任何有害的政策。我們將以兩黨為基礎積極推動立法，繼續推動美國社會的進步，並履行監督職責。」</w:t>
      </w:r>
    </w:p>
    <w:p>
      <w:r>
        <w:t>WJ416</w:t>
        <w:br/>
      </w:r>
    </w:p>
    <w:p>
      <w:r>
        <w:t>一名男子29日受困洛杉磯河（Los Angeles River），洛杉磯市消防局（LAFD）出動直升機救人。消防局表示，有人29日上午10時10分左右在葛瑞菲斯公園（Griffith Park）附近艾瓦村（Atwater Village）洛杉磯河段發現男子。他當時在河面上緊緊抓著一棵樹，河水因降雨已經上漲。加州公路巡警局（CHP）一名警員和一名洛杉磯市員警從河岸上密切注意這名50歲男子，洛杉磯市消防局則派出水上救援隊營救。消防員接到報案後幾分鐘內便趕到事發地點，分別部署在洛杉磯河的上游和下游，他們最終決定用直升機營救這名男子。消防局一架直升機約10時45分飛來，但從直升機降下的救援人員一直抓不到男子的身體，險象環生。救援人員一直在空中打轉，努力接近被困男子，最終在河裡抓住男子的身體，兩人被直升機拉至高空。男子被救起後，救護員立即對他施救。他隨後被送醫，目前情況良好。</w:t>
      </w:r>
    </w:p>
    <w:p>
      <w:r>
        <w:t>WJ417</w:t>
        <w:br/>
      </w:r>
    </w:p>
    <w:p>
      <w:r>
        <w:t>行事高調的Tesla執行長馬斯克（Elon Musk）花錢解決與美國證券交易委員會（Securities and Exchange Commission）的訴訟後沉默了一段時間，但為時不久，他9日晚上在哥倫比亞廣播公司（CBS）的「60分鐘」（60 Minutes）節目再度語出驚人。馬斯克接受「60分鐘」訪問時暢所欲言，對證交會的不滿也直言不諱。他對主持人史塔爾（Lesley Stahl ）說：「我很明白地說，我看不起證交會，對他們沒有一絲敬重。」馬斯克今年因為推文表示「已募得足夠資金」將Tesla轉私有化，但因提不出詳細財務資料支持他的私有化計畫，9月遭證交會控告詐欺，證交會還表示將剝奪他Tesla執行長的頭銜，未來並將禁止他在美國經營任何上市公司。馬斯克很快與證交會達成協議，繼續保有Tesla執行長之職，但必須支付2000萬元的罰款，同時三年不得擔任Tesla主席。Tesla董事會最終選出董事鄧霍姆（Robyn Denholm）接替成為主席，成了馬斯克名義上的上司。史塔爾對馬斯克表示，鄧霍姆似乎是被用來監控他的，馬斯克卻說，這種可能性幾乎為零。他說：「從某種意義上來說，這是不可能的，我是公司最大的股東，我有能力呼籲股東們投票，完成我想要完成的任何事情。」馬斯克還表示，大家不要以為他今後會減少使用推特。他說：「推特是個戰場，如果有人想跳進這個戰場，我會說：『很好，我們開戰吧！』」</w:t>
      </w:r>
    </w:p>
    <w:p>
      <w:r>
        <w:t>WJ418</w:t>
        <w:br/>
      </w:r>
    </w:p>
    <w:p>
      <w:r>
        <w:t>日落區持續發生暴力入室搶案，又有華裔受害人在住宅內被闖入的非裔嫌犯挾持搶劫。市議員余鼎昂3日指出，日落區及鄰近地區的治安情況令人擔憂，他支持在日落警區增設警察站，加強警民互動。最新發生的暴力搶案發生於上周五（11月30日）中午12時50分，被劫住宅在第18街2500號路段，接近Vicente街。警方指出，一名20歲華裔青年正在臥房內睡覺。兩嫌犯均為非裔。華裔青年先聽到有雜聲，然後看到兩名非裔男子走進他臥房。兩非裔以利刀威脅他。另，他也看到兩嫌手持撬棍。兩嫌在住宅搜掠，搶走現金及手機後逃逸。警方接到報案趕到現場，兩嫌已逃走，救護人員並到場檢查華裔青年的傷勢。不少日落區的華裔對持續出現的暴力入室搶案感到不安。他們一致說，大家感覺日落區是安全地區，過去從未出現類似的暴力入室劫案，但現在擔心有一天自己也會是受害人。最新的搶案屬於內日落區，是余鼎昂的選區，他的選區包括日落區旁邊的海景區，也是華人聚居之地。日落區、內日落區及海景區均是日落警察分局的管轄地。日落分局長易文耀未就最新搶案回覆本報的查詢。但易文耀辦公室及合辦警民會議的「防止罪案資源中心」（SAFE）當天公布，兩單位將於本周三（5日）早上11時至中午12時，在海景區海洋大道1540號的「金海岸酒家」舉行點心警民會議，邀請民眾享用免費的點心，向警局提供各項有關治安的意見。海景區市議員余鼎昂對最新發生的入室住宅十分關切。他表示，截至3日他尚未從警方獲得更詳細資料，但對嫌犯的犯案過程感到不安恐懼。余鼎昂說，他發現類似的暴力入室劫案，受害人以華裔及亞裔占多數。這可能與亞裔社區普遍與警局的交流及互動不多有關。隨著日落區等西南面地區的暴力罪案不斷，已有居民建議在日落警區內加設警察站，余鼎昂說，居民商家的構思建議他大力支持，他相信增設警察站後，更多警員更容易與民間接觸，有助改善治安。</w:t>
      </w:r>
    </w:p>
    <w:p>
      <w:r>
        <w:t>WJ419</w:t>
        <w:br/>
      </w:r>
    </w:p>
    <w:p>
      <w:r>
        <w:t>10日（周一）晚間，舊金山經濟及勞動力發展辦公室（OEWD）與社區代表同慶華埠老牌酒吧太白亭（LI PO）酒吧完成霓虹燈標的修復工程。這次修復遵照最高的歷史保護標準，將可保護燈標免受損毀，並確保其光明持續照耀華埠。市議員佩斯金（Aaron Peskin ）出席重啟霓虹燈儀式。自 1937 年在都板街916號開業後，太白亭被譽為華埠最佳優閒酒吧。以中國詩仙兼酒仙冠名，太白亭80多年來深受社區民眾、LGBTQ社群和慕名訪客所愛戴。太白亭的名酒更獲已故名廚和主播安東尼·波登的讚許。其經典的中式燈籠霓虹燈標，不僅是酒吧常客的鍾愛最，也是霓虹燈標愛好者的瑰寶。六角形的中式燈籠是舊金山街上唯一的三維霓虹燈標。除了霓虹燈標外，太白亭幾乎所有的擺飾都維持開業原狀，包括其鮮紅正門、室內壁畫和吧台後的金色佛像。太白亭經理Jackie Cheung說，對修復店面的歷史性燈標感到非常高興，已收到許多點讚，增加了對新顧客的吸引力。她表示，舊金山閃耀計畫（SF Shines）不單提供資金，也協助太白亭選擇合規承建商和管理修復全程。因為不能以一已之力做到，她很感謝舊金山市政府有這項計畫來協助小商業。由於多年來玻璃燈管損毀和金屬結構腐蝕，燈標年久失修。如按照歷史保護標準的修復費用，則遠超商業東主的可負擔能力，直至社區夥伴東北聯邦信用會主動協作，燈標才得以重現光明。市長布里德發表聲明稱，數十年來，太白亭一直是華埠商人社群的連接點，無論是簡化商業許可流程或是提供撥款專案修復太白亭的經典燈標，市府小商業社群給予全力支持。經濟及勞動力發展辦公室總監郭華健(Joaquín Torres) 表示，很榮幸與華埠社區及夥伴合作，贊助這次歷史性的修復工作，為華埠和金山爭取更多新遊客，它提醒人們，金山華埠光明依舊。</w:t>
      </w:r>
    </w:p>
    <w:p>
      <w:r>
        <w:t>WJ421</w:t>
        <w:br/>
      </w:r>
    </w:p>
    <w:p>
      <w:r>
        <w:t>對於孟晚舟被捕案，不少華人都感到有一疑問：孟晚舟不是美國人，華為也不是美國公司，況且她人在加拿大，為什麼美國可以如此霸道、要加拿人進行逮捕，還要引渡她來美受審？一，美國對不少國家進行過制裁，例如伊朗、北韓和俄國等；制裁牽涉到禁運，禁運又涉及貿易，因此不只美國公司不能與被禁運的國家進行貿易，就連外國公司也不能違反禁運規定，一旦被發現，美國就會採取行動。孟晚舟被捕，美國的理由是華為違反對伊朗的禁運。「中興」今春也被美國以同樣理由採取行動，最終被迫支付14億美元罰款，事件才算解決。美國也向其他國家的公司採取行動，例如2015年德意志銀行也因違反伊朗禁運，被美國罰款2億5800萬美元。二，但疑問是：為什麼美國的禁運要全球遵守？法律專家指出，與伊朗做生意的外國公司，只要交易過程牽涉到美國，美國就可以採取行動。例如交易所涉款項(從美國匯出)；又如交易所涉銀行帳戶(銀行在美國有業務)；又如交易涉及的電郵(由美國的伺服器發出)。這些情況一旦出現，美國對涉案的外國公司，就有司法權。據稱，孟晚舟案涉及滙豐銀行帳戶，而匯豐又在美國有業務；華為在香港設空殼公司「Skycom」，與伊朗進行貿易，交易可能使用「Swift」美元交易系統，Swift則是美國公司。當然，這些事項都有待證實，但如要證實，則必須引渡孟晚舟來美受審。三，她能否引渡來美，還是疑問。溫哥華的法院10日就她申請保釋進行了聆訊，但沒有裁決，11日將繼續。北京已對加拿大施壓，8日召見加拿大駐中國大使，提出強烈抗議，要求撤銷逮捕令，否則將有「嚴重後果」。這是恐嚇，但加拿大不是美國，可能難以抗拒強大的中國；引渡案最終可能拖下去，可能拖數月，也可能拖數年。四，孟晚舟案的最後解決，可能在於美中貿易戰。沒有人會相信，她被捕只是為了違反禁運，大家反而相信，事件背後是政治施壓。如果明年3月1日前，美中貿易談判達成協議，孟晚舟被捕案就可能化解，華為也可能以罰款告終。五，當然華為違反禁運案就算得以解決，也不等於華為再沒有麻煩。因為美國封殺華為科技是不會消除的；以華為的5G技術來說，美國已產生懷疑，因為一旦讓華為的5G進入美國，成為美國的基本通訊設施，華為就有可能對美國進行通訊監控，因此美國必以國家安全理由，封殺華為5G。點我看孟晚舟最新報導：➤➤➤華為／外交戰➤➤➤華為／貿易戰➤➤➤華為／保釋戰</w:t>
      </w:r>
    </w:p>
    <w:p>
      <w:r>
        <w:t>WJ422</w:t>
        <w:br/>
      </w:r>
    </w:p>
    <w:p>
      <w:r>
        <w:t>影音來源：記者張宏在1日舉辦的第二屆國際中醫藥文化節上，慈濟美國基金會和洛杉磯加大東西醫學中心宣布合作，在聖蓋博谷地區推動中西醫結合的醫療服務，推動身心靈全科治療理念。洛杉磯加大東西醫學中心主任許家傑博士，多年來一直致力於中西醫學的研究，他說，現在是網路時代，希望把全新的中西醫結合的醫療體系，借助網路推廣到更多地區，讓更多人受益。這個體系以人為主，治病同時更強調預防，不像專科醫師那樣只治療某一種疾病。而是通過一個人的生活習慣、運動習慣、壓力、睡眠、飲食等多角度，從身心靈三方面治癒病人，才是真正的治標又治本。他說，中西醫並不是對立和取捨的關係，完全可以根據病人的實際情況，將中西醫長處互補，而不是只選擇其一耽誤病情。他希望未來借助慈濟的平台，在華人社區甚至更遠的地方推廣全科和大健康的理念。慈濟美國基金會執行長葛卓言表示，許博士有25年中西醫結合的經驗，而慈濟也有25年的社區醫療經驗，慈濟有三個診所、七部醫療車。希望通過合作，借助慈濟的平台，引進洛杉磯加大的經驗和中西醫結合的方法在社區推廣，讓中西醫之間可以對話結合，尋求最好的組合方式，應用到病人身上造福社區。</w:t>
      </w:r>
    </w:p>
    <w:p>
      <w:r>
        <w:t>WJ420</w:t>
        <w:br/>
      </w:r>
    </w:p>
    <w:p>
      <w:r>
        <w:t>當山景城居民卡理略（Rocio Carrillo）今年夏天被五歲兒子約拿但（Johnatan）問到他們公寓前新樹立的告示牌是什麼意思時，不由吃了一驚。卡理略不想告訴兒子，牌上寫的是「重開發計畫通知」。但是她不知如何掩飾，所以不知所措。「我最後決定告訴他，是有人要把我們的房子拿走。」被嚇到的約拿但說他不想再去上學，因為擔心他不在家時有人闖進他的房間，把他的玩具和衣服都拿走。如果山景城市議會11日批准開發商推倒樓高兩層、有50年歷史的「Royal Viking」租金管制公寓並建造15戶新住宅的開發案，將有約20戶住戶被迫遷出，約拿但的家是其中之一。這是山景城計畫推倒廉租舊公寓，改建高盈利市場房屋浪潮的又一例。也顯示灣區可負擔住房與市場房衝突的現狀。為增加市場房源，山景城官員已經批准多個類似計畫，並使得當地少數剩餘的可負擔住房趨於消失。但是這一次出現了前所未有的情況：租客展開反擊，並迫使市政官員捫心自問：他們想要什麼樣的城市？誰應該住在那裡？即將卸任的市長西格爾（Lenny Siegel）表示，這是全灣區日趨增長的問題。在工作機會較多的城市，舊公寓重開發帶來的利潤顯而易見。卡理略所住公寓的租戶大多為西語裔，從事保母、裝修工、看護、接待員等工作，並支付遠低於市場價的房租。他們想要阻止這種狀況，自發組成Royal Viking公寓租戶聯盟。他們積極與市府官員面談、組織集會、散發傳單，並在市議會發聲。他們希望動員更多人士，出席11日晚間在山景城市議會舉行的抗議。他們現在所付的兩臥室公寓租金約2000元。而山景城的市場價位租金為3395元。批評者指出，推倒卡理略所住的20單位公寓，改建成15戶連棟屋（town house），將令至少5戶家庭失去住房。開發商還在附近有更多的相似計畫。位於莫甘山的開發商Dividend Homes未作出回應。</w:t>
      </w:r>
    </w:p>
    <w:p>
      <w:r>
        <w:t>WJ424</w:t>
        <w:br/>
      </w:r>
    </w:p>
    <w:p>
      <w:r>
        <w:t>影音來源：記者張宏由世界中醫藥師總聯盟主辦、美國加州中醫針灸師聯合公會承辦的2018第三屆洛杉磯中國特色醫療國際研討會1日開幕，總聯盟主席辛長山表示，中醫藥學的治療有豐富性和多樣性，且不斷深入世界各地。總聯盟每兩年舉辦一次國際會議，為中西醫提供學術交流的機會。今年請來了中國大陸著名專家以及美國各地學者，推進加州中醫藥事業，在傳承基礎上的弘揚。聯合公會會長陳永萍表示，這次研討會主題是以痛症為主。現在全美大麻的放寬應用，導致藥物濫用和成癮性成為社會危機之一，而針灸作為非藥物療法，在治療痛症方面有更廣闊的發展天地。中醫師陸飆表示，現在美國醫療系統藥物濫用情況嚴重，尤其是止痛藥 ，這類藥物不僅成本高而且有成癮性。在中醫的理念看來，痛症治療不僅是止痛，還要根據身體發出的訊號尋找疼痛的原因，這就是中西醫對疼痛認知的區別。中醫不通過藥物，而通過針灸、拔罐等方法就能達到止痛和治本的作用。中醫在美國發展40年，中藥通過FDA認證的方法太漫長和耗時，而針灸和拔罐對於其他族裔的病人更容易接受。因此，愈來愈多其他族裔的人們認識到中醫治療痛症的優勢。聯邦眾議員趙美心、加州眾議員周本立也參與了該活動。</w:t>
      </w:r>
    </w:p>
    <w:p>
      <w:r>
        <w:t>WJ423</w:t>
        <w:br/>
      </w:r>
    </w:p>
    <w:p>
      <w:r>
        <w:t>為了紀念不久前去世的相聲大師吳兆南，其六位弟子特地從台北來洛城，1日下午舉辦兩場「吾愛吳師」相聲義演，吸引了超過千名觀眾。當天六位弟子將師父吳兆南過去的五條經典段子，包括「相面」、「五行詩」、「口吐方言舌燦蓮花」等重新演繹呈現，讓現場觀眾笑得合不攏嘴，拍手叫好。吳兆南被中華民國政府譽為「國寶級」相聲表演藝術家，在籌辦本次演出過程中，駐洛杉磯台北經濟文化辦事處、洛杉磯僑教中心、羅省中華會館以及各大社團傾力相助，出資出力。經文處處長朱文祥、前聖瑪利諾市長孫國泰及母親孫鄭惠芝、前喜瑞都市長胡張燕燕，以及多位南加僑領到場觀賞表演。吳兆南弟子朗祖筠指出，在演出前一天，弟子們專程到玫瑰岡墓園探望吳兆南，每人都向師父說了一些話、磕頭，並在墓碑前對詞。她說，弟子們均已接受師父過世的事實，探望時心中有思念但沒有悲傷。朗祖筠回憶說，當年聽聞吳兆南願意收自己為徒時，心中充滿了「不可思議」。她自認從先師身上學到許多相聲表演的技巧，「相聲形式看似簡單，其實學問很大」。如何在沒有劇本的情況下，讓觀眾笑得盡興，同時又不會亂了節奏，什麼時候該停或繼續都很重要，「師父的教導對自己的表演有很大影響」。朗祖筠說，吳兆南一直以來都很幽默，就連牙疼也可講出一番好笑的話。「想到師父的畫面都是在開懷大笑」，這次能在師父住了大半輩子的地方演出意義不凡。得知眾多僑胞懷念吳兆南，作為弟子有責任讓相聲延續下去。80多歲的吳兆南曾三更半夜爬牆摘鄰居家棗子，只為讓弟子侯冠群有棗子吃。侯冠群直言「師父對自己是疼愛有加」，也讓他格外感恩。如今年過50，以後會多花時間在相聲藝術上，報答師父的培育之恩。為了傳承吳兆南相聲藝術，弟子們提議在12月1日師父生日（實際生日為農曆12月1日）舉辦紀念演出。首場在洛杉磯演出，預計明年將在台北演出。</w:t>
      </w:r>
    </w:p>
    <w:p>
      <w:r>
        <w:t>WJ427</w:t>
        <w:br/>
      </w:r>
    </w:p>
    <w:p>
      <w:r>
        <w:t>資料來源：YouTube為了慶祝佛光山西來寺落成30周年，由西來寺主辦，菲律賓佛光山光明大學宿霧藝術學院演出的「佛陀傳─悉達多太子」音樂劇於1日晚間如期而至。晚上7時左右，音樂劇在洛杉磯州大Luckman藝術中心上演。出席貴賓包括佛光山長老依空法師、菲律賓佛光山總住持永光法師等。此外還有駐洛杉磯台北經濟文化辦事處處長朱文祥、駐洛杉磯菲律賓領事館領事Oreta，加州第57選區州眾議員Ian Calderon的代表、洛縣政委員韓珍妮的代表、洛縣警察代表等。在演出前簡短的記者招待會上，朱文祥說自己與佛光山結緣30年，感謝佛學教給他待人處世的哲學，這次來觀賞音樂劇感覺很「沾光」。他說，佛學教會人們待人以善。回想起在台灣，佛教人士在困難的時候不圖回報地幫助民眾，使他很感動。朱文祥與演員和來賓們合影留念。西來寺住持慧東法師表示，本次「佛陀傳─悉達多太子」公演是為了慶祝西來寺落成30周年，同時也為了答謝多年來護法居士、社區民眾、西來寺的住持所做的努力。該音樂劇在紐約、休士頓、拉斯維加斯和洛杉磯巡迴演出。他說希望觀眾看劇時，為自己創造一個心靈淨化的因緣。當天的演出幾乎座無虛席，有民眾提前兩個小時就抵達會場。會場外有各種紀念品，如佛學書籍、手工藝品、西來寺紀念衫、娃娃等供民眾選購。觀眾不僅有篤信佛學的信眾，還有對舞台劇、音樂劇感興趣的藝術愛好者。「佛陀傳─悉達多太子」改編自佛光山開山宗師星雲大師所寫的《釋迦牟尼佛傳》，講述了釋迦牟尼普渡眾生的故事。表演台詞為英文，在用詞遣句上更趨向於口語化方便理解。演員們用飽富感情的聲音和曲調，如夢如幻的現場布景和華麗的服飾，講述的故事引人入勝，引來陣陣掌聲。這次為了劇情需求，從洛杉磯徵選出的20位小朋友也會融入劇組一起表演。該劇曾在菲律賓、台灣、紐約、休士頓等地演出，均獲熱烈回響。</w:t>
      </w:r>
    </w:p>
    <w:p>
      <w:r>
        <w:t>WJ428</w:t>
        <w:br/>
      </w:r>
    </w:p>
    <w:p>
      <w:r>
        <w:t>洛杉磯市中心不少製衣廠，因為剋扣員工薪資、工作環境危險，被冠以「血汗工廠」的惡名。12月1日，「製衣工人中心」（Garment Workers Center）舉辦「反對血汗工廠星期六」活動，在洛市中心抗議集會，並且遊行至知名的折扣店Ross for less。活動組織人Mar Martinez表示，血汗工廠臭名昭彰已久，而Ross則售賣這些血汗製成的衣服。Martinez表示，該組織第二年舉辦反對血汗工廠星期六活動。現在是節日季節也是消費旺季，希望提醒消費者，很多廉價服裝是在血汗工廠生產的。他表示，洛杉磯是全國僅存不多的成衣製造中心之一，這個行業因為支付員工的薪水極低而惡名遠播。美國勞工部發現，至少有85%的成衣廠存在薪水違規問題。勞工部和成衣工人中心的調查發現，成衣工人平均每小時薪水只有五元，而且每周要工作55至60個小時。不但沒有加班費，甚至連洛杉磯市規定的基本最低時薪都達不到。當下洛杉磯的最低時薪11.91元。Martinez進一步指出，血汗工廠壓榨員工和成衣的採購商不斷壓價密不可分。Ross店出售的很多品牌服裝就是在洛杉磯的血汗工廠生產的。因此，Ross對於衣廠工人無法拿到合法薪水負有不可推卸的責任。當工人們討薪時，工廠和商家通常選擇關閉工廠，而不是多付薪水。當天華埠公平開發社區中心（CCED）也有志工參加抗議活動。志工Patrick陳表示，有不少成衣廠就在華埠，也有不少華人在成衣廠工作。他說，這些工廠的薪水明顯低於法律規定的標準，但多年來一直存在。這些工廠可能透過一些手段將非法變成合法。他還表示，這些衣廠的工作環境很糟，夏天作業都沒有冷氣，甚至沒有電風扇。即使在這種悶熱的環境中，很多時候工人們都沒時間去吃午飯，因為要做的工作太多了。部分衣廠工人是非法移民或新移民，沒有更多選擇，但微薄的薪水往往連房租都付不起。該中心寫給Ross的公開信中指出，Ross出價過低，給出的合同價格導致工廠無法支付工人合法的薪水。已有四位西裔員工將和Ross有合同的工廠告上了加州勞工局，勞工局判決這些工廠必須支付近90萬元的薪水給這四人。但工廠卻是關門走人，因此，製衣工人中心要求Ross支付這筆賠償金。</w:t>
      </w:r>
    </w:p>
    <w:p>
      <w:r>
        <w:t>WJ430</w:t>
        <w:br/>
      </w:r>
    </w:p>
    <w:p>
      <w:r>
        <w:t>洛杉磯縣警局（LASD）退休巡官維拉紐瓦（Alex Villanueva）大爆冷門當選局長，不但立即「清理門戶」，就連新領導團隊也充斥像自己一樣的「小咖」主管，破格拔擢他們「坐直升飛機」直達高層寶座。幸運兒之一就是工業市分局長村上（Capt. Tim Murakami），被連升三級成為助理局長。洛杉市警局（LAPD）局長配戴四顆星，但洛杉磯縣警局長是五顆星，洛杉磯縣警局副局長才是四顆星。再下去的助理局長三顆星，處長（chief）兩顆星，大隊長（commander）一顆星，隊長（captain）兩條槓，巡官一條槓。維拉紐瓦從一條槓升為五顆星，等於連跳六級。村上從兩條槓升為三顆星，等於連跳三級。維拉紐瓦另外提拔巡官海索利格（Lt. LaJuana Haselrig）升任助理局長，等於連跳四級。海索利格主管全縣任務（countywide operations），村上主管巡邏任務（patrol operations），都是吃重角色。這些新人之前都從未幹過高層主管，選前支持落選局長麥唐諾（Jim McDonnell）的洛杉磯縣警官工會（Los Angeles County Professional Peace Officers Association）主席森口巡官（Lt. Brian Moriguchi）對他們的缺乏經驗表示擔心。森口說，假如他們不知道自己在幹什麼，可能會犯下攸關生死大錯。不過森口也表示，評價新主管要看他們實際表現而非經驗，「只有時間能證明」。村上在警局近40年，分局長下面帶領約200名員警。他說，對新局長給機會感到榮幸，並將盡己所能達成任務。他說，雖然自己從不認為有資格做任何事，但相信能勝任新工作。至於自己是否有決斷力？他認為領導人最重要的是團隊找對人，領導人做出最後決定。他感到警局過去升遷主要靠交情與結盟關係，他個人的作風是找有人品、最合格的人選，而非「想升官」的人。</w:t>
      </w:r>
    </w:p>
    <w:p>
      <w:r>
        <w:t>WJ425</w:t>
        <w:br/>
      </w:r>
    </w:p>
    <w:p>
      <w:r>
        <w:t>2008年北京奧運武術金牌得主趙慶建，以及多位灣區武術老師將聯合首都體育學院武術隊，於12月15日晚上在聖他克拉拉會議中心舉辦「功夫之夜」。 主辦單位指出，功夫之夜已舉辦五年，希望在美國推廣中華武術與文化，讓更多人認識武術。今年的功夫之夜由美國福濟基金會與美國山東總商會聯合主辦，美國騰飛教育集團及華星藝術團協辦。除了趙慶建、北加州華人文化體育協會執行長李競芬、美國山東總商會會長劉磊、中國錦升教育集團董事長侯梅、盛世旅遊集團董事長賈學峰、少林真功夫學院院長徐德正、Chinese Kung Fu Development Center老師周傳旺、美國騰飛集團創始人陳飛、功夫之夜組委會代表顧馨等人都參加10日的發布會。美國中國畫院執行院長黎志滔也在發布會中，贈送書法作品「武」字，給趙慶建及「功夫之夜」組委會，祝賀「功夫之夜」圓滿完成。趙慶建表示，功夫之夜最主要是推廣中華傳統武術精神、弘揚傳統武術文化，並且將中國功夫、武術文化的精髓展示給更多人認識，也希望海外華人對武術文化有進一步的瞭解。武術是中華文化的傳統精髓，藉由武術可以向世界展現中國魅力。今年功夫之夜也邀請北京首都體育學院師生前來，上台表演武術。趙慶建指出，功夫之夜有四大亮點，首先是灣區共有近20所武館加入，陣容強大；第二，各家武館將表演各自拿手的中國功夫，搭建武館之間開展交流的平台；第三，活動將把大眾化節目及專業表演融合在一起，初級、 中級和高級的武者齊聚一堂，同台演繹；第四，展現「武魂」的深遠意義，不僅視覺盛宴，更能讓觀眾感受自強不息的武術精神。</w:t>
      </w:r>
    </w:p>
    <w:p>
      <w:r>
        <w:t>WJ426</w:t>
        <w:br/>
      </w:r>
    </w:p>
    <w:p>
      <w:r>
        <w:t>美西華人學會1日在聖蓋博希爾頓飯店舉行39周年晚會，李世平在350位參與者見證下，接任新會長。當天除了有專家分析台海兩岸關係、頒發學術獎學金外，國語歌壇明星冉肖玲也到場獻唱，現場氣氛熱鬧。駐洛杉磯台北經濟文化辦事處處長朱文祥、洛杉磯僑教中心副主任傅以蒨及眾多僑領出席，朱文祥希望該會未來繼續舉辦多場實用性演講，提供民眾更多的知識性消息。新會長李世平表示，今年該會取得 501 (C) (3) 非營利性學術社團認證，是免稅組織。未來計畫舉辦募款活動，預計擴大學術研討會，並邀請更多有名望的學者專家演講，回饋民眾。美西華人學會會員來自多方領域，包括教授、醫師、律師、工程師、會計師、社會學家及銀行家等。每年除定期提供學術獎學金，鼓勵高中學子深造外，也經常舉辦各類型學術研討會，邀請學者專家出席演講。今年提供五位應屆高中生獎學金，每人1000元，幫助他們上大學。</w:t>
      </w:r>
    </w:p>
    <w:p>
      <w:r>
        <w:t>WJ431</w:t>
        <w:br/>
      </w:r>
    </w:p>
    <w:p>
      <w:r>
        <w:t>台山寧陽會館與寧僑公會新任主席和會長1日在寧陽會館舉行2019年就職儀式，寧陽會館新任主席黃勇華、副主席譚建昌、寧僑公會會長伍堅偉、副會長黎健强宣誓就職。黃勇華表示，他剛入會的時候30歲，一轉眼他已經年滿40歲，時光飛逝。這些年在會館的服務經驗已經為他積累一定經驗，傳統僑社面臨年輕人不多，未來一年帶動更多年輕人加入，拓展業務。寧陽會館目前有大約300名會員，每年舉辦春宴、清明祭祖、端午節等這類傳統節日都會舉辦活動聚會慶祝。每周會館開門歡迎鄉親來此聯絡感情。幫助新移民，提供獎學金資助。副主席譚建昌表示，希望協助僑社為華人服務，繼續支持中華會館，積極參與活動。會長伍堅偉表示，傳統僑社還是以老一輩移民為主，但未來接班人肯定還要靠年輕人，因此他希望會館能增添新血液。從協辦活動、到副會長、再到會長，到今年連任會長，他服務寧陽會館大約有20多年，他希望能繼續保持服務精神，讓更多鄉親加入。經文處處長朱文祥表示，會長伍堅偉能連任，說明過去一年的服務得到大家的肯定，期望台山寧陽會館與寧僑公會今後能繼續與經文處和洛僑中心繼續合作，共同為僑社的團結和諧打拚。</w:t>
      </w:r>
    </w:p>
    <w:p>
      <w:r>
        <w:t>WJ429</w:t>
        <w:br/>
      </w:r>
    </w:p>
    <w:p>
      <w:r>
        <w:t>洛杉磯縣選務處30日公布核桃市地方選舉結果，華裔候選人伍立倫以82票領先位居第三的非裔退休警官Marc Saunders，繼續穩居第二。1日上午Saunders發出手機簡訊向伍立倫祝賀。至此，伍立倫當選核桃市議員成為定局，未來兩年核桃市議會繼續保持兩席華裔。伍立倫表示，他已接到核桃市府書記的通知，12月4日開會聽取報告，了解核桃市議會進展、城市主要事務現狀以及市議會程序等等。新當選市議員就職典禮將在12月12日晚舉行。屆時，現任市議員蘇王秀蘭也將卸任。伍立倫表示，選前很多人以爲，核桃市華人比例高，「當選應該毫無懸念」，但開票結果卻一波三折，險情重重。他認爲，此次自己選舉的情況，可以推見未來核桃市華人選舉將會很辛苦，尤其是同時有兩位或以上華裔候選人，難度更大。核桃市華裔和亞裔占當地人口60%，整個城市登記選民1萬7000人左右。據伍立倫團隊掌握的數字，本次選舉投票的選民大約為1萬人，其中大約4000-5000位亞裔和華裔選民，以人口比例推算，包括白人、拉丁裔和非裔的投票率為70%-80%之間，華人和亞裔的投票率為30%-40%左右，相差一倍。伍立倫表示，此次華人競選人得票未如預期，另外一個原因與華人和菲裔的票源被分散有關。現在選舉結束了，他希望未來與其他市議員團結合作，共同為民衆服務。他希望所有民選官員都應達成團結為大衆的共識，「我的核心價值是不反任何人，只是希望把自己的工作做好」。從多年的水區委員到市議員，伍立倫表示，他上任的第一件事情安内，社區治安是當務之急。第二是商業開發，讓全體市民在受惠的基礎上接受地方開發。第三是加強與其他不同組織和政府部門的溝通，和平處理矛盾，盡量爭取不上法院訴訟，將錢留作市政建設。第四是加強合約管理，要讓為核桃市合約服務的各個部門提高工作效率。核桃市華裔家長會負責人許書怡表示，此次核桃市選舉可能受期中選舉的影響，選民對地方選舉的關注力相對較低，加上伍立倫首次參選市議員，得票與預期有距離。但最後還是當選，大家非常高興。她表示，有伍立倫這樣學歷高、人品好、社區服務經驗豐富而且用心做事的人，願意出來為市民服務，非常開心。</w:t>
      </w:r>
    </w:p>
    <w:p>
      <w:r>
        <w:t>WJ432</w:t>
        <w:br/>
      </w:r>
    </w:p>
    <w:p>
      <w:r>
        <w:t>在710號公路從阿罕布拉（Alhambra）延長到巴沙迪那（Pasadena）工程計畫確定破局後，原撥給延長工程的經費將由四周城市瓜分。蒙特利公園（Monterey Park）把腦筋動到拓寬交通擠到爆的大西洋大道（Atlantic Boulevard），阿罕布拉則計畫把10號公路的「闌尾」切除改為公園，阻止公路車流進入山谷大道（Valley Boulevard），要車輛直接轉上10號公路，衝擊到蒙特利公園。聖蓋博谷論壇報（San Gabriel Valley Tribune）報導，蒙特利公園市民都知道，早晚尖峰時刻最好別走兩個瓶頸路口，亦即嘉偉街（Garvey Avenue）與嘉惠爾街（Garfield Avenue）交口以及嘉偉街與大西洋大道交口。蒙特利公園市政經理寶郎諾（Ron Bow）說，其實市政府曾考慮在大西洋大道等主要街道，在尖峰時刻暫時取消路邊停車位改成行車道，但一直下不了決心。現在終於有機會永久取消這些路邊停車位，失去的停車位則以新建公共立體停車場來彌補。寶郎諾說，在710號公路廢建留下7億3000萬元大餅後，蒙特利公園有意爭取拓寬大西洋大道、嘉惠爾街、嘉偉街與雷夢娜路（Ramona Road），並在嘉偉街新建三座公共立體停車場。寶郎諾說，拓寬雷夢娜路很有必要。因為710號公路與10號公路交流道雙向各只有一條車道，經常塞住。很多車輛從710號公路轉入雷夢娜路，再轉接嘉偉街。一旦阿罕布拉阻止710號公路車流進入山谷大道，雷夢娜路更要擠到爆。蒙特利公園並不反對阿罕布拉的計畫，只是希望獲得經費採取相應措施。此外大西洋大道與嘉惠爾街不能只在蒙特利公園拓寬，阿罕布拉也得跟著拓寬他們的大西洋大道與嘉惠爾街才行。目前710號公路北端在阿罕布拉的山谷大道嘎然而止，有如一條「盲腸」。阿罕布拉市長馬龍尼（Jeff Maloney）說，市政府尚無計畫拓寬大西洋大道與嘉惠爾街，但很想把這條「盲腸」割掉改成50英畝公園，並開出一條新路直通洛杉磯州大（Cal State Los Angeles），估計工程費1億元，12月6日可望獲洛杉磯縣大都會交通局（MTA）理事會通過。</w:t>
      </w:r>
    </w:p>
    <w:p>
      <w:r>
        <w:t>WJ433</w:t>
        <w:br/>
      </w:r>
    </w:p>
    <w:p>
      <w:r>
        <w:t>美國第41任總統老布希(George Herbert Walker Bush)30日深夜去世，享年94歲。前洛杉磯社區學院理事吳黎耀華（Julia Wu）1日指出，她曾經擔任過六位美國總統的顧問，其中老布希總統最重視家庭價值觀念，對中華文化也最有認同感。吳黎耀華指出，老布希總統將傳統文化和家庭價值觀念帶入白宮，第一家庭祖孫三代齊聚一堂，互敬互愛，溫馨融洽，為國人樹立了楷模。家庭價值觀念是中華傳統文化的核心之一，在家庭觀念日見淡薄的美國社會，提倡建設健全的家庭具有重要意義，也是美國主流社會對亞商傳統價值觀念的認同和推廣。1992年老布希總統競選連任，當年5月來到洛杉磯祝賀亞裔文化傳統月活動，針對劫後重建的洛杉磯發表了「鳳凰浴火」的著名演講。他指出，亞太裔來到美國追求自由生活，不靠運氣，不走捷徑，以堅韌不拔的勇氣，勤勉敬業的態度，努力創造光明之未來。他讚賞亞裔傳統的文化觀念給美國帶來了寶貴的啟示；亞裔企業家們製造了大量的工作機會，直接為國家經濟建設作出了貢獻。在當年的共和黨全代會上，第一夫人芭芭拉布希發表了以「家庭觀念」為主題的演講，她指出，國家的前途寄託在每一個家庭，因為只有健全的家庭才能培養出身心健康的孩子，只有這樣的孩子才能肩負起創造未來的重任。吳黎耀華進一步指出，老布希對中國非常友好，1970年代中期，他主動要求出使中國擔任美國駐北京聯絡處主任。當時兩國尚未正式建交，他應用個人親和力融入中國社會，參與社交和政界活動，騎自行車吃中餐，會晤當時的中國副總理鄧小平，並為1979年的美中建交奠定了基礎。在駐華期間，老布希對中華文化也有了進一步了解和欣賞。1992年老布希來洛杉磯Hyatt酒店出席亞裔社區為他舉辦的籌款會。當天他有三場活動，僅能停留一小時。臨別前，吳黎耀邀請他留下來一起用晚餐。老布希風趣地說，如果有北京烤鴨可以留下來。可見，他對中華美食之愛好。</w:t>
      </w:r>
    </w:p>
    <w:p>
      <w:r>
        <w:t>WJ434</w:t>
        <w:br/>
      </w:r>
    </w:p>
    <w:p>
      <w:r>
        <w:t>前總統老布希以94歲高齡去世，引發南加州華人僑民諸多回憶，從美國駐聯合國大使，到共和黨全國委員會主席，從中美建交之前的美國駐北京聯絡處主任、中情局局長，到對中國和在美華人社區都相當友好的美國副總統和總統，老布希在華人社區留下印記，讓南加華人記憶猶新。「這張照片，一直珍藏在我家檔案中」，加州華裔共和黨婦女聯盟創辦主席暨會長黃趙企晨1日表示，布希去世的消息傳來，再看看這些珍藏多年的合影，感慨萬千。黃趙企晨回憶，1988年總統選戰最後衝刺階段老布希來洛杉磯拜票，她等前往機場迎接。「沒想到選舉剛剛結束從華府回到家中，我就收到這張照片，非常珍貴」。她表示，自己和老布希相當有緣，在雷根總統第二任期間，老布希就已開始準備總統選戰，組成了競選委員會，黃趙企晨很快獲任為該競選委員會委員，每年兩次去華府聽選情報告，然後到時任副總統的布希家中聚會。同為虔誠的基督徒，黃趙企晨對老布希與芭芭拉長達73年的婚姻讚賞有加。「每次開會都有上百人的聚餐，每次都是芭芭拉親自安排飲食，而老布希總統非常有愛心，對每個人都很親切，就像自己家人」。聯邦交通部資深顧問張曼君表示，老布希總統獲得的愛戴超越了黨派之分，無論是共和黨還是民主黨，很多人喜歡他。她本人與老布希見過面，對他親切和藹的作風深刻印象。印象最深是的在小布希當選總統前一年的一次友人午宴上，當坐在鄰桌的老布希離席準備上洗手間時，張曼君拿出預先準備好的一本書請他簽名。「他個子很高，我個子很小，他的整個身子俯下來，半蹲著寫字」。簽完字，老總統還問張曼君叫什麽名字，住在哪裏，做什麽工作，「對人特別親切，就像老朋友一樣」」。張曼君表示，總統通常都很忙，來去匆匆，但她感覺老布希對人的節奏非常慢，願意花時間瞭解對方，感覺非常親切。老布希享年94嵗，與今年4月過世的芭芭拉布希成爲最長壽的總統夫婦，兩人共同生活長達73年，是美國至今婚姻時間最長的總統夫婦。芭芭拉在她的回憶錄中寫到，當年和先生一起在北京的生活，是她人生中最快樂的時光之一。「他們兩人確實是我當時在北京所見到的外國人中非常罕見的快樂愛侶」。來自北京的國家廣播電視公司NBC4資深攝影記者李若回憶，當時他家住在北京最中心的東郊民巷，離天安門走路五分鐘。老布希1974年秋天至75年被福特總統任命為美國駐北京聯絡處主任，住建國門外交公寓，與東交民巷騎車十分鐘。而當時北京能夠供應牛奶麵包和奶酪的外賓飯店，只有西郊的莫斯科飯店和東交民巷入口的新僑飯店。新僑飯店附近的崇文門教堂，則是當時北京少有開放禮拜的教堂，東交民巷、新僑飯店，崇文門教堂，成了老布希夫婦經常入出的地方。「無數次見到兩人騎著腳踏車，非常爽朗開心」。李若表示，70年代中期居住在北京的外國人大多來自東歐國家，像老布希夫婦的爽朗，極其少見而引人注目。到美國之後，他在老布希的回憶錄中進一步了解到，福特1975計畫任命老布希出任中情局局長，白宮電話打到北京辦公室時，老布希和芭芭拉正在東交民巷一帶騎車，他的助理只好開車請他立即回辦公室回總統電話。之後老布希很快離開中國，回美擔任中情局局長。在北京期間，老布希還做了一件意義深遠的事情，就是讓小布希到中國旅遊，為日後小布希在任期間對中國保持友好關係奠定了基礎。而老布希本人和芭芭拉在北京居住的日子，也決定了他在中國日後加入世界貿易組織時保護其最惠國待遇，以及美國在六四問題上沒有完全站在民運一邊，留下千絲萬縷聯繫。「再見到老布希是在1990年」。李若回憶，那天他在洛杉磯小東京採訪美國政府對1942年集中營日本倖存者賠償活動，每位倖存者獲得2萬元補償。「記者會房門推開，總統進來了」，大家都沒想到，更沒有想到是總統身邊根本沒有前呼後擁，隨和至極。</w:t>
      </w:r>
    </w:p>
    <w:p>
      <w:r>
        <w:t>WJ435</w:t>
        <w:br/>
      </w:r>
    </w:p>
    <w:p>
      <w:r>
        <w:t>年底將近，在歷經大半年後，移民局等有關方面負責處理的H-1B工作簽證仍有一小部分沒有完結，一些今年5、6月分中籤的申請人，目前仍在焦急地等待簽證審批中。移民律師表示，今年的H-1B簽證處理週期不僅比往年長，要求補件的內容也異常刁鑽，不按常理出牌。移民律師許俊良說，往年移民局的補件，要求往往是因為申請者的薪水太少，今年竟然還出現移民局質疑「薪水過多」的案例。如有一位H-1B申請者因為用了二級水平的薪水申請簽證，竟被移民局質疑相對崗位薪水偏高，讓人匪夷所思，因為公司發給員工的薪資，根據經濟效益有很高的自主性，工資高低完全由公司決定，移民局對此質疑實在沒有道理。許俊良指出，近年的補件通知大幅增加，與以往不同的是，移民局「不管什麼情況都要問」，一些補件要求看似根本沒有道理。他認為，在川普總統主政下補件案例有了很大不同，感覺移民局的審核原則沒有「制度化」。事實上，簽證審核的法律法規並沒有改變，而是移民官在審核標準上趨於嚴苛，一些要求已經超出往年「標準」。以前的補件案例可以很清楚地看到移民官的目的，然而今年的要求卻讓人「摸不到頭腦」。移民律師劉龍珠表示，對H-1B簽證過於嚴苛是「醉翁之意不在酒」。他認為，今年補件案例增多，會嚴重影響公司對雇用H-1B簽證者的意願，從而減少外來勞工。試想對於雇主來說，贊助簽證職員需要那麼長的辦理週期，和很多的「麻煩」，為何還要雇用這些人呢？事實上，川普總統執政下的各項移民政策，都顯示出對外來人口的不友善，H-1B簽證審查更嚴，只是其中一項。補件案例並大幅度延長了簽證審核的時長。許俊良說，往年到了9月底，H-1B簽證審批基本完成，今年估計要到12月底才能全部完成。在北加州一家科技公司工作的小張，今年5月初得知中籤，正當身邊同樣中籤的朋友，紛紛接到補件通知或處理結果時，他卻遲遲沒有獲得任何消息。直到9月實習（OPT）結束，因為沒有合法工作身分，只能暫停工作等消息。小張說，身邊的朋友都認為遲遲沒有消息，應該是好消息，會直接通過申請，因為補件通知一般不會拖這麼久。然而經過五個多月的漫長等待，到10月快結束時，小張終於接到通知，然而不是簽證通過的好消息，而是補件通知。小張說，因為公司規定離職不能超過三個月，他不能確定是否可以在期限內收到移民局的處理結果，只能做好兩手準備（意指有預備方案）。許俊良說，今年H-1B工作簽證與以往相比還有一個很大不同，就是申請人一旦接到案子被拒的通知，即刻變成非法身分，要要立刻離開美國。而往年在相同情況下，申請人有60天的緩衝期限處理回國事宜。他認為移民局將拖延處理事件的責任，強加在申請人身上，很不合理。此外，不少人在簽證被拒或者沒有中籤後，選擇掛靠學校轉換成F1學生身分繼續工作，許俊良警告這些人要小心，因為今年起，移民局還會對申請人就讀的學校進行調查，以往只需提供證明學生身分的I-20已經不夠了，移民官將要求學生提供在校上課紀錄，與老師郵件溝通紀錄等，確保學生真正在上課。而明年申請H1B的學生則要抓緊提前準備材料，更要做好兩手準備，因為明年的審批原則只會更加嚴苛。</w:t>
      </w:r>
    </w:p>
    <w:p>
      <w:r>
        <w:t>WJ436</w:t>
        <w:br/>
      </w:r>
    </w:p>
    <w:p>
      <w:r>
        <w:t>「創傷性腦損傷」（Traumatic Brain Injury）這類的病症，以往受到的關注並不多。但是近年來，越來越多的華裔長者，因為車禍事故、或者摔倒，而導致腦損傷。因此舊金山加大（UCSF）醫學界的教授呼籲在亞裔社區中應該給予腦損傷病症更多的關注。舊金山加大目前也成立新的腦損傷治療中心，專門探討如何對腦損傷病人進行有效、全面的治療。在企業家與慈善家劉文采（Margaret Liu）的捐贈之下，加大特別設立了腦部損傷的「劉文采教授講席」（Margaret Liu Endowed Professorship）。這個治療中心將成為全美最好的18個腦損傷治療中心之一。舊金山加大的腦損傷醫學家曼利（Geoffrey Manley）表示，這些年來，的確有越來越多的舊金山華人長者來接受腦損傷的治療。他舉例稱，有時候下午4時，就會有華裔長者前來看病，因為剛剛他在逛街的時候摔傷。以往民眾一般都會以為腦損傷只是足球運動員的病症。他解釋，其實並非如此，越來越多的長者在年老之後還是活躍於社交生活，因此發生滑倒的機率也就更大。「如今的80歲，是新的60歲」，他解釋道，因為像有的老人膝蓋不好，那就可以換膝蓋讓老人繼續可以走路外出；如果有老人患癌，也會有相關的診治讓老人可以繼續維持日常活動。但是老人一旦滑倒，可能就會觸發腦部出血，這時候就要及時送醫。精神手術科教授張復倫（Eddie Chang）也表示，一旦有情況發生時，就應該要及時送醫，做全面的檢查。捐贈者劉文采在商界多有建樹，目前也是舊金山交響樂團的董事會成員。她表示，因為自己的兒子曾經也因為車禍而導致創傷性腦損傷，因此她感同身受，希望能夠有更多的腦損傷患者可以獲得更好的醫療服務，像她兒子一樣能夠奇蹟般好轉。她表示，希望華裔社區能夠給予腦損傷疾病更多關注，也樂於捐款幫助舊金山加大成立灣區最好的腦損傷治療中心。</w:t>
      </w:r>
    </w:p>
    <w:p>
      <w:r>
        <w:t>WJ439</w:t>
        <w:br/>
      </w:r>
    </w:p>
    <w:p>
      <w:r>
        <w:t>柯瑞歸隊，勇士終於回過神來了。有了準確到位的助攻，和三分神射，全隊進攻順暢多了，漸漸恢復了原有的行雲流水風格。贏球是最重要的，柯瑞缺陣時，勇士慘遭四連敗，全隊垂頭喪氣，教頭臉上無光。而且，柯瑞不在場，比賽觀賞性差很多，杜蘭特領軍也可以贏球，但比賽很難看。贏得很掙扎，看得也糾結。這至少說明一件事情：柯瑞是勇士的真靈魂，柯瑞歸隊，風生水起；沒了柯瑞，失魂落魄。不是說杜蘭特不重要，在大多球評眼中，當下NBA除了詹姆斯，就是杜蘭特。一對一單打，柯瑞肯定居下風。但是，NBA從來都是團隊作戰。一個可以奪冠並建立王朝的球隊，除優秀教練團隊外，一，要有一位球技高超且能激發全隊潜能的明星老大，第二，要有幾位與領軍老大搭檔默契的弟兄。場上角逐，看個人技術，更看五個人配合，老大球技球風與全隊水乳交融，是致勝關鍵。NBA史上，單打獨鬥的英雄大有人在，但並非每個人都可率隊奪冠。勇士的風格是一體作戰，場上五人構成一個體系，跑位快攻，攻防快速轉換，拉空檔投三分。柯瑞是這個體系的發動機，能搶能投能傳。水花兄弟湯普森，場上空手穿梭，看上去盲目亂跑，實是拉開防守，為柯瑞製造機會，或等待傳球自己進攻。體系戰術，重在助攻，從每場助攻數字即可判斷勇士是否贏了。杜蘭特個人攻守能力，均是一流，以他為核心組隊，眾星捧月，同樣可有好戰績，如當年大鯊魚奧尼爾，或當今詹姆斯。但對獨具風格的勇士來說，個人只有在融入體系後，才可成致勝因素，單打獨鬥，未必贏球。由此觀照下一賽季杜蘭特去留，情勢或可明朗。杜蘭特續留勇士，是雙贏局面，個人續盡情發揮，球隊可延續輝煌。杜蘭特若走，對勇士是一大損失，但並非不可彌補。勇士體系中，杜蘭特的位置並非很難找人替代，格林大嘴巴，和杜蘭吵架罵髒話，但有一點他說的不錯，即在杜蘭特來之前勇士就已拿過總冠軍了。但對於杜蘭特來說，離開勇士卻可能是另番情形。他會去哪兒呢？去湖人做老二？應該不會，那樣還不如留勇士續做盟主。若去其他任何隊，他都可做老大，拿高薪，只是要想帶隊衝冠，機會渺茫。雷霆時代，杜蘭特曾有不錯的搭檔和亮麗戰績，但事實證明，離稱王稱霸仍差那麼一點兒，並不是每位優秀球員都可以成為優秀的領頭羊。杜蘭特續當勇士，對球隊言，是錦上添花，對其個人言，則是如魚在水。你說他是該去還是該留呢？</w:t>
      </w:r>
    </w:p>
    <w:p>
      <w:r>
        <w:t>WJ440</w:t>
        <w:br/>
      </w:r>
    </w:p>
    <w:p>
      <w:r>
        <w:t>天使粒子發現者、史丹福科學家張首晟，傳出在12月1日過世的消息，引起一片震驚。而依照張首晟家屬發出來的聲明稿指出，張首晟是罹患抑鬱症，意外離世。讓人不解的是，張首晟家庭美滿、事業順利，又被視為未來的諾貝爾獎得主，為何依然罹患抑鬱症，甚至走上絕路？「其實有可能在社會上很成功，但還是罹患抑鬱症。」心理學博士、心理治療師陳志美6日指出，很多人以為抑鬱症是生活不順遂者才會罹患，但其實遺傳、環境壓力、創傷等都是誘發的原因之一，「就算賺很多錢、其他生活都很好，只要感覺到所做的事情沒有意義，也依然有可能抑鬱。」陳志美解釋，抑鬱症一般是女生比男生來的普遍，而男生罹患抑鬱症，很多是基因的問題，也就是天生就比較容易抑鬱。一般抑鬱患者，會感到生活無意義、什麼事情都提不起勁、睡眠出現障礙等症狀；而有些男性在有抑鬱傾向後，也可能出現情緒上的波動，例如易怒。她表示，很多患者剛開始的時候，是會悶悶不樂、又講不出原因，以前有興趣的事情也沒有興趣了；本來很樂觀的人，變得突然不太與外界接觸、整個人孤獨了起來；而有些嚴重的抑鬱症患者，最後會走上自殺一途，「抑鬱症導致自殺的比例，比所有的其他精神疾病還要來得高。」陳志美說，華人常對於心理問題比較忌諱，但其實都是不必要的擔心，抑鬱症一定要尋求專業的幫助；透過諮商與藥物的治療，可以治癒抑鬱，也避免憾事。</w:t>
      </w:r>
    </w:p>
    <w:p>
      <w:r>
        <w:t>WJ437</w:t>
        <w:br/>
      </w:r>
    </w:p>
    <w:p>
      <w:r>
        <w:t>最新的技術人才工作簽證H-1B改革方案出爐，料將有益於持碩士或以上美國學歷的申請人，預計這部分申請人抽中的概率將提升16%。H-1B的爭議一直是移民話題的焦點之一。這個工作簽證類別，每年以8萬5000張為上限，近年來申請人遠超這個數目，因此美國公民及移民服務局（U.S. Citizenship and Immigration Services，簡稱USCIS）將採用隨機電腦抽籤的方式，來確定誰能獲得簽證。目前的程序是，移民局首先由獲得美國碩士及以上學歷的高學歷申請人中，抽出2萬位「幸運兒」，然而未有被抽中的高學歷申請人，將會和剩下的其他全部人一起爭奪餘下的6萬5000個H-1B席位。改革之後，總體的8萬5000張簽證不變，但是抽籤的程序改變。移民局將先在全部申請人中抽出6萬5000個人，剩下的高學歷的人中再抽出2萬人。這樣的程序改變，據移民局發言人表示，會讓獲得美國高學歷的申請人的中籤率提高16%。然而，抽中不代表獲得簽證。抽中的幸運兒只是進入審核階段，沒有抽中的申請人將直接無緣H-1B簽證。審核階段中，移民局將會考察申請的材料，工資水平、崗位的特殊性等，最終決定是否批出簽證。此外，申請的方式也有所改變。以往申請人必須將完成的申請材料打印寄出。如果沒有被抽中，那麼材料就會被原封不動寄回。改革之後，申請人先是在網上註冊帳戶，被抽中之後才需要提交完整的材料。這樣能簡化申請的手續。這項改革還在公眾諮詢階段，想要評論的民眾可以透過網站或者郵寄的方式，在2019年1月2日之前表達意見。網站地址：https://www.regulations.gov/ 。郵寄地址：U.S. Citizenship and Immigration Services, Department of Homeland Security, 20 Massachusetts Avenue NW, Washington, DC 20529。</w:t>
      </w:r>
    </w:p>
    <w:p>
      <w:r>
        <w:t>WJ438</w:t>
        <w:br/>
      </w:r>
    </w:p>
    <w:p>
      <w:r>
        <w:t>聖荷西州立大學學生遊民聯盟(SHA)6日對於校方對許多學生無處可宿仍未給出解決方案一事，召開記者會。會上聖荷西州大學生遊民聯盟代表講述了無家可歸的學生的現狀，並邀請到聖荷西副市長卡拉斯科（Magdalena Carrasco）等官方人士為其站台，希望校方能夠立刻採取行動。當天記者會在聖荷西州大校園內的卡洛斯-史密斯雕像旁舉行。聖荷西州大學生遊民聯盟主席談到，13.2%的聖荷西州立大學的學生在過去一年有過淪為遊民的經歷，同時，約4300名學生現在無法找到一個晚上能過夜的地方。希望聖荷西州大學生遊民聯盟能夠成為這些無處可住的學生和校方談判的橋梁，幫助這些學生找到解決辦法。他們希望校方能夠立刻給出解決方案來幫助這些遊民學生。兩位無處過夜的學生現場講述經歷，講到他們時常不知道明天會住在哪裡；好一點的還有車可以睡，情況差的就只能睡在公園或是圖書館。有位家在屋崙的學生表示，因為距離太遠，不能日常往返學校和家裡，而附近的住宿都太貴了，他只能借宿教堂。副市長卡拉斯科到場發言，表示堅定的站在聖荷西州大學生遊民聯盟一方，會幫助遊民聯盟與校方談判，直到校方給出解決方案。會後，卡拉斯科向本報表示，會來到這裡幫助遊民聯盟站台，是因為她認為不應有任何一位學生淪為遊民。學生就應該專注於學業，專注於讓自己變得更好，應該有充足的時間和良好的心情來準備考試，將來成為一個可以改變社會的人才。但是，如果學生還在忍飢挨餓，四處奔波，沒有固定的住所，那他們就不能專注學習。所以，她希望能夠坐下來和校長談一談，給出一個解決方案。幾位聖荷西州大的學生受訪時表示，他們認為這個問題很嚴重，學校應提供向遊民學生提供幫助。因為即使遊民學生出去打工，按時薪十幾元計算，也不能立刻解決他們的住宿問題。校方有責任保障學生的安全和學習生活。截至發稿本報尚未獲得聖荷西州大校方回應。</w:t>
      </w:r>
    </w:p>
    <w:p>
      <w:r>
        <w:t>WJ441</w:t>
        <w:br/>
      </w:r>
    </w:p>
    <w:p>
      <w:r>
        <w:t>舊金山警方6日宣布，上周舊金山訪谷區及列治文區新華埠分別發生金光黨（祈福黨）騙案，騙徒手法如舊，共有兩名華婦被騙走大筆現金積蓄，警方呼籲華人社區提高警覺，如果受騙，立即報警。這是今年以來舊金山警方首次接到金光黨騙案，去年8月曾有數名華婦在舊金山被騙走大額現金珠寶。上周兩宗騙案，分別發生於11月29日及12月1日，只相隔一天，警方懷疑可能有更多的受害華婦。新任主管「特別受害人調查組」的華裔分局長甄文良、合作偵辦系列金光黨騙案的兩名華裔調查警官許卓楷及何希舜6日一致說，警局十分重視金光黨騙案，已優先調查。許卓楷隸屬於「特別受害人調查組」，專責調查經濟犯罪。何希舜則是舊金山地方檢察處資深調查員，專責調查金光黨騙案多年。兩警官都是香港出生的第一代移民，兩人都說流利廣東話。根據警方資料，第一起騙案發生於11月29日（周四）早上10時許，受害華婦72歲，住在訪谷區。當天早上，她在Schwerin街接近訪谷街及Leland街的路上，被三名說廣東話的婦人盯上。三騙徒說，如受害華婦交出所有現金，就可確保她的兒子消災無事。警方指出，受害華婦將畢生積蓄都留在家裡，沒有放銀行。受害人聽從騙徒指示，走路回家，將大額現金帶回現場，交給三騙徒。三騙徒使用偷龍轉鳳方式，換取華婦交來的大額現金。當受害華婦返回家門，將袋子打開，發現現金已不翼而飛，換來一批廢紙。當時家人也在，立即報警，警員到場調查。第二起騙案發生於12月1日（周六）下午3時。受害人是69歲華婦。當天受害人在列治文區新華埠第六街接近企李文街處，也是被三名說廣東話的女騙徒盯上，以類似的理由，誘騙華婦交出所有現金，保護子女。受害華婦也住在列治文區，但要坐公車回家取現金。警方指出，其中一名騙徒陪華婦一起搭公車回家。受害人回到家時，騙徒站在屋外等候，然後再與受害人一起搭公車回到新華埠第六街。受害華婦按指示離開，但她在坐公車回家的路上感到可疑，於是打開袋子，發現袋子裡的現金已不見，但她沒有即時報案，隔了兩天才在家人陪同下到列治文分局報警。許卓楷表示，兩案仍在調查中，不便公布被騙走的金額，但都是兩人日積月累存下來的款項。兩受害人不只失去大筆積蓄，身心也受到重大的打擊。警方已為金光黨騙案設立中文舉報熱線：415-553-9212，許卓楷呼籲透過該熱線求助及提供有關資料。</w:t>
      </w:r>
    </w:p>
    <w:p>
      <w:r>
        <w:t>WJ443</w:t>
        <w:br/>
      </w:r>
    </w:p>
    <w:p>
      <w:r>
        <w:t>6日早上，一班載著117名乘客的西南航空波音737客機，由屋崙起飛，前往南加的布爾班克(Burbnak)，但飛抵布爾班克時，當地正在下大雨，客機在雨中著陸，遇到困難，滑出了跑道，差點發生空難，幸好機場設有「緊急防撞系統」，利用「防撞物質」，將客機著陸後的速度減慢，最終能夠停頓下來，沒有發生意外，乘客都安全下機。事後，西南航空公布的消息輕描淡寫說，客機安全著　，在跑道的盡頭停了下來，全部乘客從滑梯(air stairs)滑下，沒有人受傷。好萊塢布爾班克機場在網上發出的推文則說，滑出跑道事件使機場的部分航班取消，並且呼籲前往機場的旅客，須與所屬航空公司聯繫，查詢所搭乘航機的最新情況。不過，事件顯然與西南所說的不一樣，舊金山紀事報的報導說，117名乘客被一個緊急防撞系統所救。全美不少機場都設有這種緊急系統，這個系統稱為「防撞物料系統」(EMAS，Engineered Materials Arrestor System)，失控的客機，在跑道上撞上這種物料後，就會慢下來。西南的737客機著陸時的情況，有乘客作了網上報導。尼克斯(Pete Nicks)將他拍到的照片傳到Instagram，並且寫道：天氣很惡劣，我們著陸困難；我們著地時大力撞地，但大家都保持冷靜，直至我看到客機快要撞上一處障礙物時，我才知道危險。就在我以為我們撞上障礙物時，飛機終於停了下來。」尼克斯又說，飛機停下來後，他看清楚，飛機只離開障礙物數呎，而且在障礙物後面，有數輛汽車，汽車之後就是建築物，如果飛機不能及時停下來，撞上了障礙物，之後必然會再撞上汽車，直至撞上建築物，才可能會停下來。為什麼飛機能及時停下來？使飛機慢下來的，就是因舖在跑道上的防撞物料。</w:t>
      </w:r>
    </w:p>
    <w:p>
      <w:r>
        <w:t>WJ444</w:t>
        <w:br/>
      </w:r>
    </w:p>
    <w:p>
      <w:r>
        <w:t>最近中國深圳的科學家賀建奎宣佈，一對基因編輯嬰兒已經出生，通過對受精卵DNA的修改，可以預防感染艾滋病毒（HIV）的風險。對此史丹福大學法律和遺傳學教授格利( Hank Greely)發表了他對基因編輯在法律和倫理層面上的看法。格利表示，目前除了製作YouTube視頻和發表演講，還沒有實在的證據證明，賀建奎所說的基因編輯嬰兒已經出生並真實存在。如果賀建奎其實並沒做到，那就是嚴重的欺詐行為。其次，如果賀建奎確實做到了基因編輯，為了可以免疫艾滋病毒而修改了嬰兒CCR5基因，但他目前公佈的數據顯示，雙胞胎的其中之一只修改了一半的胚胎細胞，嬰兒未來仍可能感染HIV。雙胞胎中的另一個，雖然特定的基因被改變了，但不是賀建奎預期的那樣，因此誰都不知道那個嬰兒未來是否會成功免疫HIV。格利指出，基因編輯在美國是違法的。因為在基因層面上被改變的人類胚胎屬於藥物或生物產物，這是美國食品和藥物管理局（FDA）的監管範圍，而未經FDA批准進行的實驗是非法的，屬於聯邦犯罪。在許多國家，特別是在歐洲，任何基因編輯都屬違法。但是，在另外一些國家還沒有相關法律，尤其許多貧困國家還需要考量其他一些問題，所以在那些國家基因編輯並不屬違法。但是，基因編輯存在很大的風險，其一，使用CRISPR工具編輯基因可能對DNA的其他部分造成損害。格利說，賀建奎沒有準確地對CCR5基因做出他想要的改變，他修改的基因可能不僅對預防HIV無效，反而是有害嬰兒的。第二個危險是，被編輯而不能正常運行的CCR5基因可能會產生新的問題。例如，有一些早期證據表明他們可能更容易受到西尼羅病毒和流感的感染。在醫學層面上講，這件事的好處是人們知道了使用CRISPR編輯基因嬰兒可以出生，如果這種技術真的值得使用的話，它可以在胚胎具有非常嚴重疾病的情況下使用。格利表示，比起基因編輯的倫理問題，他更關心嬰兒的健康安全。依他對人類遺傳學的了解，很少有基因編輯比胚胎自然選擇更好的情况。如果人為所作的基因編輯有問題，是會遺傳給後代的，這是重大的倫理問題，是我們不應該跨過的底線。</w:t>
      </w:r>
    </w:p>
    <w:p>
      <w:r>
        <w:t>WJ445</w:t>
        <w:br/>
      </w:r>
    </w:p>
    <w:p>
      <w:r>
        <w:t>聯合慈善基金會（United Charity Fundation）、巴沙迪那社區學院（PCC）、南加州PTA家長會，2日聯合在巴沙迪那社區學院藝術中心舉辦「與小朋友慶節日」主題活動，近150位來自低收入、單親、寄養家庭，以及來自亞裔青少年中心（AYC）、Boys&amp;Girls club的小朋友們參與活動。大家在中午享用豐盛午餐，並觀賞精彩的聖誕歌舞表演。主辦方也為小朋友準備多樣的聖誕禮物同時向優秀學子頒發獎學金。</w:t>
      </w:r>
    </w:p>
    <w:p>
      <w:r>
        <w:t>WJ446</w:t>
        <w:br/>
      </w:r>
    </w:p>
    <w:p>
      <w:r>
        <w:t>麻省理工學院（Massachusetts Institute of Technology，MIT）是世界著名的私立研究型大學，1861年創立，坐落於麻州波士頓市劍橋鎮，校園面積166英畝。2018年在美國最佳大學排名第三，註冊大學生4547人，學雜費5萬1832美元，但學生每年平均獲贈獎學金超過3萬3000美元。麻省理工規模大，現有五所學院36個學術部門，教師1000人左右，偏重於工程技術和理學的研究與教育。工程系曾連續七屆獲得美國工科研究生課程第一，其中以電子工程名氣最大，其次是機械工程。強項學科還有物理學、化學、數學、地球科學、建築學、經濟學、哲學、政治學等。大學研究支出每年超過7億元，資金由聯邦衛福部和國防部等政府機構提供。麻省理工排名靠前的研究生學院，包括工程學院和Sloan管理學院。據「美國新聞」數據，麻省理工2016年秋季新生錄取率8％，每十位申請入中不到一人被錄取。麻省理工不接受「共同申請」（Common Application），申請人必須通過該校網站申請。麻省理工還為申請者提供早期行動（Early Action）和正常行動（Regular action）計畫，但提前申請並不會帶來入學優勢。據麻省理工學院網站，應用「早期行動」的大一新生，將在12月中旬獲得招生辦公室回覆，選擇正常行動的申請人在3月中旬收到通知書。被錄取的學生必須在5月1日前表明接受或拒絕。新生必須住校，各年級大學生約有70％住在校園裡。每年1月學校舉辦四周開放宣導活動，提供特殊課程、講座、競賽等。</w:t>
      </w:r>
    </w:p>
    <w:p>
      <w:r>
        <w:t>WJ447</w:t>
        <w:br/>
      </w:r>
    </w:p>
    <w:p>
      <w:r>
        <w:t>從高中邁入大學是人生的重要關口。許多才華橫溢、跨入名校的少年，原以為錦繡前程就在眼前。然而，美國的高中和大學差別大，特別是知名高等學府，課業之難、負荷之重、壓力之大，非局外人所能理解，現實並不浪漫。麻省理工學院（MIT）大三學生劉域翔（Vick Liu）和三位校友合寫了一本書「21歲的我寫給17歲的你」（Points of You），探討名校學生面對的挑戰和風險，真實、生動、深刻地刻畫了心路歷程，告誡未來的校友，過去並不代表現在，更大挑戰還在將來。「我們知道從少年到青年的過渡是多麼艱難，希望通過我們的經歷，幫助你們完成這種過渡。」畢業於洛杉磯縣明星高中Flintridge Prep的劉域翔，麻省理工錄取後曾對自己充滿信心。「坦率地說，我很自以為是，以為我的人生成功了。這可能就是進入大學後感到如此失衡的原因。」劉域翔指出，念高中時絕大多數課程輕鬆，但在大學裡卻經常掙扎。本以為有能力在更具競爭性的環境下做得更好，但力不從心讓他害怕和困惑。大一時，「當感恩節到來，我只想回家隱藏起來，我還沒有為大學帶來的挑戰做好準備。那次休假，我坐在床上看了我小時候喜歡的書。如果我的父母或兄弟們問起學校的情況，我只會說進展順利，度過了愉快的時光。」 當然，最終他還是克服了挑戰。「Points of You」一書充滿智慧和人文情懷，書中還探討了青少年在成長中遇到的各種困惑：交友、戀愛、父母、快樂、憤怒、孤獨、憂鬱、信仰、性格、態度、決策、人生意義、心理平衡、領導才能、關懷別人等。劉域翔和三位校友Julia Rue、Mina Fahmi和Drew Bent合作的這本新書，近日在亞馬遜網站出版。這本書不僅寫給成長中的少年，並且給他們的父母提供了一雙孩子的眼睛，引導他們去看孩子們的世界，拉近彼此距離。</w:t>
      </w:r>
    </w:p>
    <w:p>
      <w:r>
        <w:t>WJ448</w:t>
        <w:br/>
      </w:r>
    </w:p>
    <w:p>
      <w:r>
        <w:t>影音來源：記者林佩錦加州財務長江俊輝(John Chiang)與美國樂齡會（AARP）合作推出新的退休金儲蓄計畫(CalSavers)，幫助沒有退休福利的勞工，在退休後能夠獲得財務保障。江俊輝和加州參議員德利昂(Kevin De Leon)將在洛杉磯、聖地牙哥、佛瑞斯諾、沙加緬度、舊金山舉行座談持續推廣。CalSavers是一個由加州政府營運的退休金儲蓄計畫，依照法律，公司只要有五名僱員以上，就必須透過私人市場向員工提供退休金儲蓄計畫，或是提供員工擁有CalSavers的管道。員工每個月自己決定要放多少薪資到戶頭，唯年度上限不能超過聯邦「個人退休帳戶」（IRA）的6000元上限，員工可以自由選擇加入或退出，預計將有750萬加州退休人士受惠。江俊輝表示，根據美國聯邦政府公布的新數據，加州已躍升為全球第五大經濟體，一切要歸功於加州勞工。加州政府更應該在他們的黃金歲月裡盡力幫助，不為退休後生活開銷煩惱。江俊輝表示，這項退休金儲蓄計畫旨在幫助加州小型私人企業雇主為員工提供一層退休保障。這項計畫不會使用到納稅人或州政府的一分錢，「我的父母是第一代移民，看著他們一路非常辛苦的解決金錢問題。如果有了這項計畫，我的家人就無需再為金錢焦慮。」第一個加入退休金儲蓄計畫的Janico Building Services公司代表Lorenzo Harris表示，「從前因為龐大管理費用和成本，使我們小公司無法提供員工退休保障計畫，如今有了這項計畫我們公司上下41名員工都十分高興和期待。我相信這項計畫將吸引更多人才願意來我們公司上班。」更多CalSavers「退休金儲蓄計畫」註冊相關資訊，可上 www.CalSavers.com。</w:t>
      </w:r>
    </w:p>
    <w:p>
      <w:r>
        <w:t>WJ442</w:t>
        <w:br/>
      </w:r>
    </w:p>
    <w:p>
      <w:r>
        <w:t>2019年是第一條橫貫美國大陸的鐵路（Pacific Railroad）竣工150周年。當年鐵路的修築，華人的貢獻功不可沒，近1萬4000名華人勞工從中國遠來美國參與工程。趁著150周年之際，全美華裔社區也開始了紀念活動。舊金山和洛杉磯兩地的新年遊行中，都將會有紀念鐵路華工的花車巡遊。在舊金山，由亞太裔公共事務聯盟（APAPA）將會在華埠農曆新年的花車巡遊中贊助一輛花車，以鐵路華工為主題。在洛杉磯，一年一度的盛大的玫瑰遊行中，也會有一輛耗資30萬打造的炫目花車來紀念鐵路華工。波士頓同源會的李衛新（Wilson Lee）和李徐慕蓮（Esther Zee Lee）夫婦是幕後的推動者之一。目前李衛新及李徐慕蓮開始在全美宣傳推廣150周年紀念，他們6日來到舊金山中華總會館。李衛新表示，自己是在數年前有了這個靈感，然後等到2019年，鐵路竣工150周年之際，就要讓全美公眾在玫瑰遊行中看到這段華人的歷史。遊行的花車名為「聯盟和諧號」（Harmony Through Union）。李衛新表示，因為當年的鐵路勞工中，除了有很多的華人之外，還是有德國人、希臘人、愛爾蘭人等。因此這個鐵路的完成，也是眾多族裔一起合作的結果，因此在名字中強調了團結。他也透露，屆時在花車上會有很多族裔的人，象徵著種族融合團結。花車耗資不小，除了全美各界華裔社區的捐款支持之外，當年的修築鐵路的公司「聯合太平洋鐵路」（Union Pacific Railroad）也捐出了15萬元表示支持。公司副總裁莫爾（Scott Moore）表示，華裔勞工和移民對這個工程的貢獻極為重要，因此公司也很榮幸能和華裔社區一起支持這個花車遊行。舊金山和洛杉磯的花車遊行結束之後，李衛新表示，還會展開新一輪的教育推廣運動，印製小課本和繪畫書籍讓中小學生了解這段華工歷史。目前製作花車仍然還在製作當中，籌集捐款的活動也還在繼續。洛杉磯中華會館的捐款已經累計接近5萬。舊金山灣區想要捐款支持可以聯繫「美華傳統基金會」（Chinese American Heritage Foundation），郵箱：[email protected]。</w:t>
      </w:r>
    </w:p>
    <w:p>
      <w:r>
        <w:t>WJ322</w:t>
        <w:br/>
      </w:r>
    </w:p>
    <w:p>
      <w:r>
        <w:t>100元的列表機、300元的寬螢幕顯示器，或者你最近在亞馬遜上購買的170元的路由器，很可能不是由原廠製造商提供的。事實上，這些訂單可能是由巴里斯(Casey Parris)這種轉售客戶之前退貨的業者所提供的。➤➤➤追求最高獲利模式 亞馬遜下架不賺錢商品總部設在佛州的巴里斯每天花費大約五個小時拜訪二手商店、瀏覽拍賣和清算網站以尋找感興趣的物品。有時候他會找到汽車零件，有時候會是一雙運動鞋，有時他會買列表機墨水盒，買下的目的都是為了轉售。住在密西根的布萊克(Walter Blake)也是如此。多年來，他一直在亞馬遜上銷售電子產品，這些商品是他從一個地方網站中獲得的。布萊克和巴里斯都屬於一個不斷擴大的家庭產業的一部分，經銷商以非常低的價格買進淘汰的商品，然後將其中部分以高價在亞馬遜和eBay上轉售。零售商對此並不在乎，這是因為修復遭退貨的商品有時比轉售的成本更高。零售商須爭取更多回報隨著禮品購物季正在進行中，零售商必須爭取更多回報。根據全國零售聯合會(National Retail Federation)估計，去年美國客戶退回價值約3510億元的商品，包括從實體店面和網路商店購買。Revolve是一家位於加州的網路服裝零售商，該公司今年稍早申請公開上市，據一位業內專家透露，去年它的淨銷售額不到4億元，而其中有3.85億元用於處理退貨。對於這個購物季，研究公司eMarketer估計線上銷售額將達到1233.9億元。但與幾家大型零售商合作的諮詢公司CBRE表示，其中大約30%、約高達370億元將被退還。CBRE工業和物流研究全球負責人伊根(David Egan)解釋，零售商的回報在兩個方面很昂貴，「首先是運輸和處理成本。取消網路訂單的過程包含許多步驟，包括送貨成本以及許多人工成本，像是把產品移回庫存。」他說：「雖然這些成本可能因許多因素而有很大差異，如零售商的規模、訂單的大小、送貨起點和目的地等等，但毫無疑問，這筆費用會影響獲利。」物品越不流通價值越低第二種類型的成本更難以量化，但卻影響重大，他補充說：「物品越不流通且無法出售，其價值越低。」此外，科羅拉多州立大學供應鏈管理助理教授羅傑斯(Zachary Rogers)指出，對於某些商品，尤其是那些由許多零件組成的汽車座椅或嬰兒車，產品保證成為零售商的一個大問題，「亞馬遜的退貨員工無法驗證所有零件是否完整或者沒有損壞。」他之前曾在亞馬遜工廠擔任退貨經理。精準演算最有價值出路為了抵消這些成本，零售商與經銷商合作處理退貨和多餘物品。例如，B-Stock就是一個處理企業對企業的退貨與超額商品的市場公司。這家成立9年的公司由eBay校友羅森伯格(Howard Rosenberg)創立，與美國十大零售商中的九家合作。該公司今年可望售出7000萬個遭退貨或超額產品，較去年增加20%。位於華盛頓特區的Optoro是另一家為零售商提供一系列彌補退貨損失服務的公司，該公司行銷高級總監路文林(Carly Llewellyn)表示，「我們的科技使用機器學習和大數據演算來算出每個退貨商品最有價值的出路，包括重回庫存、退給供應商、在二級市場上架、翻新或捐贈。」Optoro還經營一個二級市場網站Blinq.com，該公司通過該網站直接向消費者銷售退回的商品。另外還有一個B2B網站Bulq.com，提供企業間商品交流。曾經有一次，一些二手蘋果電腦在Blinq.com上架，價格比原價低約86%。</w:t>
      </w:r>
    </w:p>
    <w:p>
      <w:r>
        <w:t>WJ449</w:t>
        <w:br/>
      </w:r>
    </w:p>
    <w:p>
      <w:r>
        <w:t>包括駐舊金山台北經濟文化辦事處，與多個中華民國駐外使館處的臉書專頁，最近陸續更換頭像與登錄名稱，更改為「Taiwan」，也引起討論。對此，舊金山經文處透過經文處新聞組指出，此舉是中華民國外交部提升台灣品牌形象與能見度的改變，但經文處的官網名稱並沒有任何調整；而駐舊金山經文處目前只有更改頭像，目前沒有打算更改臉書名稱。依照媒體報導，這次更名是由外交部發出通電，駐外館處官方臉書名稱可由原有「中文加上駐地語言」，改為只用駐地語言，以台灣（Taiwan）為開頭。例如，駐丹佛台北經濟文化辦事處，就已經改為「Taiwan in Denver」。另外，包括舊金山等各駐外館處，也將大頭貼照片陸續換上白底、湖水綠畫筆勾勒的台灣輪廓圖形，以及英文字「TAIWAN」的照片。舊金山經文處透過經文處新聞組指出，外交部是因考量目前各外館的臉書粉絲專頁名稱及外觀設計不一，因而建議外館搭配同樣的台灣輪廓圖樣，以強化台灣品牌的形象及能見度。不過舊金山經文處也強調，經文處的官網名稱並無任何改變。至於是否將臉書頁面改為「Taiwan in San Francisco」？駐舊金山經文處則說，目前只有改頭像，沒有改名稱的計畫</w:t>
      </w:r>
    </w:p>
    <w:p>
      <w:r>
        <w:t>WJ450</w:t>
        <w:br/>
      </w:r>
    </w:p>
    <w:p>
      <w:r>
        <w:t>日前和洛杉磯600藍營人士返台投票的中華民國僑務諮詢委員高啟正，27日返抵洛杉磯，他分析民進黨此次大敗原因的同時，也質疑在野的國民黨2020年總統大選做好準備了嗎？他直指台灣今後選舉，能吸取中間選民者才能得勝。身為國民黨中央評議委員的高啟正指出，此次台灣九合一選舉，台灣選民透過三大公投議題(東京奧運會正名、以核養綠、同性戀)對民進黨投下不信任票。他認為，民進黨全面執政僅兩年半，就以大敗收場的原因有三：一，蔡英文領導的政府未重視老百姓生計，台灣經濟不好，老百姓生計未獲改善反而更糟， 民怨頗深；二，在政策制定上蔡英文和她領導的民進黨一意孤行，莫視老百姓的意願與需求，以廢核為例，電源不足之下堅持廢核，五個火力發電廠火力全開，導致台中空污嚴重，激起台中市民憤怒之火；三，設立許多黑機關整肅異己，做得太過分了，導致物極必反。加州台灣同鄉聯誼會長張琅超，與妻子南加州中山女高校友會長林玲莉也是返台投票族成員。26日返抵洛杉磯的張琅超表示，這次選舉的最大感想是韓流(韓國瑜)效應太偉大了，競選高雄市長的韓國瑜，沒有樁腳、沒有競選標語與旗誌，一夫當關萬夫莫敵，喚起老百姓的覺醒，選民用選票唾棄不思經濟建設的民進黨，贏得非常漂亮。高啟正與張琅超都認為，執政的民進黨與在野的國民黨，都應以老百姓的需求為優先，拋棄藍綠與統獨之爭，要團結拚經濟。再者，老一輩的應退位了，讓中生代優秀人才出來打造新天地，造福老百姓。</w:t>
      </w:r>
    </w:p>
    <w:p>
      <w:r>
        <w:t>WJ451</w:t>
        <w:br/>
      </w:r>
    </w:p>
    <w:p>
      <w:r>
        <w:t>經歷了近一個月的封鎖，北加州山火的重災區布特縣天堂鎮（Paradise）部分開放。華裔災民也都陸陸續續可以回到鎮上查看自家的情況。于燕玲和白人丈夫趕在5日、即天堂鎮部分開放的第一天回到住家原址。她表示，當時有個朋友打電話給自己的丈夫，說災區重新開放了，於是他們就開車上山回去看看情況。當天進入天堂鎮仍須檢查身分證明，即駕駛證上必須寫明住址在天堂鎮內，才能回去。除此之外只有工程人員、市政官員和記者才能入內。「一路上看起來，還是很不舒服，四處房子都燒毀了，樹都燒黑了」，于燕玲表示，「像是經歷了一場戰爭」。回到住家原址，只剩下一片廢墟。于燕玲的丈夫一直試圖從廢墟中找回一些東西。他們家中原本保險櫃中放了槍支，大火過後，保險櫃全毀，槍支只剩下一些支架。窗戶的玻璃也都燒融化變形，家中一些石頭全部化為灰燼。「我想找一些我的金耳環，也都找不到了」，于燕玲說。他的丈夫挖出了自己一只手表，但是燒得只剩下個架子。6日天氣放晴，天堂鎮上往來車輛陸續變多。于燕玲表示自己近來都挺忙的，也在計畫中未來的事情。她說丈夫可能有意先買一輛房車住著。</w:t>
      </w:r>
    </w:p>
    <w:p>
      <w:r>
        <w:t>WJ452</w:t>
        <w:br/>
      </w:r>
    </w:p>
    <w:p>
      <w:r>
        <w:t>阿罕布拉市警局26日晚接到民眾報案，指「有男子在車內做出不雅行為」。兩名員警在現場後找到該車輛，往車內一看，發現一名亞裔男子正露出下體在自慰，車門旁和地板上推滿衛生紙，最後男子以公然猥褻嫌疑遭警方逮捕。一名阿罕布拉市居民表示，這個月她常常看見一台不明車輛停放在1020 S. Garfield街上的私有土地，車輛附近道路布滿使用過的衛生紙。她與丈夫走近車輛，發現一名亞裔男子正在車內自慰，並隨即報警。該名亞裔男子年約50歲，身高約5呎8吋、體重約150-160磅。開著一台銀色Lexus IS系列最新車款。阿罕布拉市警方表示，近期已經接獲多位民眾通報，有一名奇怪的亞裔男子時常在S.Garfield街和E.Adams街交口出沒並做出可疑行為。經調查，男子是住在Stoneman大道附近的阿罕布拉市居民，男子當下表示只是很累在車內休息。警方表示雖然男子是在車內，但已經被民眾看到很多次，認定是「公開」的場所，最後男子以公然猥褻嫌疑遭警方逮捕。</w:t>
      </w:r>
    </w:p>
    <w:p>
      <w:r>
        <w:t>WJ453</w:t>
        <w:br/>
      </w:r>
    </w:p>
    <w:p>
      <w:r>
        <w:t>康曲柯士達縣消防局6日舉行記者會宣布，陪審團已確定連環縱火嫌犯、東灣匹茲堡市（Pittsburg）居民比夏普三世（James Bishop III）31項重罪，明年1月25日康縣高等法院將宣判，預計他將在州監獄服刑20年以上。康縣消防局火災預防隊長萊恩（George Laing）表示，雖然很多嫌犯因為復仇等原因縱火，但比夏普並未提及縱火緣由，所以不知其犯罪動機。去年4月，調查人員發現東灣不少地方的汽車火災不同尋常的增加。火災遍布核桃溪、瑪蒂尼茲、快樂山（Pleasant Hill ）、康柯德、匹茲堡、拉法耶（Lafayette）、布倫塢（Brentwood）和班尼西亞（Benicia）。調查員發現火災有共同點，如在汽車外使用助燃劑。調查員利用現場居民和商家的監控錄像，成功鎖定比夏普駕駛的車輛Toyota RAV4，並在2017年5月12日將其逮捕。萊恩說，經常能發現汽車火災，有的是隨意縱火，有的是仇恨縱火。此次連環縱火有共性，特別是汽車點燃的方式。調查的難度在於，每次處理火災的調查人員並非同一人，所以要花費一定時間，讓他們意識到，火災有相同點。在確定火災共性後，還要鎖定嫌犯，這都很困難。康柯德警局調查警官金多夫（Mike Kindorf）說，連環縱火案未造成傷亡。有的靠近居民房子，好在消防員及時滅火，沒有釀成慘劇。調查員在檢查著火汽車時，會用化學測試確定著火是機器或電氣原因，確定點火的液體是打火機油又或其他燃料。在本案中，能發現明顯的助燃劑，著火方式也不正常。比如，比夏普將燃料傾倒在汽車前方擋風玻璃上，方便點火，而燃料流到地上接著燒，點著整輛車，幾乎所有他涉及的縱火案都有這一特徵。透過調取居民監控錄像，調查人員確定同一輛車頻繁出現在犯案現場，從而鎖定嫌犯。值得一提的是，去年5月12日比夏普犯下最後一件縱火案後，警方馬上趕到，成功在犯罪現場附近將其逮捕，在車上截獲汽油、打火機等。康縣高等法院11月舉行的審判中，比夏普33項重罪均成立，包括有人居住的建築物縱火罪，財產縱火罪，以及持有和使用助燃劑等，涉及14起縱火案。他被關押在瑪蒂尼茲拘留所等待判刑。</w:t>
      </w:r>
    </w:p>
    <w:p>
      <w:r>
        <w:t>WJ454</w:t>
        <w:br/>
      </w:r>
    </w:p>
    <w:p>
      <w:r>
        <w:t>影音來源：記者王若然在確定敗選後一天，洛杉磯縣警局（LASD）現任局長麥唐諾（Jim McDonnell）27日在正義大樓（Hall of Justice）舉辦記者會，他陳述了洛縣警局過去四年在他的帶領下所作出的提升，並解釋本次競選失利原因，在於對選民信息傳遞不充分以及政治陰影籠罩。洛杉磯縣選務處26日數據更新顯示，麥唐諾以12多萬票數差距，敗給競爭對手、洛縣警局退休巡官維拉紐瓦（Alex Villanueva），也是該職位競選百年來第一次連任者失敗。「一方面，我當然會（對敗選）感到失望。」麥唐諾在記者會上說，「但另一方面，我很感激過去38年從事警察事業，像是夢想成真。我有機會在全美，如果不是全世界，最棒的司法業界工作。」他曾在洛市警局、長堤警局以及洛縣警局工作。新當選的局長維拉紐瓦將於下周一宣誓就職。麥唐諾回顧了過去四年洛縣警局在減少犯罪，以及改善洛縣監獄系統等方面做出的貢獻。他說，對於犯人，警局不單單是關起他們，還針對不同犯人的情況予以治療，幫助他們改進重新做人。當天有媒體問道，既然有民調顯示麥唐諾在接受前任局長李貝卡（Lee Baca）的爛攤子之後，警局氣勢提升，社區犯罪率下降，為何他還會輸了選舉。麥唐諾表示，競選時期並沒有對選民傳達完整的過去四年警局業務進步的信息，並被一些「全國性」問題撒上陰影。但他說，「回顧四年，我做了我相信是對的事，而不會去想是否政治正確，或者這樣做是否會影響我的連任。」這次洛縣警局局長選舉，政治因素被人們關注。據悉，麥唐諾競爭對手維拉紐瓦的競選團隊明確表示，維拉紐瓦是民主黨員，麥唐諾是共和黨員。而在加州反川普為主流的環境下，這項競選策略對麥唐諾的選情很不利。曾是共和黨員但後來不屬於任何政黨的麥唐諾，對選舉受到政治因素影響指出，局長選舉應該是獨立於政治之外的選舉，不希望看到有政治因素干擾選舉，他說他是獨立的，不屬於任何政黨，只會以民眾利益為決策依據。如果競選可以重來，他說，他做了「真實」的自己，不會因為競選而屈服於自己的「無政治立場」的信仰。「在我看來，作為執掌全美最大縣警局的局長，不應該傾向於任何政黨。」「我們在這裡為每個人服務，為公共安全服務。」對於退休巡官維拉紐瓦的勝選，麥唐諾說，競選與執行很不一樣，作為洛縣警局局長，不但要確保警局內團結一致，還要確保與周邊執法部門合作順暢。至於維拉紐瓦被質疑沒有做高層指揮官的經驗，麥唐諾說，從巡官跳到洛縣警局局長，中間的「溝壑」的確很大，他會盡一切努力幫助新局長。他25年間從巡官升六級才到現在這個位置，每天都可以從過去不同職位汲取經驗。維拉紐瓦上任後，需要有一隻強有力的團隊支持他，並保持開放心態。他說感覺還有很多事還沒有做，會對一切選擇保持開放心態。麥唐諾說，接下來會做的事情是花時間與家人相處，並希望有機會把自己近40年的警察經驗拿出來繼續為警察事業奮鬥。「我對人生的下一篇章很樂觀。」</w:t>
      </w:r>
    </w:p>
    <w:p>
      <w:r>
        <w:t>WJ455</w:t>
        <w:br/>
      </w:r>
    </w:p>
    <w:p>
      <w:r>
        <w:t>年輕人愛冒險，愈是禁止進入愈要去。家住洛杉磯的鄭雅雲（Yayun Cheng，譯音）為此付出代價，結束23歲生命。鄭雅雲12月5日與包括男友在內的三個朋友在夏威夷可愛島（Kauai）度假，近中午時站在礁石上被大浪捲走。由於她身穿白色泳衣，著急的朋友五分鐘內三度在深藍海水看見她。鄭雅雲落水後，她的朋友看見她的臉出現一下子，然後就不見了。不久之後，他們看見一隻手臂從水中伸出。幾分鐘後，他們看見她臉朝下浮在水面，看來已失去知覺，然後被海水吸走下沉，之後再無蹤影。她的朋友認為，她在落水時很可能撞到頭。鄭雅雲出事地點是可愛島著名景點「皇后出浴」（Queens Bath），滿布礁石，景色很美，但冬天浪大不宜久留。事實上，通往礁石的小路從11月26日就宣告關閉，鐵絲網掛上警告牌。氣象局12月4日更發出大浪特報，當天浪高達10呎至15呎。鄭雅雲一行人不顧警告牌，攀過鐵絲網進入禁區。鄭雅雲被捲走後，可愛島消防局出動直升機從空中搜尋，救生員駕海上摩托車在海上找人。海岸防衛隊據報後，也派出巡邏船與直升機支援，但他們在天黑前連找幾天都沒結果。➤➤➤點我看更多 洛杉磯精彩新聞</w:t>
      </w:r>
    </w:p>
    <w:p>
      <w:r>
        <w:t>WJ456</w:t>
        <w:br/>
      </w:r>
    </w:p>
    <w:p>
      <w:r>
        <w:t>中加州維薩利亞（Visalia）Tulare縣University Preparatory高中教師Margaret Gieszinger 5日因涉嫌兒童危害重罪被捕，保釋金10萬元。警方稱，Gieszinger在唱國歌時，強行剪掉一名學生的頭髮。洛杉磯時報根據維薩利亞三角洲報（Visalia Times Delta）報導，在此前社交媒體上發布的影片顯示，一名學生在教室內坐在椅子上，Gieszinger剪掉他的頭髮。在KFSN-TV獲得的一段影片中，這名52歲科學和化學老師，聽到「星光閃耀的旗幟」（The Star-Spangled Banner）時，同時剪掉男學生大片頭髮，剪下後將頭髮拋到身後。剪髮原因目前尚不清楚。影片顯示，剪掉該名男學生頭髮後，Gieszinger一度抓住一名女孩的長髮，然後學生們紛紛跑出教室。影片來源：臉書警方隨後到達高中，逮捕Gieszinger。該縣教育局辦發言人Rob Herman表示，相關單位提供輔導員，輔導受驚嚇的學生。Herman在電子郵件上表示，他們非常重視學生在教室與校園安全。他表示Gieszinger將不會再回到教室，但並未指出其是否被解雇。據悉，她是在今年8月被聘用為兼職教師。Gieszinger學生之一Lilli Gates說，當事情發生時她感到害怕，但她是充滿愛心和善良的女士，通常保持笑容，「這不是我們熟悉的她。」根據加州教師資格認證委員會說法，Gieszinger的教師證書在2016年因不道德或非專業行為，被暫時停牌14天，2017年也曾被停牌兩周，但並未列出理由。➤➤➤點我看更多 洛杉磯精彩新聞</w:t>
      </w:r>
    </w:p>
    <w:p>
      <w:r>
        <w:t>WJ458</w:t>
        <w:br/>
      </w:r>
    </w:p>
    <w:p>
      <w:r>
        <w:t>幾百名艾爾蒙地市等周邊城市居民8日上午齊聚艾市大麻基地計畫選址，抗議在居民區建立醫用大麻生產中心，這些抗議居民都是華裔。上午約11時，抗議群眾用中文及英文喊著「抵制大麻基地，還我寧靜家園」的口號，從大麻基地選址4400 Temple City Blvd, El Monte 91731出發，沿著Ellis Lane向北至Lower Azusa Road，再延著這條路向東遊行。他們有的身穿印有杜絕大麻標誌的白色上衣，有的舉著印有反對大麻標記的牌子。大麻基地選址位於艾市的西北部，所在區域是一片工廠商業區，然而一街之隔的對面卻是羅斯密市的居民區，北部一街之隔即是天普市的居民區。這一醫用大麻基地計畫在11月27日被艾市的都市計畫委員會通過，將在本月18日的市議會上舉辦公聽會。據悉，抗議隊伍將在當日艾市政府官員換屆典禮上抗議示威，也將在18日的公聽會上抗議遊行。</w:t>
      </w:r>
    </w:p>
    <w:p>
      <w:r>
        <w:t>WJ460</w:t>
        <w:br/>
      </w:r>
    </w:p>
    <w:p>
      <w:r>
        <w:t>聯邦眾議員趙美心、前加州眾議員伍國慶夫婦，8日舉辦一年一度的聖誕禮物收集和捐贈活動，來自聖蓋博谷地區的愛心人士、民選官員、非營利組織代表200多人共襄盛舉。當天收集到超過300件玩具和節日禮物，連同南加州知名華裔玩具商家捐獻的200件，預計將有500多件玩具和禮物，可在聖誕節之前送往聯邦眾議員第27選區的清寒人家或有需要的孩童手中。</w:t>
      </w:r>
    </w:p>
    <w:p>
      <w:r>
        <w:t>WJ461</w:t>
        <w:br/>
      </w:r>
    </w:p>
    <w:p>
      <w:r>
        <w:t>南加州北一女校友會8日晚間為慶祝母校115周年舉辦耶誕舞會，吸引將近兩百人出席，校友會以全體來賓出席的名義，捐贈美金3600元給母校，更新設備嘉惠學妹。經文處副處長翁桂堂到會捧場。晚會以舞會形式舉辦十分熱鬧，校友們非常盡興，藉此機會重回17歳的活潑。不跳舞的校友在舞池旁欣賞或和同學敘舊，或和姊妹淘玩大頭貼機器。出席晚會的校友們共捐款3600元加入建設基金，將由會長鄧含章出席母校周年慶典時，作為祝賀母校115 歳生日的禮物，造福學妹們。</w:t>
      </w:r>
    </w:p>
    <w:p>
      <w:r>
        <w:t>WJ462</w:t>
        <w:br/>
      </w:r>
    </w:p>
    <w:p>
      <w:r>
        <w:t>影音來源：記者謝雨珊洛杉磯台美商會8日舉行會員大會，討論修改商會組織及管理章程，選舉新理事與會長，邀請會計師葉俊麟演講「川普稅改攻略與CRS全球大追稅現況」，大會圓滿落幕。新任會長陳慶恩表示，洛杉磯台美商會長久扮演輔導角色，協助來美打拚的企業家茁壯成長。展望未來一年，他將擴大向主流社會宣傳，拔擢二代傑出企業家接棒，逐步完成世代傳承。卸任會長何巧玲表示，希望會員們在新會長帶領下，繼續努力前進，爭取新的成績。另外，洛杉磯台美商會旗下的青商部也迎來青年會新會長陳宣瑋。他表示，未來多舉辦活動，齊聚各僑團青年，提供平台讓有為青年們互相切磋與學習。駐洛杉磯台北經濟文化辦事處經濟組組長王廷驊，代表處長朱文祥出席台美商會會員大會。他指出，台美商會歷史悠久，在主流社會、地方僑界等扮演著重要角色，是最具影響力的社團之一。該會長期回饋台灣，希望未來台美商會繼續促進美台之間的經濟發展，協助台美經貿更健康發展。</w:t>
      </w:r>
    </w:p>
    <w:p>
      <w:r>
        <w:t>WJ457</w:t>
        <w:br/>
      </w:r>
    </w:p>
    <w:p>
      <w:r>
        <w:t>世界日報「大家來寫書」活動已經走過八個年頭，今年有23位作者透過世界日報出版了自己的新書。其中12位作者7日齊聚世報大樓慶祝作品出版，交流寫書歷程和人生故事。世界日報社長郭俊良說，這些出版的書籍也是海外華人歷史的縮影。今年出版的書籍，主題涵蓋多個領域，內容都是作者專業領域的結晶或人生際遇的篇章。在金融投資行業工作多年的陳樹祥出版「金融投資界泰斗-巴菲特與索羅斯」，講述自己在投資行業的實踐經驗；有昊韵所著的「針灸良方小典」，他花費八年多時間，將自己的針灸治療實踐經驗整理成冊，成為可以按照目錄查找的字典；有朱立立所著的「柳暗花明又三村」，將自己一生的經歷濃縮在書中三個不同的村子中，是想像與現實的結合；有成燕所著的「千山萬水 燕來燕往」，將自己走遍的70多個國家、300多個地區的經歷寫成書，鼓勵大家多旅行體驗世界之美。本次見面會上，世界日報社長郭俊良說，八年來共有241位作者出版了193本書，到了2019年一定會突破200本書。八年來，出書的主題越來越深入，記錄海外華人的故事和成就越來越豐富。出版這些書籍是一個大寫的「驚嘆號」，希望這些作品可以影響到更多華人，讓更多華人看到這些美好的故事。郭俊良希望，未來有一天這些故事可以改編成劇本，登上好萊塢電影舞台。世界日報將在手機APP上推出「大家來寫書」專門版塊，讀者可以參與討論、評價。參加見面會的作者們，在世界日報幫助下出書圓了自己的一個心願。作者李偉宗說，自己出版了一本紀念亡妻的書，四年前妻子去世後就開始著手創作，去年偶爾得知世界日報「大家來寫書」項目，最終使自己的願望成真。作者沈湘澐聽了郭俊良的講話後很興奮，說自己正要打算出一本電視劇集，因為自己曾做過16年電視導播，郭俊良社長的構想與她的規劃不謀而合。</w:t>
      </w:r>
    </w:p>
    <w:p>
      <w:r>
        <w:t>WJ459</w:t>
        <w:br/>
      </w:r>
    </w:p>
    <w:p>
      <w:r>
        <w:t>「我們的社區有一群默默奉獻不求回報的義工，才能為下一代創造更好的生活、學習環境」。爾灣中文學校校長鍾幼蘭8日主持「佳文堂」和「懷恩堂」教室命名紀念儀式，感恩李佳文、夏開玉兩位女士的家屬捐助，支持中文教育及中華文化的推廣。鍾幼蘭表示，學校從新建到現在有寬敞明亮的校舍，每一分錢都來自社區善心人士。當天舉辦的「佳文堂」和「懷恩堂」教室命名儀式，一方面學校希望舉辦簡單隆重的儀式謝謝她們的家人，另一方面讓社會大眾知道，這樣的善行善舉才得以讓學校中心成立，南加華人社區一直都有善心人士默默行善，為了就是讓海外學子學習中華文化和語言，保持優良傳統。雖然兩位捐贈者已故，家人悲傷，但能把悲傷變為正能量非常難得。學校很幸運有這樣一群社區人士，服務華人一代又一代，讓建校40多年的奉獻精神持續，非常可貴。鍾幼蘭表示，兩家分別捐贈 10萬元，他們與中文學校緣份深遠，都是長期在學校和社區服務的義工，孩子們也在中文學校就讀。為了這場有意義的命名儀式，校方安排學生吳庭皓小提琴表演。吳同學從小學一年級開始在爾灣中文學校學習，直到如今七年級。他的演奏也是另一種方式表現對捐贈者們的感謝。正因為捐贈者的善舉，才能讓他在寬敞明亮的教室中學習。會後，南海岸中華文化協會理事長陳景星向捐贈者家屬致贈教室名牌，並陪同他們參觀了兩間教室。</w:t>
      </w:r>
    </w:p>
    <w:p>
      <w:r>
        <w:t>WJ463</w:t>
        <w:br/>
      </w:r>
    </w:p>
    <w:p>
      <w:r>
        <w:t>影音來源：記者謝雨珊全美台灣人權協會8日舉行第42周年年會，並分別頒發「鄭南榕紀念獎」、「王康陸人權獎」給曾告發馬英九時代前行政院秘書長林益世貪污案的黃帝穎，以及一直為台灣獨立建國基本人權奉獻的陳重光（又稱陳南天）。兩名獲獎人也分享對於「2018轉型正義與台灣司法改革」與「台灣獨立建國的前景與困境」的觀點。陳重光少時受到台獨意識啟蒙，後來辭去電腦工程師主管職務，全力投身台獨聯盟的專職工作，台灣獨立建國是陳重光一生理想的追求。陳重光表示，台灣人沒有世界觀、沒有台灣意識，也因此台灣人完全沒有危機感，這些均是台灣目前碰到的困境。他說，若想突破困境，首先得提高台灣人的意識、提高國際觀、與中國的界線也得劃分清楚，「如果可以解決這些困境，台灣便可進一步發展」。「鄭南榕紀念獎」獲獎人黃帝穎現為執業律師，經常在台灣電視媒體政論節目中闡述法律、揭發政府官員貪污案件、違反亂紀、戳力於社會公平正義，推行司法改革，也為弱勢發聲。黃帝穎提到轉型正義說，台灣因受選舉結果影響，導致推動轉型正義、司法改革遇到政治上的困難。他認為這兩項是長期的任務，不應該受到短期的選舉結果影響，選後應該更督促國家做轉型正義的工作。</w:t>
      </w:r>
    </w:p>
    <w:p>
      <w:r>
        <w:t>WJ464</w:t>
        <w:br/>
      </w:r>
    </w:p>
    <w:p>
      <w:r>
        <w:t>亞凱迪亞華人協會日前前往亞市警察局和消防局送暖，為警察和消防員送去食物，感謝他們對亞市社區的貢獻。（亞凱迪亞華協提供）</w:t>
      </w:r>
    </w:p>
    <w:p>
      <w:r>
        <w:t>WJ465</w:t>
        <w:br/>
      </w:r>
    </w:p>
    <w:p>
      <w:r>
        <w:t>核桃各界民衆、學區、水區、市府12日盛大歡送核桃市卸任市長蘇王秀蘭。從當天下午五點開始的歡送會，核桃市府前廳座無虛席。包括聯邦眾 議員羅伊斯、趙美心、加州參議員張玲齡等分別送來表彰狀，感謝蘇王秀蘭12年來對社區的辛勤付出。核桃谷聯合學區總監及多位學區教委，當晚特別推遲教委例會參加歡送會。學區教委表示，多年來蘇王秀蘭幫助學區、家長，12年如一日，正是因爲有像蘇王秀蘭這樣的熱心人，核桃學區成爲全國優良學區。包括天普市、蒙市、西柯汶納等多個華人聚居城市的民選官員，以及羅蘭學區、哈仙達拉朋地學區、核桃谷水區、核桃高中、聖蓋博谷商會、核桃市當地及附近城市的多個組織，均向蘇王秀蘭的服務表示感謝。西柯汶納市議員吳淮桐稱讚蘇王秀蘭是他的參政導師，他表示，自己是個商人，是蘇王秀蘭鼓勵並帶領他參政，在2015年選舉中擊敗現任成爲市議員，今年再接再厲當選連任。核桃谷水區經理、水區理事會主席及多位委員也參加歡送會。水區主席李敏妮表示，蘇王秀蘭在教育、社區、文化等方面幫助大家，對於一位女性來説尤其不容易，12年來的辛勤付出，但容貌依然年輕如初。核桃市議員Pacheco特別代表核桃市議會，感謝蘇王秀蘭12年的服務，不僅實現了為大衆服務的承諾，且是核桃市獲獎最多的女市長和市議員。蘇王秀蘭在告別感言中感謝民衆和家人多年的支持，「對你們的感恩之情，無以言表」。她表示，因個人原因，必須回台灣處理一些事情，希望很快回來，重新為大家服務。蘇王秀蘭1988年遷入核桃市，從創辦學區華裔家長會，定期舉辦親子教育及升學講座和提供新移民輔導開始，鼓勵家長參加社區活動，同時為核桃谷學區與中國的教育交流牽綫。2006年她當選核桃市議員，2009年成爲核桃市首位亞裔女市長，同時當選華裔民選官員協會主席，從政12年，為核桃市創下多種獎項，包括「最適合居住的城市」、「最適合撫養孩子城市」、「洛杉磯地區最高壽城市」、「樹木城市」等。她任内在沒有增加任何稅金的情況下，保持預算平衡，為民衆帶來高品質服務，比如申請護照、殘障者計程車免費服務、中西醫義診等，最受歡迎的是每年耶誕節，她都自掏腰包並組織社區主辦聖誕晚會，為年長者贈送免費耶誕大餐和豐盛禮物，多年來為年長者們津津樂道。「做領袖重在傳承」，蘇王秀蘭表示，一直鼓勵華人參政，今年伍立倫表示：「如果妳選，我就不選」，所以決定自己先退下，成全後起之秀。</w:t>
      </w:r>
    </w:p>
    <w:p>
      <w:r>
        <w:t>WJ466</w:t>
        <w:br/>
      </w:r>
    </w:p>
    <w:p>
      <w:r>
        <w:t>每年1月和8月，眾多少年學子從全美各地來到紐約州郊外小鎮綺色佳（Ithaca），跨入康奈爾大學（Cornell University）參訪校園、報到登記。康奈爾大學安排了新生輔導會、家長簡報會、校系博覽會等活動，協調入學培訓計畫，幫助新生順利過渡。大一新生初來乍到，如何輕鬆實現在康奈爾大學的過渡？新生輔導會（New Student Orientation）上，校方官員和職員輪番介紹有關康奈爾的政策、價值觀、資源和機會，並建議學生閱讀查看相關主題的信息。概括而言，輔導會介紹的內容分為四大類：註冊和食宿，課程和學院，醫療和保險，財務和資助；每一類有五至十項細則。此外，學校網站也有介紹相關重點資源，建議學生經常上網，注意校園資源更新每年新生報到，幾乎都由家長及兄弟姊妹陪伴。校方認為，家庭成員是學生完成大學學業的合作夥伴。因此，校方專門舉辦一場家庭簡報會（Orientation—Family Briefing），介紹校園內的生活、學習、機會和資源，還提供一本書面的家庭指南，涵蓋過渡到大學校園生活等方面信息。學院科系還要合辦一場大型博覽會，各科系的主任、教授、講師、顧問們直接上攤位，同新學生和家長們面對面，介紹各自的課程設計、教學計畫、部門特色，以及回答問題。新生和家長也藉機了解所學科系的課程和學分、資源和機會等信息。康奈爾校園內有上千個學生團體，加入學生組織，可以結識朋友，發展領導技能，平衡學術經驗。</w:t>
      </w:r>
    </w:p>
    <w:p>
      <w:r>
        <w:t>WJ467</w:t>
        <w:br/>
      </w:r>
    </w:p>
    <w:p>
      <w:r>
        <w:t>影音來源：記者張宏中國僑聯副主席、江蘇省僑聯主席周建農一行日前抵達洛杉磯，美國蘇浙滬同鄉會及各界代表8日舉辦歡迎活動。同鄉會會長楊逸凡表示，周建農主席首次出訪就選擇了洛杉磯。同鄉會成立至今近40年了，最初是由兩岸三地蘇浙滬籍的鄉親組成，後來中國大陸來的朋友逐漸加入，大家心繫祖籍國，立足居住國，為兩地經貿發展發展盡綿薄之力。周建農說，不僅感受到加州冬天溫暖的陽光，也感受到鄉親們的熱情。她是從農業科研單位調到僑聯工作的，對於她來說，新的工作主要是學習，學習就需要認識更多的服務對象。見到這麼多鄉親，感謝同鄉會周到細緻的安排。</w:t>
      </w:r>
    </w:p>
    <w:p>
      <w:r>
        <w:t>WJ468</w:t>
        <w:br/>
      </w:r>
    </w:p>
    <w:p>
      <w:r>
        <w:t>聖瑪利諾華人協會日前舉辦中國捏麵人手工課，華洋民眾齊聚。（聖瑪利諾華協提供）</w:t>
      </w:r>
    </w:p>
    <w:p>
      <w:r>
        <w:t>WJ469</w:t>
        <w:br/>
      </w:r>
    </w:p>
    <w:p>
      <w:r>
        <w:t>資深僑領張鄧蘇齡告別儀式8日在玫瑰岡舉行，張家三代及親友、羅省傳統僑社僑領及駐洛杉磯台北經濟文化辦事處處長朱文祥、僑教中心主任翁桂堂等近百人，向張鄧蘇齡最後告別。聯邦交通部長趙小蘭、聯邦參議院多數黨領袖麥康諾（Mitch McConnell）特別致送花圈，向享年96歲的張鄧蘇齡致意。張鄧蘇齡是已故台灣僑選立法委員張蓀甫的太太、聯邦運輸部顧問張曼君及羅省中華會館顧問張自豪的母親。她早年移民南加，積極投身僑社服務，多年來作為龍岡公所會員協辦僑團活動，在社區頗具聲望。張鄧蘇齡生前曾為廣東國民大學校友會會長，曾任南加州大專院校聯合校友會理事。告別儀式後，張鄧蘇齡與夫婿一起長眠玫瑰岡。</w:t>
      </w:r>
    </w:p>
    <w:p>
      <w:r>
        <w:t>WJ470</w:t>
        <w:br/>
      </w:r>
    </w:p>
    <w:p>
      <w:r>
        <w:t>涉嫌性侵中國遊學團女生的牧師李維拉（Douglas Rivera）案4日舉行審前聽證，但檢辯雙方只是將聽證日期延後到明年1月24日。今年2月7日晚上8時間左右，李維拉駕駛一輛紅色小卡車駛入緊鄰10號公路的柯汶納市一家華資酒店。錄像顯示，他的汽車在酒店轉了兩圈之後，選擇在中國小留學生下榻且未有落下窗簾的房間前停留，他一邊假裝打電話一邊偷窺，並似一度回到車上自慰。之後繞道進入酒店該房間。中國小遊學生以為是監護人查房，打開房門之際，他強行進入房間，並對其中一名女學生性侵，得手後很快駕車逃離現場。當場除受到性侵的受害人之外，還有一名中國小遊學生也在現場，成為間接受害人。兩人當時是隨中國一個遊學團來美短期遊學，兩人都不諳英語。受害的遊學團女生目前已經全部返回中國，她們是否需要回美作證目前尚不明確。</w:t>
      </w:r>
    </w:p>
    <w:p>
      <w:r>
        <w:t>WJ471</w:t>
        <w:br/>
      </w:r>
    </w:p>
    <w:p>
      <w:r>
        <w:t>橙縣僑學界日前舉辦第24屆卡拉OK紅白對抗賽，約有近350人出席盛會。（橙僑中心提供）白隊最終脫穎而出。（橙僑中心提供）</w:t>
      </w:r>
    </w:p>
    <w:p>
      <w:r>
        <w:t>WJ472</w:t>
        <w:br/>
      </w:r>
    </w:p>
    <w:p>
      <w:r>
        <w:t>鮑爾溫公園市4日發生命案，一對母子被發現陳屍家中，警方目前還沒有公布具體死因。該社區很安靜，而且建築較新，周圍有不少華人鄰居，確認死者並非亞裔。負責此案的洛杉磯縣警局警察Michael Rodriguez 表示，警方於當天上午5時25分接到報警，稱在鮑爾溫公園市Kenmore Ave3900號街區一棟民宅發生命案，一名母親和兒子陳屍家中。母親大約70多歲，兒子50多歲，警方目前沒有公布死因。但Rodriguez表示，警方目前並沒有找到可疑人物，有可能是因為惡作劇而死，也有可能是自然死亡。案發地是個較新社區，房屋都是獨立屋。有一些華人居住在此。一名華人表示，死者好像是亞美尼亞人，不是華人，搬來這裡時間不長。平時社區很安靜，因為這個社區不到十戶人家，而且是在道路盡頭，平時很少有人來。因為此案，社區裡已經有幾戶將門前草坪上的耶誕裝飾拆除，以示對死者的哀悼和尊重。</w:t>
      </w:r>
    </w:p>
    <w:p>
      <w:r>
        <w:t>WJ473</w:t>
        <w:br/>
      </w:r>
    </w:p>
    <w:p>
      <w:r>
        <w:t>影音來源：記者王千惠阿罕布拉市26日晚的市議會有些特別，因為是三位現任市議員結束任期的日子；沈時康、Luis Ayala、馬辛娜(Barbara Messina)三位市議員分別發表感言，惜別他們在阿市市議員的席位，並在一片鮮花和掌聲中結束了他們12年的任期。聯邦眾議員趙美心、加州眾議員周本立特別趕來出席三位市議員的卸任儀式，並頒發賀狀。趙美心說，三位市議員她都相識已久，知道他們每一個人都親力親為，為阿市的建設發展付出很多。「非常感謝他們的辛勤付出。這12年來，三人讓阿罕布拉市變成了一個更好的城市。」12年歲月，有不捨，也有遺憾。最後一次坐在市議會席上，幾位市議員談及最多的遺憾，便是未能促成710號公延伸案。但他們表示，仍是阿市的一分子，會以另一種方式參與市政。被幾位市議員親暱稱為「媽媽Babara」的市議員馬辛娜Barbara Messina打趣道，「說不定下一次我就會站在台下，成為在公開發言時段向市議員發難的那個人。」沈時康也笑稱，自己還預備在阿罕布拉市住很久很久，只要民眾有需要，他仍在這裡為大家服務。沈時康為阿市持續貢獻12年、四度擔任市長後告別。他是阿市歷史上首位華裔議員，沈時康在任期間推動多項城市開發建設案。沈時康祖籍廣東潮州，生於北京，曾在香港讀書，因此精通英語、普通話和粵語；作為第一代新移民，他深知移民在美國社區扎根不易。他把私人手機號碼公開給公眾、隨時歡迎民眾來電。沈時康說：「有一次偶遇一位民眾，他聽說我是阿市市長，便豎起大拇指說，『我媽媽就住在阿市，你們城市這些年變化很大啊，真的很不錯！』」</w:t>
      </w:r>
    </w:p>
    <w:p>
      <w:r>
        <w:t>WJ474</w:t>
        <w:br/>
      </w:r>
    </w:p>
    <w:p>
      <w:r>
        <w:t>影音來源：記者王千惠百老匯音樂劇「來自遠方」（Come From Away）登陸南加州，將在洛杉磯音樂中心（Los Angeles Music Center）演出至明年1月6日。「來自遠方」改編真實事件，講述「911」事件發生後38架飛機的7000位乘客，被迫滯留在加拿大人口只有約9000人的小鎮甘德（Gander）。故事展現2001年9月11日當天，除了有一樁令人悲傷、不可挽回的悲劇發生之外，在世界的某個不為人熟知的角落，也有一方水土一方人，悄然發生了改變。自2017年加入百老匯製作以來，「來自遠方」獲獎頻頻，斬獲東尼獎（Tony Award）的最佳音樂劇導演獎、Drama Desk的最佳音樂劇獎、提名葛萊美最佳音樂劇原聲專輯、並被評為「北美最佳音樂劇」。歌舞台詞的節奏非常緊湊，同一個演員要分飾小鎮居民和飛機旅客兩種角色。舞台燈光設計得非常精巧，場景的變幻跟隨演員的節奏發生，產生奇妙的、觸動人心的化學反應。「來自遠方」描寫了來自世界各地不同種族、宗教、文化背景的人們，因為「911」事件發生而陰差陽錯相聚在一起，度過了五天難忘的時光。就台詞而言，由於短短的一個多小時裡需要表達的內容很多，因此整部音樂劇的台詞節奏很快，對英語理解的要求較高，即使是母語為英語的觀眾也必須聚精會神才能跟上。但如果了解背景，僅僅欣賞音樂和舞台效果，也能感受到其中的震盪。劇中包含諸多種族平等、宗教尊重、女性平權、同性關係等話題，如女機長經過不懈努力終於得到認可、善良的穆斯林乘客在事件後遭陌生人非議，這些無一不令人聯想到時下的熱議話題。「來自遠方」結束時常引來觀眾的自發起立鼓掌。</w:t>
      </w:r>
    </w:p>
    <w:p>
      <w:r>
        <w:t>WJ475</w:t>
        <w:br/>
      </w:r>
    </w:p>
    <w:p>
      <w:r>
        <w:t>2018年好萊塢「多元化」的趨勢在6日公佈的金球獎上有明顯體現。不僅全亞裔卡司「瘋狂亞洲富豪」（Crazy Rich Asians）入圍喜劇類最佳影片，在劇情類別中，三部入圍影片「黑色黨徒」（ BlacKkKlansman）、「黑豹」（Black Panther）、「假若比爾街能說話」（If Beale Street Could Talk）均為非裔為主的演員陣容。吳恬敏(Constance Wu）、吳珊卓(Sandra Oh)兩位亞裔女星分別入圍電影、電視類最佳女主角；馬赫夏拉阿里（Mahershala Ali）、蕾吉娜金恩（Regina King）等非裔演員也榜上有名，可以說是少數族裔演員崛起的一年！金球評委許文婷表示，在美國取得票房和口碑雙豐收的「瘋狂亞洲富豪」絕對是一部有代表性意義的現象級作品，為亞裔在好萊塢主流市場打開了一扇大門。「黑豹」則是是漫威第一部以非裔超雄英雄主角的電影，也是漫威首次入圍金球最佳影片；而且她注意到，少數族裔為主角的電影已從傳統的歷史題材延伸到了反映人民人民生活方方面面，類型上也不再只是苦大仇深的劇情類，而是出現了喜劇、說唱還有首部以黑人蜘蛛俠為主角的動畫片「蜘蛛人：新宇宙」（Spider-Man: Into the Spider-Verse），這是十分可喜的現象。另外三位金球亞裔評委Janet R. Nepales、Ruben Nepales和小西未來（Mirai Konishi)表示，作為亞裔，他們十分欣喜地看到今年有不少亞裔演員出演的電影獲得了口碑票房成功，除了「瘋狂亞洲富豪」外，周約翰（John Cho）的「人肉搜索」( Searching)也非常優秀，這都讓好萊塢意識到，男女主角是亞裔照樣可以吸引觀眾，聽說不少亞裔演員也因此受益，開始接到更多片約。Janet R. Nepales表示，金球獎會選擇吳珊卓作為主持也是亞裔發光的體現，且她與安迪山伯格在今年艾美獎上出眾，喜劇效果十足，證明亞裔女演員的多才多藝。兩部關於音樂人的傳記電影「一個巨星的誕生」（A Star Is Born）及「波希米亞狂想曲」（Bohemian Rhapsody）入圍了今年的金球劇情類別最佳影片，而不是在音樂喜劇類。金球主辦方好萊塢外國記者協會副主席Anke Hofmann表示，這是因為金球之前改變了規則，認為這類傳記片中雖然演唱很多，但並不是通過演唱來講述劇情，只是呈現歌手的表演，所以算作劇情類；但相反，迪士尼的歌舞片「愛•滿人間」（Mary Poppins Returns）則是入圍的音樂喜劇類，因為很多情節都是用演唱和舞蹈的方式展示。Hofmann也表示，其實今年很多優秀的女性導演湧現出來，雖然遺憾最終沒有女導演入圍，但她們的作品，比如「你能原諒我嗎？」（Can You Ever Forgive Me?）、「毀滅者」（Destroyer）有入圍其他類別的獎項。女神卡卡（Lady Gaga）憑藉「一個巨星的誕生」（A Star Is Born）入圍了最佳女主角及最佳歌曲兩項大獎，成為今年金球大紅人。另一個值得注意的是，今年金球沒有出現一部電影包攬很多獎，而是很多電影入圍，獎項較為分散，很多影片勢均力敵。金球獎頒獎典禮將於明年1月6日舉辦。</w:t>
      </w:r>
    </w:p>
    <w:p>
      <w:r>
        <w:t>WJ476</w:t>
        <w:br/>
      </w:r>
    </w:p>
    <w:p>
      <w:r>
        <w:t>北美華人會計師協會日前赴台灣參訪僑委會，與委員長吳新興合影。（會計師協會提供）北美華人會計師協會拜會桃園市政府，由鄭文燦市長接見。（會計師協會提供）</w:t>
      </w:r>
    </w:p>
    <w:p>
      <w:r>
        <w:t>WJ477</w:t>
        <w:br/>
      </w:r>
    </w:p>
    <w:p>
      <w:r>
        <w:t>第76屆電影電視金球獎入圍名單12月6日在比佛利山希爾頓酒店公佈。被稱為「美國最有權勢副總統」迪克切尼(Dick Cheney)的傳記片「為副不仁」（Vice）入圍包括喜劇類最佳影片、最佳男主角、最佳女配角等六項大獎，成為最受矚目的影片。全亞裔陣容的「瘋狂亞洲富豪」（Crazy Rich Asians）也入圍喜劇類最佳影片，吳恬敏(Constance Wu）因此片入圍喜劇類最佳女主角，成為關家倩、章子怡後第三位入圍金球電影表演類的華人女星。女神卡卡（Lady Gaga）擔任女主角的新片「一個巨星的誕生」（A Star is Born）則包攬劇情類五項大獎。主辦金球的好萊塢外國記者協會主席、印度裔記者Meher Tatna表示，非常開心看到今年有很多少數族裔為主角的電影。「瘋狂亞洲富豪」、「黑豹」（Black Panther）的成功將為更多少數族裔電影人打開大門。她也很開心看到金球獎入圍名單也反映出了多元化的特色，兩部片分別入圍了喜劇和戲劇類最佳影片，還有多位非裔、亞裔演員入圍。其中入圍電視類最佳主角的韓裔女星吳珊卓(Sandra Oh)還將成為第一位亞裔金球獎主持人，搭配喜劇男星安迪山伯格（Andy Samberg）共同主持1月6日頒發的金球獎。以下是主要入圍名單劇情類最佳影片「一個巨星的誕生」（A Star Is Born）「黑色黨徒」（ BlacKkKlansman）「黑豹」（Black Panther）「波希米亞狂想曲」（Bohemian Rhapsody）「假若比爾街能說話」（If Beale Street Could Talk）喜劇音樂類最佳影片「幸福綠皮書」（Green Book）「瘋狂亞洲富豪」（Crazy Rich Asians）「真寵」（The Favourite）「愛•滿人間」（Mary Poppins Returns）「為副不仁」（Vice）最佳導演史派克李(Spike Lee)/ 「黑色黨徒」（ BlacKkKlansman）艾方索柯朗（Alfonso Cuaron）/「羅馬」（Roma）彼德法拉利（Peter Farrelly）/「幸福綠皮書」布萊德利古柏（Bradley Cooper）/「一個巨星的誕生」（A Star Is Born）亞當麥凱（Adam McKay）/「為副不仁」（Vice）劇情類最佳男主角雷米馬利克（Rami Malek）/「波希米亞狂想曲」（Bohemian Rhapsody）布萊德利古柏（Bradley Cooper）/「一個巨星的誕生」（A Star Is Born）威廉達佛（Willem Dafoe）/「梵谷：在永恆之門」（At Eternitys Gate）盧卡斯海吉斯（Lucas Hedges）/「被消除的男孩」（Boy Erased）約翰大衛華盛頓(John David Washington)/ 「黑色黨徒」（ BlacKkKlansman）劇情類最佳女主角葛倫克羅絲（Glenn Close ）/「賢妻」（The Wife）瑪莉莎麥卡錫（Melissa McCarthy）/「你能原諒我嗎？」（Can You Ever Forgive Me?）妮可基嫚（Nicole Kidman）/「毀滅者」（Destroyer）蘿莎蒙派克（Rosamund Pike）/「私人戰爭」（A Private War）女神卡卡（Lady Gaga）/「一個巨星的誕生」（A Star Is Born）音樂喜劇類最佳男主角維果莫天森（Viggo Mortensen）/「幸福綠皮書」（Green Book）克里斯汀貝爾（Christian Bale）/「為副不仁」（Vice）勞勃瑞福（Robert Redford）/「老人與槍」（The Old Man &amp; the Gun）林曼努爾米蘭達（Lin Manuel Miranda）/「愛•滿人間」（Mary Poppins Returns）約翰雷利(John C. Reilly)/「斯坦與奧利」（Stan &amp; Ollie ）音樂喜劇類最佳女主角艾蜜莉布朗特（Emily Blunt）/「愛•滿人間」（Mary Poppins Returns）奧莉薇亞柯爾曼（Olivia Colman）/「真寵」（The Favourite）艾爾希費舍（Elsie Fisher）/「八年級生」（Eighth Grade）莎莉賽隆（Charlize Theron）/「厭世媽咪日記」（Tully）吳恬敏(Constance Wu)/ 「瘋狂亞洲富豪」（Crazy Rich Asians）最佳男配角堤摩西夏拉梅（Timothee Chalamet）/「漂亮男孩」（Beautiful Boy）理查格蘭特（Richard E. Grant）/「你能原諒我嗎？」（Can You Ever Forgive Me?）馬赫夏拉阿里（Mahershala Ali）/「幸福綠皮書」（Green Book）山姆洛克威爾（Sam Rockwell）/「為副不仁」（Vice）亞當崔佛（Adam Driver）/「黑色黨徒」（ BlacKkKlansman）最佳女配角艾美亞當斯（Amy Adams）/「為副不仁」（Vice）蕾吉娜金恩（Regina King）/「假若比爾街能說話」（If Beale Street Could Talk）艾瑪史東（Emma Stone）/「真寵」（The Favourite）瑞秋懷茲（Rachel Weisz）/「真寵」（The Favourite）克萊兒芙伊（Claire Foy）/「登月先鋒」（First Man）</w:t>
      </w:r>
    </w:p>
    <w:p>
      <w:r>
        <w:t>WJ478</w:t>
        <w:br/>
      </w:r>
    </w:p>
    <w:p>
      <w:r>
        <w:t>被稱為「美國最有權勢副總統」迪克切尼(Dick Cheney)的傳記片「為副不仁」（Vice）雖然聖誕節才會公映，但已在提前給影評人與業內人士舉辦放映會，頓時被認為是頒獎季的一匹黑馬，在6日的金球獎入圍名單中共被提名了六項大獎。知名政治人物的歷史用諷刺幽默的口吻呈現，加上優秀的表演讓本片脫穎而出。導演兼編劇亞當麥凱 （Adam McKay）近日也出席洛杉磯放映會，並談到，因拍攝本片對切尼副總統患有心臟病做出的研究，真的在現實中救了他自己一命！導演也因此把自己的心臟造影放入影片中，真的是為了拍攝本片，「把心都交出來了！」影片從切尼開始從政一直拍到他退休，跨越數十年，歷經多位美國總統任期，期間不乏各種政治博弈、爾虞我詐，也包含從越戰到911多次美國重大歷史事件，簡直是一次美國近代史回顧。但影片與亞當麥凱上一部作品「大空頭」(The Big Short)一樣，以諷刺喜劇的方式卻講述難懂、乏味的故事，給觀眾安排了很多有趣旁白和註解，讓整部電影娛樂性十足，並講出了很多關於切尼與家人之間的鮮為人知的故事。比如切尼從政的原動力其實是他的夫人藍尼切尼，由多次入圍奧斯卡的知名女星艾美亞當斯(Amy Adams)出演。亞當斯準確展示出這個有野心的女性政治家如何控制著切尼的人生腳步，及她很多保守派的思想，有望再度因此角色角逐最佳女配角獎。克里斯汀貝爾（Christian Bale）為此角色增重40磅，並精準演繹出了切尼在很多關鍵時刻的內心活動，迅速成為奧斯卡影帝熱門。但看過本片，觀眾印象最深刻的可能是山姆洛克威爾（Sam Rockwell）出演的小布什總統，他也因此角色入圍金球最佳男配角。影片把小布什塑造成喜劇角色，是一個只想安心吃雞腿，希望切尼幫他從政的懶散之人。而切尼也確實利用這個機會成為了美國政局的真正操縱者，讓小布什成為任由他擺佈的木偶。切尼也成為911之後發動伊拉克戰爭的幕後指使。導演兼編劇亞當麥凱在放映會後的問答環節承認：「這部片可能會得罪布什一家人，但我做了大量的調查研究，小布什確實沒做過什麼重要的事，都是切尼在背後操控他。」片中也出現了演員扮演的老布什。而另外幾位總統，比如克林頓、歐巴馬、川普則通過電視新聞畫面呈現。為準確演繹切尼常常心臟病發的情況，演員克里斯汀貝爾對心臟病做了研究，並告訴導演，心臟病發作時，不止是手發麻或心口痛，有時也會導致胃部不適。這一信息真的救了導演一命！導演亞當麥凱表示，他拍攝本片時因壓力大而常常抽煙，體重猛增。在一次健身時，突然出現胃部痙攣。因克里斯汀貝爾曾提醒他這可能與心臟病有關，他立刻叫人帶他去醫院，才避免了生命危險。於是，麥凱把他在醫院做的心血管造影圖片放入了電影中，用來呈現迪克切尼患心臟病時的情節，讓自己以這種方式也在片中「客串」了一把！影片12月25日北美上映。</w:t>
      </w:r>
    </w:p>
    <w:p>
      <w:r>
        <w:t>WJ480</w:t>
        <w:br/>
      </w:r>
    </w:p>
    <w:p>
      <w:r>
        <w:t>洛杉磯華裔電氣工程師施義池（Yi-Chi Shih，音譯 ）、巴沙迪那居民麥傑安（Kiet Ahn Mai，音譯），今年年初因涉嫌非法獲得軍事應用程序技術和集成電路並出售中國被捕。麥傑安11月21日與作為原告的美國政府達成協議。協議上指出麥傑安違反美國出口銷售法規，除去先前對其涉嫌獲取軍事應用程序技術和集成電路的指控。麥傑安6日在律師John Littrell陪同下出庭認罪，最多將被判十年牢刑。</w:t>
      </w:r>
    </w:p>
    <w:p>
      <w:r>
        <w:t>WJ479</w:t>
        <w:br/>
      </w:r>
    </w:p>
    <w:p>
      <w:r>
        <w:t>洛杉磯縣公共衛生局4日宣布早先被查而暫時停業，並於上月18日至24日期間重新開業的餐廳，大洛杉磯地區有至少兩家華裔餐廳被查到蟲害或冷熱水溫度不達標，違規而勒令歇業。羅蘭岡Nogales街1015號編號131的「湖南小館」（Hu Nan Restaurant），上月6日因蟲害問題被勒令停業，21日整改重開。一家位於非華人聚居區的中式餐廳，也被要求整改；瑞西達（Reseda）Sherman路18845號的中餐館Daily Resaurent，上月19日因冷熱水溫度不達標被勒令歇業，20日重開。</w:t>
      </w:r>
    </w:p>
    <w:p>
      <w:r>
        <w:t>WJ485</w:t>
        <w:br/>
      </w:r>
    </w:p>
    <w:p>
      <w:r>
        <w:t>7至13日限時優惠，青葡萄每磅88分，哈密瓜每磅68分，奶油菜每磅58分，中芹每磅98分，迷你王子菇每包1.68元，豬扒每磅1.58元，急凍紅珍珠立魚每磅2.98元。（詳見B20廣告）</w:t>
      </w:r>
    </w:p>
    <w:p>
      <w:r>
        <w:t>WJ481</w:t>
        <w:br/>
      </w:r>
    </w:p>
    <w:p>
      <w:r>
        <w:t>連續兩天的暴風雨造成南加州多處災情。艾爾蒙地的一家華資倉庫，不堪連夜大雨，6日上午發生屋頂跚踏，所幸裏面的十名員工及時撤離，無人傷亡。目前艾爾蒙地消防局已前往現場援助，艾爾蒙地多位市議員也趕往現場察看災情。不久前被大火燒毀的馬里布地區，5日夜間和6日上午出現泥石流，部分居民緊急撤離。華人聚居地區，不少城市出現洪澇。蒙特利公園市部分地區的通訊綫路出現故障，連續多小時通訊停擺。</w:t>
      </w:r>
    </w:p>
    <w:p>
      <w:r>
        <w:t>WJ486</w:t>
        <w:br/>
      </w:r>
    </w:p>
    <w:p>
      <w:r>
        <w:t>開幕12年的Blu Jam Café，曾經連續被評選為洛杉磯最棒的早午餐。店內餐點使用來自Milo有機農場的蛋和在地新鮮食材，肉類跟海鮮均不含抗生素、賀爾蒙等激素，讓民眾吃得健康吃得安心。店內並有提供適合健身人士的高蛋白低脂餐點，以及適合不吃肉蛋奶素食者的素食餐點，更有號稱全洛杉磯最好吃的酥脆法式吐司（Crunchy French Toast），不少當地政商名流或是好萊塢明星都是座上賓。Kamil Majer創辦人兼主廚表示，2006年他跟朋友想著如何利用當地有機食材，創造出經濟實惠的早午餐，第一間Blu Jam Café就此誕生。由於他是從捷克斯拉夫移民至美國（1993年後解體成為捷克共和國和斯洛伐克共和國兩個獨立國家），他認為早餐是一天最重要的一餐，便著手打造結合世界各地風味的創意早午餐料理。「早餐不應該一成不變，人人都應該期待早晨醒來的時候，可以享用美味的食物。」酥脆法式吐司 必點酥脆法式吐司為店內必點招牌，幾乎人人桌上都有一盤。金黃色的法式吐司搭配新鮮莓果和草莓切丁，再淋上糖霜和香草豆醬，酸甜的滋味互相碰撞，甜而不膩。班尼迪克蛋（Egg Benedict）提供火腿培根、菠菜、鮭魚三種口味，搭配兩顆水波蛋，更是不敗的經典美味。附餐薯塊不同於一般美式餐廳裡一大塊的馬鈴薯，一顆一顆如同骰子般大小的薯塊讓人可以細細咀嚼。大部分華人喜歡吃米飯，可以試試這道培根蛋奶油燉飯Brunch Carbonara，結合義大利米、煙燻培根、豌豆、香芹和巴馬乾酪的燉飯，飯上覆蓋兩顆半熟蛋，戳破後的蛋液流入燉飯中，形成無比的美味。特調咖啡拉花 驚喜Blu Jam Café招牌漢堡，份量十足的厚切牛肉配上清爽的番茄及生菜，絕對能夠滿足肉食主義者。該店特調咖啡上會畫有不同圖案的拉花奶泡，每一次都是驚喜。店內提供新鮮現榨果汁，包含柳橙、蘋果、紅蘿蔔、小黃瓜、芹菜、薑汁。消費者可以自由調配喜歡的果汁口味，最受青睞的是紅蘿蔔、蘋果和薑汁混搭的人氣綜合果汁。Yelp登錄 薑汁免費該店不接受預約，消費者可以使用Yelp輸入姓名加入等候名單，可以省下不少排隊時間。此外，若在Yelp上登錄，可免費獲得一杯健康又營養的生榨薑汁飲。Blu Jam Café好萊塢店址：7371 Melrose Avenue, Los Angeles, CA 90046。營業時間：星期一至星期日，上午8時至下午3時。</w:t>
      </w:r>
    </w:p>
    <w:p>
      <w:r>
        <w:t>WJ482</w:t>
        <w:br/>
      </w:r>
    </w:p>
    <w:p>
      <w:r>
        <w:t>華埠主要幹道今年發生七起行人被撞案，數量雖比過去減少，但因華埠周邊有許多老人公寓，不少行人是年長者，有必要特別注意。華埠服務中心6日在羅省中華會館舉辦首場「行人交通安全講座」，與洛市府和洛市警局，聯手宣導人身安全、行人道路安全交通意識，減低車禍意外頻發事故，約80多名民眾與會。洛市警局中央交通隊長Gary Walters表示，從洛市Cezar Chavez街到道奇體育館的短短距離，今年共發生181起行人被撞事故。但他負責的華埠轄區發生的事故，已經大為減少。當天四位講員有三位來自市警局交通隊。Walters表示，交通安全非常重要，尤其行人過馬路的安全，他指出多個華埠交通盲點，呼籲居民要提高警覺，包括華埠的大學街（College Street）、曉街（Hill Street ）、百老匯街（Broadway ）、 愛盼街（Alpine Street ）和阿拉美達街（Alameda Street）等五條主要街道。以及告訴民眾如何辨識交通指示牌，以及交通信號燈正確過馬路的方式。年長者因行動不便，當交通信號燈只剩下四、五秒時間，就不要再急忙過馬路，寧可稍等片刻，也不要搶時間。尤其在上下班高峰時間，大家都很趕，駕駛者在很多情況無法注意到正在過馬路的行人，導致車禍事故。他也建議年長行人晚間最好穿鮮豔顏色的衣服，引起駕駛者注意，並注意交通指示燈。負責華埠的洛杉磯第一選區市議員辦公室代表Ricardo Flores與會，報告其辦公室針對交通工作的最新進展。鑑於上月在大學街及緬因街發生的行人死亡交通意外，該辦公室已就事件與水務局及交通部門合作，在事發地點安裝共三盞街燈，提高道路燈光。該辦公室也會繼續與交通部門合力研究，為此地區的道路安全作進一步改善。洛市警局亞裔社區聯絡官趙一龍參加講座，與現場華裔民眾交流，針對他們提出的問題一一解答。</w:t>
      </w:r>
    </w:p>
    <w:p>
      <w:r>
        <w:t>WJ483</w:t>
        <w:br/>
      </w:r>
    </w:p>
    <w:p>
      <w:r>
        <w:t>南加州6日突迎暴風雨，大雨不僅造成部分地區面臨土石流、洪災危機，公路濕滑和積水也讓出行車輛臨危險。6日下午1時許，在57號公路南向210公路與10號公路之間，一輛大貨車就險些沖下山破，車頭將公路圍欄撞斷車頭半懸山崖。因該車禍，目前57號公路南向依舊關停數條行車線，只有兩條車道對外開放使得車行如牛步。目前就此起車禍加州公路巡警局（CHP）還未有更新。</w:t>
      </w:r>
    </w:p>
    <w:p>
      <w:r>
        <w:t>WJ484</w:t>
        <w:br/>
      </w:r>
    </w:p>
    <w:p>
      <w:r>
        <w:t>南加州6日突迎暴風雨，許多居民在毫無準備的情況下，只能被淋成落湯雞。對於陰晴不定的天氣，其實只要選擇正確的雨季穿搭，民眾再也不用看到陰雨濛濛就擺出苦瓜臉了。一想到雨靴，大家都會想起又悶又重的筒型雨靴。不過來自英國的品牌JuJu擁有獨特的傳統製鞋方式，一推出涼鞋款雨鞋就狂賣十幾萬雙。重點是完全不磨腳，重量十分輕巧，穿脫也很方便。此外，JuJu還推出高跟鞋、包頭款，平底款，再搭配多重色系的選擇，無論在晴天或是雨天都能夠穿上它。如果想要再更正式一點的雨季穿搭，葡萄牙的 Lemon Jelly牛津雨鞋系列顛覆傳統，採用新穎的雕花設計和英倫風格的牛津鞋款式，搭配上班族短裙或西裝褲一點也不會突兀。此外，打開Lemon Jelly鞋盒，會散發出陣陣的糖果香氣，加上豐富的色彩選擇，不知不覺讓人在陰陰的雨天裡心情都好了起來。2018年國際四大時裝周上，Fendi 2018秋冬風衣系列，採用漆皮大衣和經典版型的結合，再繫上腰帶顯出腰線。即使在空氣厚重黏稠的下雨天裡，也能夠展現出俐落感。2018年初的微博之夜，奪得年度影響力音樂人物的吳亦凡，身穿Burberry格紋雨衣大衣亮相，採用去年流行的格紋元素，融合PVC材質帶來流光感，同時兼顧實用性和時尚感。半透明湖水綠的香奈兒果凍包和粉色肩帶相互點綴，在光線的照射下，反而能夠提亮陰暗的雨天，好似雨過天晴後的一抹彩虹，非常適合擁有少女心的女性。如果認為香奈兒的透明果凍包過於明亮，Alexander Wang環保手提包能夠帶來更多的隱私保護，適合成熟穩重的女性。而Charlotte Olympia採用今年流行的PVC材質，搭配別緻的串珠和海洋圖案，非常呼應雨天的場景卻又不失童趣。既不會太張揚或是過於單調，適合走溫柔風的女性。此外，12月6日全球登陸的川久保玲CDG x Gucci聯名托特包，外部由今年火紅的PVC材質打造，具防水性，且有透光效果。再搭配上經典紅綠織帶，頗有耶誕氣氛。</w:t>
      </w:r>
    </w:p>
    <w:p>
      <w:r>
        <w:t>WJ488</w:t>
        <w:br/>
      </w:r>
    </w:p>
    <w:p>
      <w:r>
        <w:t>目前正值假日季，爾灣警局公布，交通組將在這段時間加強巡邏，也會設立更多臨時路邊臨檢，貫徹行車安全，並與民眾分享乘坐安全須知。爾灣警局公布，最近一次的臨檢中，警局在Von Karman街和Barranca街交界處設立臨檢點。兩小時的活動中共發現46件違法個案，包括自行車道違規、開車發簡訊和打電話、以及其他違規事項，同時還抓到兩名無照駕駛者。在節假日喜悅氣氛，大家不免參加一些聚會狂歡，貪杯不在少數。警方提醒，一定要安全駕駛，確保不要受影響。坐在汽車後座的乘客也要繫安全帶，此舉可以減少45%的傷亡率。</w:t>
      </w:r>
    </w:p>
    <w:p>
      <w:r>
        <w:t>WJ487</w:t>
        <w:br/>
      </w:r>
    </w:p>
    <w:p>
      <w:r>
        <w:t>洛杉磯大都會青少年交響樂團（Los Angeles Metropolitan Youth Orchestra）將於8日（周六）晚上7時，在派洛斯福德牧場安息日教會（Rolling Hills SDA Church，28340 High Ridge Rd., RPV, CA 90275）舉行免費冬季音樂會。這次曲目包含巴哈的小品、 胡桃鉗組曲、舒伯特的流浪者幻想曲。音樂總監李豐旭表示，舒伯特的幻想曲包含四個樂章，他們把兩首台灣民謠加入第二和第三個樂章，嘗試把東西藝術文化融合。還有兩首新創作的曲子：「1979」描述1979年12月美麗島事件當天緊張的氣氛；「英雄的旅途」則是為青少年寫的音樂劇序曲。</w:t>
      </w:r>
    </w:p>
    <w:p>
      <w:r>
        <w:t>WJ489</w:t>
        <w:br/>
      </w:r>
    </w:p>
    <w:p>
      <w:r>
        <w:t>7至9日限時優惠，櫻桃每磅5.99元，紅肉火龍果每磅2.99元，溫室蕃茄每磅99分，鮮花菇每磅2.99元，芥蘭苗每磅1.89元，新鮮帶魚每磅3.99元，游水龍蝦每磅7.99元。（詳見B9廣告）</w:t>
      </w:r>
    </w:p>
    <w:p>
      <w:r>
        <w:t>WJ490</w:t>
        <w:br/>
      </w:r>
    </w:p>
    <w:p>
      <w:r>
        <w:t>聖蓋博市12日晚間發生一起汽車撞進公寓意外，導致駕駛人和一名婦人受傷送醫。駕駛人開著一輛白色賓士休旅車，突然失控撞進一處位於Arroyo路、Santa Anita街以及Mission大道交口的民宅。當時屋內一名婦人正坐在撞球台邊，由於車輛撞擊力度過大，整棟屋子的耶誕擺設都被撞得四處飛散，婦人也整個被推向房屋後方導致受傷。據悉，駕駛人當時開車時有健康突發狀況發生，導致車子失控撞進公寓。詳細案發過程和傷者狀況仍待進一步了解。</w:t>
      </w:r>
    </w:p>
    <w:p>
      <w:r>
        <w:t>WJ491</w:t>
        <w:br/>
      </w:r>
    </w:p>
    <w:p>
      <w:r>
        <w:t>影音來源：爾灣公園鐵路公司提供為耶誕火車點燈是爾灣公園鐵路公司（Irvine Park Railroad）迎接耶誕節的傳統，與耶誕老人見面、合影是小朋友們最喜歡的項目，夜幕降臨時火車上布置滿彩燈，照亮黑夜，讓人覺得非常溫馨。與會者可搭乘耶誕火車感受氣氛，孩子們可以與耶誕老人分享他們的願望清單，並一起拍照。在與耶誕老人一同遊覽後，回到火車上，享受色彩繽紛的耶誕燈飾和裝飾，以及神奇的「隧道之光」，再返回耶誕老人村。現場還有熱可可、爆米花、曲奇餅乾等食物飲品供民眾享用。耶誕火車門票每人15元，耶誕老人村從即日至12月23日每天開放，工作日運營時間下午4時至晚9時，周末運營時間早10時至晚9時。</w:t>
      </w:r>
    </w:p>
    <w:p>
      <w:r>
        <w:t>WJ492</w:t>
        <w:br/>
      </w:r>
    </w:p>
    <w:p>
      <w:r>
        <w:t>大華超市（99 Ranch Market）7至9日限時優惠，黃金奇異果每箱17.99元，泰香蕉每磅49分，艾薇蘋果每磅2.49元，茼蒿每磅99分，矮腳白菜苗每磅79分，夾心肉每磅1.79元，牛小里肌肉每磅4.99元，火鍋牛肉片每磅6.99元。（詳見A9廣告）</w:t>
      </w:r>
    </w:p>
    <w:p>
      <w:r>
        <w:t>WJ493</w:t>
        <w:br/>
      </w:r>
    </w:p>
    <w:p>
      <w:r>
        <w:t>大中華超市（Great Wall Supermarket）7至13日提供優惠，奶油果每個88分，金山橙每磅88分，中國新高梨每盒12.99元，日本番薯每磅98分，豆苗每磅2.99元，小排骨每磅2.99元，牛腩每磅3.29元。（詳見B10廣告）</w:t>
      </w:r>
    </w:p>
    <w:p>
      <w:r>
        <w:t>WJ494</w:t>
        <w:br/>
      </w:r>
    </w:p>
    <w:p>
      <w:r>
        <w:t>影音來源：記者王千惠聖瑪利諾市12日在市政廳舉行市長輪值換屆儀式，原聖市華裔副市長黃文谷正式與原市長Steve Talt交接，成為聖瑪利諾市市長，任期12個月。這是黃文谷加入市議會以來，第一次就任聖市市長。「至今仍記得我剛來到聖瑪利諾市時，只有12歲，一句英語都不會說，只能勉強認清26個字母。要是那時候你告訴我，有一天我會成為聖瑪利諾市長，我會認為你一定是瘋了。但如今我被賦予這個機會，充分說明了聖瑪利諾這座城市的包容性。」黃文谷在發言中感謝同仁、妻子和父母，他還打趣道，尤其要感謝父親，當初選擇聖瑪利諾定居，「要是我一直生活在台灣，在那邊當市長的可能性也許就很渺茫。」控制聖瑪利諾市府員工的預算開銷，將是黃文谷接任市長的主要工作目標之一。「希望能夠在不解僱任何員工的前提下，將開銷減少10%。這能帶來約230萬元預算空間。」此外，完善城市的休閒娛樂設施、確保消防部門按照最新工作指南更改排班等問題，也在黃文谷未來一年的觀察範圍。「2017年聖市消防局收到了有關更改現有消防員排班的指導建議，每部消防車應由原本配備四位消防員改為三位。但消防局卻遲遲沒有實行修改，也沒有向市議會提交報告解釋。」黃文谷表示，市政工作瑣碎不易，除了市議員之間的通力合作，也需要市政經理、每一位工作人員大力配合。「聖瑪利諾居民對我們的工作有更高期待，我們也會竭力做到最好。希望政府和居民之間能互相信任，誠以待人，共同建造更好的社區。」</w:t>
      </w:r>
    </w:p>
    <w:p>
      <w:r>
        <w:t>WJ495</w:t>
        <w:br/>
      </w:r>
    </w:p>
    <w:p>
      <w:r>
        <w:t>2月13至19日推出特惠：亞洲梨每磅0.69元，大牛油果每個0.79元，柚子兩磅0.99元，橘子三磅0.99元。以下優惠僅限周四至周日：小牛腱每磅2.79元，新鮮牛尾每磅4.99元，火鍋羊肉片每磅7.99元；龍利魚每磅1.99元，大黃魚每磅2.88元。（詳見B16版廣告）</w:t>
      </w:r>
    </w:p>
    <w:p>
      <w:r>
        <w:t>WJ496</w:t>
        <w:br/>
      </w:r>
    </w:p>
    <w:p>
      <w:r>
        <w:t>儘管對手大將倫納德（Kawhi Leonard）因為右臀酸痛缺戰，儘管柯瑞身穿新鞋「柯瑞六代 」（Curry 6）希望帶來好運，但金州勇士12日還是在主場以93比113慘敗於多倫多恐龍，面對恐龍賽季兩連敗，被媒體炒作的總冠軍賽預演打得無比難看。柯瑞三分失準，8中2只得10分，杜蘭特30分，湯普森14分。勇士全場幾乎一直落後，全隊送出19次失誤，快攻只有12分，比對手少13分，禁區得分少了18分。比賽前多倫多恐龍全聯盟和東區排名都是第一，勇士排西區第二，兩隊相遇可謂火星撞地球。雙方有不少數據在伯仲之間。百回合得分效率上，勇士114.4分居榜首，恐龍112.8分為聯盟第三。三分球總命中數上恐龍、勇士分列四、五位。快攻得分上，恐龍17.7分為第四，勇士16.4為第五。上一場勇士客場不敵恐龍，杜蘭特在末節最後56秒內連續命中2記絕命三分，將比賽拖入延長賽，全場砍下51分，但勇士在延長賽送出5次致命失誤，以128比131不敵恐龍。教練柯爾說，此前的對陣，是勇士本賽季至今為止最讓人愉快的比賽，也讓球隊能體會對手在新教練執掌下如何調整，輪換如何變化。柯瑞目前場均30.1分，三分球10.7次出手，投中5.4個，命中率為50%。柯爾說，覺得柯瑞整個賽季的三分命中率都能超五成。「當你有個球員站在三分線外，能在一場比賽投中多個三分時，你就會對命中率有這樣的期待。曾經有幾個球員做到過這個。但像柯瑞一樣滿場飛奔，運球投籃，在半場投中三分，又或壓哨三分，簡直無所畏懼。一整個賽季做到這些，不可思議。」伊戈達拉上一場因臀部肌肉緊張傷退。柯爾說，伊戈達拉在訓練時感覺臀部穩定了一點。但訓練師認為他過早復出不值得。他目前是每日觀察，球隊將會作出明智的決定，讓他狀態最好時復出。</w:t>
      </w:r>
    </w:p>
    <w:p>
      <w:r>
        <w:t>WJ497</w:t>
        <w:br/>
      </w:r>
    </w:p>
    <w:p>
      <w:r>
        <w:t>加州保險局12日宣布，上月造成馬里布和范杜拉縣山林和居民財產重大損失的伍爾西大火（Woolsey Fire）和山丘大火（Hill Fire），賠償額將超過20億元。加州保險局長瓊斯（Dave Jones）表示，根據目前估算，該兩場大火造成的總損失約為20億5000萬元，其中19億5000萬為財產損失。兩場火災造成的商業損失為8120萬元，其他的損失還包括車輛損毀等。</w:t>
      </w:r>
    </w:p>
    <w:p>
      <w:r>
        <w:t>WJ499</w:t>
        <w:br/>
      </w:r>
    </w:p>
    <w:p>
      <w:r>
        <w:t>愛兒福基金會將於15日下午1時30分，在洛杉磯華僑文教服務中心舉辦首場的「生活智慧講座」，將由愛兒福基金會創辦人林佳宏、美食專家林慧懿、以及國學大師尹健維擔任講師，分別暢談「智慧人生」、「如何製作健康地做年節菜？」、及「國際禮儀」，免費入場，歡迎參加。第二場講座將於16日下午1時30分，在西來大學禮堂舉行。愛兒福基金會創辦人林佳宏以八年時間奉獻給窮困孩子，教授他們雙語、謀生技能、及生活禮儀，感動了林慧懿。林慧懿期望幫助該基金會在美發揚光大，邀請尹健維與林佳宏一起分享生活智慧與料理給民眾。尹健維將於講座暢談「智慧人生」，中國傳統文化博大精深，讓參與者深入了解傳統文化框架，談論如何在繁忙生活中找到平衡點。林佳宏表示，愛兒福基金會過去八年曾在台灣、柬埔寨、新加坡及緬甸等地設計不少課程計畫，在國際上跑透透後，發現中方跟西方文化上，在禮儀、文化有很大的衝突與誤解，這次主講「國際禮儀」，言行舉止的進退固然重要，但如何從國際禮儀中懂得互相尊重也是很大的重點，講座可使住在美國的華人更加了解自己的文化，同時理解西方文化。林慧懿將教授「如何製作年節菜」、「如何做出最好吃的烤火雞」、「如何吃出健康，將病吃走」等。她指出，未來希望這種形態的講座，能多在洛杉磯生根，讓民眾不只是肚子吃得飽，精神與心靈上也能吃得足。</w:t>
      </w:r>
    </w:p>
    <w:p>
      <w:r>
        <w:t>WJ500</w:t>
        <w:br/>
      </w:r>
    </w:p>
    <w:p>
      <w:r>
        <w:t>薩拉度加市議會13日晚間舉行新任市議員宣誓就職儀式，兩位連任的市議員庫馬（Rishi Kummar）和市長柏美玲（Mary-Lynne Bernald），以及新當選的華裔市議員趙嬿分別宣誓就職，任期屆滿的市議員朱淑玲（Emily Low）也在大家的祝福下告別議會。在市議會服務八年的朱淑玲於2010年當選議員，2014年連任成功，並分別在2014和2017年擔任薩市市長。她說：「剛進市議會時，我們面臨財政危機，在市府員工、經費預算上都有很多取捨，但能在瓶頸時加入團隊也不錯，因為後來總是愈來愈好。」她回顧八年議會所得的經驗，也特別感謝家人、尤其丈夫的支持，她指出，「領袖可以領導或誤導人群，相信未來的市議會、市議員，會繼續攜手合作，帶領薩市往更好的方向。」她也會持續在社區中服務，並鼓勵更多華裔移民參加社區事務。曾兩度參選市議員的趙嬿，今年再度挑戰成功當選，成為目前薩市市議會中唯一的華裔市議員。她表示，薩市面臨的問題與其他城市差不多，年末時治安問題特別受到關注，「年節到了，犯罪率不斷提升，因此未來市政府會與聖縣警察局合作，繼續提醒大家包裹、汽車或出遊度假時的相關安全措施。」她也提到，希望未來能利用自身的科技背景和相關工作經驗推動市政數位化，也期盼能舉辦更多與本地商業相關的活動，鼓勵大家到薩市商家消費，「最重要的還是期盼未來有華裔居民能更融入社區，投入社區服務。」</w:t>
      </w:r>
    </w:p>
    <w:p>
      <w:r>
        <w:t>WJ501</w:t>
        <w:br/>
      </w:r>
    </w:p>
    <w:p>
      <w:r>
        <w:t>羅省至德三德公所婦女部12日晚舉辦耶誕節晚會，羅省中華會館主席梁永泰（前排右一），至德三德主席周賜軒（中排右四）等出席。</w:t>
      </w:r>
    </w:p>
    <w:p>
      <w:r>
        <w:t>WJ502</w:t>
        <w:br/>
      </w:r>
    </w:p>
    <w:p>
      <w:r>
        <w:t>波洛西12日承諾只做眾院議長四年，以換取7名原來反對她的民主黨眾議員的支持。因此下月下屆國會召開時，她將有足夠票數取得眾院議長的寶座。除了12日贏得黨內支持，她11日在白宮的表現力壓川普總統，更使她突然成為支持者所愛，人氣因此而大增。民主黨兩位領袖波洛西、舒點11日一起到白宮，在總統辦公室內與川普和副總統潘斯對談，波洛西以78歲高齡祖母的身分，經驗老到地「調教」川普，因為談話作全國轉播，所以波洛西立即成為民主黨和自由派的寵兒，受歡迎程度大增。一名粉絲在推特發文說：「78歲！真想不到！」這名粉絲還發出一張波洛西離開白宮的照片，照片中的波洛西穿紅色風衣，戴上墨鏡，真的很酷。波洛西離開白宮時，還回答了記者的提問，她諷刺地說：「川普非要邊境圍牆不可，他是拿圍牆作為他男性的象徵，但其實他並不需要這種象徵。」這樣突然而來的酷和精明，使波洛西再次成為自由派的所愛。數周之前，她還是恐龍，太老，太企業文化，不應該再代表民主黨出任議長，應該交出位置，給年輕一代上位。但現在波洛西又搖身一變，成為一個無畏的祖母(feisty grandma)，她無比的信心和強大的內心力量，讓支持者認為她最商合擔任議長。她也願做這樣的無畏祖母，她對記者說：「在舒默和川普之間，我只想做一名母親，維持兩者之間的和平。」</w:t>
      </w:r>
    </w:p>
    <w:p>
      <w:r>
        <w:t>WJ498</w:t>
        <w:br/>
      </w:r>
    </w:p>
    <w:p>
      <w:r>
        <w:t>經過兩年的爭取，國會參眾兩院最終通過了法案——向二戰華裔退伍軍人頒發金質獎章，表彰他們的貢獻。法案目前仍然需要等待總統川普的簽署才能生效。然而，當年逾萬名參加二戰的華裔老兵，如今大多都已不在人世，仍然健在的都幾乎年近百歲。美洲同源會（CACA）是發起金章表彰的團體之一。主席陳炳良（Davace Chin）表示，國會最終通過這個金章法案表彰華裔老兵，意義重大。當時有上萬名的華裔軍人為了美國而參加二戰，但是美國當時卻盛行歧視華人移民的「排華法案」，陳炳良形容這樣的情形是個「艱難時刻」。然而眾所周知，二戰距離今天已經超過半世紀，當時參戰的老兵如今都已經年近古稀。陳炳良表示，全美範圍內，大約有500位仍然健在的華裔二戰老兵，但是沒有具體確切的數字。陳炳良預計，在川普簽署生效之後，會先尋找藝術家來設計金章，然後再進行募捐活動，最快可能在2019年的退伍軍人紀念日（Veterans Day）舉行頒發典禮。川普須在今年國會的立法年度結束之前簽署，才能讓法案真正生效。今年的立法年度將會在年底結束。舊金山「遠征退伍軍人華埠分會」（VFW Chinatown Post No. 4618）團體中，有不少退伍華裔軍人。團體代表黃國仁（Raymond Wong）表示，目前舊金山大概還剩下不到十位二戰華裔退伍老兵。他引述屋崙和沙加緬度退伍軍人組織的消息稱，在屋崙大約還有三位曾經在二戰飛虎隊（即「中華民國空軍美籍志願大隊」，Flying Tigers）服役的華人老兵，沙加緬度同樣有三位。法案在國會中的通過並非易事。參眾兩院的S.1050和H.R.2358，即「華裔美國人二戰退伍軍人國會金章法案」（Chinese American World War II Veterans Congressional Gold Medal Act），都在民間華裔社區的倡議和聘請政治說客之下，才最終得以拿到超過三分之二的議員支持。在參議院中，今年9月即獲得通過。但是眾議院內，雖然法案早已獲得超過三分之二的多數支持，但是一直未有得到表決，直到12日下午才最終通過。來自南加的眾議員劉雲平（Ted Lieu）和代表紐約的眾議員孟昭文（Grace Meng）均是推動此案的重要華裔國會議員。</w:t>
      </w:r>
    </w:p>
    <w:p>
      <w:r>
        <w:t>WJ503</w:t>
        <w:br/>
      </w:r>
    </w:p>
    <w:p>
      <w:r>
        <w:t>警察委員會主席麥蘇柯12日晚間聽取華人社區意見後表示，不只華人社區認為警局最新的晉升名單不公平，警察工會組織也有類似意見，他要求警察局長史考特向警委會提交更詳細資料，告訴大家警局如何挑選晉升的各職級警員。華埠僑領及日落、肖化各區華裔居民12日晚間專程到市府參加警察委員會的每周例會，對警局各階層缺乏華人聲音的現況公開表達不滿。列席的華裔人士表示，警委會內沒有華裔委員、華警不能享有平等晉升機會、表現優異的中央分局長葉培恩服務一年多就被調走，都令人憂心。當晚大批華裔排隊等候發言，是近年來每周警委會例會極少出現的場面。警察局長史考特及七名警察委員都專注聆聽華裔的意見。上月史考特宣布晉升66名警員，包括由分局長、副分局長至警佐等三職級，只有三人為亞裔，亞裔警員獲得晉升的比例不足5%。另外，史考特決定本周六（15日）起將擔任中央分局長僅一年多的葉培恩調走，轉任職員服務事務的分局長；上任也只有一年多的非裔灣景分局長福特，也將於同一天被調任專業標準事務的分局長。兩人均由警察分局被調任總局的文職。七名警委中唯一的亞裔濱崎步表示，周末他接到數通來自華人社區的電話，關切葉培恩調離中央分局。他住在北岸區20多年，葉培恩也是他的分局長，他親身體會葉培恩擔任中央分局長以來的表現出眾。史考特並未在會上作出回應。但會議前警局發言人向本報提供的一份聲明指出：「警察局長十分重視社區的關切意見。警局隔一段時間就會將分局長及指揮管理層調任職務，目的是使他們有更全面及多元化經驗，這樣對警員及舊金山市都更為有利，使我們成為更有效及更具彈性的警局。」僑領余健全希望警局要有「透明度和包容性」，不要漠視華人社區。他邀請局長史考特經常參加每月最後周六下午舉行的中華總會館月會，向華人社區介紹警局政策，增加溝通。中華總會館前總董胡建邦、來自肇慶會館的譚益才和周達昌說，在華埠出生長大的葉培恩是中央分局長的理想人選。以去年台灣僑務委員長吳新興到訪中華總會館為例，兩岸政治上不同意見的人士對來訪意見不一，葉培恩適當安排警力，事件順利進行，大家需要像葉培恩的傑出分局長。僑領胡國華也是警局亞太裔論壇成員。他住肖化區逾50年，也認識葉培恩及福特，他說不能理解為何兩分局長上任僅一年多就被調走？「舊金山／上海協會」會長李美玲說，協會服務以肖化區為基地。福特擔任灣景分局長後，在聖布魯諾大道商圈設立警察分站，又帶來四名華語巡警，華人社區感謝福特支持，很失望他才上任一年多就被調走。日落區優良社區發言人王運難以理解亞裔人口已逾三分之一，但66名獲晉升的警員中卻僅有三名亞裔。她說，日落區居民華裔逾半，卻連華裔分局長都沒有。日落區治安不理想，入室劫案一直發生，華裔分局長有助改善華人社區面對的罪案問題。前市長候選人李愛晨說，市長布里德競選時曾承諾照顧華人社區，但當選後不任命任何華裔警委，七警委中沒有華裔；華警又無法升職，連中央分局長葉培恩上任一年多後就被調走，她認為這不只是缺乏華人聲音，且有歧視華人社區之嫌。</w:t>
      </w:r>
    </w:p>
    <w:p>
      <w:r>
        <w:t>WJ504</w:t>
        <w:br/>
      </w:r>
    </w:p>
    <w:p>
      <w:r>
        <w:t>影音來源：記者啟鉻河濱縣東谷市（Eastvale )新當選市議員尤煜琳 （Jocelyn Yow )12日晚在市議會宣誓就職，開始履行市議員職責。這是東谷市建市以來首位華裔女市議員，且年僅24歲，是該市最年輕的市議員。她希望任內履行競選承諾，建立東谷市新圖書館。當晚有不少居民參加新科市議員就職，東谷市華協多位成員在現場為尤煜琳加油。當晚共在11月初選舉獲選的兩位市議員宣誓就職，一位是現任市長Clint Lorimore爭取蟬連，在第三選區選舉成功當選，一位是首次參加市議員第四選區選舉，擊敗欲爭取連任的現任市議員Adam Rush，而獲選的華裔尤煜琳。兩位當選人一起宣誓就職，宣讀誓詞。雖然敗選的 Rush在發表離任感言時有些傷感，不過尤煜琳為他送上禮物，對他多年為市民奉獻表達感謝。這也是東谷市建市以來首位華裔出任市議員。尤煜琳父母因在國外，未能出席就職儀式。尤煜琳表示上任後首要工作就是履行競選承諾，東谷市2010年10月1日建市，一直沒有市圖書館，借用當地高中圖書館，一天僅四小時開放，市民借閱圖書很不方便，她希望盡快為市民建起新圖書館。同時希望與當地社區學院合作，為市民提供職業培訓，確保市民就業率。社區安全也是她關注重點，她認為好的社區環境能夠吸引更多投資者和商家進駐。尤煜琳父母是馬來西亞華僑，2011年定居東谷市。</w:t>
      </w:r>
    </w:p>
    <w:p>
      <w:r>
        <w:t>WJ505</w:t>
        <w:br/>
      </w:r>
    </w:p>
    <w:p>
      <w:r>
        <w:t>NBA球星柯瑞(Stephen Curry)13日正式為他不相信登陸月球之事而道歉。柯瑞在10日播出的一個播客(podcast)節自中說，他不相信人類已登陸月球，節目播出後，引來大量反應，他12日說，他只是說笑，國家太空總署12日也邀請他到德州的太空中心，向他展示當年從月球帶回來的數百磅月球岩石；13日他正式道歉。不過，柯瑞始終沒有說，他為什麼不相信人類已登陸過月球。美國人1969年登陸月球，這是人類第一次登月，是歷史大事，柯瑞怎麼會不知道？抑或是他知道有這樣的事，卻不相信？有評論指出，這兩年「假新聞」當道，「陰謀論」充斥，柯瑞是「80後」，今年只有30歲，當然不知道50年前登月之事。如果真是假新聞害的，反映出假新聞影響之大，使真知識受到破壞。柯瑞有沒有受假新聞影響？有人指出，柯瑞確實對假新聞和陰謀論很有戒心，因為他在那段播客中，曾一再提到陰謀論。那段播客，是由NBA另外兩位球員主持的，當時主持人問柯瑞：「我們(美國人)是否曾經登陸過月球？」柯瑞回答說，他不相信有這樣的事，而且還說：「我不想散播陰謀論。」這裡顯示，他很在意陰謀論散播的假新聞。當年登月行動，是太空總署的計畫，因此太空總署看到柯瑞不相信登月的消息後，公開邀請柯瑞，參觀德州的太空中心，由太空總署人員當面向柯瑞證明當年的太空壯舉，包括向他展示數百磅當年從月球帶回來的岩石，以及無數登月照片。柯瑞現在為他說出不相信的話而道歉，還說他感到後悔，他將去太空總署參觀，並好好的學習。</w:t>
      </w:r>
    </w:p>
    <w:p>
      <w:r>
        <w:t>WJ506</w:t>
        <w:br/>
      </w:r>
    </w:p>
    <w:p>
      <w:r>
        <w:t>已故市長李孟賢40年前是專責房屋訴訟的民權律師，當年他曾協助華埠被逼遷的散房公寓居民改遷到列治文區新華埠。李孟賢擔任市長後，推動市府與私人機構合作購買可負擔房屋。市府選在李孟賢辭世滿周年當天，宣布市府已購下該座散房公寓大樓，並由華協中心管理。該座散房公寓座落在第九街289-291號，樓高四層，共有兩座建築物，合共有16個公寓單位，兩單位為兩臥房公寓，其餘14個單位均為散房公寓。2014年李孟賢擔任市長任內，推出「小地點」（Small  Sites）計畫，由市府與私人機構合作，合資購買市內的房屋，改建成可負擔房屋。新華埠第九街的散房公寓大樓就是在李孟賢生前的推動下，市府與「華美銀行」合資購下該公寓大樓。市長房屋及社區發展辦公室提供455萬元經費，交由華協中心管理及修葺，另「華美銀行」則提供350萬元，使該座公寓大樓成為市府共同擁有的可負擔房屋。40年前李孟賢在「亞洲法律聯會」擔任民權律師，「廣東銀行」計畫在華埠興建銀行大樓，將原地的散房公寓住客逼遷。李孟賢與華協中心合作安排住客遷到新華埠第九街的公寓大樓。40年前華埠「廣東銀行」的舊址，就是現在的「華美銀行」，銀行與市府合作購下新華埠第九街的公寓大樓。市長布里德選在李孟賢辭世滿周年當天，宣布市府已購下新華埠第九街的公寓大樓。李孟賢的遺孀林進敏、母親及兩女兒均出席。目前住在第九街散房公寓大樓的住客，多是長者，最年長達99歲高齡。列治文區市議員李麗嫦非常緬懷李孟賢說，在李孟賢的「小地點」計畫下，市府購下的兩座散房公寓，都座落在列治文區，她感到額外興奮，期盼將來有更多類似的可負擔房屋得到成功購下，服務低收入家庭及長者。</w:t>
      </w:r>
    </w:p>
    <w:p>
      <w:r>
        <w:t>WJ507</w:t>
        <w:br/>
      </w:r>
    </w:p>
    <w:p>
      <w:r>
        <w:t>北加州東北同鄉會16日於佛利蒙市慶祝成立40周年，眾多灣區政府官員、社團代表、和來自中國及世界各地的來賓到場祝賀。會長邵金濤表示，同鄉會2019年將主辦推出「灣區首屆男士華服唐裝大賽」，為灣區男士專門辦一次活動。中國駐舊金山總領事王東華及夫人劉彬、領事張琳，庫比蒂諾市市長夏夫（Steven Scharf）、副市長趙良方、都布林市市長郝伯特（David Haubert）、前庫比蒂諾市議員張昭富、吉林省僑聯代表團團長及吉林省僑聯副主席兼秘書長關波、吉林市僑辦代表團團長及市委組織部副部長劉德宏等，均到場慶賀。王東華致辭祝賀同鄉會成立40年，也預祝眾人耶誕節快樂。他談到，當天（12月16日）也是中美兩國政府發表建交公報，亦即建交40周年的紀念日。他強調兩國並不是對手，而是重要的合作夥伴，應強強聯合。作為世界前兩名經濟大國，兩國之間的合作潛力非常強大。兩國之間的爭端只會帶來痛苦，他呼籲兩國共同努力解決問題。但是，未來40年中美關係會怎樣，值得深思熟慮。邵金濤致辭說，他加入東北同鄉會後，被創立人劉立男、邵中權等人辛苦建立同鄉會並致力於幫助華人發展的心路歷程觸動，這也是他繼續推動同鄉會發展的動力。他表示，明年1月底、2月初，同鄉會將主辦「灣區首屆男士華服唐裝大賽」，也是在灣區第一次為男士舉辦此類活動，這個活動將與2019年的春節團拜會相結合，在團拜會上舉行頒獎儀式。夏夫、郝伯特、關波、劉德宏等均上台發言表示祝賀，夏夫還向同鄉會致贈表揚狀，感謝同鄉會為社區提供的優秀服務。同鄉會多位成員早年返鄉探親，有感於中國偏鄉的教學條件十分艱苦，開始投注努力於欣欣教育基金會，資助中國教育發展。目前擔任欣欣教育基金會會長的楊一青透露，欣欣明年在東北的計畫是投資建設吉林省第十所欣欣小學，幫助吉林蘇蘭市鄉村的孩子受到更好的教育，努力支持中國偏遠地區的教育發展，吉林四人代表團已和欣欣簽訂了相關協議。</w:t>
      </w:r>
    </w:p>
    <w:p>
      <w:r>
        <w:t>WJ508</w:t>
        <w:br/>
      </w:r>
    </w:p>
    <w:p>
      <w:r>
        <w:t>逢甲大學第一屆的商學大數據分析雙學士專班，學生在逢甲修畢兩年學業以後，全班再到聖荷西州大（SJSU）完成大三與大四的課程，畢業時可拿到逢甲與聖荷西州大的雙學士學位。逢甲大學校友會16日舉辦年終活動，邀請專班學生與多位學有專精的學長座談，交流職涯與人生的規畫，以及職場的最新趨勢與經驗。逢甲大學全球校友會名譽副總會長、逢甲第二屆校友張人睿指出，這次是母校首創商學大數據分析雙學士專班後，學生前來聖荷西州大的第一年，幾個月不到，校友們已經舉辦過三次的聚餐與交流活動，照顧學弟妹，「我們逢甲一家親，雙學士專班的項目非常有特色，能拓展學生的國際觀，透過聚會也能讓老、中、青三代的校友互相認識，也把學校的現況與計畫展現給灣區校友們知道。」當日共有數十人參加聚會，並安排校友宋健銘以「大數據之路」為題，分享大數據發展概況、產業趨勢，以及大數據職場工作的核心技能；另外，會計師閻立中也介紹最新的美國稅法與稅務知識。  學生許家彥說，專班全班共有12人，今年8月抵美，「覺得很新鮮，一方面是逢甲之前的課程安排的很好，銜接很順利；另一方面是學長都很照顧，很溫暖。」他介紹，專班當時是獨立招生，學生在聖荷西州大時必須負擔國際學生的學費，另外也需要維持逢甲的學籍。比起台灣，在美國讀書的壓力更大、考試也更多，但大家都很努力，學到很多。另一位學生余庭瑋則說，到美國是完全不同的環境與文化，對於大家來講是離開了「舒適圈」，但能夠學習獨立與環境，非常有意義。除讀書以外，她也在學校參加桌球社等，培養興趣，也認識朋友、結交人脈。</w:t>
      </w:r>
    </w:p>
    <w:p>
      <w:r>
        <w:t>WJ509</w:t>
        <w:br/>
      </w:r>
    </w:p>
    <w:p>
      <w:r>
        <w:t>成立26年的富樂頓陽光合唱團，將於12月16日(週日)下午2時，與新生命宣道會詩班再度合辦2018年耶誕演唱會，李慧玲擔任指揮，周佳蓉伴奏。表演地址: 11000 First Ave. Whittier, CA 90603。 免費入場，停車方便。</w:t>
      </w:r>
    </w:p>
    <w:p>
      <w:r>
        <w:t>WJ510</w:t>
        <w:br/>
      </w:r>
    </w:p>
    <w:p>
      <w:r>
        <w:t>剛當選佛利蒙第四選區市議員的邵陽，16日在佛利蒙舉辦志工與支持者感恩慶祝活動，吸引約百人參加。邵陽指出，他就職後首要的議題就是關心佛利蒙的發展，希望能做好把關工作，放緩過去太快速開發的步調。邵陽出生於中國大陸，大學畢業後來美，在哈佛大學拿到化學博士。2014年時他當選佛利蒙學區委員，今年則轉換跑道，成功當選佛利蒙市議員。除了邵陽以外，目前在佛利蒙議會中還有市長高敘加，以及第一選區新科議員黃潔宜等兩位華人。當日參加慶祝會的人士各族裔都有，幾位主流民選官員也到場祝賀。邵陽指出，自己靠草根力量勝選，義工背景多元，有家長、學生，還有各行各業社區居民與退休人士，舉辦慶祝會就是希望親自向大家表達感謝，「選舉選完了，但我們依然會以同樣的熱情，為社區做事。」談到當選後的首要課題，邵陽指出，佛利蒙過去開發的步調過於快速，也造成交通阻塞、學區負擔等問題；隨著新的市議員上任，他認為新市議會對於開發會比較「謹慎」，評估開發對於社區的影響，再仔細做決定。他進一步說，市府過去每年至少核准600套以上的單位，他並非反對發展，但應該要看各地區的不同，以及對當地的影響而定，才能真正幫到城市與居民，「基礎建設、學區狀況、交通等，都必須要綜合考量，評估開發可能帶來的結果。」</w:t>
      </w:r>
    </w:p>
    <w:p>
      <w:r>
        <w:t>WJ511</w:t>
        <w:br/>
      </w:r>
    </w:p>
    <w:p>
      <w:r>
        <w:t>舊金山議會內再有兩項保護租客法案。其中市議員盧凱莉（Hillary Ronen）提出的「禁止加租騷擾」法案11日在議會中通過一讀。另外一條則是由市議員佩斯金（Aaron Peskin）提出，保護現有的受到租金管制的單位，防止大發展商以拆掉重建的方式將原有的租管單位變為市價單位。盧凱莉的法案獲得全體議員支持通過一讀。當天不少華裔小業主都到場聆聽表決，他們此前均在委員會會議中抗議，但沒有奏效。法案將禁止獨棟屋（Single-family homes）和公寓樓的房東在受到逼遷管制之下，用漲租方式來讓租客搬走。此外，如果加租的行為是為了欺詐、恐嚇、或者強制逼遷，都會被認定是屬於騷擾租客（Tenant harassment）行為。佩斯金的立法則是首次在議會中提出，另一位市議員孟達文（Rafael Mandelman）也是連署起草人。法案將在明年的會議中表決。佩斯金的立法是為保護現有受到租金管制的單位。佩斯金辦公室發布，最新的住房報告顯示，舊金山每兩個受到租金管制的單位就有一個在流失當中。原因就是有發展商或者是屋主自己以推倒重蓋（Demolition）方式改建，然後重新讓這個原屬租金管制的單位以市場價的水平回到市場上。法案也會減少部分社區內的大型房屋建設項目，確保住房密度不會過高。當天的議會也是現任議員班子的最後一次常規議會。18日的特別會議將單獨討論免費市大修改市政章程（City Charter）的項目，也會是即將卸任議員金貞妍（Jane Kim）、湯凱蒂和郭嫻（Malia Cohen）最後一次行使議員權力。新的市議員馬兆明、楊馳馬（Matt Haney）、華頌善（Shamann Walton）將會在2019年的第一次會議上宣誓就任。</w:t>
      </w:r>
    </w:p>
    <w:p>
      <w:r>
        <w:t>WJ512</w:t>
        <w:br/>
      </w:r>
    </w:p>
    <w:p>
      <w:r>
        <w:t>轉型，轉變既定的型態，台灣選舉前後有不少轉型話題。「韓流」的韓國瑜並非神，今被奉如神，是因為人們失去辦法生活，所以造神，是標準的「時勢造英雄」。韓國瑜還沒證明他偉大，但直話直說，台灣政客扭捏作態，犯錯就瞎撇亂拗。韓國瑜也不是苦行僧，卻安於洗藍襯衫，睡果菜枱，其實很多人這樣。回憶當年服兵役，住在馬祖沒水沒電小島，睡的木板下面架著兩箱手榴彈，因為代理輔導長，所以和副連長同住一座避風碉堡，好像台北帝寶。我當時20來歲，韓現已60，韓了不起。「生在台灣死在台灣葬在台灣」。台灣千萬人誰不是這樣，為什麽韓能感動人？因為他是外省人，爸爸是老兵。悲情埋在心底60年，原罪不公平，體會的人未必多。那年蔣經國身懷糖尿病舉行年終記者會：「我是中國人，也是台灣人！」聽得人心驚，重點是第二句，儘管蔣的口音難懂。西班牙女作家說：「移民的背上插根針。」，澳洲作家說：「錯位就是定位。」，史坦貝克說：「人不該葬身異域。」韓國瑜吼出這句話，希望今後再也無人說。「謙卑謙卑再謙卑」七個字，一個概念說三遍。謙卑本身當然不討厭，只因說的人幼稚，她深知自己和團隊的DNA。賴床的孩子第一天到校對老師說：「我是準時到校的模範生。」預知會常遲到，所以自打防疫針，要大家共勉。選前最翻轉的話是「高雄人不欠民進黨」，選後震驚的話是「民進黨今後不要再提對台灣民主有貢獻」。林右昌是蔡英文任命的代理黨主席，如果話是林自己說的，林有智慧膽量，如果是蔡授意的，蔡就不幼稚，所以才去鍾情智商157的人。「境外勢力」這話令人毛骨悚然。境外指台灣海峽對岸，中共一再說，不干預台灣選舉，美國卻說了兩次「中國正在干預台灣選舉」，但第二天立即下架。有人說，美國是在利用「別人干預」進行干預，好個邏輯，原來「境外」遠在太平洋對岸。按說美國對台灣很好，維護台灣民主，美台情誼珍貴，美國卻也擅於培育或破獲間諜，CIA、FBI、三軍各有軍情局，海關、稅務、郵政也有防諜單位。你看好萊塢電影嗎，007多半是美國拍的，叛諜追擊Bourn（神鬼認證）、不可能的任務，哪部系列不賣座，不諜報？老美就愛這套，川普還演主角。篇幅所限，罄竹難書。</w:t>
      </w:r>
    </w:p>
    <w:p>
      <w:r>
        <w:t>WJ513</w:t>
        <w:br/>
      </w:r>
    </w:p>
    <w:p>
      <w:r>
        <w:t>美國人使手機收發簡訊(texting)，已經是生活的一部分，但加州卻看中這一點，正計畫向「手機簡訊」徵稅；徵稅措施一旦實行，所有手機用戶都受到影響。加州公用事業委員會(PUC)12日討論了這項他們稱為數位附加費(surcharge)的措施，但媒體和反對者都說，這是變相的徵稅。PUC決定，將於1月10日就這項「加稅」行動進行投票。加州有一項「公眾利益」的計畫，規定使用電話和通訊服務的人，必須負擔一項費用，政府將取得的費用，用來資助貧窮家庭取得通訊服務。PUC負擔監控通訊業，所以考慮是否向「手機簡訊」收費。矽谷領袖集團執行長瓜迪諾(Carl Guardino)說，向簡訊收費是一項極壞的建議，因為幾乎所有的加州中收入人士都使用手機，以及用手機去收發簡訊。瓜迪諾說，PUC計畫向簡訊徵收的附加費，每年達到10億元，這樣的向民眾收費，將造成影響。灣區手機使用者甘米諾(Brau Gamino)對ABC電視說，現在的手機帳單，大家都很難弄得懂，政府和網路商到底在收取什麼費用；再增加一項收費，如果他們不說明，根本就沒有人知道。向簡訊徵稅的事，剛於本周二才被媒體揭發，因此媒體發現，PUC12日要討論收費，而PUC已決定在1月10日進行最後投票。至於如何收費，情況也很複雜，並不明白；PUC討論，從iPhone的蘋果簡訊(Apple iMessage)和臉書的Message發出的簡訊，可以不收費，但手機在接收簡訊時，則要收費。</w:t>
      </w:r>
    </w:p>
    <w:p>
      <w:r>
        <w:t>WJ514</w:t>
        <w:br/>
      </w:r>
    </w:p>
    <w:p>
      <w:r>
        <w:t>一年多前，瑪麗亞•桑切斯（Maria Mendoza-Sanchez）和丈夫尤西比歐•桑切斯（Eusebio Sanchez）告別四名子女，持單程機票在舊金山國際機場搭機飛返回母國墨西哥。原本以為十年之內無法再入境美國的瑪麗亞，在原雇主協助下，15日晚上持H-1B簽證重回灣區。桑切斯夫婦去年遭聯邦遞解出境獲得全美關注，並引發關於無證移民的爭論。他們當時在美國都有穩定的工作，瑪麗亞是屋崙高地醫院（Highland Hospital）腫瘤科護士，兩人都無犯罪紀錄，有三名子女是在美國出生。瑪麗亞在舊金山機場的記者會上說：「對我來說這像一場夢，沒有料到我可以這麼快回到這裡。」瑪麗亞今年初在高地醫院的協助下提出H-1B簽證抽籤申請，幸運從8萬5000名申請者中被抽出。阿拉米達縣醫療系統（Alameda Health System）發言人拉福特（Terry Lightfoot）說：「瑪麗亞在腫瘤科的工作表現廣受許多病人和同事的稱讚，即使在她即將被遞解出境之時，她仍舊無微不至地照顧病人。」拉福特表示，瑪麗亞將回到高地醫院工作，她會在本周與醫院商量何時開始上班。瑪麗亞四名年齡分別為24歲、22歲、17歲和13歲的子女，15日晚上都前往機場迎接母親。父母不在時暫代一家之主的長女維亞內（Vianney）說：「這是我們收過最棒的耶誕禮物！」</w:t>
      </w:r>
    </w:p>
    <w:p>
      <w:r>
        <w:t>WJ515</w:t>
        <w:br/>
      </w:r>
    </w:p>
    <w:p>
      <w:r>
        <w:t>美國足協宣布，歸屬於聖荷西地震俱樂部的Avaya球場將於明年2月2日（周六）下午12時30分承辦一場男子英式足球國際友誼賽，由東道主美國隊對陣中美洲勁旅哥斯大黎加。比賽同時在FS1和Univision Networks兩個頻道進行電視轉播。聖荷西地震俱樂部主席福克斯（Tom Fox）說：「在Avaya球場舉辦美國國家隊的比賽總是一大榮幸。我們在灣區有令人難以置信且充滿激情的粉絲群，也期待能有相當數量的球迷屆時熱情支持紅、白、藍三色（美國國旗）。」備戰2019年的中北美及加勒比海地區金杯賽，美國隊將在1月安排兩場國際友誼賽，本場對陣哥斯大黎加的賽事是其中的第二場賽事。這是美國隊衝擊2022年卡達世界杯足球賽的第一階段熱身。這場比賽前，美國隊還將於1月27日（周日）在亞利桑那州農莊體育場對陣巴拿馬隊。美國隊與哥斯大黎加隊有過37次交鋒，美國隊以14勝17平6負明顯占優。兩隊上次在中北美及加勒比海地區金杯賽交鋒在2002年，美國隊以2：0戰勝哥斯大黎加隊。這將是美國國家男子英式足球隊第二次前來Avaya球場參賽。2017年3月24日俄羅斯世界杯足球賽預選賽，美國隊首次在Avaya球場比賽，6：0大勝宏都拉斯隊。Avaya球場同樣是美國國家女子足球隊的福地，她們在這裡保持四戰全勝。包括：今年9月以4：0大勝智利，2017年以3：1戰勝加拿大，2016年以8：1狂勝羅馬尼亞，2015年以3：0戰勝愛爾蘭。觀眾可登錄ticketmaster.com購買美國對哥斯大黎加的比賽門票，票價從30元至500元不等。</w:t>
      </w:r>
    </w:p>
    <w:p>
      <w:r>
        <w:t>WJ516</w:t>
        <w:br/>
      </w:r>
    </w:p>
    <w:p>
      <w:r>
        <w:t>屋崙一家公司推出一款造型獨特的樹屋，由64個菱型玻璃窗建構出一個巨大的毬果屋，重達1萬1000磅，可懸吊在大樹之間，要價15萬。這款毬果造型樹屋是由屋崙O2 Treehouse公司設計師費德(Dustin Feider)在今年初為家居用品公司莊臣(S.C. Johnson)所設計，用來拍攝他們的Glade室內芳香劑產品廣告。費德說：「莊臣給了我很大的藝術創作空間，他們希望我能設計出一種能代表森林氣息的水晶透明體。」廣告拍完後，這棟毬果樹屋一直保留在聖他克魯茲附近一片樹林中，以每晚350元的價格在Airbnb上對外出租。O2 Treehouse表示，這棟離地60呎的樹屋室內面積102平方呎，可容納兩張單人床，全窗式牆壁提供360度的森林景觀。15萬元的價格還包括一個以手工精心製作的室內外兩用浴室，透過木製步道連接到樹屋，但不包括安裝費用。至於懸吊安全性，O2 Treehouse指出，這款樹屋經過專業繩索工程師設計，他們對斷裂點進行過測試，安全無虞。</w:t>
      </w:r>
    </w:p>
    <w:p>
      <w:r>
        <w:t>WJ517</w:t>
        <w:br/>
      </w:r>
    </w:p>
    <w:p>
      <w:r>
        <w:t>美國國防科技的投入巨大，因此政府的採購合約也成為科技巨頭爭相搶奪的目標。甲骨文(Oracle)因為不滿國防部「不適當地」偏袒亞馬遜(Amazon)公司的網路科技技術，於是訴諸法律，力求在最新的一個雲端技術合同裡面分一杯羹。國防部這筆約100億元的雲端計算合同，被稱為是「聯合企業國防基礎設施」(Joint Enterprise Defense Infrastructure)，將發展雲端技術和人工智能算法(Artificial-intelligence algorithms)，用於武器的發展以及部門內部的運作。目前戰局中除亞馬遜和甲骨文之外，還有微軟、IBM等公司。國防部也還未有最終決定給亞馬遜，但是亞馬遜被外界普遍視為最可能拿到合同的一家，因為他們已經在幫中央情報局的科技服務。因此甲骨文不滿而提出控訴，但也被美國政府問責局(Government Accountability Office，簡稱GAO)否決。隨即甲骨文在起訴國防部的操作「偏心」亞馬遜。之後亞馬遜也不甘示弱，直接加入司法戰局，成為辯護方之一。所以引起爭搶，就是因為這筆耗資百億的政府合同將在未來十年負責國防部約16%的雲端計算工作。且因為涉及人工智能來發展武器裝備，這樣的領先關鍵領域投入，也是為確保美國在國防科技上持續保持全球領先地位，抗衡逐漸發展起來的中國和俄羅斯。國防部發言人也表示，為了降低複雜性，傾向於把合同給單一公司，所以才引起爭搶。</w:t>
      </w:r>
    </w:p>
    <w:p>
      <w:r>
        <w:t>WJ518</w:t>
        <w:br/>
      </w:r>
    </w:p>
    <w:p>
      <w:r>
        <w:t>一位久居舊金山日落區的二戰華裔老兵曹棣華（Dale Chow King），在今年11月26日因病辭世，享年98歲。今年6月時，舊金山市議會通過決議案呼籲國會通過金章法案。當時邀請了三位華裔二戰退伍軍人，曹棣華便是其中之一。此外還有兩位老兵陳子鈞（Ronald Won）和余新倫（Allen Yuu）。曹棣華的兒媳婦周敏受訪時表示，公公未能於在世時等到金章，真的很可惜。她說，曹棣華生前曾說過在等這個消息，盼望能夠早日拿到金章榮譽。曹棣華在1944年入伍參加二戰，加入陸軍特別醫官訓練營，並參加菲律賓戰場，救護傷兵。1953年他再次應徵入伍加入韓戰，派駐第七艦隊航空母艦當上尉醫官。曹棣華生前活躍於舊金山僑界，曾經歷任中華總會館總董、中華總商會會長、至德三德總公所總理、番禺昌後堂總理、昭義工商會總理、東華醫院醫務部主任、中華學校校董會主席等職。中華總會館周達昌回憶起曹棣華時表示，說他為人公正，在僑界內亦人緣很好，大家都很信得過他。</w:t>
      </w:r>
    </w:p>
    <w:p>
      <w:r>
        <w:t>WJ519</w:t>
        <w:br/>
      </w:r>
    </w:p>
    <w:p>
      <w:r>
        <w:t>南灣洛斯阿圖（Los Altos）的市議會，是目前加州範圍內唯一一個全女性的市議會。這樣的情景也和「女性之年」（Year of the Woman）大環境相呼應，即在11月選舉之後，全國各地都有不少的女性成功當選進入國會或者州議會，創下新的紀錄。五名女性市議員中有一位華裔李冬倩（Lynette Lee Eng），她也是現任的洛斯阿圖市長。原本議會有一名男性市議員摩多（Jean Mordo），但是他在11月選舉中失利，連任失敗。新當選的兩位女性市議員分別從事律師行業以及國際商務貿易諮詢顧問。她們的勝選也使得洛斯阿圖在歷史上首次實現議會「全女班」。多名市議員都表態對這樣的情形感到驕傲，也說並非是刻意為之，而是個「偶然事件」。女權活動家則歡呼慶祝這個里程碑之時，也認為男女在政治上的平權仍然還是任重道遠。目前洛斯阿圖是全加州唯一一個城市擁有全女性市議員，在加州歷史上也僅僅出現過三次。但是，在2017年的資料中，仍然有56個城市，占加州全部城市的12%，市議會中沒有任何女性，是「全男班」此前在加州還出現過兩次的全女性市議會，第一次是在1992年在中半島的柏斯菲卡（Pacifica），另一次則是在2017年的漢保德縣（Humboldt County）的小鎮藍湖鎮（Blue Lake）。</w:t>
      </w:r>
    </w:p>
    <w:p>
      <w:r>
        <w:t>WJ520</w:t>
        <w:br/>
      </w:r>
    </w:p>
    <w:p>
      <w:r>
        <w:t>由美籍華人傳統基金會（Chinese American Heritage Foundation, CAHF）與太平洋鐵路聯合會（Union Pacific Railroad）打造的「和諧聯盟」（Harmony Through Union）玫瑰花車，目前招募志願者協助裝飾花車。主辦方表示，該花車每天需要140人次的志願者協助才能按時完工，志願者可選在26日至30日期間參加花車裝飾工作，年齡要求13歲以上，有意者可登陸www.bit.ly/CAHF-Volunteers，登記自己希望工作的時間和班次。每天有早上8時至下午4時，以及下午4時至晚間11時兩個班次，志願者可將車停在阿蘇薩市的指定停車場，乘坐主辦方提供的接送小巴前往花車工廠。被裝飾的花車將參加2019年元旦玫瑰花車大遊行，該花車主題是向150多年前來美修築鐵路的華人勞工英雄致敬。</w:t>
      </w:r>
    </w:p>
    <w:p>
      <w:r>
        <w:t>WJ521</w:t>
        <w:br/>
      </w:r>
    </w:p>
    <w:p>
      <w:r>
        <w:t>11月初發生的伍爾西大火（Woolsey Fire）後，國家公園管理局（National Park Service）透過Aero Vironment公司協助，利用兩架高科技無人機，深入野火災區評估環境破壞情況，了解災害造成的損壞範圍與規模。儘管無人機技術與相關法規，至今仍沒有完整規範，然而在一個焚燒近9萬7000畝的火災中，無人機大大減短調查所需時間。11月8日發生的大火，吞噬聖塔蒙尼卡山國家公園遊樂區內88%的國家休閒區域（National Recreation Area），摧毀616座公園建築。該區域被認為南加州首屈一指的休閑娛樂區，擁有不少健行步道、歷史建築，也是本土植物與動物的家園，許多受保護或瀕危物種。AV公司商業訊息表示，國家公園管理局在感恩節前聯繫他們，他們表示樂意協助，且在24小時內完成這項工作。該公司和地理訊息科學團隊，與國家公園管理局科學家合作，展開無人機綜合航空影像和環境影響研究，評估主要區域火災損害情況。利用AV公司的Quantix混和無人機和高級數據分析平台，擷取分析高清航拍圖像，快速將燃燒區域影像傳回。每架無人機在45分鐘內，可測量多達400畝土地。無人機蒐集的航空圖像和數據，用於量化橡樹死亡率與植被壓力，也記錄公園遊客山火發生後的變化。AV公司商業資訊解決方案部門產品行銷總監Carraway表示，飛機在360呎高空飛行，符合聯邦航空管理局（FAA）規定。飛機翼展為三又二分之一呎，Quantix垂直起飛直半空中後水平飛行，任務完成後垂直降落。乘載的配備包括多光譜攝影機，可在離地面兩吋範圍內提供高清圖像，攝影機還可檢測植物和植被的葉綠素，有助於相關單位確認植被是否能夠存活。Carraway說，利用無人機提供更好的覆蓋範圍，以便對發生的事情進行更精確評估。公園管理局在其官網指出，火災已完全控制，但須時間來全面評估損害。網站稱，伍爾西大火在聖塔蒙尼卡山國家遊樂區內的燒毀面積，是史上最多的。過多的火災也會危害植物、減少野生動物棲息並增加未來再發生野火的風險。國家公園管理局指出，若同樣區域再20年內不只一次發生火災，侵入性雜草可自我成長，使該區更容易再被火燒。國家公園管理局將利用這些訊息，制定環境恢復和公園重建相關計畫。</w:t>
      </w:r>
    </w:p>
    <w:p>
      <w:r>
        <w:t>WJ526</w:t>
        <w:br/>
      </w:r>
    </w:p>
    <w:p>
      <w:r>
        <w:t>金山灣區國慶委員會12日晚間召開籌備會議暨感恩餐會，會中確認2019年南灣元旦升旗活動將於1月1日上午10時在位於密爾比達南灣僑教中心舉行。第41屆國慶委員會主委魏德珍指出，元旦升旗是國慶系列活動中最重要的項目之一，希望僑胞在跨年夜後能一起迎接新的一年，在海外也依然展現熱愛中華民國的情操。當日籌備會也確認元旦升旗的細節，經討論後決定典禮依然在10時舉行。魏德珍指出，元旦升旗象徵新年新氣象，明年準時在10時開始。國慶委員會也會準備點心供與會者享用，希望鼓勵僑胞踴躍參加，預計將有上千人到場，「大家一起看到中華民國國旗冉冉上升，相信都會非常感動。」駐舊金山經文處長馬鍾麟、僑教中心主任閻樹榮等人都參加當日籌備感恩會議。馬鍾麟指出，國慶委員會連續40多年在灣區舉辦雙十國慶、元旦升旗等活動，非常不容易，表達僑胞的愛國精神；而且近年來國慶慶祝活動也一年比一年更盛大，希望大家繼續幫忙，凝結情感與僑心。</w:t>
      </w:r>
    </w:p>
    <w:p>
      <w:r>
        <w:t>WJ523</w:t>
        <w:br/>
      </w:r>
    </w:p>
    <w:p>
      <w:r>
        <w:t>由警局召集亞太社區領袖組成的「亞太裔治安論壇」13日到華埠劉貴明小學為每名學生送上總值3000元的耶誕禮物。該校學生主要是居於華埠散房公寓的低收入家庭。原定當天的活動由即將離任的中央分局長葉培恩主持，但當天舊金山不少公司商號團體接到炸彈恐嚇，葉培恩忙於指揮調查炸彈事件，無法出席。在場者包括夜間分局長印大正（中排）。耶誕老人則是去年退休的前劉貴明小學校長趙拱儀，他不捨該校的學生，換上耶誕老人與學生重聚。（圖與文：記者李秀蘭）</w:t>
      </w:r>
    </w:p>
    <w:p>
      <w:r>
        <w:t>WJ524</w:t>
        <w:br/>
      </w:r>
    </w:p>
    <w:p>
      <w:r>
        <w:t>舊金山警方13日疲於奔命，忙於應付同一天接到的大量炸彈恐嚇事件，總數超過20家公司、商號、旅館及新聞媒體，直至當晚6時30分，警方未在舊金山市內任何地點找到炸彈或危險物品。警局曾於13日下午舉行記者會，發言人安吉察指出，舊金山警方於當天早上10時，開始陸續接到來自不同地區及公司商號的報案電話，稱接到炸彈恐嚇，警方接到的報案總數超過20家公司或團體。安吉察說，警方重視每起報案電話，派出全市各分局的警員到場調查，並出動許多警犬協助搜索是否有炸彈、爆炸物或危險物品，但直至6時30分，警方持續進行的搜查行動中，未發現任何可疑物品。同一天全美不同的城市地區也有接到大量炸彈恐嚇報告。安吉察說，舊金山警方已與聯邦調查局聯繫，以調查舊金山的各相關炸彈事件是否與全美其他城市的個案有關。接到炸彈恐嚇事件的公司商號，主要是透過電郵方式接到嫌犯的恐嚇，並要求提供二萬元以保平安。安吉察不願就炸彈恐嚇的電郵提供更多資料。他表示，電郵內容也是警方的調查範疇，尚不能公布。接到炸彈恐嚇電郵的20多家舊金山公司商號，分布各不同地區，包括聯合廣場Post街300號段的Tiffany珠寶店大樓樓上的公司。警方指出，其他接到炸彈恐嚇的公司團體尚有銀行、金融機構、高科技公司、非牟利服務團體、公寓大樓及新聞媒體等。安吉察說，接到炸彈恐嚇的每家公司團體之間沒有明顯的關聯。安吉察呼籲民眾提高警覺，注意四周是否有可疑物品，並即時報警。提供有關炸彈恐嚇事件的人士，可打舉報熱線415-575-4444。</w:t>
      </w:r>
    </w:p>
    <w:p>
      <w:r>
        <w:t>WJ525</w:t>
        <w:br/>
      </w:r>
    </w:p>
    <w:p>
      <w:r>
        <w:t>勇士12日主場以93比113慘敗於主力核心倫納德（Kawhi Leonard）缺陣的東部首名多倫多恐龍，面對恐龍賽季兩連敗。這是柯爾執教以來，勇士第二次遭東區同一球隊雙殺，上賽季曾兩敗於印第安納。93分也是勇士賽季主場新低，是柯瑞、杜蘭特、湯普森和格林同時在場時全隊得分歷史第四低。賽後，無論教練還是隊員，都稱讚對手打出高水準比賽。柯瑞批評球隊心態出錯，防守差勁，自責該命中更多投籃。勇士第三節狂追不捨，杜蘭特單節10中6砍下13分，但柯瑞單節三分3中0，勇士未能如以往打出衝擊波。末節過半恐龍持續拉開比數，勇士提前派上替補、鳴金收兵。柯爾說，勇士直到第三節才找到比賽強度，類似游泳時逆流而上，「我們試圖逆轉比賽，一度有機會，但錯失投籃。面對全聯盟戰績最好球隊，你不能一直等下半場才防守。」他表示，球隊數年來衛冕冠軍，和其他球隊氛圍、感覺不同。恐龍或公鹿這些上升期球隊，在某些夜晚，比賽想翻轉很難。「球隊打得沒活力，如果在NBA打球或執教，你會明白，這不是藉口，現實如此，球隊沒有發揮必須的能量。」杜蘭特表示，恐龍有隊員拿過冠軍，如倫納德和格林（Danny Green）（隨馬刺2014年奪冠）。還有伊巴卡（Serge Ibaka）、洛瑞（Kyle Lowry）和瓦蘭丘納斯（Jonas Valanciunas）等老兵，新老結合。他們有新教練，但球員多是身經百戰。「我不認為他們是年輕球隊，他們此前就打出高水準籃球，還將持之以恆。恐龍不是未來可期，而是現在就很強。」全場12中3的柯瑞，下半場僅得2分，末節一分未拿。他表示，球隊打得不好，開局沒命中投籃影響球隊活力。恐龍上籃很有侵略性，開局就奠定基調，「我們想追分，但要麼失誤，要麼其他錯誤。我覺得自己該命中所有投籃，但沒找到節奏。」他說，心態出錯導致勇士防守差勁。球隊因為要考慮防三分，所以在油漆區內補防猶豫不決。「當你在最佳狀態時，防守能覆蓋每一角落，既能鎖死上籃，也能協防三分。」</w:t>
      </w:r>
    </w:p>
    <w:p>
      <w:r>
        <w:t>WJ528</w:t>
        <w:br/>
      </w:r>
    </w:p>
    <w:p>
      <w:r>
        <w:t>不少民眾也來觀看畫展，欣賞各種風格的狗狗主題作品。（記者張宏╱攝影）「第三屆海心生肖書畫戊戌展」日前舉辦，來自南加僑團代表和民選官員都來觀看。（記者張宏╱攝影）</w:t>
      </w:r>
    </w:p>
    <w:p>
      <w:r>
        <w:t>WJ522</w:t>
        <w:br/>
      </w:r>
    </w:p>
    <w:p>
      <w:r>
        <w:t>世界日報「2019世界好聲音」今年移師賭城擴大舉辦，22、23日兩天將在賭城為觀眾帶來視聽饗宴。作為今年重磅評委團成員之一，活躍在南加州藝能界近30年的音樂達人、資深歌唱比賽評委姬娋瑛，為參賽選手支招。她表示，唱歌最要注意感情的傳遞，選擇參賽曲目要有「心機」，獨到又聰明的選曲可為選手加分。姬娋瑛指出，每一個人的聲音都是獨一無二的，所以通過系統訓練和刻苦練習，可讓歌者歌聲更加穩定，舞台表演更具感染力，還能夠逐漸找到適合自己的演唱方法和歌路。參加比賽或單純的舞台表演，演唱者和觀眾間應有感情的傳遞，所以歌者將感情融入音樂非常重要，這也是評委最看中的。此次「世界好聲音」吸引近百位華洋歌唱高手報名參賽，要想在人才濟濟的競爭者中藝壓群芳，姬娋瑛認為必不可少的「小心機」能有奇效。她說，只要是歌唱比賽，一定看重的是選手音準、音色、演唱技巧、舞台表現等方面。但如果選手能用心選出合適的歌曲，會對選手在這些方面加分。她建議選擇的歌曲一定要能夠凸顯聲線，同時旋律不能太平淡，最好能夠展現選手低音準、中音穩、高音驚艷的綜合實力。雖然不是音樂科班出身，但姬娋瑛從小酷愛唱歌表演，年少在台灣時便是教會詩歌班中堅力量，因此系統的學習了樂理知識、演唱技巧。喜歡歌唱的她，在80年曾有五年在台灣駐唱經驗。1985年來美後，她與南加州幾位同樣擁有音樂夢想的志同好友，組成了夢幻合唱團，活躍於各種大型活動及表演現場。1993年參加南加州中國大專院校聯合校友會歌唱比賽，獲得男女混合組冠軍，隨後便一直成為南加州各大音樂比賽特邀評委。姬娋瑛說，幾十年的歌唱表演經驗是非常寶貴的財富，當年也和現在的參賽選手一樣，惴惴不安的上台，賣力歌唱希望從眾人之中勝出，不斷朝著音樂夢想前進。如今內地的歌唱選秀節目十分火熱，吸引兩岸三地甚至世界各地的觀眾聚焦，這正說明音樂不分國界、地域也可以引起大家共鳴。此次擔任評委，希望分享經驗，讓這些有著音樂夢的年輕人走的更高更遠。</w:t>
      </w:r>
    </w:p>
    <w:p>
      <w:r>
        <w:t>WJ527</w:t>
        <w:br/>
      </w:r>
    </w:p>
    <w:p>
      <w:r>
        <w:t xml:space="preserve">南加省開平同鄉會9日舉行2019年就職典禮，主席關文煜、副主席關榮撰與譚偉明，在近百會員、中華會館主席梁永泰、副主席廖美華、監事長黃鍾艷珍、副監事長鄺松齡等人見證下宣誓就職，誓言吸收新血、培育中生代接棒，發揚「開宏宇宙　平定江山」的開平精神。省開平同鄉會有會員200多人，會員非常團結，出錢出力，1975年在華埠擁有自己的會館─百子會樓，以收租自己自足的方式每年提供獎學金，鼓勵開平子弟向學。主席關文煜表示，新的一年將加強內部的團結與外部的和諧，培育中生代子弟，鼓勵年輕人入會，傳承開平精神。會館牆上掛著中華民國國父孫中山先生遺像，廣東省開平市地圖，「開宏宇宙　平定江山」的開平對聯，以及中華民國與美國國旗，會館外也高懸中華民國與美國國旗，在大陸移民漸居多數的華埠，格外顯眼。開平元老包括曾任中華民國國民大會代表的關能創、前立法委員胡國棟與張蓀甫、僑務委員關良驂、周錦瀚、關淑賢等。　</w:t>
      </w:r>
    </w:p>
    <w:p>
      <w:r>
        <w:t>WJ529</w:t>
        <w:br/>
      </w:r>
    </w:p>
    <w:p>
      <w:r>
        <w:t>世濟青少年交響樂團日前公演，募款1.6萬元濟助印尼災區兒童與民眾，圖為團員公演前合影。（世濟青少年交響樂團提供）世濟青少年交響樂團負責人Tammy Wang、樂團指揮Jill Yu、指揮助理Tina Liu、 顧問Agatha Chin、Teresa Lin和樂團部分成員。（世濟青少年交響樂團提供）</w:t>
      </w:r>
    </w:p>
    <w:p>
      <w:r>
        <w:t>WJ530</w:t>
        <w:br/>
      </w:r>
    </w:p>
    <w:p>
      <w:r>
        <w:t>加州財務長江俊輝與美國樂齡會合作，推出新的退休金儲蓄計畫，幫助沒有退休福利的勞工，在退休後能夠獲得財務保障。(記者林佩錦／攝影）</w:t>
      </w:r>
    </w:p>
    <w:p>
      <w:r>
        <w:t>WJ531</w:t>
        <w:br/>
      </w:r>
    </w:p>
    <w:p>
      <w:r>
        <w:t>洛杉磯縣麗浪多灘（Redondo Beach）聖雅各天主教會（St. James Catholic Church）驚爆，兩位天主教學校退休修女在擔任校長與副校長期間A走大筆學校公款。現在消息傳出，兩人六年A走50萬元拿去旅遊、上賭場，卻告訴家長：學校財務吃緊。領導聖雅各天主教會的麥爾斯蒙席（Msgr. Michael Meyers）在11月28日致函家長踢爆此事，引起震驚。聖雅各天主教會在托倫斯（Torrance）開辦聖雅各天主教學校（St. James School），柯魯波修女（Sister Mary Margaret Kreuper）擔任校長28年，張拉娜修女（Sister Lana Chang）任教八年級約20年，後來被升為副校長，兩人在2017-2018學年結束後退休。麥爾斯在致家長信表示，教會在兩人退休後查帳，發現她們多年來挪用「大筆」學校公款做為己用。教會將此事上報洛杉磯天主教區，教區隨即向托倫斯市警局報案。不過教區告訴警方不打算追究兩位修女刑責，盼「私了」。洛杉磯天主教區12月3日在聖雅各天主教會向家長校友報告，教會只查到六年銀行資料，已發現被A走50萬元，再之前還不知損失多少。麥爾斯告訴在場家長校友，教區在兩人快退休前進行例行查帳。剛好有家長要求學校提供一張開給學校支票副本，學校職員發現支票並未存入學校戶頭，柯魯波得知後非常「緊張」，要求職員竄改紀錄，麥爾斯因此通知教區查帳人員，結果發現果然有鬼。麥爾斯說，兩人A錢起碼十年。但因為學校從未出現赤字，一直未露出馬腳。一些家長表示，他們以前就奇怪兩位修女為何有錢常旅遊與跑拉斯維加斯？但兩人總是說，她們的一個親戚很有錢。</w:t>
      </w:r>
    </w:p>
    <w:p>
      <w:r>
        <w:t>WJ532</w:t>
        <w:br/>
      </w:r>
    </w:p>
    <w:p>
      <w:r>
        <w:t>南巴沙迪那一位亞裔78歲的亞裔老人13日走失，尚未找到。警方呼籲民眾協助尋找。老人名為Edward Ng，13日星期四大約下午1時走失。他當時乘坐優步或Lyft去洛杉磯縣醫療中心（Los Angeles Medical Center），此後便杳無音信。Ng是亞裔，身高5尺4寸（大約162公分），體重131磅，白髮棕眼。但離家時的衣著不明。他本人有手機，但已經關機。Ng身體有疾，需要醫療服務。如有知其下落者，請與南巴沙迪那警局聯繫：626-403-7265。</w:t>
      </w:r>
    </w:p>
    <w:p>
      <w:r>
        <w:t>WJ533</w:t>
        <w:br/>
      </w:r>
    </w:p>
    <w:p>
      <w:r>
        <w:t>影音來源：記者王千惠由清華大學南加州校友會、北京大學南加州校友會共同主辦，兩校校友藝術團共同協辦的「2018清華北大校友冬季音樂會」，9日在巴沙迪那社區學院Harbeson禮堂舉行。在南加的兩校校友們齊聚一堂，用歌聲和舞蹈歡慶2018年歲末。校友冬季音樂會，讓大家看到清華、北大校友在社會各行各業是棟樑，音樂舞蹈也十分了得。演出節目包羅萬象，現代舞「This is Me」、樂器獨奏「梁祝」、「愛之夢」、原創吉他彈唱「起風的時候」、蒙古風情歌舞「父親的草原、母親的河」、波斯藤杖舞「Saidi Rara」、大合唱「花兒與少年」、「再別康橋」等，精彩紛呈，展現校友在不同藝術領域的造詣。清華大學南加校友會長何宇滔說，這是清華北大兩校聯合舉辦冬季音樂會的第三年。「每年臨近感恩節聖誕節，兩校校友就會聚在一起編排節目，這次為了這場音樂會，大家一起準備大半年。」「昔日京郊隔街相愛相殺，雙雄爭鬥；今朝洛城同台共用共舞，一泯恩仇。」這是何宇滔和北大南加州校友會長徐蕾，在音樂會開始前的致辭。徐蕾說，清華北大向來是相愛相殺的關係，平時雖然表面上互相擠兌、偶爾劍拔弩張，但兩校校友其實私底下的關係都很融洽，「譬如這次音樂會，北大雖然沒有舞蹈隊的演出，但清華舞蹈隊裡有兩個主力就是北大的校友。」兩校每年除了合辦冬季音樂會，還偶爾組織排球、拔河比賽等活動。何宇滔介紹，清華南加州校友會平日還會舉辦各式活動，給校友們提供一個聯絡工作和感情的平台。「我們號稱有十大俱樂部，包括有合唱團、舞蹈隊、室內樂團、房地產俱樂部、創業俱樂部等。還有一個叫『PHD』的聯誼組織，號召廣大單身的校友們參與。」徐蕾說，北大平日裡也常舉辦各種各樣的校友活動，前不久剛剛組織了一次百人參與的「跑團」，目標是走遍南加所有值得登高望遠的地方。</w:t>
      </w:r>
    </w:p>
    <w:p>
      <w:r>
        <w:t>WJ534</w:t>
        <w:br/>
      </w:r>
    </w:p>
    <w:p>
      <w:r>
        <w:t>洛縣委員韓珍妮代表送上賀狀。（記者王若然╱攝影）為慶祝佛光山西來寺落成30周年，菲律賓佛光山光明大學宿霧藝術學院日前演出「佛陀傳─悉達多太子」音樂劇。圖為加州州眾議員Ian Calderon代表送上賀狀。（記者王若然╱攝影）</w:t>
      </w:r>
    </w:p>
    <w:p>
      <w:r>
        <w:t>WJ535</w:t>
        <w:br/>
      </w:r>
    </w:p>
    <w:p>
      <w:r>
        <w:t>洛杉磯時報報導，科學家發明一種新的時鐘，利用鐿原子（ytterbium atom）震盪方式，比過往的時鐘都精準，在140億年，都不會增減超過一秒。其滴答率（ticking rate）相當穩定，一天的過程中，誤差僅0.000000000000000032％。該研究成果，可用於測量一厘米高度的變化、探測地球引力、宇宙引力、暗物質等。這項研究是由科羅拉多州Boulder國家標準與技術研究所（National Institute of Standards and Technology in Boulder, Colo）物理學家Andrew Ludlow領導研究，發表於本周的自然（Nature）期刊上。這樣的時鐘對平日預約醫師，與朋友見面的一般人來說，並不是一定需要。但這樣的發明卻是個開始，精準的時間，可用於探測暗物質，測量波紋穿過宇宙的引力波，且以前所未有的精準度，確定地球引力確切形狀。這精準的時鐘，可幫助科學家探索更精確的宇宙奧秘。自1960年代以來，測量時間主要透過所謂的原子鐘（atomic clocks）衡量，這些原子鐘使用銫原子（cesium atom）自然震盪作為鐘擺。Ludlow與團隊則利用光學晶格點陣（optical lattice）測量結果指出，利用鐿原子（ytterbium atom）震盪速度快得多，其原子鐘擺動速度提高約1萬倍，達每秒500萬億次。正如同愛因斯坦廣義相對論所預測的，時間的變化，取決於在重力中的位置。如高山上的時鐘，距離地球中心較遠，會比同一座山腳下的時鐘快一點，這不是機械錯誤，時間實際上在山頂上過得更快。大多數時鐘都不夠精確，無法記錄這種極細微差異，但科學家已證明，通過比較不同位置的兩個光學晶格點陣時鐘的滴答率，可測量地球引力的差異。新的時鐘可檢測僅一厘米高度的變化，比過去更精確。該團隊並與國際合作，使用時鐘探測暗物質，這種神秘物質在宇宙中，被認為是普通物質的五倍。團隊還嘗試使用時鐘尋找與LIGO天文台首次觀測到的相同類型引力波。</w:t>
      </w:r>
    </w:p>
    <w:p>
      <w:r>
        <w:t>WJ536</w:t>
        <w:br/>
      </w:r>
    </w:p>
    <w:p>
      <w:r>
        <w:t>謝露嬉編導的「涅槃記」打破了傳統舞劇的敘事方式，以穿越的表現形式，結合古典舞、現代舞的元素。（謝露嬉提供）新銳青年舞蹈家謝露嬉（Lucy Xie）的原創實驗舞劇「涅槃記」日前在洛杉磯首次公演。（謝露嬉提供）</w:t>
      </w:r>
    </w:p>
    <w:p>
      <w:r>
        <w:t>WJ537</w:t>
        <w:br/>
      </w:r>
    </w:p>
    <w:p>
      <w:r>
        <w:t>放射療法（radiation）以及化學療法（chemotherapy）是治療癌症最為常用的方法。但近日，洛杉磯加大（UCLA）的一項研究卻表明，在治療乳腺癌過程中，放療和化療可能會導致患者認知（cognitive）能力下降，導致他們看上去似乎「傻傻的」，或者辨別力下降。洛杉磯加大的研究人員研究了很多乳癌倖存者，想要了解這些患者體內細胞裡的端粒酶（telomerase）活躍程度下降，以及DNA的損壞，是否會導致人的認知能力下降。端粒酶是一種能讓細胞保持健康的酶，而DNA的損壞則包括DNA老化等現象。研究發現，端粒酶活躍程度下降，以及DNA受損，確實會導致認知能力下降，比如人的注意力、操控能力都會下降。而乳癌治療中的放療和化療都會影響端粒酶和DNA。洛杉磯加大學者Judith Carroll表示，癌症治療過程中確實會加速細胞老化。2018年洛杉磯加大學者在國際乳癌大會上發表的研究已經證明，放療和化療會導致端粒酶水平下降，也能導致DNA加劇受損。研究人員招募了94位乳癌患者，年齡介於35歲至64歲。他們都是初期乳癌患者，所有人都在過去三至六年的時間裡做過癌症治療。研究發現，做過放療或化療的患者，他們血液細胞的DNA受損程度更高，而且端粒酶也更不活躍。而那些只是做了癌症切除手術，但沒有放療或化療的人，細胞的表現會更好一點。Carroll說，一些患者做過化療和放療之後，出現了認知能力下降的問題。而這項研究為上述現象找到了原因，這也給未來的研究者提供了新的方向，即在該如何防止患者在治療癌症的同時，卻喪失了部分認知能力。認知能力包括注意力、行動力以及辨別能力等。Carroll表示，研究表明，癌症治療可能會對患者留下持續性的影響，希望未來研究能阻止細胞快速老化問題，防止認知能力下降。</w:t>
      </w:r>
    </w:p>
    <w:p>
      <w:r>
        <w:t>WJ538</w:t>
        <w:br/>
      </w:r>
    </w:p>
    <w:p>
      <w:r>
        <w:t>2017年初被風暴和大雨嚴重損壞的鑽石吧Sycamore Canyon Park，目前市府已籌款28萬5000元，其餘將近100萬元等待聯邦急難管理局（FEMA）最後點頭給錢。去年1月下旬連續四天的暴雨，造成鑽石吧居民最喜歡的健行公園Sycamore Canyon Park步道嚴重損毀，附近的小溪水道受到破壞，泥石流一度影響到附近的鑽石吧大道，附近的兒童樂園受到影響。暴雨之後，該公園因安全原因不得不關閉，附近居民常年不懈的健行運動，被迫另闢蹊徑。根據鑽石吧工務局估算，包括該公園的石階重修、步道整修、坡道清理和附近公園遊樂設施的重新添置等，共需120萬元。由於此次暴風雨造成加州巨大損失，加州被列爲緊急救助州，受災地區將獲得聯邦撥款救助。繼今年3月之後，鑽石吧11月再度向聯邦急難管理局提出善後經費申請，但聯邦急難局希望鑽石吧提供更多的受損細節以及重建計畫。與此同時，鑽石吧自己籌款28萬5000元。鑽石吧市府經理辦公室表示，目前已完成這個整修計畫和招標準備，一旦聯邦急難管理局撥款到位，馬上可以動工。</w:t>
      </w:r>
    </w:p>
    <w:p>
      <w:r>
        <w:t>WJ539</w:t>
        <w:br/>
      </w:r>
    </w:p>
    <w:p>
      <w:r>
        <w:t>今年完工的聖蓋博鐵路地下化工程，近日獲得美國公共工程協會南加州分會(APWA)頒發的區域公共領域「2018年度最佳工程獎」。這項工程耗資2.937億元，長度1.4哩，今年9月投入使用，也是總耗資17億元的阿拉米達東區走廊立交分隔工程中最大的單個工程。聖蓋博谷政府聯盟首席工程師Mark Christoffels表示，很高興能得到公共機構同行的認可，一個如此重大和複雜的工程，需要卓越的領導和協調能力。尤其為高級項目經理Phil Balmeo，以及工程師和建造團隊能準時交付工程感到自豪。Moffatt和Nichol是工程設計公司， Walsh 是承建商，Paragon Partners提供路權服務，Lee Andrews Group和梁掌球公關公司（David Lang &amp; Associates）負責聖蓋博市和聯合太平洋鐵道的社區與公關外展工作。鐵路地下化立交橋30呎深、65呎寬，需要挖掘超過50萬立方碼的泥土，使用了共計3萬3000卡車次運輸，灌漿6500卡車廂的混凝土。經過四年建造完成的這座鐵路地下槽工程，顯著改善了聖蓋博社區的交通狀況。隨著四座新公路橋的啟用，每天可消除近九萬輛機動車通過路口時的堵塞，提升機動車主、騎單車者和行人的安全，消除火車鳴笛噪音，並減少緊急車輛通行時的延遲。</w:t>
      </w:r>
    </w:p>
    <w:p>
      <w:r>
        <w:t>WJ540</w:t>
        <w:br/>
      </w:r>
    </w:p>
    <w:p>
      <w:r>
        <w:t>CALMatters網站12月13日驚爆，加州最高法院首席大法官坎提爾-坂上（Tani Gorre Cantil-Sakauye）已退出共和黨改為無黨籍，她14日向媒體證實此事。她說，想退出共和黨已有一陣子，聯邦大法官卡瓦諾（Brett Kavanaugh）的任命聽證促成她下定決心。她表示，這不代表她排拒共和黨，而是目前政治氛圍無法反映個人理念。拜共和黨州長一路提拔平步青雲的坎提爾-坂上是在美國出生的菲律賓裔，嫁給日裔退休警官。她與共和黨「分道揚鏕」從她2017年致函聯邦司法部長與國安部長，要求移民局不要到加州法院抓非法移民一事已可看出端倪。她在移民問題出人意料立場如此「民主黨」，引起原本對她不看好的民主黨人士「刮目相看」。坎提爾-坂上原是檢察官，18歲就加入共和黨。她在前州長杜美金（George Deukmejian）任內，從州政府被提升為法官。前州長威爾遜升她為上訴法官，前州長史瓦辛格（Arnold Schwarzenegger）任命她為加州最高法院首席大法官。這樣一位不折不扣的共和黨員，坎提爾-坂上卻與共和黨漸行漸遠。她表示，自己在某些方面理念保守，但對社會問題立場開放。身為亞裔女性，她更重視包容，並關注非法移民。在卡瓦諾聽證期間，她無法理解共和黨議員為何要一位女檢察官來質問指控卡瓦諾性侵的女博士。聽證結束後，她與丈夫和家人商量後決定退出共和黨，表明自己的中間派理念。</w:t>
      </w:r>
    </w:p>
    <w:p>
      <w:r>
        <w:t>WJ541</w:t>
        <w:br/>
      </w:r>
    </w:p>
    <w:p>
      <w:r>
        <w:t>年關將近，天寒地凍，非營利組織「饅頭基金會」（Care Mission USA）抱著老吾老以及人之老、幼吾幼以及人之幼的精神，訂23日到洛杉磯市中心遊民巷（Skid Row），第三度為無家可歸者發放毛毯和熱食，並歡迎更多華人發揮愛心，加入義工行列。雖然俗話說施比受更有福，但該組織資深義工幸大中表示，透過街友承受的苦難，反而讓他的身心靈成長，因此他才是真正被布施的人。幸大中指出該基金會起源時說：「一開始我們其實都是慈濟義工，負責發放熱食給貧困家庭。後來慈濟沒做了，我們就想要將這份愛心延續下去，沒想到一做就是十年。」幸大中表示，十多年來，饅頭基金會風雨無阻不曾停歇，越來越多的父母和子女開長途車一起來做志工，親子間有了共同語言和目標，關係更親密。「我們每周二和周五下午4時都會在基金會負責人王師兄家後院，準備300到400份熱食，晚上8時準時開車沿著固定路線發放。從一開始的手工素三明治，到現在的素食便當，街友的反應都非常熱烈。」每個月第三和第四個禮拜日上午10時，還會在洛杉磯市中心提供奶油車輪餅、素漢堡、檸檬茶和水果等食物。為了防止插隊情形，遊民要先領號碼牌才能領取食物。幸大中說，遊民裡每個人都有故事，其中1/3為退休軍人。由於戰爭後產生的心理問題嚴重影響生活，造成二度就業困難才流落街頭。另外1/3為非裔，其實現今社會還是存在種族歧視問題，非裔受教育機會相對較小，除了一些Walmart等大公司有規定要雇用少數族裔外，許多私人企業依舊很難見到非裔員工。其他遊民則是墨西哥籍非法移民，以打零工維生，睡在路邊省房租，將剩餘的錢寄回墨西哥。幸大中表示，遊民裡還有許多奇特人物，包括好萊塢臨時演員，沒有通告時就睡在路邊，想洗澡就去24小時健身房，他們求的是一個演出機會。此外，有個夏威夷白人，幸大中叫他「功夫大師」（Kung Fu Master），因為他常常不是一個人在路邊打坐、打太極，就是在念孫子兵法。功夫大師並和他說，「我每天看著來來去去的車子，才發現沒有一件事是永恆的，只有我內心的氣才能讓我的內在宇宙感到清淨。」幸大中表示，洛杉磯漸漸入冬，便想發送溫暖給遊民。由於做成衣因而認識許多布商，他以低廉價格向布商買下顏色不對或是過季布料，裁製成60x75大的毯子，由學生義工以雙手蹲下來遞給遊民，展現平等的尊重和關懷，遊民則報以溫暖的笑容。「許多受過我幫助的遊民找到工作後，還是會來找我找尋當初的美味和溫暖，這也是讓我感到最欣慰的事情。」LA饅頭基金會每星期二丶五都需要義工，工作時間是下午4時30分開始。地址：4835 Halifax Road, Temple City CA 91780，不需登記報名，志工年紀須為12歲以上，學生如需社區服務學分，簽發認可。更多資訊可與幸大中聯繫 626-757-3180 。</w:t>
      </w:r>
    </w:p>
    <w:p>
      <w:r>
        <w:t>WJ542</w:t>
        <w:br/>
      </w:r>
    </w:p>
    <w:p>
      <w:r>
        <w:t>今年6月和9月，川普政府兩次對中國進口貨物增加懲罰性關稅，意圖降低美中貿易逆差，但數據卻顯示他的貿易戰並沒有奏效。美國對亞洲貿易主要港口洛杉磯港和長堤港，近日公布11月進出口吞吐量顯示，11月進口貨櫃繼續增長，而出口量卻在下降。洛杉磯港表示，11月的吞吐量為83萬2331個20呎標準貨櫃（TEU），成為歷史上業務量第六高。另外，11月也是今年連續第五個月貨櫃吞吐量超過80萬個。從1月至11月的吞吐量為855萬5490個，和去年同期持平。相鄰的長堤港公布的數據表示，長堤港11月的吞吐量達到了兩年來的最高，處理了62萬1835個貨櫃，比去年同期增加1.5%。今年1月至11月共處理了734萬337個貨櫃，比去年同期增長7.3%。另一方面，川普要增加出口的目的更沒有達到。數據顯示，洛杉磯港11月出口貨櫃比去年同期銳減14.27%，長堤港的出口量也銳減8.4%，送往亞洲的空貨櫃暴增了11.4%。長堤港首席執行長Mario Cordero表示，最近數據顯示，美國進口量增長比出口量更快的的趨勢，顯示了兩國互相增加關稅給商業帶來的負影響。他表示，美國零售商想要趕在關稅上漲之前囤貨，於是進口量增加，而中國對美國貨物的進口量卻在下降，他們找其他國家進口合作。因此，中國對美國商品的需求量下降，更多的空貨櫃被運回中國。他表示，2018年表現還不錯，感謝客戶對長堤港的信任，2019年可能會是艱難的一年，但已經在做準備。做家具進口貿易的黃小姐說，自從6月第一輪關稅調漲以來，很多中國廠商都趕在新關稅率生效前將貨物運到美國。9月調漲第二輪關稅之後，商家更是抓緊在明年1月1日新關稅生效前進口。雖然川普和習近平在布宜諾斯艾利斯宣布明年1月暫緩加稅，但貿易形勢很不穩定，所以大量貨物都趕在年底運進來。這可能是貿易戰開打後進口量不減反升的原因。長堤港發言人Lee Peterson表示，進口美國的貨物主要是家具、玩具、汽車零件等，出口到中國的貨物主要是廢金屬和廢紙等。一年多來，中國控制進口美國貨物，因此出口量下降不少。此外，中國對美國貨物增加了報復性關稅，也造成出口量進一步減少。中國商務部13日表示，從明年1月1日起，對從美國進口的汽車零部件減關稅，稅率從40%下降至15%。川普和習近平會晤後也宣布，中國將恢復進口美國大豆。不過Peterson表示，從長堤港出口的大豆比較少。</w:t>
      </w:r>
    </w:p>
    <w:p>
      <w:r>
        <w:t>WJ543</w:t>
        <w:br/>
      </w:r>
    </w:p>
    <w:p>
      <w:r>
        <w:t>喜瑞都社區學院第五選區華裔理事劉昕（Shin Liu）11月順利連任，日前舉行宣誓就職。支持她的選區民眾和學生參加典禮，令她備感欣慰，期許在新的任期內做更多有利學生的事情，不負眾望。劉昕表示，短期計畫在社區學院多增加數學和科學課程，解決學生選不上課的問題。有時候進階科學課程要等一、兩學期才能選上，延後畢業時間。她希望能多增加課程，無縫接軌，在社區學院兩年上完基礎課程，直接轉入四年制大學，這樣不僅為學生節省學費，知識也更加牢固。許多華裔學生需要進階課程，她將與校長溝通，盡量在周末或晚間開設更多課程。現在人口老齡化是趨勢，目前最好找工作的是醫藥相關行業，比如該校開設的物理治療、語言治療、護士助理專業都很火熱，供不應求。最熱門的是物理治療系招生得採抽籤方式，希望學院能擴招學生，給予足夠經費開設課程。她還希望增加針灸學科，該學科大多都是私立學校才有，公立學校一般都沒有，但因人口老齡化，許多洋人也慢慢接受中國傳統醫學。她說，現在的校園環境完全不輸四年制大學，民眾應該利用這項資源，把社區學院當作他們的「後花園」。劉昕說，她同時是瑞航德學院（Rio Hondo College）電腦程式設計系教授，希望用專業技能大數據為民眾把關，花最少的錢做跟多有利的事情。她感謝華裔選民，儘管該選區華裔人口比例低，但她能當選說明華人重視教育，這是她第三屆任期，她一定會珍惜這個來之不易的機會。</w:t>
      </w:r>
    </w:p>
    <w:p>
      <w:r>
        <w:t>WJ544</w:t>
        <w:br/>
      </w:r>
    </w:p>
    <w:p>
      <w:r>
        <w:t>想想看，有那麼一天，街上再也看不到屁股冒黑煙的「烏賊公車」。環保團體認為，加州2040年可做到。加州空氣資源局（California Air Resources Board）理事會12月14日為此目標提供一大助力，全票通過2029年起加州不再添購任何汽柴油公車，所有新公車一律零排煙、零汙染。加州目前共有1萬2000輛公共汽車，其中只有153輛零排氣公車在路上行駛，另外訂購數百輛。加州在應付氣候變遷措施一向搶跑在美國其他各州前面，這次訂定公車全面電動化目標日期再度在全美「叫我第一名」。空氣資源局理事會表示，加州溫室氣體排放40%來自空污嚴重都市流量龐大的交通走廊。加州如想達成解決氣候變遷問題目標，交通排氣必須銳減。空污嚴重都市交通走廊溫室氣體一旦減少，空氣品質必然改善。要達成此一目標，公共汽車必須做到零排碳。目前電動巴士造價仍偏高，對淘汰汽柴油巴士形成阻力。不過環保團體表示，電動巴士保養費比輛低，加上省下加油費用，合起來還是划算。他們更希望，訂下全面電動化目標可促使電動巴士需求增加，進而降低售價。目前加州與聯邦政府對公車單位添購電動巴士都有補助，公車業者也不反對電動化目標。不過加州交通協會（ California Transit Association）表示，他們仍然擔心零排煙公車性能不如汽柴油公車，而且政府補助也不夠分配。</w:t>
      </w:r>
    </w:p>
    <w:p>
      <w:r>
        <w:t>WJ545</w:t>
        <w:br/>
      </w:r>
    </w:p>
    <w:p>
      <w:r>
        <w:t>2018年美國羽球挑戰（2018 Yonex/ K &amp; D Graphics International Challenge）訂18至22日在橙縣羽毛球俱樂部舉行。今年中華民國羽球協會由教練王家閔帶領26位選手參賽，去年男單奪冠選手呂家弘，及和他搭配獲男雙居亞的兄弟呂佳彬，都會登場競技，歡迎僑界一起為中華選手加油。呂家弘目前就讀台北市立大學，2014年首度參加青年奧運會羽球男單與混雙比賽，嶄露頭角。2015年11月代表中華台北參加在利馬舉辦的世界青少年羽球錦標賽的混合團體及男子單打項目，在男單項目奪冠，創下台灣選手在世青賽男單項目的最佳成績。去年來美征戰贏得個人生涯首座挑戰賽冠軍。2018年美國羽球挑戰賽12月18日登場。比賽地點：橙市羽毛球俱樂部（1432 N. Main St.,Orange），詳情可上http://www.ocbadmintonclub.com/查閱。到場為中華隊加油的僑胞，如需中華民國國旗可至橙縣華僑文教服務中心索取。橙僑中心電話：714-754-9999，地址: 2901 W. MacArthur Blvd. #115, Santa Ana。</w:t>
      </w:r>
    </w:p>
    <w:p>
      <w:r>
        <w:t>WJ546</w:t>
        <w:br/>
      </w:r>
    </w:p>
    <w:p>
      <w:r>
        <w:t>南巴沙迪那市議會本周計畫著手制訂保護房客的法規，市府將對一些多單位出租樓進行定期檢查。市議會也提議可以為租客制訂搬遷援助政策。南巴市府公共信息官John Pope表示，出租房屋品質問題並非到了危急的程度，市府希望防範未然，改善和預防出租屋品質量問題的有效措施，就是定期檢查。根據市議會報告，對出租房屋進行檢查在不少城市都有範例，以便確保安全、品質並維護市內的多戶型住宅。市府草擬的計畫將對三戶及三戶以上的出租房進行例檢，具體條例會在社區外展後再擬定。但基本會規定物業主有責任保持物業達標，如不達標市府可處罰對物業主。根據市府報告，該市有50%的住宅是多戶型住宅，其中四分之三都是建於1970年之前，近三分之一建於1940年之前。報告中還指出，這些老房有諸多問題，包括維護不勤、不符合傷殘人使用法規（ADA accessibility）、電線電路不達標、使用含鉛油漆或石棉等。南巴沙迪那市學區優異，原本房價較高，大部分占地面積的住宅區多是獨立屋，即4972戶將近一半，居民也是中上或富裕家庭。但該市也有1400戶二至四單元的小出租樓房和4121戶五單元及以上的出租樓，其中許多老舊的集合式公寓居住了不少中低收入的家庭。不少居民是華裔，包括不少家長為了孩子能上南巴市的學校，而一家人擠在小小的破舊公寓中一住多年，當最小的孩子考上大學便會搬離，因此這些公寓樓也有一定流動性。早在2016年底，Amberwood街上兩棟複合公寓的房客，因為新的房東要漲租50%，於是向市府抗議，其間暴露許多出租樓房的品質問題。住在該公寓的多名華裔租客都向本報抱怨過房屋狀況極差，陳女士曾向本報展示她和全家人住的一套兩室一廳公寓的陽台，因為地處山崖邊，已經下陷變形。整個大樓的公共區域也有不少地方有裂縫或者令人擔憂的變形。但管理公司只是用了一些木條或鋼管臨時加固，並沒有修繕。這樣的居住環境也讓租客和房東的漲租談判一度陷入僵局。</w:t>
      </w:r>
    </w:p>
    <w:p>
      <w:r>
        <w:t>WJ551</w:t>
        <w:br/>
      </w:r>
    </w:p>
    <w:p>
      <w:r>
        <w:t>影音來源：記者啟鉻由車友會Purist Group等多家單位發起的第六屆冬季玩具愛心捐贈活動，9日在工業市博覽中心舉辦。主辦者表示，有多達上千輛跑車、改裝車、骨董車參與，並捐贈孩童玩具，預計當天可獲捐贈玩具超過2萬個，在耶誕節期間發放給弱勢家庭孩童。該項獻愛心捐贈玩具活動，與其它類似活動最大區別，就是現場集聚各式各樣的跑車。活動發言人、爾灣市新科市議員郭正明表示，六年前開始，該項活動已經成為車友會最大年度慈善活動，不少跑車車主滿載各種玩具前來捐贈；新港灘市一家蘭博基尼品牌車公司派出五輛名車，帶來很多玩具。現場還有不少骨董車和改裝車，捐贈的玩具有體育用品、跑車模型、泰迪熊動物玩具等，預計當天可獲捐贈逾2萬個玩具。現場也有不少華人捐贈者。在華埠服務中心工作的彭女士，特地到現場捐贈玩具，展現愛心。哈岡學區華裔教委郭志與女兒到現場。來自NASA的展示攤位，展示最近登上火星探險隊洞察號火星車，以及其它先前已經在火星的各式探險車，給參與者帶來不一樣的感受。</w:t>
      </w:r>
    </w:p>
    <w:p>
      <w:r>
        <w:t>WJ547</w:t>
        <w:br/>
      </w:r>
    </w:p>
    <w:p>
      <w:r>
        <w:t>房東房客間矛盾糾紛不勝枚舉，為協助民眾避免租賃住房的糾紛，蒙市圖書館將於12月17日下午舉辦免費住房權利研討會，歡迎民眾提前預約。當天活動為下午5時至7時，地點是圖書館二樓書友會議室，活動將有專業人士為民眾針對「什麼是房東或房客權利？」、「如何保護住房和租賃權？」等問題答疑解惑。有意參加可電800-477-5977分機1104，或發送郵件至[email protected]預約。</w:t>
      </w:r>
    </w:p>
    <w:p>
      <w:r>
        <w:t>WJ548</w:t>
        <w:br/>
      </w:r>
    </w:p>
    <w:p>
      <w:r>
        <w:t>代表內陸地區加州參議員雷瓦（Connie Leyva）日前重新提出立法，要求加大、州大等公立大學校內健康中心，向尋求中止懷孕的學生提供墮胎藥。預估雷瓦的新法案，也可望在參眾議會獲得通過。將於明年1月上任的新科州長紐森（Gavin Newsom）指出，他不會否決雷瓦的法案，他贊同計畫生育和國家墮胎權利行動聯盟的立場。這項SB 24法案，類似於今年9月由州長布朗（Jerry Brown）否決的立法。下個月將離任的布朗寫道，由於墮胎藥物在校外診所被廣泛使用，因此不需該法案。選區包括奇諾、芳塔那、安大略、利維多（Rialto )、寇頓（Colton )等地，雷瓦重新提出該法案。她表示，由於聯邦一級和全國幾個州，都在替婦女提供重要的醫療保健、保護與服務。加州持續在加強安全、即時生育保健服務上領先各州，「至關重要的是，我們必須立即重申大學生獲得墮胎護理的憲法權利，且應將學校健康中心，包含在即時墮胎護理的範圍內。」該法案也稱為「大學生入學權利法案」（College Student Right to Access Act），要求加大與州大系統公立校園，在2023年前，於校園內醫療中心提供墮胎藥物。該法案還規定向公立大學健康中心提供最高達20萬元的補助金，支付相關費用。根據「生育健康」（Reproductive Health )新標準的一項研究，每個月在34所州大與加大校園內，共有519名學生，在其他地方尋求墮胎，一些學生需花費四個多小時才能獲得這些服務。雷瓦辦公室表示，學生無法全面獲得生育保健，可能會阻礙大學生福利與學業成功，對有色人種與低收入學生也造成影響。</w:t>
      </w:r>
    </w:p>
    <w:p>
      <w:r>
        <w:t>WJ549</w:t>
        <w:br/>
      </w:r>
    </w:p>
    <w:p>
      <w:r>
        <w:t>南加州各地12日也接獲不少炸彈威脅，包括洛杉磯市、洛縣、聖地牙哥等，各接獲數起至十多起報案，部分要求支付比特幣贖金。洛杉磯政府機關、公司行號、學校至少收到13起炸彈威脅。警方稱，這些地方收到將遭受炸彈攻擊的訊息，除非立即支付贖金。洛杉磯市警局表示，這種虛假的威脅是全國性攻擊一部分，有人試圖強迫公司或政府機關支付無法追蹤的虛擬貨幣。洛杉磯市警局副局長Horace Frank說，這些訊息都來自無法傳達威脅的機器人，聯邦和當地網路犯罪專家正追查消息來源。洛杉磯蒙羅維亞當天也接獲位於222 E. Huntington Dr.上的WTC諮詢公司，接獲炸彈威脅。市政經理Oliver Chi說，警方在中午左右關閉位於Myrtle路至加州路的杭廷頓大道路段，疏散該公司500呎範圍的人至當天下午1時，相關單位確認安全後。在聖地牙哥縣，執法機關也接獲通過電子郵件發送該地區商業建築一系列炸彈威脅。聖地牙哥市警局警官Joshua Hodge表示，第一起相關案件是在當天上午10時40分左右發出。有建築管理單位告訴警方，接獲電子郵件威脅，告知建築物有炸彈裝置，電郵中指出，若未在一定時間沒收到錢，將引爆裝置。至當天上午11時半，該市已收到超過六封建築物遭受威脅警告。聖地牙哥縣警局也接獲類似報案，至當天上午11時50分，接獲九家企業遭受電郵威脅的報案，包括一些汽車修理廠等，部分建築疏散員工與客戶。Hodge說，聖地牙哥警方正檢視各威脅點，尚未找到任何爆炸裝置。聖地牙哥縣El Cajon與國家城（National City）也都接到炸彈威脅。警方指出，這些電郵威脅中，有些要現金，有些要求用比特幣支付2萬元。</w:t>
      </w:r>
    </w:p>
    <w:p>
      <w:r>
        <w:t>WJ552</w:t>
        <w:br/>
      </w:r>
    </w:p>
    <w:p>
      <w:r>
        <w:t>洛杉磯世界日報15、16日（周六、日）將在聖蓋博谷西區五家華人超市和各大書局免費發送2019工商黃頁電話簿。電話簿不僅大字清晰、包裝精美、易查易找，非常實用，更能參加「尋寶大抽獎」，獎品包括由李興華翡翠金城提供的勞力士手錶、捷安特自行車、32吋電視機、大同電鍋、卡拉OK機等，相當豐富。世界日報發行多年的工商電話簿，至今已在華人社區做出口碑，相當受歡迎，不僅年年發送時「大排長龍」，電話簿更是「一年比一年豐富、厚實」。民眾可利用英文、中文等分類索引查找外，還可用生活易查、商家名單查找，彩色印刷字體清晰，一本在手相當實用。電話簿內提供交通、新移民、教育、節慶、理財、保健、休閒、養生、居家與新手媽媽等豐富生活資訊。除此之外，拿到電話簿者還可參加尋寶大抽獎。從電話簿內不同頁碼（共十個）找到世界日報黃色標誌圖樣，將圖樣所在的頁碼填寫在抽獎券，詳實填寫通訊資料，將抽獎表格頁撕下寄出（影印無效），即可參加抽大獎活動，即日起至2019年2月15日止（郵戳為憑）。15日與16日發送電話簿時間為上午9時至下午5時，地點主要為聖蓋博谷西區超市，包括蒙市大中華超市、聖蓋博市好運來超市、聖蓋博市市大華超市、聖蓋博市市夏威夷超市、羅蘭岡大華超市等五個超市。14日起聖蓋博與蒙市部分書局可索取，自17日開始民眾也可至各大華人書局索取。</w:t>
      </w:r>
    </w:p>
    <w:p>
      <w:r>
        <w:t>WJ550</w:t>
        <w:br/>
      </w:r>
    </w:p>
    <w:p>
      <w:r>
        <w:t>影音來源：記者林佩錦艾爾蒙地市(El Monte)都市計畫委員會11月27日批准，一棟大型建築物可做為醫療用大麻種植、加工、銷售基地計畫後，近百名天普市、艾爾蒙地市及羅斯密市的華裔居民，13日下午，在天普市永隆超市舉行新聞發布會，指稱艾市議員及相關人士是受到該計畫申請人的好處，才會傾向支持該計畫。由於涉及利益衝突，他們不應該參與該項計畫的任何討論及投票。主導抗議活動的艾市居民劉女士表示，申請大麻基地的業主Teresa Tsai，曾捐款給以艾市市長Andre Quintero為首的Team El Monte競選團隊，作為競選資金，認為等於是把整個市政府壟斷，決策都是自己人在做。華裔居民劉先生補充，Team El Monte裡的每一位成員都在11月選舉用過Teresa Tsai捐獻的錢，且大多數都當選。換句話說，現在的艾市市府根本沒有真正的聽證會，導致問題才被爆出來。「現在民眾再不站出來，將不合理的決策推翻，往後遭殃的會是我們！」劉女士表示，根據加州競選委員會700號表，從事競選活動或其他政治相關活動的個人或團體，都要一一列下明細，記載收到的政治獻金或其他經濟利益。她指出艾市市長Andre Quintero，收到兩筆1萬到10萬元來自人體傷害律師樓的收入，和某加州醫院的定期捐獻，估計一年至少獲利好幾十萬元。劉女士表示，大麻開發商Teresa Tsai在今年10月18日，捐了1000元給曾經競選艾市市議員的Jessica Ancona、5000元給Team El Monte，受惠的民選官員包括成功連任的市長Andre Quintero、才就職為艾市議員的Maria Morales、新任山景學區教委吳孟臻等人。吳孟臻之前是艾市都市計畫委員會成員，曾投票支持該項大麻基地計畫。此外，Teresa Tsai的老公Michael Lee捐了3900元給艾市市議員Victoria Martinez。Teresa Tsai則另外以GSCH公司名義，額外捐了5000元給艾市政府。劉女士認為 ，由於大麻基地的設立，聯邦政府將會減少艾市的城市預算，艾市政府從中直接和間接得到許多好處，但艾市人民卻享受不到，人民得到的只有逐漸敗壞的治安和被污染的環境。劉女士認為，這些獲贈捐款的民選官員都先後從該計畫案的華裔申請人獲得政治捐款，因此未來在討論該案時，在避免利益衝突的情況下應該迴避參與討論。華裔居民邱先生表示，艾市市政府與大麻投資商簽訂合約，表示往後開業發生的問題，市政府一概不負責，艾市市政府自己訂的規範卻要業主自己承擔。劉女士表示，13日原先要在大麻基地建址的家具店舉辦記者會，並已得到家具店老闆同意，但是出租給家具店的房東，卻威脅家具店老闆今天不許開業，並在周圍布上鐵絲網，意圖阻止抗議行動，而這名房東當初也捐了4400元給艾市市議員Victoria Martinez。劉女士表示，大麻基地附近100呎的居民，沒有一個人收到改建通知，等於艾市對人民撒了個大謊。除此之外，獲批准的大麻基地在15年前有個空氣環境品質法案(CEQA)報告，指出那塊地曾受到嚴重污染，並不能夠再次重建。但對於大麻基地案，艾市政府卻利用行政手段祭出豁免條例。劉女士再次呼籲，「18日的艾市政府公聽會估計將有千人到現場抗議，也歡迎更多人前來支持，一起守護家園。」</w:t>
      </w:r>
    </w:p>
    <w:p>
      <w:r>
        <w:t>WJ553</w:t>
        <w:br/>
      </w:r>
    </w:p>
    <w:p>
      <w:r>
        <w:t>台灣九合一選舉國民黨大勝，民進黨慘敗。灣區社會活動家楊海平10月20日專程飛去台灣，近距離觀察選戰月餘。他說，雖然中國大陸對台灣有滲透，但不可能左右選戰，民進黨失敗在自身。蔡英文政府只談政治，不會搞經濟，任用的官員不懂技術，政府無能，致百業蕭條，不得人心，「不在於國民黨有多好，而是民進黨有多差。」楊海平說，蔡英文被寄予厚望的改革不力，雖然蔡引用數字說明經濟穩健，但民眾感受不到。「高雄觀光飯店打六折生意還不好，台南夜市甚至不能和大陸二線城市比。」極左運動、同志婚姻合法化、東奧正名等公投未通過，說明選民對過分政治運動的反彈。「這次選舉讓全台灣人知道發展經濟最重要。若民進黨不改革，2020年選舉還要敗。」楊海平表示，民進黨傳統上多法律人才，善政治運動，國民黨的技術官僚人才儲備較豐厚。蔡政府任內，換兩任教育部和勞動部長，任用非技術官僚，極其無能。高雄雨災，路面現5000個洞，說明政府基建有貓膩。楊海平說，民進黨正在「國民黨化」，干擾新聞自由，像國民黨在白色恐怖時期頒布戒嚴令。名嘴劉寶傑在節目「關鍵時刻」批評吳音寧，卻遭遇高層施壓、節目中斷，「明顯是民進黨介入。」促進轉型正義委員會副主委張天欽被爆點名國民黨新北市長候選人侯友宜不打很可惜，更自稱執政黨東廠。「自由民主社會瞎搞，百姓看得到。」楊海平表示，典型的國民黨以知識分子、上層精英為主，而早期的民進黨更關心底層利益。但韓國瑜卻在「民進黨化」，像早期民進黨。台灣大雨，韓國瑜「捲褲管撩水」親民接地氣。擔任北農總經理時，他照顧底層利益。顛覆傳統國民黨風格。韓流強勢席捲三山，連以前贊成台獨的人都在深綠區揮舞青天白日旗，可謂韓國瑜一人拯救了國民黨。「台灣的選戰是民主政治典範，政府做不好就和平下台。」</w:t>
      </w:r>
    </w:p>
    <w:p>
      <w:r>
        <w:t>WJ554</w:t>
        <w:br/>
      </w:r>
    </w:p>
    <w:p>
      <w:r>
        <w:t>台灣九合一地方選舉國民黨大勝、執政的民進黨慘敗，舊金山—台北姐妹市委員會主席徐大麟表示，台灣老百姓生活陷入困境，年輕人看不到希望，人民希望尋求改變，選舉結果讓他十分振奮，也期待舊金山與台北兩市在選後加強合作。徐大麟與成功連任的台北市長柯文哲有過會面，特別談到舊金山與台北市在科技領域的合作。他說，矽谷在以往不包括舊金山，但在最近10年，受到SOMA概念的影響，舊金山成為了科技重鎮，與台灣有密切合作，能幫助台灣科技發展，也幫助美國，將來也要與中國大陸與歐洲更緊密合作，解決氣候變化、綠能、飢餓等人類關注的問題。他引述柯文哲的話說，台北市願意積極參與上述工作。台灣愛樂在舊金山演出，台北市府也給予專款贊助。徐大麟感謝舊金山已故華裔市長李孟賢給他舊金山—台北姐妹市委員會主席的任命，致力於通過「民間外交」的方式幫助台灣發展，比如邀請林懷民在3月26日「花前茶下，相約雲門」慶祝活動演講，支持11月5日台灣愛樂舊金山演出，各界貴賓雲集，提升了台灣的文化軟實力成果影響。他過去多年與臧大化、龔行憲等人積極推動華人在灣區參政，華裔參選人在本月上旬的期中選舉也交出了令人滿意的答卷。他希望本地華裔民選官員為美中關係和兩岸關係發展做出貢獻，不支持「貿易戰」和「科技冷戰」的做法，對台灣也會有莫大幫助。徐大麟認為席捲全台的「韓流」是集聚已久的民怨爆發，也是民眾期待改革的體現，代表著很大的機會來臨。他也對這次選舉體現出的台灣民主政治表現感到欣慰，最重要的表現是失利的候選人都非常有風度地祝福勝選者。選舉開票之夜，身處台北的徐大麟一直看電視直播，直至次日凌晨4時許才休息，感到沉淪多年後，如今形勢大好。他期待各地方當選人從第二天開始就要努力彌補過去失掉的機會，找到台灣的發展方向。他已經著手集結海外僑界的一些力量，近期會在台灣做些實事，力爭帶來新氣象。</w:t>
      </w:r>
    </w:p>
    <w:p>
      <w:r>
        <w:t>WJ555</w:t>
        <w:br/>
      </w:r>
    </w:p>
    <w:p>
      <w:r>
        <w:t>灣區房價居高不下，部分郵區連續數年在全美房價最貴郵區排行榜中名列前茅，今年前十名中就有五個是灣區郵區。房地產網站PropertyShark以房屋成交價為標準，上周公布了2018年全美房價最貴百大郵區名單，進入前十名的五個灣區郵區在聖他克拉拉縣和聖馬刁縣，包括第1名的阿塞頓（Atherton）94027、第6名的巴洛阿圖94301、第7名的洛斯阿圖94022、第8名的波度拉谷（Portola Valley）94028和第8名的洛斯阿圖94024。鄰近矽谷多個科技巨頭總部的阿塞頓，目前94027郵區房屋中位價為670萬元，比2017年的495萬元上漲了175萬元。巴洛阿圖94301、洛斯阿圖94022、波度拉谷94028和洛斯阿圖94024這四個郵區的房屋中位價則都超過300萬元。事實上，全美百大郵區灣區占了48個，加州占了82個，其他州可謂相形失色。舊金山有9個郵區入榜，與紐約市同為上榜數目最多的城市，其中以第40名的94123郵區房價最貴，這個郵區包括馬連納區（Marina District）和牛谷區（Cow Hollow），房屋中位價為207萬5000元。</w:t>
      </w:r>
    </w:p>
    <w:p>
      <w:r>
        <w:t>WJ556</w:t>
        <w:br/>
      </w:r>
    </w:p>
    <w:p>
      <w:r>
        <w:t>國際佛光會紐澤西協會9日召開年度會員大會，會中正式成立臥龍分會、愛迪生分會、南區分會、雲水分會，現任會長陳宜文分別為熊佳、王中證、李冠瑩、何駿榮居士披戴會長肩帶及授予分會旗。紐澤西協會督導魏建國、李幸玲及新州佛光山住持如揚法師、覺懺法師蒞臨指導，60餘名佛光人參與。陳宜文表示，紐澤西協會獲頒優良協會會務成長獎，用服務社區的方式，廣結善緣，近年並積極推動365贈書，落實佛教本土化，並依照今年世界會員代表大會決議案，加強「信仰傳承」、推廣「星雲大師全集」、推動家庭普照、響應蔬食A 計畫、推動佛教多媒體傳播、成立佛光合唱團、指派理事分別負責推動。覺懺法師提醒，成立分會主要希望大家就自己居住的區域舉辦活動行佛，弘揚人間佛教的理念。住持如揚法師開示會員們，成立分會，落實地方化，就近照顧會員。最後以大師傳法偈語「佛光菩提種，遍洒五大洲，開花結果時，光照寰宇周」和大家共勉。</w:t>
      </w:r>
    </w:p>
    <w:p>
      <w:r>
        <w:t>WJ557</w:t>
        <w:br/>
      </w:r>
    </w:p>
    <w:p>
      <w:r>
        <w:t>●兒童節日禮品拍賣會：15至16日(周六上午9時至下午6時、周日上午9時至下午1時)，在桑莫塞郡(Somerset)新州會議中心(NJ Convention &amp; Expo Center)，兒童節日禮品，一站購齊。 入場免費；地址：97 Sunfield Avenue, Edison, Middlesex County, New Jersey 08837；電話：(732)925-5985；詳情可上網：www.somerset.jbfsale.com。製作耶誕玻璃飾品●製作耶誕樹玻璃飾品：16日(周日下午1時30分至5時)、22、23日(周六、周日上午10時至下午5時)，在摩利斯郡(Morris)學習製作耶誕樹裝飾玻璃球，每堂課30分鐘，學習吹玻璃、熔融玻璃等技藝，可帶回成品。費用： 65元；地址：89 Whippany Road, Morristown, NJ, 07960；電話：(973)734-0900；網址：www.mcsog.com。耶誕老人扮裝會●海洋郡耶誕老人扮裝會：15日中午12時至晚上11時，海洋郡(Ocean)海邊高地(Seaside Heights)市街，親眼見證數百名耶誕老人同歡，也可創意扮裝其他耶誕人物，加入盛會。費用：建議樂捐一盒玩具和兩罐非易腐食品；地址：Boulevard, Seaside Heights, NJ 08751；網址：www.santaconshnj.com。海邊高地品嘗美食●海邊高地品嘗美食：16日下午1、4、7時三個時段，在海邊高地市，品嘗當地六家餐廳美食。門票：35元、酒費另計；地址：101 Boulevard, Seaside Heights, NJ 08751；網址： www.exit82.com。</w:t>
      </w:r>
    </w:p>
    <w:p>
      <w:r>
        <w:t>WJ558</w:t>
        <w:br/>
      </w:r>
    </w:p>
    <w:p>
      <w:r>
        <w:t>由安老自助處及明廚特別贊助的「感恩節健康火雞餐」於22日（周四）分別在安老邵逸夫爵士夫人中心及建民中心舉行。每一位長者都獲得義工派發有白米飯、火雞肉、玉米粒、紅薯的熱餐以及蘋果、杏仁曲奇。行安堂捐出2500元購買120隻火雞，Moonchef明廚餐飲服務贊助配菜及免費烹煮。一位社區善心人士以「無名氏」的名義捐出5000元作其餘開支，並紀念陳華廣。安老自助處行政總監鍾月娟及基金發展部主任馬秀端以中、英文鳴謝各贊助機構和義工。鍾月娟說：「安老免費招待2200位長者，當中包括招待啟明啟蒙幼兒樂園200位兒童及其祖父母，以符合長幼同樂的訊息，其餘800份熱餐盒將由舊金山警察、縣警及消防員義務送到行動不便的長者家中。」舊金山史上首位女性警察局長方宇文到場與民同樂。她表示，見到這麼多長者有帶著燦爛的笑容參加此次參會，她心裡非常高興，再三祝願廣大華裔長者感恩節快樂。加州眾議員邱信福、舊金山警察局長史考特（William Scott）、警指揮官拉薩（David Lazar）、華埠中央警局分局長葉培恩等人士出席了餐會的開幕典禮。</w:t>
      </w:r>
    </w:p>
    <w:p>
      <w:r>
        <w:t>WJ559</w:t>
        <w:br/>
      </w:r>
    </w:p>
    <w:p>
      <w:r>
        <w:t>日落區再發生華裔住宅遭嫌犯闖入搶劫案件，華裔男戶主被兩名戴面罩的西裔嫌犯攻擊，搜掠屋內的財物後離開。劫案發生於上周五（16日）近中午，該宅位於Wawona 街接近第45街。47歲男戶主在屋內，兩名蒙面西裔男撬開大門進入屋內，遇上在家的男戶主。兩嫌犯以手槍威脅戶主，要他伏在地上。兩嫌在屋內四處搜掠，搶得一批現金後逃逸。</w:t>
      </w:r>
    </w:p>
    <w:p>
      <w:r>
        <w:t>WJ560</w:t>
        <w:br/>
      </w:r>
    </w:p>
    <w:p>
      <w:r>
        <w:t>多個關注遊民權益團體及Ｃ提案支持者19日在市府大樓前集會，並派發逾千個口罩。他們批評市府缺乏應急能力，於過去十天山火引致空氣品質惡劣的情況下，沒有為全市7000名遊民派發所需的口罩。上周五（16日）市長布里德在華埠安老自助處宣布，空氣不健康期間，市府與教會合作開放更多教堂及庇護所，讓遊民及民眾避開不良空氣。市府遊民局回應，至今市府已為1600名遊民贈送口罩及派發700瓶水，庇護所對遊民更為有用。（圖與文：記者李秀蘭）</w:t>
      </w:r>
    </w:p>
    <w:p>
      <w:r>
        <w:t>WJ561</w:t>
        <w:br/>
      </w:r>
    </w:p>
    <w:p>
      <w:r>
        <w:t>第七屆世界青少年武術錦標賽7月在巴西首都巴西利亞落幕，西溫莎市(West Windsor)16歲華裔少年倪昭逸(Alex Ni)代表美國出戰，在三項比賽中摘得兩金一銀：長拳和劍術金牌、槍術銀牌。他勇奪錦標賽的第一面金牌，使美國國歌成為巴西利亞體育館中第一首響起的國歌。16至18歲男子長拳一向是競爭最激烈的專案之一，也是世青賽的首個專案。倪昭逸將中國現代武術演繹得淋漓盡致，奪得比賽首金。倪昭逸就讀於普林斯頓私立胡恩中學(The Hun School of Princeton)，多年潛心中國武術。他近年主攻現代武術，常風雨無阻到維吉尼亞州參加高強度專業訓練。今年世青賽前整個月住在維州武術學校附近，每天進行數小時艱苦訓練。此次他以兩金一銀達自己武術生涯最高峰。他曾代表美國參加2014年在中國九華山舉辦的第六屆世界傳統武術錦標賽，獲一金一銀，2017年中國峨眉山第七屆世界傳統武術錦標賽，獲得兩金。倪昭逸說，世青賽比傳統武術錦標賽要求更高、競爭更激烈，這次的兩金一銀對他意義重大。他感謝多年來支持他的父母和教練，下一個目標定位世界大學生武術錦標賽，成人世界武術錦標賽。倪昭逸課餘常服務社區，曾參加林肯中心文化交流演出、華夏普蘭斯堡中文學校春節晚會、新州中部華人協會春節晚會和夏季野餐會等。他還在胡恩中學的武術俱樂部教形意拳，頗受當地青少年喜愛。武術世青賽每兩年舉辦一次，是水準最高的世界青少年武術比賽。分三個年齡組，各國每組可選兩男兩女參加。今年共有42國參賽，由中國企業恒源祥集團贊助。</w:t>
      </w:r>
    </w:p>
    <w:p>
      <w:r>
        <w:t>WJ562</w:t>
        <w:br/>
      </w:r>
    </w:p>
    <w:p>
      <w:r>
        <w:t>新州小魚畫室15歲的Cindy Xu(徐星笛)，參與賓州知名Ned Smith Center美術館所舉辦的Young &amp; Wild Animal美國學生繪畫賽， 在高中組奪得第二名。這是Ned Smith Center美術館舉辦的第25周年全美學生繪畫賽，獲獎作品也在美術館內特別展覽至年底。評審指Cindy活潑地將一隻溫和長頸鹿的臉部表情，有趣並細膩的描繪出來，並運用細緻的線條和顏色變化，呈現小動物的情緒，展現對細節的觀察和表現能力，畫出一幅寫實又趣味的圖畫。小魚畫室臉書：www.facebook.com/littlefishartstudio。</w:t>
      </w:r>
    </w:p>
    <w:p>
      <w:r>
        <w:t>WJ563</w:t>
        <w:br/>
      </w:r>
    </w:p>
    <w:p>
      <w:r>
        <w:t>美國汽車協會(AAA)的數據顯示，今年感恩節，全美有破紀錄的5430萬人出門，比去年增加了接近5%。其中的4800萬人開車出遊。加州的感恩節出遊人數也打破紀錄。節日過後，本周日(25日)返回灣區的人最多，因此舊金山機場25日將會最為繁忙。今年灣區人在節前出遊，因為北加大火，導致煙霧在灣區積聚，舊金山機場能見度低，造成大量航班延誤。但周三(21日)起，灣區開始降雨，兼有海風，將煙霧吹散，機場航班反而不再受到影響。22日周四和23日周五灣區將有第二場降雨，且部分地區雨勢較大(北灣降雨達3吋)，而塞拉山也降雪(6000呎以上)，對開車出遊者可能造成一些影響。周五(23日)起，出遊者開始返回陸續灣區，回流的高峰期是周日(25日)，預計舊金山機場屆時將會十分繁忙。全國火雞基金會估計，22日感恩節美國總共吃了4500萬隻火雞，每隻火雞的平均重量是16磅。今年的標準火雞餐，包括配菜和咖啡，供10人吃用的要48.9元。卡路里控制委員會則估計，每名美國人今年過節吃下平均3150卡路里的熱量，以及159公克的脂肪。</w:t>
      </w:r>
    </w:p>
    <w:p>
      <w:r>
        <w:t>WJ564</w:t>
        <w:br/>
      </w:r>
    </w:p>
    <w:p>
      <w:r>
        <w:t>新州政府30日宣布，10月1日起燃油稅將漲10%，每加侖約增4.3分，達41.4分。新州燃油稅也將從全美第八，升為第五高，僅次於賓州、華盛頓、夏威夷、紐約。ABC電視台報導，州府將漲稅歸咎於2016年，議會兩黨與時任州長克利斯蒂達成的協議與立法。州財政廳長(Treasurer)伊莉莎白•莫遊(Elizabeth Maher Muoio)表示，造成此次漲稅原因很多，超出政府能控制。對於一次漲4.3％，州府指主因去年克利斯蒂任內，過度樂觀燃油消費量，未調原本應漲的1.7％。如果去年依規定漲稅，今年僅需漲2.6％。這是2016年至今，新州第二次漲燃油稅，之前30年均維持在每加侖14.5分。新州燃油稅收入原每年需撥16億元為基金，供整建橋梁、道路、運輸裝置使用。由於擔心該基金虧空，克利斯蒂與議會2016年同意調高為20億元，燃油稅因此漲23分。但因克利斯蒂堅持，條件為降低州銷售稅、退休收入稅。但當時官員未強調，前提是燃油稅自此可因銷售量不足，營利出現缺口而自動調漲。州府指，改變計算方式需經立法程序，但須確保滿足上述運輸基金。2016年反對修法的共和黨籍州參議員Kip Bateman表示，計畫提案停止這種自動漲價的作法，「新州的油價曾是美東北最低，而價格越高，人們越會在外地加油」。</w:t>
      </w:r>
    </w:p>
    <w:p>
      <w:r>
        <w:t>WJ565</w:t>
        <w:br/>
      </w:r>
    </w:p>
    <w:p>
      <w:r>
        <w:t>包括波士頓在內的許多美國房市最熱的地區正在降溫；總部在西雅圖的房產集團 Redfin 集團12日發布的分析報告顯示，在一些最具競爭力的美國住房市場中，競標戰爭正在逐漸消退；11月份該集團經手的房屋交易中，競標購屋的比率為32%，不但低於去年同期的45%，也是2011年以來的最低點。報告中分析，一些最熱門的房屋市場降溫最快，原因是多年來價格快速上漲後，更高的房貸利率加重可負擔的問題。 Redfin表示，在西雅圖都會區，11月份競標購屋比率從去年的58%降至25%；洛杉磯從68％降至38％；北卡羅來納州的羅利，從40%降為20％；大波土頓地區，從44%降至37.3%。</w:t>
      </w:r>
    </w:p>
    <w:p>
      <w:r>
        <w:t>WJ566</w:t>
        <w:br/>
      </w:r>
    </w:p>
    <w:p>
      <w:r>
        <w:t>緬因州聯邦地方法官華克(Lance Walker)13日裁決確定緬因州排名投票法(Ranked-Choice Voting Law)合法有效，使得在期中選舉中落敗的緬因州第二選區現任共和黨籍國會議員波利昆(Bruce Poliquin)想藉司法挽回局勢的希望破滅。華克法官在長達30頁的裁決書中不同意波利奎律師對緬因州現行選舉法提出的一系列違憲指控，並拒絕批准波利昆要求重新投票的請求。裁決書中指出，排名投票法並無爭議，而且本身就是表達憲法第一修正案精神的公民倡議產物；行使排名投票的動機是希望讓兩大政黨以外和非黨派人士參與政治進程，讓其支持者表達支持，也不會產生棄保效應。緬因州2016年通過排名選舉機制，讓選民以候選人排名方式，取代傳統的勾選一名候選人方式投票。依規定，若無候選人獲得過半選票，就把排名倒數者淘汰，重新計算前兩名的兩名的排名選票。期中選舉中，波利昆和民主黨籍挑戰者戈登(Jared Golden)在首輪投票中都是46%，波利昆僅以2000票領先；由於無人過半，進行第二輪計票。結果戈登以近3000張選票反敗為勝。</w:t>
      </w:r>
    </w:p>
    <w:p>
      <w:r>
        <w:t>WJ568</w:t>
        <w:br/>
      </w:r>
    </w:p>
    <w:p>
      <w:r>
        <w:t>新州經濟自金融危機後復甦緩慢，州長墨菲1日提出2025年發展藍圖，旨在振興經濟。目標包括增加就業、提高收入、增加女性與少數族裔理工科從業人數、吸引風險投資，以及減低貧困率。這份64頁的報告，指新州薪資成長排在全美49位；地區生產總值、就業增長幅度均長期在美東吊車尾，政府雇員養老基金赤字已超1500億元，相當州府年度預算的四倍。墨菲提出創新聲明(State of Innovation)即2025年藍圖細節，表示將以支持創新、社區和人才的方式逐一解決這些問題，「從發明燈泡到癌症治療突破，新州一直走在世界創新的前列」。根據理財調查網站WalletHub發布的2018年全美各州創新排名榜單，新州在創新方面排名全美第11，高稅率是抑制創新的罪魁禍首。報告稱計畫將打造創新之州，並提出州府在新布朗士維克(New Brunswck)所倡議建設的「The Hub」，集創新、商住、辦公、科研等於一體。報告同時提出清潔能源計畫，包括成立多方合作的風力創新與發展科研所。依計畫，州府將在七年內新增40萬就業崗位，提高4%居民工資或將收入中位數上調1500元，增加4萬2000女性及少數族裔就業、4萬理工類(STEM)就業，吸引6億2500萬風險投資等。報告全文網址：www.njeda.com/pdfs/StrongerAndFairerNewJerseyEconomyReport.aspx。</w:t>
      </w:r>
    </w:p>
    <w:p>
      <w:r>
        <w:t>WJ567</w:t>
        <w:br/>
      </w:r>
    </w:p>
    <w:p>
      <w:r>
        <w:t>影音來源：Nj.com表達抗議的「川普嬰兒」(Baby Trump)巨型氣球因在倫敦升空備受關注。新澤西反川人士16日宣布，通過眾籌購買的首批兩個氣球目前已運抵新州，有意者可「認領」(adopt)。根據臉書信息，示威組織「People's Motorcade」正策畫一場川普嬰兒氣球之旅，在川普國家高爾夫球場(Trump National Golf Club)所在地貝明斯特市(Bedminster)等地升空以表達抗議。此外，該組織還在尋找能夠認領氣球者，「就像所有的領養機構一樣，我們會面試和審核，確保這些嬰兒能夠被好的家庭領走。」示威者此前在GoFundMe眾籌獲得近2萬4000元捐款，共購買六個氣球。策畫者之一的吉文(Jim Girvan)說，「這些氣球符合總統幼稚、任性的行為風格」。目前還未確定氣球的放置地點和時間，但其中一個將會在貝明斯特市升空，其他目的地包括佛州棕櫚灘、洛杉磯、聖路易斯和華府。相關訊息可電郵：[email protected]。</w:t>
      </w:r>
    </w:p>
    <w:p>
      <w:r>
        <w:t>WJ569</w:t>
        <w:br/>
      </w:r>
    </w:p>
    <w:p>
      <w:r>
        <w:t>●尚莫維爾賞燈之旅(Somerville Illuminations Tour)：15日(周六)下午4時半至晚上10時舉行。在尚莫維爾高中集合後，有專人帶領乘車參觀一棟棟創意假日裝扮房屋，全程45分鐘，結束後提供餅乾、熱巧克力和咖啡，另有有兒童手工藝、社區合唱團表演等。費用15元、長者及兒童8元。也有3元自行導覽地圖出售。集合地點： 81 Highland Ave., Somerville 02143。詳情：www.somervilleartscouncil.org/illuminationstour。文化生存市場藝品展●文化生存市場(Cultural Survival Bazaar)：15日(周六)和16日(周日)上午10時至下午6時在劍橋拉丁學校舉辦。可購買瓜地馬拉、秘魯和西藏等10多個地區的手工禮品，包括畫作、手工織品、珠寶、原住民服飾、木製品和書籍等。收益用來幫助原住民社區。免費入場。地址： 459 Broadway, Cambridge, MA 02138。詳情：bazaar.culturalsurvival.org/#artists。波士頓傾茶事件重演●波士頓傾茶事件重演(Boston Tea Party Reenactment)16日(周日)下午6時半至晚上8時半舉行。為紀念事件245周年，波士頓老南會議廳(310 Washington St, Boston)、波士頓茶黨船和博物館有演員再現當年事件經過。老南會議廳內的再現會議門票已售罄，6時半在廳外重演討論，7時半經過金融區到波士頓海港的遊行，以及8時傾茶事件重演都免費開放。查詢可上網www.osmh.org/boston-tea-party/boston-tea-party-reenactment。(記者劉晨懿之)</w:t>
      </w:r>
    </w:p>
    <w:p>
      <w:r>
        <w:t>WJ570</w:t>
        <w:br/>
      </w:r>
    </w:p>
    <w:p>
      <w:r>
        <w:t>聯邦疾病防治中心(CDC)最新統計顯示，新州自閉症兒童比例為1:34，比兩年前上升19%，也是全美最高的州，約為全美平均水準的兩倍。報告稱新州自閉症兒童比例約為3%，男孩概率遠高於女孩，相差約四倍之多。新州羅大自閉症研究所(New Jersey Autism Registry at Rutgers University)所長紮羅尼(Walter Zahorodny)表示，「這個比率似乎從不下降，一路飆升」，目前科學家尚不清楚原因，新州兒童自閉症比例一直全美最高，醫學專家認為這與新州有全美最高的診斷率和最出色的特殊教育有關。紮羅尼指出，新州的自閉症數量在2000至2014年翻了三倍，但其他許多州卻一成不變，顯然在診斷上存在問題。衛生廳長艾爾納哈(Shereef Elnahal)表示，新州以兒童自閉症診斷和治療自豪。非營利機構「Autism New Jersey」執行主任蘇贊娜•布嬋南(Suzanne Buchanan)指出，「家長和教師能夠通過兒童早期的一些行為看出端倪，如走路、說話退步、拒絕回應別人叫自己的姓名、不願意對事物做出反應等，建議請兒科醫生全面檢查。」有關新州自閉症的資訊，可上網：www.autismnj.org，求助電話：1-800-4AUTISM。</w:t>
      </w:r>
    </w:p>
    <w:p>
      <w:r>
        <w:t>WJ571</w:t>
        <w:br/>
      </w:r>
    </w:p>
    <w:p>
      <w:r>
        <w:t>「2018年小馬聯盟棒球世界錦標賽」(Protect Our Nation's Youth，PONY) 8月10日起在賓州華盛頓魯黑小馬球場 (Lew Hays Pony Field) 展開。中華隊15日力戰美國西區長灘隊(Long beach)，以3比1奪冠。這是中華隊第九次拿到PONY冠軍盃。大會宣布結果時，13號林恩鈺跳抱2號捕手陳九登。許多球員朝空中灑水。狂喜畫面登上當地體育頭版。中華隊12日第一場比賽以12比1橫掃美國北區密西根灣城隊。因連日大雨，球賽被迫改期。14日以4比0勝美國中區俄亥俄州青年城隊，5比3險勝多明尼加隊，晉級決賽。8號投手吳昕杰對戰俄亥俄州隊時，創下PONY有史以來首位完美無安打紀錄。主席Abe Key頒給他最佳投手獎。當地報紙稱讚吳昕杰為棒球新明星，他謙稱只是不想輸球，並歸功於團隊與教練。PONY創始者Lew Hays的女兒Peggy Hays，每天在球場三樓貴賓室觀戰。因她自幼不良於行，又愛看棒球賽，父親於1952年開始為她舉辦PONY棒球賽。她對中華隊近年表現讚譽有加，球場三樓貴賓室也掛滿中華隊的放大照片。頒獎典禮後，駐紐約台北經文處教育組主任楊敏玲，代表徐儷文處長在現場宣讀蔡英文總統賀電，並轉副總統陳建仁、行政院長賴清德、教育部長葉俊榮、駐美代表處高碩泰大使等人的賀電。每年中華隊有參賽，匹茲堡台灣同鄉會都聯合慈濟、匹茲堡大學、卡內基美隆台灣學生、匹茲堡中文學校師生等，熱心接待選手、積極到場加油。當晚台灣同鄉會會長林敏章、榮譽會長蔡欣玲、僑務顧問陳飛、慈濟人文學校李大立等也為大家舉辦慶祝派對。本屆代表隊由執行敎練邱仕騰擔任領隊，與蘇瑋傑、楊敏鴻敎練、秘書戴佑容共同率領以新北市二重國中為主要班底的15名球員：田子杰、陳九登、王致翔、高威廣、黃弘劼、黃柏叡、聶世劼、吳昕杰、黃柏瑋、陳政逸、郭書瑋、劉家翔、林恩鈺、吳永生、楊子慶。</w:t>
      </w:r>
    </w:p>
    <w:p>
      <w:r>
        <w:t>WJ572</w:t>
        <w:br/>
      </w:r>
    </w:p>
    <w:p>
      <w:r>
        <w:t>美國價值統計公司「PayScale」最新公布2017至2018大學薪水報告(College Salary Report)，新州本科畢業生薪水超全美平均，28所大學中有12所平均起薪超過5萬元。根據Payscale統計，新州本科畢業生平均收入最高的為普林斯頓大學，畢業後二、三年初期為6萬9800元、工作十年職業中期14萬7800元，在全美居第二位，僅次於加州Harvey Mudd College，排在哈佛、MIT、史丹佛等大學之前。史蒂文斯理工學院(Stevens Institute of Technology)排在新州第二，但畢業後二、三年7萬，高於普大，新州第一，職業中期則為13萬6900元；新州理工大學(New Jersey Institute of Technology)、羅格斯大學新布朗士維克(Rutgers University-New Brunswick)分校排在三、四位。賓州大學本科畢業生初期6萬8100元，中期13萬4800元，排名第20。新州大學畢業生無論是初入職場，或是處於職業生涯中期階段，平均薪水均領先全美。新州畢業生在職業生涯中期，超過半數能掙到9萬元年薪，比全美30％的平均水準高出不少；就讀於新州公立大學的畢業生薪水甚至高於全美其他地區的一些私立學校。完整報告：https://www.payscale.com/college-salary-report/bachelors。雖然薪資情況良好，但新州畢業生背負著高於全美平均的學貸，選擇留在新州的畢業生則需支付全美最高的地產稅，以及最貴的汽車保險、汽修費用、醫療帳單等，令許多千禧一代不堪重負。新澤西商業工業聯盟(New Jersey Business and Industry Association)統計顯示，共有超過2萬2000名千禧一代在2015年離開新州，其中大部分為學貸和高生活成本所迫。</w:t>
      </w:r>
    </w:p>
    <w:p>
      <w:r>
        <w:t>WJ573</w:t>
        <w:br/>
      </w:r>
    </w:p>
    <w:p>
      <w:r>
        <w:t>微信群「真愛力量」將於6日(周六)下午3時至4時30分，邀請紐約州針灸師王少白主講「自閉症進展兼談腸漏」，包括中樞神經系統的發生、發展，神經介質和疾病，以及基因病及其治療方法等話題。講座為學術交流，公益講座免費，主辦方及演講者不負醫療和法律責任。王少白師從中國針灸學家司徒鈴，和靳三針發明人靳瑞。應哥倫比亞大學邀請訪問學者來美行醫至今27年，加上在國內行醫時間共計35年。此次講座將在微信群內直播，紐約中醫論壇1群、全美各中醫協會交流群1、true love中西醫群等同步轉播。講座則在紐約王少白辦公室內進行，地址：159 west 53rd ST, suite21 B, New York NY 10019。</w:t>
      </w:r>
    </w:p>
    <w:p>
      <w:r>
        <w:t>WJ574</w:t>
        <w:br/>
      </w:r>
    </w:p>
    <w:p>
      <w:r>
        <w:t>州長墨菲近日簽署行政令，建立新澤西首府夥伴關係組織(New Jersey State Capital Partnership)，調動州府資源，幫助首府翠登市(Trenton)發展經濟，重振這個昔日繁華的製造業城市。根據行政令，州府主要部門如財務、交通、環保、法律與公共安全等共同合作，為翠登市的發展計畫建立資源框架。驅車入翠登市，引入眼簾的除了州政府大樓，當屬大橋「Lower Trenton Bridge」上醒目的「翠登製造，以供全球」(Trenton Makes, the World Takes)標語，象徵著這個城市曾經的輝煌與地位。隨著連年沒落，翠登近年來已然成為高犯罪率的「被遺忘之地」，許多通勤於新賓州之間的華人，往往對這個城市避之不及。州府計畫與翠登市長辦公室與莫塞郡(Mercer)執行委員會合作，達成多項工作目標，包括審閱城市發展計畫「Trenton250」，找到實施計畫的資金和各類資源；建立重振市中心的行動計畫；擬定符合市場價格的市內住房計畫；找到實施州府公園和水濱通道計畫的資源；援助公共安全提議；吸引私人投資；吸引聯邦建設撥款；將莫塞郡的高等教育學府融入復活城市和就業發展策略中；利用藝術、文化、歷史資源吸引遊客等。</w:t>
      </w:r>
    </w:p>
    <w:p>
      <w:r>
        <w:t>WJ575</w:t>
        <w:br/>
      </w:r>
    </w:p>
    <w:p>
      <w:r>
        <w:t>美門教會將於12月15日(周六) 晚7時「靜默與歡聲」聖誕清唱劇，由美門成人及兒童詩班和管弦樂團獻唱。提供托兒服務，會後茶點招待。12月24日 (周一) 晚7時半「世界的光」平安夜聯合崇拜，有長笛及鋼琴獻奏、詩班獻唱等，父母兒女共聚。敬邀參加，重新發現聖誕的喜悅，平安與愛。地址：189 Holland Rd, Middletown, NJ 07748，電話：(732)706-1616，網址：www.mccc.org。</w:t>
      </w:r>
    </w:p>
    <w:p>
      <w:r>
        <w:t>WJ577</w:t>
        <w:br/>
      </w:r>
    </w:p>
    <w:p>
      <w:r>
        <w:t>醫療保健教育機構跳蛙集團(Leapfrog Group)日前公布最新醫院安全評級報告，新州38家醫院獲得A評分，比去年成績進步不少。新州醫院獲得A評分的醫院比率達57%，居全美第一，但有一家醫院獲得F評分。評分列出醫學專家的28項指標，包括可預防性事故(如細菌感染)和可避免性事故(如摔倒或褥瘡等)的比率；在去年的評分中，新州僅有22家獲得最高的A評分，今年上升勢頭明顯，且拿下全美第一。多年來在各項指標中全A的新州醫院，包括漢肯撒克大學醫學中心(Hackensack University Medical Center)和聖巴拿巴醫學中心(Saint Barnabas Medical Center in Livingston)。位於紐瓦克的大學醫院(University Hospital)今年獲得D評分，東橘市綜合醫院(East Orange General Hospital)獲評F。跳蛙集團總裁班德爾(Leah Binder)表示，近年來全美醫療事故致死數量攀升，為醫院敲響了警鐘，希望這份榜單能繼續幫助當地的居民瞭解醫院的各項安全係數。全美範圍內，除新州以57%高居第一外，俄勒岡(55%)、維吉尼亞(52%)分列二、三位。查看醫院評分及更多資訊可上網：www.hospitalsafetygrade.org/your-hospitals-safety-grade。</w:t>
      </w:r>
    </w:p>
    <w:p>
      <w:r>
        <w:t>WJ578</w:t>
        <w:br/>
      </w:r>
    </w:p>
    <w:p>
      <w:r>
        <w:t>9月起美國災難連續發生，慈濟基金會在各災難地陸續展開勘災及啟動救援工作，並發放現值卡。慈濟新澤西州分會呼籲大眾為災民齊聚善念、虔誠祈禱、募心募款，協助將愛與關懷直接送至災區。加州野火災情慘重，已有48人身亡、200人失蹤。慈濟人立即投入動員與關懷，抵達三處大型收容所發放超過550條毛毯，並就後續進行分工與規畫。捐贈善款可洽慈濟新澤西分會，電話：(973)857-8666，地址：150 Commerce Road, Cedar Grove, NJ 07009。</w:t>
      </w:r>
    </w:p>
    <w:p>
      <w:r>
        <w:t>WJ576</w:t>
        <w:br/>
      </w:r>
    </w:p>
    <w:p>
      <w:r>
        <w:t>新州衛生廳日前取消一項禁令，允許醫用大麻商出售霧化大麻(Vaporizer cartridges filled with marijuana concentrate)。霧化大麻被認為比傳統大麻吸食更為健康。衛生廳副廳長布朗(Jeff Brown)指出，允許出售更多種類的醫用大麻是該部門目前的工作重點。新州目前有六家合法的醫用大麻供應商，患者超過3萬人；州長墨菲此前曾要求將供應商擴大至12家。布朗表示，衛生廳目前已經收到兩個商家的申請。供應商Curaleaf NJ主席喬治(George Schidlovsky)指出，捲大麻菸的時代已經結束，霧化大麻不僅更健康，且將為患者打開一扇新的大門。儘管目前科學家還未斷定霧化大麻是否存在危害，但喬治稱，醫用霧化大麻合法至少能夠給患者更多的選擇。此舉也被認為是新州大麻合法化的前奏。隨著美國開放合法使用大麻的州數增加，霧化大麻和大麻電子菸油也變得越來越流行。使用霧化器攝入大麻有兩種主要途徑：霧化大麻電子菸油或直接霧化大麻植物中的成分。研究人員認為霧氣不會刺激呼吸道，引起呼吸系統發炎，痰量增加和咳嗽，對健康危害較低。</w:t>
      </w:r>
    </w:p>
    <w:p>
      <w:r>
        <w:t>WJ579</w:t>
        <w:br/>
      </w:r>
    </w:p>
    <w:p>
      <w:r>
        <w:t>新州今冬初雪將至，國家氣象局向15郡發布冬季氣候警告(Winter Weather Advisory)，近百公立學區宣布提早放學。由於雨雪混合會導致道路濕滑、泥濘，氣象專家預計交通晚高峰將遭遇阻礙。根據預測，雪量最大的地區將集中在新州西北部，預計將有3至6吋降雪。新州南部及沿海地區則將以冰雨為主，氣溫在華氏32度左右。氣象學家Joe Slezak指出，新州80號公路以北的路面狀況將非常糟糕，出行居民需早做準備。各學區放學情況需查閱學區網站，或上網：https://www.nj.com/expo/news/erry-2018/11/c31adcf9492527/list-of-nj-schools-closing-ear.html。</w:t>
      </w:r>
    </w:p>
    <w:p>
      <w:r>
        <w:t>WJ580</w:t>
        <w:br/>
      </w:r>
    </w:p>
    <w:p>
      <w:r>
        <w:t>因不滿城市晚11時的宵禁規定，23家費城中餐館店主聯合向聯邦法院提交訴狀，控告費城市府種族歧視。店主指控費城警方選擇性執法，在11時後強行關閉中餐外賣店、搶走顧客的食物，卻對依然還在營業的披薩、熟食外賣店視而不見。據費城詢問報報導，此次原告由Pepper Hamilton律所和亞美法律援助處代理，指控2005年市政府通過的宵禁法模糊不清，導致業主需要猜測如何應對，並導致執法者選擇性執法。即使法院撤銷罰單，費城警方依然向許多中餐店反復開出罰單，造成外賣店業主承受巨大經營壓力。費城韓裔市議員吳勝鎬(David Oh)此前開設聽證會，指出2015財政年，費城警方對不符合宵禁規定的外賣餐廳共開出583張罰單，其中中餐外賣店共收到562張，高達總數的96.39%。2016財政年度，警方對不符規定的外賣餐廳共開出293張罰單，其中中餐外賣店共收到249張，占總數的85%。十年來，費城住宅區裏的中餐外賣店不得不面對兩難的選擇，要麼冒險接受高額罰款，要麼放棄一天生意最好的兩個小時。中餐外賣業主表示，他們已經受夠了歧視，「同樣逾時營業，隔壁當地人的店卻無事；我們與市府溝通多年，法律既未廢除、也未修改，針對性明顯。」</w:t>
      </w:r>
    </w:p>
    <w:p>
      <w:r>
        <w:t>WJ581</w:t>
        <w:br/>
      </w:r>
    </w:p>
    <w:p>
      <w:r>
        <w:t>原本是獲得廣大網路迴響的「善心義舉」，一年之後被檢察官查出其實是編造感人故事的騙錢手段，演變募款者與受贈者通通被捕的「三輸」下場。去年10月，新澤西州女子凱特‧麥克盧(Kate McClure)與男友馬克(Mark DAmico)在GoFundMe網站發動募款，指稱麥克盧因為汽油耗盡，將車子停在路邊，獲得街友、美國陸戰隊退役老兵博比特(Johnny Bobbitt)拿出身上僅剩的20美元購買汽油解圍。在大批網友熱烈支持下，募款金額高達40萬美元。但後來博比特聲稱沒拿到錢，還說麥克盧與馬克拿善款「自肥」買車、參加豪華旅遊，雙方因此對簿公堂。➤➤➤感人故事變鬧劇 遊民反告好心籌款情侶美國廣播公司(ABC)15日報導，28歲的麥克盧與39歲的馬克發起募款行動實為詐騙，已經遭到逮捕並面臨密謀犯罪、詐欺竊盜等刑事罪名起訴。這對住在新澤西州佛羅倫斯城(Florence Township)的情侶已於14日雙雙被捕。他們的辯護律師貝德威(Ernest Badway)15日上午面對媒體詢問時拒絕發表評論。報導指出，博比特同樣因為涉嫌網路募款詐騙，14日晚間遭到費城警方逮捕，移送到新澤西州柏林頓郡(Burlington County)受審。新澤西州柏林頓郡檢方從今年夏天便開始對麥克盧與馬克展開調查。國家廣播公司(NBC)費城地方電視台報導，根據法院紀錄，麥克盧與馬克捏造了一段「虛構故事」，發動網路募款騙取民眾善款，博比特也是配合演出的共犯之一。</w:t>
      </w:r>
    </w:p>
    <w:p>
      <w:r>
        <w:t>WJ585</w:t>
        <w:br/>
      </w:r>
    </w:p>
    <w:p>
      <w:r>
        <w:t>賓州周四超乎預期的雪災，今天仍持續發威。 Bellefonte、State College、Bald Eagle、 Philipsburg-Osceola、Penns Valley等學區停課，賓州州大主校區課程及活動取消。78號公路緩慢恢復通車，火車公司提醒乘客留意月台濕滑。由於倒樹阻礙鐵軌，SEPTA的 Paoli-Thorndale區間火車線暫停；Trenton 路線因機械故障誤點約40分鐘。因六至十吋的降雪，78號公路Allentown意外頻傳，周四晚數以百計的車輛動彈不得，車陣綿延30哩，許多人開了十多個小時，天亮才回到家。費城機場逾200航班取消，周五上午仍有大量誤點與取消。</w:t>
      </w:r>
    </w:p>
    <w:p>
      <w:r>
        <w:t>WJ587</w:t>
        <w:br/>
      </w:r>
    </w:p>
    <w:p>
      <w:r>
        <w:t>中國建築公司的子公司中國海外美國公司(China Overseas America)，將在澤西市(Jersey City)建造一幢79層高的住宅樓，900呎的高度也將成為新州最高樓，也是全美第三高的住宅樓。這個哈德遜99號(99 Hudson)專案，定於2019年開盤。澤西市市長富洛普(Steven Fulop)稱該建案為里程碑。中國海外美國公司總裁Cindy Xu則表示，選址澤西市，是基於該市藝術和文化口碑、優越的地理位置，以及經濟長期發展的潛力。哈德遜99號的價格也創澤西市紀錄，最低70萬元起，三居室售價達400萬元。公寓內設游泳池、SPA、健身房、酒吧、遊戲室等。該專案已在中美同時展開銷售，將與中建另一子公司中建美國的專案「Park and Shore」競爭。中國海外和中建美國都希望進一步擴張在美業務，儘管中國政府去年宣布限制企業對境外房地產等行業投資。Cindy Xu對資本外流限制不予評論，但證實哈德遜99號是在不採用傳統房產抵押的情況下進行建設。</w:t>
      </w:r>
    </w:p>
    <w:p>
      <w:r>
        <w:t>WJ588</w:t>
        <w:br/>
      </w:r>
    </w:p>
    <w:p>
      <w:r>
        <w:t>新州州立羅格斯大學(Rutgers University)日前宣布，將成立新州自閉症中心(New Jersey Autism Center of Excellence)，設立全美首個集研究、臨床診斷與治療、教育等於一體的綜合性設施，為自閉症家庭帶來新希望。該中心由州長自閉症研究與醫療理事會(Governors Council for Medical Research and Treatment of Autism)，在五年內籌款400萬元所建立。羅大副教授Elizabeth Torres指出，新州一直缺少綜合性的自閉症網路平台，而該中心的成立彌補了這一不足，將擴大研究和治療，幫助更多已超過學齡的自閉症患者生活，期待成為全美國的榜樣。根據CDC的資料，自閉症是一種嚴重的精神發育障礙，患者主要症狀包括漠視情感、拒絕交流、語言滯後、行為重複、興趣有限等。全美各州對自閉症兒童提供不同的早期干預(Early Intervention)輔導治療，新澤西則是其中的佼佼者。</w:t>
      </w:r>
    </w:p>
    <w:p>
      <w:r>
        <w:t>WJ589</w:t>
        <w:br/>
      </w:r>
    </w:p>
    <w:p>
      <w:r>
        <w:t>兩天以來，太平洋瓦電(PG&amp;E)股價跌了一半，因為投資者擔心，加州史上最慘的北加坎普大火(Camp Fire)是PG&amp;E的輸電路線造成，該公司因此必須作巨額的賠償。PG&amp;E的股價15日跌了24%，14日則跌了21%，本周的4個交易日則總共跌了51%。PG&amp;E在13日的市值還有169億元，14日跌了21%，市值減至133億，15日再跌24%，以17.74元收市，市值再減至92億。截至15日，坎普大火已有63人死亡，焚燒面積達14萬英畝。這場大火起火於本月8日，當天PG&amp;E報告說，大火起火前15分鐘，該公司一條輸電路線發生故障，而電線所在位置，就在起火地點附近。加州當局還在調查起火原因，但投資者擔心，故障的電線就是起火原因，PG&amp;E將須為此負責。本周三(14日)PG&amp;E報告說，如果該公司須為大火負責，賠償將超過該公司所購的保險，賠償將會影響該公司的財政狀況。華爾街的分析師預計，投資者將會拋售PG&amp;E；摩根史坦利的布爾德(Stephen Byrd)15日的致客戶書說，火警風險將會使投資者對PG&amp;E喪失信心。</w:t>
      </w:r>
    </w:p>
    <w:p>
      <w:r>
        <w:t>WJ582</w:t>
        <w:br/>
      </w:r>
    </w:p>
    <w:p>
      <w:r>
        <w:t>一場宣揚保守價值，引用憲法內容以「我們人民」(We The People)為名的示威，17日上午11時至下午3時將於鄰近費城華埠、第五街及市場街路口的獨立遊客中心旁舉行。主辦方強調將是和平示威，但反對者指活動將為費城帶來暴力及白人至上主義，正發動連署要求國家公園管理部門取消許可，或將同步進行抵制性示威。WHYY報導，依活動臉書，主辦方歡迎愛國、愛憲法、支持好警察、支持移民局、反非法移民、反對墮胎、擁護美國價值、支持擁槍的民眾參與。但反對者指，此類集會常引來白人至上主義分子，發生暴力衝突。被視為仇恨團體，曾在紐約與示威者衝突的的右派組織「自豪男孩」(Proud Boys)成員正考慮參加。發起者之一Zach Rehl強調活動為支持川普、憲法、美國、擁槍權等，不允許暴力。集會發言者將包括警察、消防員、救護員協會創辦人Tye Smith、今年挑戰賓州國會參議員Bob Casey失利的Bobby Lawrence等。反法西斯主義團體指當地光頭黨已計畫參加，發言人Berta Joubert-Ceci表示，全美仇恨犯罪案件去年已增加17％，活動會引起針對移民、少數族裔、同性戀等的暴力。市長辦公室表示，示威者有言論自由，但不允許暴力行為。</w:t>
      </w:r>
    </w:p>
    <w:p>
      <w:r>
        <w:t>WJ583</w:t>
        <w:br/>
      </w:r>
    </w:p>
    <w:p>
      <w:r>
        <w:t>因不滿費城晚11時的宵禁規定，23家費城中餐館店主聯合向聯邦法院提交訴狀，控告費城市府種族歧視。店主指控費城警方選擇性執法，在11時後強行關閉中餐外賣店、搶走顧客的食物，卻對依然還在營業的披薩、熟食外賣店視而不見。費城詢問報報導，此次原告由Pepper Hamilton律所和亞美法律援助處代理，指控2005年通過的宵禁法模糊不清，導致業主需要猜測如何應對，並導致執法者選擇性執法。即使法院撤銷罰單，費城警方依然向許多中餐店反覆開出罰單，造成外賣店業主承受巨大經營壓力。費城韓裔市議員吳勝鎬(David Oh)此前舉行聽證會，指2015財政年，費城警方對不符合宵禁規定的外賣餐廳開出583張罰單，中餐外賣店共收到562張，占96.39%。2016財政年度，293張罰單中餐外賣店收到249張，占85%。十年來，費城住宅區的中餐外賣店面對兩難的選擇，要麼冒險接受高額罰款，要麼放棄一天生意最好的兩個小時。中餐外賣業主表示，他們已經受夠了歧視，「同樣逾時營業，隔壁當地人的店卻無事；我們與市府溝通多年，法律既未廢除、也未修改，針對性明顯。」本報先前報導，去年10月，吳勝鎬提案修改宵禁法，數百名業者、民眾於市府外集會相挺。市長肯尼(Jim Kenney)當時回應，的確有議題需解決，據他瞭解，由於正研擬修法，該法已暫停執行。吳勝鎬指暫停執法不夠的，需要修法。大費城華人餐館協會會長朱楓表示，宵禁法的背景是指控中餐外賣店成為毒販、幫派的溫床，他質疑實施多年來，費城治安改善了嗎？</w:t>
      </w:r>
    </w:p>
    <w:p>
      <w:r>
        <w:t>WJ584</w:t>
        <w:br/>
      </w:r>
    </w:p>
    <w:p>
      <w:r>
        <w:t>新澤西肯恩大學(Kean University)工會日前裁定，該校102名教職員工為溫州肯恩大學雇用，不屬於美國工會成員。其中超過50人出生於美國，工會指他們必須遵守中國政府規定，並以人民幣領取薪水。根據工會紀錄，這些教職員工原本一直屬於肯恩大學，也是教師工會(AFT)成員，以美金領取薪水。然而此次裁定過後，102名教職員工將不再屬於美國工會成員，並必須聽命於中國政府。肯恩大學校長Dawood Farahi在致全校信中稱，學校的教務管理、標準、政策、評估和評審將依舊由美方決定，所有的學校高層也仍是美國肯恩大學的職員。此次轉換的主要目的，是為溫州肯恩大學設定更高的工資標準，以及更好的福利待遇。新州高校近年來普遍面臨財務、招生等問題，溫州肯恩大學卻在中國風生水起。中國教育部2014年批准設立以來，不僅面向全國多個省市本科第一批次招生，已擁有超過6000名全日制在校生，擁有一定聲譽。在這種情況下，肯恩大學的辦學重心開始漸漸偏向中國。然而，許多教授擔憂影響課堂的學術自由。該校工會主席James Castiglione表示，新州政府必須搞清狀況，瞭解這個變化中的問題。工會批評溫州肯恩大學的立場，包括在2015年招聘時要求中共黨員優先。美國教師聯盟新州分部主席朵娜•齊拉(Donna Chiera)指出，州長墨菲和議會必須關注該情況，保障新州投資辦學的透明度，以及新州納稅人的資金不被濫用。</w:t>
      </w:r>
    </w:p>
    <w:p>
      <w:r>
        <w:t>WJ586</w:t>
        <w:br/>
      </w:r>
    </w:p>
    <w:p>
      <w:r>
        <w:t>美聯社14日率先報導，首次參選的民主黨韓裔金安迪(Andy Kim)，擊敗尋求連任的麥克阿瑟(Tom MacArthur)，成為新澤西州首位亞裔國會議員。至此，新州今年期中選舉，國會有四選區翻藍。新一屆國會，新州12席眾議員，將只剩一名共和黨，創近百年新低。新州國會眾議員第三選區，因兩黨候選人得票數過於接近，宣誓票及郵寄選票的計票工作仍在進行，預計本周末前還會開出6700票。金安迪上周五以15萬311票對14萬6887票，自行宣布勝選。麥克阿瑟暫未承認敗選，14日他表示「準備好時，我會宣布」。根據競選網站，金安迪的父親因罹患小兒麻痹被棄養，流浪街頭，成長於孤兒院，但一路讀到博士，目前是研究癌症及阿茲海默症的科學家；母親是護士，也出身於貧困社區。36歲的他，成長於南澤西Malton，大學前都讀公校，畢業於芝加哥大學政治系，獲牛津大學國際關係博士。之後成為反恐專家，曾於阿富汗、伊拉克任美軍民間顧問，也是歐巴馬白宮國家安全委員會伊拉克事務主管。他說自己從未想過參選，直到當代表自己的國會議員支持取消可負擔健保。他的對手、58歲的麥克阿瑟，曾是健保公司主管。金安迪參選時承諾不接受財團捐款，人民利益優先於政黨。該選區前次由民主黨勝出是2008年，麥克阿瑟此次尋求第三任，在川普支持率低迷的新州，他極力強調自己的獨立，但他也是新州國會眾議員中，去年唯一投票支持川普稅改，及廢除可負擔健保中保險公司不得拒絕帶病投保條款者。新州僅存的共和黨籍國會眾議員是第四選區的史密斯(Chris Smith)，1980年當選並連任至今，面對藍潮來襲，今年也是他首次花超過100萬元競選。目前他是國會外交事務委員會資深成員，非洲及全球健康、人權小組召集人。</w:t>
      </w:r>
    </w:p>
    <w:p>
      <w:r>
        <w:t>WJ590</w:t>
        <w:br/>
      </w:r>
    </w:p>
    <w:p>
      <w:r>
        <w:t>●費城萬人馬拉松：17日至18日(周六、日)上午7時起，分多項活動陸續在費城藝術博物館附近起跑，將聚集3萬人參加。17日有8k、13.1哩半馬拉松、與兒童長短跑等比賽，10時在Eakins Oval開放兒童長短跑登記，11時有臉繪、漫畫、氣球達人等活動，12時開始6歲至12歲短跑(dashes)與1.5哩趣跑(fun run)，可自Health &amp; Fitness Expo搭接駁巴士至比賽場地；18日(周日)上午7時26.2哩費城馬拉松開跑。觀看免費；地址：22nd Street 和 Benjamin Franklin Parkway路口, Philadelphia, PA 19102；電話：(215) 685-0054；詳細路徑與觀賞點可上網： philadelphiamarathon.com。翠登看恐龍化石●翠登看恐龍化石：即日起至12月30日上午9時至下午4時45分，在翠登市(Trenton)新澤西州立博物館自然歷史廳，目前展出在南澤西出土的兩具實體大小恐龍化石，25呎長、10呎高的Hadrosaurus foulkii 和50呎的Mosasaurus maximus。費用：免費；地址：205 West State Street, Trenton, NJ 08625；電話：(609) 292-6464；網址：www.statemuseum.nj.gov。薩郡賞聖誕燈景●薩郡賞聖誕燈景：16日至18日下午5時至9時，在薩賽克士郡奧古斯塔(Augusta)天地體育場，200萬只燈泡築成的聖誕燈景迎賓，燈展開放至12月30日，詳細時間表可上網查詢。門票：每車20元，只收現金；地址：94 Championship Pl, Augusta, NJ 07822；電話：(973)383-7644；網址：skylandsstadium.com。</w:t>
      </w:r>
    </w:p>
    <w:p>
      <w:r>
        <w:t>WJ591</w:t>
        <w:br/>
      </w:r>
    </w:p>
    <w:p>
      <w:r>
        <w:t>信貸評級機構標準普爾（Standard &amp; Poor’s ，S&amp;P）在經過嚴格監督審查程序後，將舊金山公用事業委員會（SFPUC’s）的電力企業（Power Enterprise）信貸評級從A+提升兩個等級至AA，使舊金山公用事業委員會能夠以較低的借貸成本對外發行債券。通過這次評級提升，舊金山公用事業委員會成為舊金山史上獲得最高信貸評級的水電和可再生能源供應單位。總經理凱利（Harlan L. Kelly, Jr.）說：「我們認真對待財務管理，此次信貸評級提升反映了我們的承諾。通過健全的財務管理，我們正在保護納稅人的投資，並以更實惠的借貸方式增加基礎設施投資的機率。」標準普爾此次給予舊金山公用事業委員會很高的信貸評級提升，主要是通過運營管理評估，肯定了舊金山公用事業委員會有穩健的營運基本面和信貸服務覆蓋面。此外，足夠的電力儲備水平、資產多樣性、環境適應性、優秀的政策規畫、合理的利率設定和管理等諸多因素都是信貸評級提升的根據。電力是舊金山公用事業委員會的三大業務之一，另外兩個分別是水利和廢水處理。在過去超過100年時間裡，舊金山已經實現了100%無溫室氣體排放的水力發電，這些電力被廣泛應用於城市照明、MUNI公車、學校、市府、動物園、機場等諸多場所和設施。</w:t>
      </w:r>
    </w:p>
    <w:p>
      <w:r>
        <w:t>WJ592</w:t>
        <w:br/>
      </w:r>
    </w:p>
    <w:p>
      <w:r>
        <w:t>備受孩子們期待的萬聖節今年將於10月31日如期而至，新澤西州各地也將舉行一系列萬聖節主題活動，包括鬼屋、怪物節、僵屍遊行、南瓜火車等，許多活動適合闔家出行。菲利普斯堡(Phillipsburg)南瓜列車專線(Great Pumpkin Train)從即日起至28日開通，車上的幽靈、食屍鬼、僵屍令這趟旅程好玩又驚悚。列車由特拉華河軌道旅行(Delaware River Railroad Excursions)運營，兒童還能夠挑選屬於自己的南瓜，並在玉米地迷宮和其他有趣的場地中玩得盡興。更多資訊及訂票可上網：https://877trainride.com/pumpkintrain.htm。維農(Vernon)天堂山農場(Heaven Hill Farm)從即日起至11月4日舉行南瓜節(Great Pumpkin Festival)活動，設有海盜主題玉米地迷宮、網路爬蟲遊戲(spider web crawl)、繩球(tether ball)、鴨子賽跑、機器人舞蹈秀等一系列節目。周末門票14元，周中12元，詳情可上網：http://heavenhillfarm.com/farm-garden/great-pumpkin-festival/。切斯特(Chester)奧斯提德農場(Alstede Farms)即日起至26日，每周末晚舉行收穫月乾草車(Harvest moon hayrides)活動，將有篝火、烤棉花糖、現場樂隊、玉米迷宮、蘋果汁等傳統慶祝節目。詳情可上網：https://www.alstedefarms.com/farm-events-calendar/harvest-moon-hayride-13/。惠帕尼軌道博物館南瓜節(Whippany Railway Museum Pumpkin Festival)將於10月7日(周日)下午舉行，將有特別的南瓜車廂定時出現。現場還設有萬聖節手工藝道具展和攤位，門票16至19元，兒童票11至14元。詳情可上網：www.whippanyrailwaymuseum.net/eventstickets/pumpkin-festival。愛迪生市(Edison)寵物犬裝扮大賽將於7日中午，在羅斯福公園(Roosevelt Park)舉行。寵物犬和主人將一同參與萬聖節裝扮，並有1哩行走活動和最終評選。詳情可上網：http://support.cci.org/site/TR?fr_id=1610&amp;pg=entry。類似的奧古斯塔(Augusta)僵屍狗展(Dog Walk of the Dead)，則將於20日(周六)在薩賽克士郡遊樂場(Sussex County Fairgrounds)舉行，將有裝扮大賽、現場樂隊、寵物領養以及超過45個攤販。詳情可上網：www.dogwalkofthedead.com/。普林斯頓藝術理事會(Arts Council of Princeton)將於13日(周六)下午3時至5時，在該市購物中心舉行「尋找南瓜大王」(Finding the Great Pumpkin)萬聖節特別活動，為4至8歲兒童帶來互動式音樂表演和生物科普。詳情可參：artscouncilofprinceton.org博根郡動物園(Bergen County Zoo)將於26、27日舉行年度動物園派對(Zoo Boo)，兒童們可盡情玩耍討要糖果「Trick or Treat」遊戲，現場還有講故事、魔術、小火車等活動。詳情可上網：https://co.bergen.nj.us/attractions/about-bergen-county-zoo。奧爾特農場餐車節(Ort Farms Food Truck Festival)將於27日(周六)在長谷市(Long Valley)舉行，現場將有南瓜自由採摘，以及15輛載有不同風格的各式餐車。詳情可參：www.facebook.com/events/400904873699483/。新州北部地區，澤西市(Jersey City)的萬聖節家庭遊行將於31日(周三)下午3時在Pedestrian Mall拉開序幕；霍布肯市(Hoboken)的Ragamuffin Parade也將同時在華盛頓街舉行；西橘市(West Orange)龜背動物園(Turtle Back Zoo)，則將同日下午4時起舉行Safe Howl-O-Ween遊行活動。中部地區的萬聖節遊行，包括27日(周六)的友聯市(Union)上午10時開始的南瓜日，28日下午1時開始的快樂點萬聖節遊行(Point Pleasant Halloween Parade)，以及同日下午2時開始的波登鎮萬聖節遊行(Bordentown Halloween Parade)。此外，六旗樂園(Six Flags Great Adventure)將從即日起至10月31日每周末舉行怪物驚嚇節(Fright Fest)，給遊客帶來「無處不在的驚嚇」。除了原本的遊樂設施之外，園方還額外佈置了7個鬧鬼迷宮，以及5個神秘的驚嚇區(scare zone)。想要體驗萬聖節主題遊樂園的遊客，可上網：www.sixflags.com/greatadventure/special-events/fright-fest-night。更多新州萬聖節活動，可上網：https://bit.ly/2RpWgIe。</w:t>
      </w:r>
    </w:p>
    <w:p>
      <w:r>
        <w:t>WJ593</w:t>
        <w:br/>
      </w:r>
    </w:p>
    <w:p>
      <w:r>
        <w:t>錯誤的決策再加上合約處理不當，造成加州高鐵費用超支，時間延宕，如今估計要花費770億元，還要15年才能完工。州審計長霍莉（Elaine Howle） 認為加州高鐵局在2013年匆促施工，尚未完成收購土地、遷建公用設施或取得包括州政府及其他鐵路營運單位的同意，結果造成無數的合約修改、計畫延誤、費用超支，成本幾乎是原先估計400億元的一倍。審計報告指目前和未來合約的變動將在原本30億元的經費之外，再追加20億元，原本要在今年至2022年間通車的計畫也得推遲。這個計畫2008年受加州州長阿諾史瓦辛格支持，選民也投票同意，但共和黨和一些民主黨人士都認為這是不必要的錢坑。現任州長布朗則一直表示支持。剛當選的州長紐森2008年也極力支持高鐵，但在經費不斷追加之後，現在表示他雖支持，但憂慮沒有財源來支付增加的成本。審計報告也批評高鐵計畫由56人管理數百項價值50億元以上的合約，但只有三名合約經理是全職工作，人員流動率又高，許多還是外聘的顧問，很可能並沒有把州的利益放在優先，「常以包工自己估計的費用和延誤時間為準」。審計報告建議聘用有經驗的全職州政府員工來管理合約。</w:t>
      </w:r>
    </w:p>
    <w:p>
      <w:r>
        <w:t>WJ594</w:t>
        <w:br/>
      </w:r>
    </w:p>
    <w:p>
      <w:r>
        <w:t>庫比蒂諾兩名青少年運用人工和自己的智慧研究山火預測儀器，能夠辨識出各種條件都成熟，很可能出現山火的森林，希望能提供給消防單位用來預警。這個聰明的智慧山火感應器（The Smart Wildfire Sensor） 是蒙他維斯塔高中（Monta Vista）兩位高三學生桑賈娜．夏（Sanjana Shah）和阿迪提亞．夏（Aditya Shah）合作發明的，Google對他們的成品很感興趣，這兩個學生也已把成品交給加州消防廳檢視。同為17歲的桑賈娜和阿迪提亞只是同學，無親戚關係，他們花一年半的時間合作研究這個感應器。桑賈娜說：「這儀器結合天氣資料和即時分類預測野火。」儀器用相機為森林拍照，然後用Google可以處理大量影像的機器學習系統TensorFlow，分析森林裡的死可燃物，如枯枝和落葉，如果含水量低，就有可能造成山火。這個儀器就會用網路連結，通知消防當局。由於兩人運用了Google的TensorFlow，也讓阿迪提亞在10月29日Google推出人工智慧影響挑戰賽（AI Impact Challenge） 的場合上台演講，他表示非常榮幸。加州消防廳的研發部主管布朗（Curtis Brown）表示，他們正在審核兩位學生的作品。兩學生都有志進史丹福或柏克萊加大，他們先前也有其他的科技發明。桑賈娜在2016年就因發明智慧洪水感應器而獲環保署頒發總統環境青年獎。阿迪提亞則有志環保，他15歲就已創立雨水美國（Raindrop US）非營利組織，喚起大家對加州乾旱的警覺。</w:t>
      </w:r>
    </w:p>
    <w:p>
      <w:r>
        <w:t>WJ595</w:t>
        <w:br/>
      </w:r>
    </w:p>
    <w:p>
      <w:r>
        <w:t>影片來源：記者謝哲澍(訂閱世報YouTube看更多新聞影音)新州15日降下冬季首場雪，部分地區達8吋。近百公立學區提早放學。氣象專家指，冷空氣在新州停留的時間比預計更久，因此降雪量也高於預期。初雪過後，新州居民將迎來一個晴朗的感恩節。由於雪勢凶猛，新州15日交通晚高峰遭遇阻礙，部分道路車速維持在每小時10哩；許多通勤族甚至花費一小時才得以開出公司停車庫，僅20哩的路程花費超過兩小時。路面濕滑，車輛爬坡困難，新整修的貝玉揚大橋(Bayonne Bridge)一度被迫關閉。在拖走數輛受困車輛後，在橋上撒大量化雪鹽，傍晚重新開啟大橋。新州運輸局(NJ Transit)當日則基本保持正常班次，表示已經為冬天做好準備。</w:t>
      </w:r>
    </w:p>
    <w:p>
      <w:r>
        <w:t>WJ596</w:t>
        <w:br/>
      </w:r>
    </w:p>
    <w:p>
      <w:r>
        <w:t>勇士隊球星杜蘭特與格林「內訌」15日又有新劇情。格林打算針對球隊禁賽停薪的處罰上訴，這在NBA極為少見，球員通常針對聯盟處罰上訴，很少涉及球隊處罰。在15日訓練課上，談及他和杜蘭特的衝突，格林費時超2分鐘，這也不同尋常。他表示，會和杜蘭特和解、繼續前行，勇士不會因爭吵而崩潰，「我們曾經幾年一起度過美好歲月，無論明年夏天杜蘭特做什麼決定（指杜蘭特成為自由球員、可能離隊），我百分百支持。」勇士12日比賽最後5秒，格林不理會杜蘭特拍手要球的動作，帶球突破失誤，勇士加時不敵洛杉磯快艇。賽後兩人爆發激烈衝突，格林辱罵杜蘭特「婊子」，還提及杜蘭特成為自由球員的事情。勇士宣佈對格林禁賽停薪，他單場損失12萬。根據ESPN報導，格林打算上訴，聯盟表示還在等待格林的申訴要求。在15日客場對陣休士頓火箭前，格林說，他對衝突的事只談一次，「我和杜蘭特聊過，我們會繼續前行。我打籃球充滿激情，這不是秘密。我心直口快、毫不含蓄（on my sleeve），帶著激情打球，有時這對我最好，但不一定對我有利，我對此習以為常，但不會改變我是誰。」格林說，最近他讀了很多報導，這是否意味著一切將結束，他導致杜蘭特離開勇士？「就像我之前說的，在最後的最後，無論杜蘭特明年夏天怎麼決定未來，無論湯普森如何決定，我們曾有過數年的美好時光。我百分百支持任何人的決定。從個人來說，你一生有權做任何想做的事，我從未對此質疑。」格林還自信滿滿的說，在聯盟中，無論是他還是杜蘭特，沒人能打敗勇士。如果NBA中其他29支隊伍不能擊敗勇士，球隊將繼續前行，不會自亂陣腳，「有人總有工作可做，但很抱歉，如果這會毀滅某些人的故事。若能讓我和杜蘭特、其他隊友更加強大，我們將試試。我們不會因為一次不和就崩潰，大家將奮勇直前。」雖然兩人15日同時參加投籃練習，賽前、賽中有交流，雖然開局快攻中格林還傳球給杜蘭特暴扣，以粉碎不和傳言，但勇士末節6分鐘讓火箭打出21比0的進攻高潮，最終以86:107慘敗於對手。杜蘭特20分5籃板，湯普森10分，格林0分5籃板5助攻5失誤。在火箭無限換防面前，勇士三分狂鐵，18投4中，杜蘭特和湯普森三分合計7投0中，這是杜蘭特加盟以來，他和湯普森第二次三分掛零。</w:t>
      </w:r>
    </w:p>
    <w:p>
      <w:r>
        <w:t>WJ597</w:t>
        <w:br/>
      </w:r>
    </w:p>
    <w:p>
      <w:r>
        <w:t>根據聖荷西市府的新文件，Google可能獨力砸上億元，購買距其總部南邊15哩的一片土地，建造大型園區。這塊地約21英畝，有一部分由聖荷西重建局（San Jose Redevelopment Agency）擁有，另一些則屬於聖荷西市府。聖荷西市長李卡多（Sam Liccardo）發表聲明表示：「Google將支付土地、稅、費用和可負擔住房等其他社區福利，這和其他城市得花上數十億元的稅收吸引大公司，形成鮮明對比。我們沒有補貼Google，也沒有向他們提出要求。」這話好像是暗指亞馬遜，亞馬遜花了一年多的時間尋找新總部，要求各候選城市提供各種好處。聖荷西市議會將於12月4日投票決定是否將土地出售給Google。Google先前表示，其綜合用途園區將容納1萬5000至2萬名員工，包括辦公室、零售空間和數千個住宅單元。是否該批准此計畫，引起眾人討論。支持者希望聖荷西能因此振興，這是美國唯一一個夜間人口比白天多的大城，反映出儘管它人口破100萬，依舊是個通勤社區。反對此案者擔心這筆交易會加快該地區的中產階級化和不平等。</w:t>
      </w:r>
    </w:p>
    <w:p>
      <w:r>
        <w:t>WJ598</w:t>
        <w:br/>
      </w:r>
    </w:p>
    <w:p>
      <w:r>
        <w:t>舊金山一個大型莊園物業去年開價1250萬元上市，但一直乏人問津，賣家上周將定價削減超過一半求售。這棟豪宅位於舊金山格蘭公園（Glen Park）和諾伊谷（Noe Valley）交界、隱身在濃蔭大樹、公寓大樓和獨棟屋之間，屋主是前知名廣告人普利特金（Bob Pritikin），去年上市時曾造成轟動，許多人都不知道這裡有一棟占地半畝、花園中雕像林立、橫跨整個街區的豪宅。房地產經紀人古德里奇（Joel Goodrich）表示，普利特金於1986年買下這塊土地，建造這棟五房五浴的豪宅，它擁有法國新古典主義門面，正門入口處的建材都是直接由巴黎運來，它的客廳面積在舊金山房屋中名列前茅，宴會廳可容納五張十人座大桌。古德里奇說：「我們減價後收到非常多的詢問，這是一個購買舊金山獨特物業的好機會。」</w:t>
      </w:r>
    </w:p>
    <w:p>
      <w:r>
        <w:t>WJ599</w:t>
        <w:br/>
      </w:r>
    </w:p>
    <w:p>
      <w:r>
        <w:t>舊金山多個市府部門都在著手應對空氣問題，目前全市內暫未有因為空氣汙濁而產生相關緊急醫療、消防事故。市長布里德（London Breed）讚揚目前市府應對空氣惡化的方式。包括舊金山消防局，應急管理局，公共衛生局，遊民與支持性住房局，交通局等等多個市府部門都有針對空氣惡化而有所行動。消防局方面，舊金山已經派出52名消防員趕往加州南北兩處的山火支援。消防局長懷特（Joanne Hayes-White）表示，這是因為加州消防系統內是有互助的條例，因此舊金山的消防人員也會趕往州內其他地方救火。應急管理局（DEM）局長梅愛恩（Mary  Carroll）表示，估計下周空氣情況才能好轉。局方也有四位同仁在北加山火現場支援。她透露，目前市內的911熱線、健康醫療系統內都沒有出現空氣相關的緊急事故。舊金山進入空氣紫色警報，空氣惡化程度讓不少人都表示前所未見。公共衛生局公眾健康主任阿爾貢（Tomas Aragon）醫生提出了多項建議，包括留在室內關好門窗或使用空氣淨化器，外出時佩戴口罩，並確保口罩足夠貼合面部。他強調，舊金山從周四晚間開始空氣汙染警報從紅色調高至紫色，但是實際的給民眾的健康建議卻沒有太大改變。此外，遊民局也特別增加了75個收容床位。需要收容救助的人也可以前往525 5th街申請收容床位。遊民局的外展隊伍人員會持續向露宿街頭的民眾提供健康檢測的服務。冬日即將到來，天氣也逐漸變冷，遊民局也將在周日（18日）開放冬季收容中心，詳情可以登錄 hsh.sfgov.org/emergencyshelter 查詢。本周末，舊金山亞洲藝術博物館（Asian Art Museum）、笛洋美術館（de Young Museum）、榮耀宮博物館（Legion of Honor）都會免費開放給公眾進入。</w:t>
      </w:r>
    </w:p>
    <w:p>
      <w:r>
        <w:t>WJ600</w:t>
        <w:br/>
      </w:r>
    </w:p>
    <w:p>
      <w:r>
        <w:t>東灣期中選舉計票塵埃落定，其中公投通過兩個提案Measure E和Measure G，大約每年籌款2800萬，用於投資阿拉米達縣佩拉塔社區學院（Peralta Community College ）的建設。佩拉塔社區學院學區今年就遭遇債務風險， 2018到2019學年的預算缺口為730萬。Measure E提案得票率為82.21%，將延長2012通過的特別地稅八年，原來的地稅提案稅率48元，計畫2020年結束，新提案將推遲到2028年，預計每年為佩拉塔社區學院學區籌款800萬，來幫助教職員，支援教育計畫。Measure G提案得票率為75.5%。將在未來40年發行8億元的債券，平均每年籌資2000萬。用於學區內的各種項目，包括基礎設施升級和下水道系統維修，翻新教室和學校外觀，更新教室和退伍兵中心等設備。資金不能用於提案中未指定的項目，例如行政人員工資。屋崙亞太環保網絡（APEN）社區組織員何晶晶16日說，贊同透過延長地稅和發行債券的方法，籌資投入社區大學教育。因社區大學覆蓋非常多的社區和人群，作用巨大。何晶晶表示，加州1978年通過的13號提案把產業稅凍結在買屋時的價錢，即使房屋市價漲得特別高，但只要沒賣掉或加建的情況下，地稅每年最多升2%。這導致加州每年流失不少稅款，而學校設施陳舊、須維修升級，科技進步，也要新增科技課程和新的設備，這些統統都需要錢，必須想辦法籌集資金。考慮到這些，亞太環保網絡也一直在參與籌集修改13號提案需要的簽名。加州州務卿帕迪拉（Alex Padilla）此前宣布修改13號提案的公投有效連署人數，經審核跨過門檻，正式登上2020年11月選票。何晶晶說，新公投提案規定，工商產業地稅不再有最高上漲2%的保護傘，地稅根據市場價收取，估計每年可增加大量稅金投資教育，讓民眾受益。「新提案沒有針對個人物業，而是商業地產，比如迪士尼、雪佛蘭等物業價值多年上漲，卻加稅不多。」</w:t>
      </w:r>
    </w:p>
    <w:p>
      <w:r>
        <w:t>WJ601</w:t>
        <w:br/>
      </w:r>
    </w:p>
    <w:p>
      <w:r>
        <w:t>舊金山米慎區的Buena Vista Horace Mann學校已經開始試點，讓個別遊民學生及其家庭入住學校內的體育館。這個名為「過夜寄宿」（Stay Over）的項目，今年8月初由米慎區的市議員盧凱莉（Hillary Ronen）負責主持，然後在區內的一所K-8學校Buena Vista Horace Mann試點。本周開始已經有學生搬入體育館住。項目最終將會有20個遊民學生及他們的家人，一共約60人，入住學校體育館。Buena Vista Horace Mann是一所英語與西班牙語的雙語學校。據悉2017至2018學年之間，全市聯合學區內約有1915名學校被認定為遊民學生。在居無定所、食物短缺等等的情況下，這些學生的課業情況也受到負面影響。盧凱莉後來通過財政預算的方式撥出了70萬元試行學生入住校園體育館的項目。入住體院館的學生和家人，都將有早餐和晚餐的供應。非盈利中心Dolores Street Community Services負責食物和其他寄宿的服務。該校校長莫然（Claudia Delarios Morán）表示為這個項目感到開心和驕傲。市議員盧凱莉也表示，自己很榮幸首創這個遊民學生留校過夜的項目。在運營之前，學校也在體育館內加裝了燈光照明，以及會在未來加裝一些洗浴設施。</w:t>
      </w:r>
    </w:p>
    <w:p>
      <w:r>
        <w:t>WJ602</w:t>
        <w:br/>
      </w:r>
    </w:p>
    <w:p>
      <w:r>
        <w:t xml:space="preserve">北加野火又發現八具屍體，已增加到71人死亡、逾千人失蹤，超過1萬棟房屋被毀，而且實際傷亡人數可能繼續攀升。受到北加州野火造成的霧霾籠罩，距離災區車程僅三小時的舊金山灣區空氣品質急遽下降，市政府16日宣布所有公立學校停課一天、學校關閉、知名觀光景點叮叮車(cable car)停駛，並呼籲民眾儘量待在市內。有線電視新聞網(CNN)與法新社報導，舊金山交通局(SFMTA)16日公告，由於當地野火與天氣型態影響，「舊金山空氣品質已從紅色降至『不健康的』紫色，或降至『非常不健康』，公共衛生局強烈建議所有人留在市內，避免接觸室外空氣」。舊金山空氣品質指數在當天降至213，這已經與人口更多的孟加拉首都達卡相當，甚至比人口約460萬的印度東部大城加爾各答還糟糕。舊金山市長布里德(London Breed)宣布，16日當天所有公車都免費，以確保市民都能順利返家。根據民眾在社群媒體上瘋傳的照片，當地著名地標金門大橋已經陷入濃重霧霾，幾乎看不到。舊金山居民Melvin Karsenti說，「霧霾一直籠罩在城市頭上，空氣更糟糕了，我從來沒有看過這麼多人戴起口罩。」根據北加州布特郡警局與加州森林防火廳(Cal Fire)截至16日下午統計，北加州野火死亡人數大增至63人，失蹤人數躍升至631人，火場面積擴及14萬2000英畝，其中45%已經控制。北加州這場野火累計已燒毀1萬1862棟建築，其中至少9700棟是獨棟屋(single family home)。布特郡警長哈尼亞(Kory Honea)在15日晚間記者會上表示，以義工為主的400多位搜索隊員，這幾天正在主要災區天堂鎮清查約1萬棟被毀房屋，尋找是否還有任何人未被發現，失蹤名單已經公布在布特郡警局官網，並且持續更新。哈尼亞說：「大家要明白，名單一直在變動，有些天的人數可能變少，有些天可能變多，但我是希望每一個人都能算到。」他提醒所有居民都要上警局官網看名單，確定其中是否有自己的名字，因為很多人還不知道自己被列為這次野火的失蹤人口。至於在南加州肆虐洛杉磯西郊馬里布地區的野火，面積大約是北加州野火的三分之二，截至16日已有七成被控制，當局估計可望在19日全面控制。 </w:t>
      </w:r>
    </w:p>
    <w:p>
      <w:r>
        <w:t>WJ603</w:t>
        <w:br/>
      </w:r>
    </w:p>
    <w:p>
      <w:r>
        <w:t>為慶祝安老自助處成立52周年並推動多元化長者服務，端鳳鳴澤善粵劇團將於本周末舉行第33屆義演籌款，邀請香港紅伶何偉凌、張婉雲、袁櫻華、黃少嫻，聯同知名演藝家馬蔡麗根、黃沛飛、林采華、何玉芳、馬秀端等人聯袂演出。11月17日（周六）中午12時30分，安老自助處將於日落區美生堂中心劇院演出名劇「牡丹亭驚夢」，18日（周日）下午，在同一場地演出的劇目包括「蟠龍令」、「無情寶劍有情天」、「隨宮十載菱花夢」、「三夕恩情甘載仇」、「艷曲醉周郎」、「霸王別姬」。藝術指導羅艷卿親自由香港來到舊金山做演出監督，監製策畫馬秀端、加拿大名音樂家莫雄正及紐約音樂家趙從斌分別領銜中西樂隊，後台監督是林群翎及雷巧秀。目前籌得的款項已經達到7萬8000元，去除各種開支後的純收益將全部撥入安老長者服務計畫。伍玉珍代表加州眾議員丁右立頒獎給所有表演者和善心捐款者。</w:t>
      </w:r>
    </w:p>
    <w:p>
      <w:r>
        <w:t>WJ604</w:t>
        <w:br/>
      </w:r>
    </w:p>
    <w:p>
      <w:r>
        <w:t>屋崙一名女遊民日前在車內產下一名早產兒，嬰兒一度無法呼吸，所幸一名警員及時為嬰兒實施心肺復甦術，救回一命。屋崙警方表示，警員帕洛莫（Gregory Palomo）14日下午執勤時接到報案中心通知，指一名婦人在靠近雷尼社區學院（Laney College）6街地區哭喊要求醫療協助，他在一家汽車旅館前找到這名坐在汽車副駕駛座的婦人，發現她剛產下一名男嬰。帕洛莫說：「這名婦人在車內向路過的民眾招手，要求他們替她致電911請求醫療協助，當時，我們還不知道發生什麼事。」帕洛莫到場後，發現男嬰沒有呼吸，臉色發青，他便立即為男嬰實施心肺復甦術，男嬰後來開始呼吸並哭泣。帕洛莫說：「當時我腦子裡只想到，我是兩個孩子的父親，我必須讓嬰兒恢復呼吸，我難以想像失去孩子的父母會有多痛苦。」急救員到達後，確定該對母子健康狀況良好，然後將他們送往醫院。屋崙警長柯克派翠克（Anne Kirkpatrick）說：「他拯救了一個生命，讓這個活下來的小嬰兒擁有人生。」她稍早已發表聲明表示：「我以我們同仁每日所做的工作為榮，這只是許多值得讚揚的事件中的一個例子。」汽車旅館經理表示，這名婦人和一名男子以這輛汽車為家，這輛車已經停在旅館前兩年沒有移動過。</w:t>
      </w:r>
    </w:p>
    <w:p>
      <w:r>
        <w:t>WJ612</w:t>
        <w:br/>
      </w:r>
    </w:p>
    <w:p>
      <w:r>
        <w:t>位於波士頓市中心的波士頓千禧豪景閣(Millennium Tower)的豪華頂樓公寓(Grand Penthouse)兩年前以3500萬元出售後，近日又回到售屋市場，此次開價為4500萬元。佔地1萬3256平方呎的豪華公寓佔據千禧豪景閣大樓的第60層樓。高層的60層；有八間臥室、九間全套衛浴，和三間半套衛浴；從公寓可俯瞰波士頓海港、金融區、畢肯丘、查爾斯河、後灣等地。千禧豪景閣網頁對其豪華頂樓公寓的描述為：「舒適而寧靜的豪華頂層公寓附設2000平方呎（185平方米）的戶外露臺，讓您以前所未有的方式擁抱波士頓這座城市湧動的能量。一覽無餘的開闊視野將讓您盡覽城市美景，包括西南面的波士頓公園、公共花園和查爾斯河，及東北方向的波士頓海港和繁華城區景觀。豪華頂層公寓面積近13,000平方英尺（1200平方米），可以完全按照您的心意量身打造室內設計，讓您在世界的高處營造一方愜意無比的自我天地。」據房產公司信息，該樓住戶可使用私人放映室、業主俱樂部休息室、圖書館、遊戲室、健身設施，以及75英呎的室內游泳池；並可享用由主廚邁克米納僅為住戶烹製的美食。公寓協會費用為每月1萬7121元。頂樓公寓屋主還有四個車庫中的固定停車位，及兩個非固定車位。房地產信息公司沃倫集團（Warren Group）助理發行人墨菲（Cassidy Murphy）指出，千禧豪景閣頂樓公寓2016年以3500萬元售出。目前麻州最昂貴的房產是麻州大道5號樓宇，2014年的售價是3859萬元。他說，千禧豪景閣頂樓公寓及其他正在市內和周邊建蓋的新樓豪宅有可能會刷新最高價紀錄；但這樣高價位的豪宅並不常見。</w:t>
      </w:r>
    </w:p>
    <w:p>
      <w:r>
        <w:t>WJ606</w:t>
        <w:br/>
      </w:r>
    </w:p>
    <w:p>
      <w:r>
        <w:t>身陷性騷擾、性攻擊指控的大法官提名人卡瓦諾，在新澤西州民眾心中的印象不佳。菲爾萊狄更斯大學(Fairleigh Dickinson University)最新民調顯示，新州49%居民反對此提名，32%支持。在11月很可能投票的選民群體中，支持與反對者為53比38。民調主任克麗絲塔•詹金斯(Krista Jenkins)指出，數據顯示加州教授克莉絲汀•福特(Christine Blasey Ford)和卡瓦諾本人的證詞和亮相，對人們所認定的觀點幾無改變。在卡瓦諾的支持者中，共和黨占77%；反對者中民主黨的人數也旗鼓相當。詹金斯表示，該統計說明大法官任命已經完全淪為黨派之爭，「大法官任命傳統上與黨派無關，但目前看來已經徹底改變。」</w:t>
      </w:r>
    </w:p>
    <w:p>
      <w:r>
        <w:t>WJ607</w:t>
        <w:br/>
      </w:r>
    </w:p>
    <w:p>
      <w:r>
        <w:t>華人前進會副主任劉衛恒13日在波士頓華埠社區聯盟舉辦例會中指出，華埠每天有超過100個單位做短租，華埠橡樹街和哈德遜街不少單位門前設有電子密碼鎖，時常可以看到遊客拖著旅行箱進出；這些短租推高城市房價，加劇房屋緊缺，並造成逼遷，華埠就有不少受害者。他說，據不完全統計，波士頓約有6000多個短租單位，其中大部分為投資房。2017年3月，州議會開始討論短租管制案；2018年6月波士頓市府通過短租追蹤和規範法案，禁止投資者和租客做短租，可在自住屋做短租的屋主需向市府登記和繳納費用。該法案將於明年1月1日起實施，已進行短租單位最遲需在明年9月1日前按照規範更改。劉衛恒說，目前Airbnb控告波士頓市府共享用戶信息違反麻州和聯邦法律的案件仍在審理中。此外，州議會今年原通過向Airbnb增稅案，由於州長最後時刻的修改，只能明年再議。與會者對波士頓限制短租法案的執行有不少疑問，目前波士頓仍在研究如何審查和懲罰違規的短租者及執行方法等細節；除鄰居舉報外，有與會者建議社區組織可以參與匯報情況。與會者也談及，從短租者角度，房價高，短租是額外收入；短租者稱能改善和多元化社區，以及短租比長租更便利和賺錢等，因而短租限制也需尋求平衡。</w:t>
      </w:r>
    </w:p>
    <w:p>
      <w:r>
        <w:t>WJ608</w:t>
        <w:br/>
      </w:r>
    </w:p>
    <w:p>
      <w:r>
        <w:t>緬因州聯邦地方法官華克(Lance Walker)13日裁決確定緬因州排名投票法(Ranked-Choice Voting Law)合法有效，使得在期中選舉中落敗的緬因州第二選區現任共和黨籍國會議員波利昆(Bruce Poliquin)想藉司法挽回局勢的希望破滅。華克法官在長達30頁的裁決書中不同意波利奎律師對緬因州現行選舉法提出的一系列違憲指控，並拒絕批准波利昆要求重新投票的請求。裁決書中指出，排名投票法並無爭議，而且本身就是表達憲法第一修正案精神的公民倡議產物；行使排名投票的動機是希望讓兩大政黨以外和非黨派人士參與政治進程，讓其支持者表達支持，也不會產生棄保效應。「排名投票法實際上鼓勵第一憲法修正案的表達，不歧視任何基於觀點、派系或其他標準的選民」，華克指出，選舉過程中，並未看到原告的權利因為排名投票而被削弱，所有選民的意向和選擇都被計入選票。緬因州2016年通過排名選舉機制，讓選民以候選人排名方式，取代傳統的勾選一名候選人方式投票。依規定，若無候選人獲得過半選票，就把排名倒數者淘汰，重新計算前兩名的兩名的排名選票。期中選舉中，波利昆和民主黨籍挑戰者戈登(Jared Golden)在首輪投票中都是46%，波利昆僅以2000票領先；由於無人過半，進行第二輪計票。結果戈登以近3000張選票反敗為勝。</w:t>
      </w:r>
    </w:p>
    <w:p>
      <w:r>
        <w:t>WJ609</w:t>
        <w:br/>
      </w:r>
    </w:p>
    <w:p>
      <w:r>
        <w:t>大法官提名人卡瓦諾(Brett Kavanaugh)醜聞，滿周年的「#MeToo」(我也是)運動再次席捲全美。新州州立羅格斯大學(Rutgers University)3日宣布修改校規，取消相關投訴的接受期限，並開始對學生提交的一系列性侵投訴進行調查。羅大此前不受理發生在兩年之前的投訴。新州先進傳媒(NJ Advanced Media)近來曝光這一規定，以及一系列學生的性侵投訴未得到校方受理，使羅大很快取消了這一規定；州長墨菲也批評兩年的政策「並不正確」。羅大校長巴齊(Robert Barchi)表示，該規定與學校價值觀不符，「我們應給出清晰的信號，校方會徹查任何有證據和證人的性侵事件。」他指示學校重審負責調查性侵的辦公室，是否配備足夠的人力、資源和培訓，並成立由師生、教職員工共同組成的學校防性侵委員會。在#MeToo運動開啟後，新州高校包括羅文(Rowan)、蒙特克萊爾(Montclair State)、肯恩(Kean)、新澤西學院(College of New Jersey)、拉馬波(Ramapo)、新州城市大學(New Jersey City University)以及威廉帕特森大學(William Paterson)均聲明，學校將徹查性侵事件，無論已經過去多久。此次羅大廢除兩年校規，使新州最大的公校也加入這一行列。根據新州先進傳媒的曝光，羅大資深教授布隆納(Stephen Eric Bronner)被指在20年前，對其研究生性騷擾。作為全美知名的政治學家，69歲的布隆納否認，「也許有時開玩笑過火，但我從未傷害任何人。如果當時有任何不適當的行為，我對此道歉」。</w:t>
      </w:r>
    </w:p>
    <w:p>
      <w:r>
        <w:t>WJ610</w:t>
        <w:br/>
      </w:r>
    </w:p>
    <w:p>
      <w:r>
        <w:t>包括波士頓在內的許多美國房市最熱的地區正在降溫；總部在西雅圖的房產集團 Redfin集團12日發布的分析報告顯示，在一些最具競爭力的美國住房市場中，競標戰爭正在逐漸消退；11月份該集團經手的房屋交易中，競標購屋的比率為32%，不但低於去年同期的45%，也是2011年以來的最低點。報告中分析，一些最熱門的房屋市場降溫最快，原因是多年來價格快速上漲後，更高的房貸利率加重可負擔的問題。 Redfin表示，在西雅圖都會區，11月份競標購屋比率從去年的58%降至25%；洛杉磯從68％降至38％；北卡羅來納州的羅利，從40%降為20％；大波土頓地區，從44%降至37.3%。過去三個月，Redfin公司代理銷售的大波士頓房產中，有超過七成房有人競購。在該公司報告中列舉的幾個熱點城鎮和房產競購比率有：溫卻斯特的80%、阿靈頓鎮的79%、摩頓市的79%，和渥本市(Woburn)的70%。Redfin 房產經紀人魏爾林說，波士頓地區待屋屋的數量仍然偏低，在阿靈頓高地(Arlington Heights)、摩頓、劍橋、尚莫維爾等地購屋，買方競價情況十分正常。波士頓地區大學多、郊區城鎮的學區好，都是買方屬意的熱點；許多買家仍需要以高過售價的價格才能買到房子。據麻州房地產經紀人協會12日報告，麻州11月份達成協議的單家庭住宅數量比去年同期增加2.2%，中位售價也增加4.5%至39萬7000元。公寓銷售減少3.9%，但中位價格增加1.4% 至37萬5000元。</w:t>
      </w:r>
    </w:p>
    <w:p>
      <w:r>
        <w:t>WJ605</w:t>
        <w:br/>
      </w:r>
    </w:p>
    <w:p>
      <w:r>
        <w:t>已經焚燒了一周的北加坎普大火(Camp Fire)有救了，被污濁空氣淹沒的灣區有救了，因為氣象局預測，下周三(20日)起，將有三個降雨氣流抵達灣區和北加州。天氣學家安德森(Steve Anderson)說，三個氣流預計會將位於舊金山以北180哩的坎普大火的煙霧，推向北邊的內華達州和愛達荷州，而不再向南吹來灣區。降雨將有助坎普大火的灌救，截至16日止，這場大火已焚燒了14萬6000英畝，只有45%的面積受控。除了布特縣的火場有救，已經被惡劣空氣籠罩多天的灣區，將得以舒一口氣；下周三抵達的第一場雨，將先解救北灣，然後再擴至灣區其他地方。第二場雨將於下周五抵達灣區，屆時灣區大部分地區都會降雨；第三場雨則於下周六抵達。灣區空氣品質管理局已發出的空氣污染警報，有效期直至下周二。</w:t>
      </w:r>
    </w:p>
    <w:p>
      <w:r>
        <w:t>WJ611</w:t>
        <w:br/>
      </w:r>
    </w:p>
    <w:p>
      <w:r>
        <w:t>哈佛大學本科生院13日公布2023屆提前錄取(early admissions)申請者達6958人，其中935名獲通過，錄取率為13.4%創新低，為哈佛歷史上競爭最激烈的一期。亞裔告哈佛招生歧視案尚未結案，族裔比例備受關注。今年提前錄取者中，亞裔生比例再度上漲，占26.1%，超過去年的24.2%和前年的21.7%。哈佛招生部門稱這一漲勢可能是因為近年亞裔申請人數逐年增加。非裔提前錄取比例12%，低於去年的13.9%；拉丁裔約為10%，與去年大致持平。另外，近年提前錄取女性學生占前所未有的高比例，人數過半達51.3%，超過去年的47.2%；物理科學和計算機科學女性學生感興趣比例大幅增加。本屆提前錄取生來自全世界67個不同國家和美國49個州，留學生比例占11.2%，高於去年8.2%。</w:t>
      </w:r>
    </w:p>
    <w:p>
      <w:r>
        <w:t>WJ613</w:t>
        <w:br/>
      </w:r>
    </w:p>
    <w:p>
      <w:r>
        <w:t>波士頓規畫和發展局(BPDA)13日通過華埠停車場建30層可負擔性住宅樓開發案。這個擬建45個提供給低收入租客和107個中低收入出售公寓樓將是波士頓最大型經濟住房開發案之一，由千禧集團(Millennium Partners)、亞美社區發展協會(ACDC)、塔芙茨大學(Tufts University)和Corcoran Jennison建築公司聯合開發。這個開發案包括三部分，波士頓市府擁有的P-12C地段-位於天滿街(Tremont Street)停車場計畫建這個30層經濟住宅樓，旁邊Corcoran Jennison公司擁有的華埠雙樹酒店擬擴建，另一邊塔芙茨醫學中心的停車樓也擬擴建。千禧集團將使用其在華埠Winthrop Square開發案的可負擔房屋支付款1億7500萬元用於這個30層樓開發，ACDC計畫申請聯邦房屋稅款來支付租賃部分，剩下資金將有塔芙茨和Corcoran Jennison公司支付。BPDA負責人還指出，目前這個30層住宅樓一樓大廳還沒有規畫，其中一個可能是建一個永久的波士頓華埠圖書分館。</w:t>
      </w:r>
    </w:p>
    <w:p>
      <w:r>
        <w:t>WJ614</w:t>
        <w:br/>
      </w:r>
    </w:p>
    <w:p>
      <w:r>
        <w:t>麻州西部Leicester和Northampton兩鎮月前首批娛樂大麻零售店開張後，麻州東部首家大麻店Alternative Therapies Group(後簡稱ATG)定於15(今)日在薩勒姆市(Salem)開張。麻州大麻控制委員會13日還批准了另外四家大麻店的最後執照，預計未來數周會陸續開門。據波士頓環球報報導，ATG是一家經營醫用大麻的藥房，現已獲得全面大麻執照，計畫15日上午9時開始銷售娛樂大麻。薩勒姆市議員Josh Turiel屆時將象徵性進行首個購買。雖然頭兩家大麻店近三周已有數以百萬銷售額，但當地居民，特別是Leicester鎮已開始抱怨出現交通和其他滋擾問題。吸取上述這兩家店教訓，薩勒姆市ATG店要求購買者提前在其官網上預約時間；該店現限制每小時僅能預約80人，每人大麻花購買不能超過0.25盎司。然而預約開放的數小時內，周六當天所有600個名額已被全部搶光。該店預計預約模式將持續到附近有更多其他大麻店開張。查詢詳情可上網：atgma.org。被稱為「女巫鎮」的薩勒姆市，一直是麻州著名旅遊景點，特別是萬聖節和獨立日人流量大，設立大麻店，當地居民擔心交通壓力。為緩解交通，ATG在薩勒姆火車站設往返巴士接送預約者。一名住在市中心的女性居民稱，薩勒姆現已有大批因女巫而來的遊客，還有美國歷史之旅，現今又來了大麻遊客。也有居民表示歡迎這種受控制、有執照且安全的大麻銷售。大麻控制委員會近日批准最後執照的四家店分別是Temescal Wellness店位於Pittsfield和Hudson鎮兩家分店，Fall River鎮的Northeast Alternatives和Great Barrington鎮的Theory Wellness。麻州頭兩家店在獲得最後執照後，經過最後審核和其他手續，約七周後正式開店。另外兩家早前位於Easthampton和Wareham的大麻店也獲得執照，正進行審核。</w:t>
      </w:r>
    </w:p>
    <w:p>
      <w:r>
        <w:t>WJ615</w:t>
        <w:br/>
      </w:r>
    </w:p>
    <w:p>
      <w:r>
        <w:t>哈佛大學本科生院13日公布2023屆提前錄取(early admissions)申請者達6958人，其中935名獲通過，錄取率為13.4%創新低，為哈佛歷史上競爭最激烈的一期。亞裔告哈佛招生歧視案尚未結案，族裔比率備受關注。據哈佛學生校報Crimson報導，今年提前錄取者中，亞裔再度增加，占26.1%，超過去年的24.2%和前年的21.7%。哈佛招生和財務援助負責人費茨西蒙斯(William R. Fitzsimmons)稱這一趨勢可能是與近年亞裔申請人數逐年增加有關。非裔提前錄取12%，低於去年的13.9%；拉丁裔約為10.1%，與去年9.9%大致持平；美國本地和夏威夷原住民占1%，略少於去年的2%。另外，今年提前錄取女性學生占前所未有的高比率，人數過半達51.3%，超過去年的47.2%。同時在申請資料中，對物理和計算機科學感興趣的女性大幅增加；53%女性申請者對物理感興趣，遠多於去年的33%，而計算機科學也從29%增加到43%。費茨西蒙斯說從未見過如此巨大的變化。而對上述兩項科學感興趣者占所有提前錄取人數的7.3%和6.7%。本屆提前錄取生來自美國49個州和全世界67個不同國家，留學生占11.2%，高於去年8.2%。費茨西蒙斯說國際生增多可能與哈佛近期新聞曝光率有關，如招生案等。另外，他還特別指出，哈佛對國際學生與美國學生提供同樣的財務援助，這在高校中罕見。據哈佛資料，約70%哈佛生都獲一定程度援助，其中20%學雜費全免。此次10%提前錄取生是家中第一代上大學者，14.5%申請者要求申請費豁免。哈佛已在12月13日向錄取學生發出通知，錄取者無需提早決定是否進入哈佛，可以等到明年5月1日所有錄取生的最後期限前做決定。</w:t>
      </w:r>
    </w:p>
    <w:p>
      <w:r>
        <w:t>WJ616</w:t>
        <w:br/>
      </w:r>
    </w:p>
    <w:p>
      <w:r>
        <w:t>賓州6日大選將決定州長和議員。最新民調顯示，現任民主黨州長沃爾夫(Tom Wolf)與參議員凱西(Bob Casey Jr.)的支持率居高不下。費城地區的選舉還將決定該市1億8100萬元債權的命運。費城選民將對180552號法案進行公投，詢問民眾是否支持發行1億8100萬元債權，用於公共交通、公共衛生、市政府建築、公園和博物館，以及經濟與社區發展。費城目前已有16億元赤字，市長肯尼(Jim Kenney)上台後該市支出增加了17%。市議員Allan Domb表示，他不得不支持這項法案，「如果債券被公投否決，沒有替代方案。」市議會主席Darrell Clarke則拒絕評論。更多有關賓州選舉，可上網：www.dos.pa.gov/VotingElections/Pages/default.aspx。根據富蘭克林瑪莎(F&amp;M Poll)最新民調，超過64%賓州民主黨選民對期中選舉非常關心，超過共和黨(58%)和中立選民(49%)。州長沃爾夫目前的民眾好評達50%，凱西也有42%；51%的選民希望民主黨代表進入議會。</w:t>
      </w:r>
    </w:p>
    <w:p>
      <w:r>
        <w:t>WJ617</w:t>
        <w:br/>
      </w:r>
    </w:p>
    <w:p>
      <w:r>
        <w:t>賓州大學宣布2021年開始，將住校規定由新生延長到二年級學生，指此有助學業發展、培養群體意識、維護學生安全。賓大校報報導，校方傳統規定大一新生必須住校，有鑑能容納450人的新宿舍將於2021年落成，提出上述構想，近日並獲學生會同意。另一原因是不像一、三年級學生，大二生全年級課程或社區性活動較少。根據校方資料，2017年全校二至四年級，約60％、4800人住在校外。鑑於近年校外兄弟會相關性騷擾事件，該計畫也獲校園安全小組推薦。部分參與會議的學生代表則表示，校外租屋較能節省生活費。但校方心意已定，承諾未來三年將完善該計畫，期待學生提供建議。賓大校方近期另一項引起學生不滿的決定，是以維護心理健康為由，宣布華頓商學院學生活動中心Huntsman Hall不再24小時開放。</w:t>
      </w:r>
    </w:p>
    <w:p>
      <w:r>
        <w:t>WJ618</w:t>
        <w:br/>
      </w:r>
    </w:p>
    <w:p>
      <w:r>
        <w:t>由山東濟南市委常委、宣傳部長楊峰率領的濟南市文化代表團一行六人，日前訪問新州紐瓦克市，並在市府與市議會主席辦公廳主任詹姆斯•布雷爾(James Blaney)、市長辦公室藝術、文化發展、旅遊主任格溫•莫頓(Gwen Moten)會談。雙方還約定明年紐瓦克市將派代表團參加濟南國際文化博覽會。楊峰回顧兩市自2014年建立友城關係以來，雙方政府層面的互訪和民間的友好交往。他說，紐瓦克曾有個中國小鎮，濟南願意在中國小鎮原址建一個紀念碑，以緬懷在紐瓦克生活的華人先輩。他提出兩地青年代表互訪，紐瓦克的青少年學生去濟南留學，還可以享受濟南「友城獎學金專案」，資助學費、生活費。同時，作為孔子之鄉，濟南願意在博物館、藝術家交流等方面加強合作。布雷爾贊成在原華人小鎮建紀念碑。分管文化藝術的莫頓也表示，學生交流、夏令營、藝術家交流等都是該市感興趣的合作活動。濟南代表團成員還有，市委宣傳部辦公室主任虞凱、市商務局副局長梁旭斌、市外僑辦副主任龐龍、曆城區宣傳部長申世平、市外僑辦亞美大處副處長李耀廷。到場的山東同鄉會會長汪春波也表示，會持續推動落實相關專案。代表團並與新澤西山東同鄉會召開「僑夢苑」文化產業合作座談會。</w:t>
      </w:r>
    </w:p>
    <w:p>
      <w:r>
        <w:t>WJ619</w:t>
        <w:br/>
      </w:r>
    </w:p>
    <w:p>
      <w:r>
        <w:t xml:space="preserve">駐紐約台北經濟文化辦事處3日晚在紐約萬豪酒店舉辦慶祝中華民國國慶酒會，新賓州代表受邀出席同慶。經文處處長徐儷文、偕同副處長楊光彬、張俊裕歡迎。新州北部美華聯誼會會長楊金洲會場巧遇中華公所主席伍銳賢，伍銳賢歡迎新州各界踴躍參加10日下午將在紐約華埠舉行的千人大遊行。出席國慶酒會的新賓州代表包括：僑務委員陳姿、戴松昌、王金智、蔡榮聰、費城中華公所董事長盧統一、雙十國慶籌備會皇后區主委林映君、新州主委萬鎮忠、美華工商協會陳樹波、新州北部美華聯誼會鍾明昌、龔明遠、嚴爾裴、中美文化協會吳麗卿、台灣同鄉聯誼會黃秀梅、張大朋、幫幫忙基金會翁雁天、大紐約區台灣同鄉會張君麟、林青萍、新澤西中文學校協會楊文箎、海外青年文化大使協會劉超琦、普林斯頓中文學校江連任等。 </w:t>
      </w:r>
    </w:p>
    <w:p>
      <w:r>
        <w:t>WJ620</w:t>
        <w:br/>
      </w:r>
    </w:p>
    <w:p>
      <w:r>
        <w:t>普選日近，候選人正最終衝刺。今年新州華人參選包括學區委員、市議員等多個席位。新澤西華人聯合總會主席林潔輝指出，每位參選華人背後，都有數百位支持者，將是新州一股不可忽視的力量。今年西溫莎市議會迎來兩名華裔參選市議員，張迎潮和王岩梅去年參選市議員和市長失利，捲土重來。張迎潮提出促進商業、保持教育、生活品質的政見，希望通過促進地方商業增加商業稅收，吸引更多技術性企業進駐該市。他也主張保護少數族裔、女性所擁有的小型企業，並計畫將與大普林斯頓商會合作。王岩梅為普大生物物理學研究學者，擁有科研和學術背景，主張解決市鎮道路和公共交通問題。她表示去年敗選並未感到氣餒，「獲21%的選票，代表民眾認可我這樣一個政治新鮮人。我將以超脫黨派的立場，在新的市府管理團隊中發聲，努力實現減稅。」鄰近的普林斯頓，來自台灣的吳麗姍(Lisa Wu)代表共和黨參選市議員。她表示自己居住在普市的老年公寓，是三個孩子的單身母親，專業背景是會計，曾力促該市恢復老年人營養均衡免費餐，「在深藍的普林斯頓，共和黨幾乎不可能勝選，但希望以參選激起市府重視減稅，也代表華裔發聲。」新州北部的安歌塢崖市(Englewood Cliffs)，共和黨華裔參選人余仁惠(Donald Yee)與韓裔Mark ParK搭檔，角逐市議員。余仁惠出生於美國，祖父母來自香港，擁有大型超市的管理經驗，也是新州華人網球隊的成員，熱衷公益事業；其競選口號為「安歌塢崖市第一」。該市選情因民主黨警長希奧非(Michael Cioffi)被曝出歧視華裔錄音而格外受到關注。畢業於芝加哥大學，化學物理博士陳雲霞將參選愛迪生市學區委員。她任職於紐約一家500強金融公司，決心以參選來改變愛市生地稅持續高漲、教育經費濫用、家長訴求被忽視等情況，「學委是零工資的志願工作，但能讓學校越來越好，孩子越來越優秀，就是我最大的報酬。」愛市學委會今年共有三席空缺，六人角逐，陳雲霞若當選，愛市將創紀錄同時有三名華裔學區委員。有關選舉和投票的更多內容，可上網：www.njelections.org。</w:t>
      </w:r>
    </w:p>
    <w:p>
      <w:r>
        <w:t>WJ621</w:t>
        <w:br/>
      </w:r>
    </w:p>
    <w:p>
      <w:r>
        <w:t>位於賓州費城近郊的長木花園(Longwood Gardens)，以賞心悅目的室內外奇花異草美景著稱，尤其是色彩繽紛的秋景，是一日遊的好去處。自即日起至27日(周日)止，推出下列活動。●晚上賞彩虹噴泉：即日起至27日(周六止，每周四至周六晚上8時15分，觀賞30分鐘的彩虹燈光噴泉秀，每次有不同的音樂主題，獲選費城雜誌「2018最佳費城新傳統」獎，每日4時以後，可攜帶毛毯和座椅，在指定區內佔位。●白日看劇院噴泉：每日上午10:15、下午12:15、2:15、4:15、5:55，各表演一場五分鐘的「劇院噴泉」，750道水柱噴出一層層的彩虹水簾幕。●模型火車尋舊夢：10月4日至明年1月6日止， G型模型火車在近400呎軌道上奔馳，穿梭在七彩花園。●南瓜園嬉遊照相：即日起至31日，每日上午9時至下午6時，認識不同品名的南瓜、葫蘆，欣賞園裡超過550磅重的超大南瓜，全家在充滿秋意的陳設中照相留念。長木花園門票：23元，五歲至18歲學生12元，62歲以上耆老和大學生20元；地址：1001 Longwood Road, Kennett Square, PA 19348；電話：(610)388-1000；網址：www.longwoodgardens.org。</w:t>
      </w:r>
    </w:p>
    <w:p>
      <w:r>
        <w:t>WJ622</w:t>
        <w:br/>
      </w:r>
    </w:p>
    <w:p>
      <w:r>
        <w:t>不滿市府估價過高，費城今年超過2萬名屋主申請地稅上訴，是去年的近四倍。案件量大增，主因市府對46萬1000處住宅重新估價，造成單家庭房價中位數增加了10.5％。市議會已雇用康州獨立公司審計市府的估價，預計數周內會有結果。費城詢問報報導，與賓州其他郡不同，費城房價評估不受政府收支中立(revenue neutral)條款限制，因此估價越高，稅收便越多。如果順利，加上新建案十年減免到期，市府及學區今年可多獲得1億9100萬元地稅。2014年，費城首次執行實價徵稅(Actual Value Initiative)時，收到2萬3000起上訴。去年因重估商業及工業用途建築價值，收到6600件上訴，土地重新估價則有4000件上訴。由於處理速度跟不上，官員表示部分2017年的上訴及重新估價至今尚未完成聽證，今年底前尚有600件。等待上訴結果的同時，屋主必須按最新估價繳稅，若上訴成功會得到下一年抵扣額。至於今年的上訴，約半數在10月1日的期限前，收到初審通知(first-level review)，2336件獲得重新估價，1萬1000件仍審理中。通過初審後，屋主需於5月25日前向地產估價辦公室(Office of Property Assessment)提出初步上訴，經過重新評估，便可正式向稅務上訴委員會(Board of Revision of Taxes)上訴，之後由法官主持聽證決定估價是否合理。Bella Vista屋主Warren Isom表示，自己明年地稅暴增50％、約3000元，但隔壁鄰居面積相當的房屋，估價卻比自己低了18萬元。他以為上訴一定能通過，但遲遲沒結果。</w:t>
      </w:r>
    </w:p>
    <w:p>
      <w:r>
        <w:t>WJ624</w:t>
        <w:br/>
      </w:r>
    </w:p>
    <w:p>
      <w:r>
        <w:t>愛迪生大都會獅子會(Edison Metro Lions Club)28日舉行募款餐會，慶祝成立12周年。年會由鄭兆玲、朱虹、徐浩然和邵凱麗主持。朗誦國旗效忠誓言後，理事李夏芬宣讀祝禱詞。前總監黃杰源介紹嘉賓和餘培新會長致詞歡迎。新幹部宣誓由16J區總監圭爾拉(Armando Guerra)主持，總監議長奇特尼斯(Mahesh Chitnis)主持新會員加入儀式，新會員包括肖越、鄧安梅、陳浩、張靜和宋穎杰。前會長張穎婷獲感謝獎牌，鄭紅藍獲「年度獅友獎」，青少獅葛延文獲國際獅會最高榮譽「麥文鐘獎」。其他獎狀得主包括李夏芬、鄭紅蘭、陳忻、王拓、張衛芳、張靜、李嘉恩、肖越、陳宇安、陳浩、葛延文、黃凱婷、陳嘉欣、劉欣寧、何昕然、張凱蒂、朱婉彤。陳忻代表獎學金贊助者發言，為青少獅們為社區服務獻出時間、力量和愛心而感動。首次獲此獎學金包括何昕然、施文慧和陳安迪。通過餐會募款，獅會將用籌得的款項捐給社區食庫和國際獅會基金會，也將捐助兒童癌症、糖尿病、眼疾治療研究的機構。獅會前總監議長歐柏恩 (Mary Devon OBrien)、前分區主席史密斯(Chris Smith)、現任獅會16區顧問羅馬諾(John Romano)等出席年會。</w:t>
      </w:r>
    </w:p>
    <w:p>
      <w:r>
        <w:t>WJ625</w:t>
        <w:br/>
      </w:r>
    </w:p>
    <w:p>
      <w:r>
        <w:t>州眾議會委員會近日通過一項法案，要求州消費者事物辦公室設立寵物美容師指導委員會(Pet Groomers Advisory Committee)，寵物美容師需持證上崗，須年滿18周歲、通過專業考試，並有「良好的道德標準」。若州長墨菲最終簽署法案，新州將成為全美首個要求寵物美容師持證上崗的州。該法案由眾議員瓦拉莉•哈特爾(Valerie Vainieri Huttle)發起，也被稱為寶石法案(Bijous Law)，名稱來源於一隻2012年死於美容店的西施犬「寶石」。大部分寵物美容師在聽證會上支持該法案，但對於執照培訓和考試的可能花費感到擔憂。寵物美容、培訓師Lisa Correia表示，希望藉此擺脫同行害群之馬，有助透明度和專業性。參議會類似的法案則由參議員貝特曼(Kip Bateman)提出，他指出，寵物是家庭成員，應在美容店得到良好照顧與專業對待。「寶石」的主人Rosemary Marchetto稱，該法律能夠使寵物美容成為一個真正的、有規範的行業，避免更多悲劇發生。根據統計，自2015年以來，美東地區14個州就有32起寵物在「PetSmart」店內死亡的事件。「PetSmart」否認門店有任何過錯。</w:t>
      </w:r>
    </w:p>
    <w:p>
      <w:r>
        <w:t>WJ626</w:t>
        <w:br/>
      </w:r>
    </w:p>
    <w:p>
      <w:r>
        <w:t>美國防止虐待動物協會(American Society for the Prevention of Cruelty to Animals)近日向新州高等法院提交訴狀，指控一家新州寵物店提供不人道的寵物租賃服務，並涉嫌欺騙消費者。根據訴狀，新州Allison Schall姐妹在去年9月，於蜜豆鎮(Middletown)的繁殖家俱樂部(Breeder's Club of America)寵物店，試圖購買一隻名為庫珀(Cooper)的金毛幼犬。由於無力支付3319元現金，店員提供了分期付費，需在兩年內付清4509元：平均每月161.05元，並在合同結束時支付一筆552元的費用。合約稱，一旦顧客拖欠付款，寵物公司「My Pet Funding」有權收回庫珀。Allison Schall在聲明中稱，寵物店沒有在簽約前讓她們審視內容，也從未使用租賃等相關用語，「我無法想像，如果有一天我們忘記付款或違反了合同，他們就要將庫珀搶走。」協會法律顧問Jaime Olin指出，此類合約一般從不出現租賃等字眼，但卻是變相的租賃合同，「這種合同只對業者有利，卻嚴重傷害消費者權益。」加州去年立法禁止寵物租賃，新州立法者也在考慮中。</w:t>
      </w:r>
    </w:p>
    <w:p>
      <w:r>
        <w:t>WJ627</w:t>
        <w:br/>
      </w:r>
    </w:p>
    <w:p>
      <w:r>
        <w:t>賓州去年有117人死於家庭暴力，其中78人死因為槍擊。費城去年13名家暴案死者中，十人死於槍下。州參議會周三通過法案，因家暴案被定罪者，將限制其擁槍權；法官簽發最終保護令後，受禁制者即施暴者，也需於24小時內交出持有的槍械。參議會以43比5通過，這也是擁槍勢力堅強的賓州，多年來首次有控槍新法過關。州長沃爾夫已承諾簽署，並指此法合乎常理，但姍姍來遲。反對人士指此法違反憲法保障的擁槍權，反家暴團體及執法機構則表示支持。依照新法，當事人若因家暴被定罪，即便只是行為不檢的輕罪，或威脅、攻擊等罪，皆必須在24小時內交出槍械。目前的規定期限是60天。而受保護令管制的對象，也同樣適用。現行法規需先經聽證，由法官另行下令沒收。新法將在州長簽署六個月後生效。</w:t>
      </w:r>
    </w:p>
    <w:p>
      <w:r>
        <w:t>WJ628</w:t>
        <w:br/>
      </w:r>
    </w:p>
    <w:p>
      <w:r>
        <w:t>新州禁止絕大部分酒類的網購，兩黨議員日前共同提案解除此禁令，居民買酒便利的同時，州府也增加稅收。目前新州法律禁止年產量25萬加侖以上的酒莊，在新州進行網路銷售。倡議組織「Free the Grapes」主任本森(Jeremy Benson)指出，這意味即便是中型酒莊，也無法向新州顧客寄送葡萄酒。由共和黨參議員奧斯堪隆(Declan O'Scanlon)和民主黨參議員高帕爾(Vin Gopal)共同發起的提案，要求新州去除產量門檻。本森表示，此舉將為全美9000家酒莊提供機會，並給新州帶來更多收入。羅格斯大學伊格爾頓中心(Eagleton Center for Public Interest)研究稱，如果放開網路銷售，新州政府將每年能增400萬元收入。酒類研究所(Wine Institute)東海岸顧問Terri Beirne表示，新州常年位居全美人均酒類消費的第五位，但網路銷售卻一直受限於法律。一些地方酒莊擔心放開網路銷售將對生意帶來衝擊，Terri Beirne表示，已有的統計顯示，地方酒莊的利益並不會受到影響，有些銷售量反而還會增加。</w:t>
      </w:r>
    </w:p>
    <w:p>
      <w:r>
        <w:t>WJ623</w:t>
        <w:br/>
      </w:r>
    </w:p>
    <w:p>
      <w:r>
        <w:t>賓州東南捷運系統(SEPTA)31日宣布明年起，區域火車146個車站停車場將全面收費，加裝能以車票感應儲值卡(Key)付費的裝置，並將調漲停車費。當局表示僅餘的七個免費火車站停車場將納入收費系統，包括：Woodbourne、Bristol、Wissahickon、Ivy Ridge、Miquon、Conshohocken、 Levittown，合計1500個停車位。目前火車站停車場每天1元，月費20元，依去年通過新規，將調整為每天1.25元、每月25元。2萬5000個停車位，每年約可貢獻480萬元收入。新收費裝置接受現金、信用卡、感應式車票，付費前需輸入停車位號碼。新費率正式實施時間，將於60天前另行公布。</w:t>
      </w:r>
    </w:p>
    <w:p>
      <w:r>
        <w:t>WJ629</w:t>
        <w:br/>
      </w:r>
    </w:p>
    <w:p>
      <w:r>
        <w:t>聯邦太陽能補助將於明年底開始逐步縮減，把握最後機會，費城市議會近日提案，要求市府擁有的600處建築，包含費城機場的用電，2020年前需至少22％來自太陽能。為了減少碳排放、節約電費，並為民間做榜樣，市府計畫與Adams Solar公司合作，也將是賓州規模最大的太陽能設施及購電計畫。電廠鄰近蓋茨堡(Gettysburg)，由民間興建、管理，市府預計簽20年固定電價合約，以約目前的費率，購買所有發電，也確保未來20年不會漲價，為納稅人省錢。年底前將有決議，預計明年動工，2020年完工。Adams Solar已承諾將優先雇用費城居民。此為市府外購電力的起步。費城上月因改善氣候變遷努力，贏得Bloomberg American Cities Climate Challenge的200萬元獎金，可用於相關項目。目前，費城3000處大型商業建築，占全市17％的碳排放量。Adams Solar的母公司Community Energy Solar已在維吉尼亞州為亞馬遜興建一座100兆瓦時(Mwh)的太陽能電廠，也負責新澤西州Burlington、Gloucester兩郡、賓州蘭開斯特的太陽能計畫。執行長Brent Alderfer表示，幾年前已與賓州Straban地主洽談租約，占地約500英畝，已進入地方政府批准階段。屆時將提供70兆瓦時發電量，賓州第二大太陽能電廠僅12兆瓦時。若市議會通過，2020年可完工，經電網傳送費城。本月初，賓州最大的電力客戶之一，賓州東南捷運系統(SEPTA)，也提案將10至20％用電量轉為綠能，預計明年能找到供應商。2016年底，看好當地的產業供應鍊，美國最大的住宅太陽能安裝商SolarCity將公司遷至匹茲堡。州長沃爾夫去年先宣布賓州電力2030年前需有10％來自太陽能，之後又針對州內安裝及製造設備企業，發布一項3000萬元補助計畫。根據華府太陽能推廣機構Solar Foundation統計，賓州去年相關工作機會增長26％，約4000職缺。經連年成長，目前業界主要挑戰是川普對國外生產的相關設備，設定最高30％的關稅。</w:t>
      </w:r>
    </w:p>
    <w:p>
      <w:r>
        <w:t>WJ630</w:t>
        <w:br/>
      </w:r>
    </w:p>
    <w:p>
      <w:r>
        <w:t>賓州博彩管理董事會(Pennsylvania Gaming Control Board)31日批准三家賭場可合法開展運動賭博，包括費城哈樂斯(Harrah's Philadelphia Casino &amp; Racetrack)、匹茲堡河賭場(River's Casino Pittsburgh)和糖果屋賭場(SugarHouse)。加上董事會此前批准的費城近郊的百勝賭場(Parx Casino)、位於多芬郡(Dauphin County)的好萊塢賭場(Hollywood Casino)，目前賓州可開展運動賭博的共有五家賭場。在獲取許可證後，百勝賭場此前表態將於11月接受投注，糖果屋賭場則希望在12月1日啟動。此外，百勝、哈樂斯、糖果屋、好萊塢、金山大賭場(Mt. Airy Casino)、金沙賭場(Sands Bethlehem)和福吉穀賭場(Valley Forge Casino Resort)等七家賭場目前也已取得網路博彩許可，但尚未開始運營。賓州博彩業今年發展迅速，在3月份收入超3億元，打破了近五年來的單月博彩收入紀錄。美聯社稱，賓州博彩業所帶來的稅收為各州最高，總規模也達到全國第二，僅次於內華達州。費城南部新賭場「Stadium's Live! Hotel and Casino」也於近日取得執照，新賭場包括2000台老虎機、100張賭桌，以及2600個車位和200個房間。賓州去年立法通過網路賭博，允許居民通過網路下注和購買樂透，成為全美首個同時允許網路博彩和網路樂透的州。今年又投身運動賭博，希望借此吸引更多新的和年輕的賭客，增加財政收入、彌補赤字。</w:t>
      </w:r>
    </w:p>
    <w:p>
      <w:r>
        <w:t>WJ631</w:t>
        <w:br/>
      </w:r>
    </w:p>
    <w:p>
      <w:r>
        <w:t>理財諮詢公司SmartAdvisor最近的一項研究表明，新州居民慈善捐款在全美名列前茅，杭特頓郡(Hunterdon)居民的慈善指數最高。SmartAdvisor對稅務局提供的2016年數據進行了研究，比較各地居民的捐贈與他們的淨收入比率，以及各郡捐贈的人數比率。該研究使用慈善指數作為評估標準，杭特頓慈善指數為69.8，成為新州最高；摩利斯郡(Morris)69、桑莫塞(Somerset)65.9、博根郡(Bergen)64.9，孟莫斯(Monmouth)63.7。該研究通過計算捐贈額占淨收入的百分比，然後將慈善捐贈總額除以其總淨收入，得出該郡居民捐贈額相對於他們收入的比率。全美每年向非營利組織捐贈約2億元；猶他州的Provo-Orem、Ogden-Clearfield，以及加州的San Jose-Sunnyvale-Santa Clara區域排在前三位。</w:t>
      </w:r>
    </w:p>
    <w:p>
      <w:r>
        <w:t>WJ632</w:t>
        <w:br/>
      </w:r>
    </w:p>
    <w:p>
      <w:r>
        <w:t>州參眾兩會交通委員會通過一項法案，新州將與賓州、德拉瓦和紐約州合作，居民若在鄰州逃避E-ZPass過路費，或將被暫停車輛註冊，或吊扣本州駕照。根據法案，新州居民如在四州地區欠下超過600元過路費，將會被新州汽車監理委員會(Motor Vehicle Commission，簡稱MVC)處以上述懲罰。作為回應，賓州議會已經通過類似法案，紐約和德拉瓦則尚未立法。➤➤➤新提案：紐、新E-ZPass差價須註明特拉華河航港局(Delaware River Port Authority)政府事務主任沙納罕(William Shanahan)指出，「快易通」(E-ZPass)通道為居民帶來便利，但卻經常被鑽空子的跨州通勤者利用，作為逃避過路費的途徑。新州參議會交通委員會主席迭戈南(Patrick Diegnan)指，因未繳過路費而吊扣駕照不合法理，「我和一些卡車公司負責人聊過，即使全額付清E-ZPass帳單，他們有時候也會遇到技術問題，因此限制他們的駕車權似乎並不公平。」沙納罕建議法案刪去吊扣駕照的懲罰，轉而使用暫停車輛註冊(suspend vehicle registration)。眾議員班森(Daniel Benson)表示，議會正就法案進行討論和修改，在確定懲罰措施的同時將保證駕駛的權利。紐新航港局(Port Authority)警方2017年查獲一起重大「快易通」逃費案，新澤西州60歲的男子科圖諾(Anthony Cotugno)累積超過8萬元欠費，從不支付過路費。</w:t>
      </w:r>
    </w:p>
    <w:p>
      <w:r>
        <w:t>WJ633</w:t>
        <w:br/>
      </w:r>
    </w:p>
    <w:p>
      <w:r>
        <w:t>費城本周獲得聯邦太陽能技術辦公室(Solar Energy Technologies Office)的125萬元撥款，用於普及青少年新能源教育。市府宣布將與費城學區合作， 開設為期三年的相關課程。川普總統對新能源和氣候變化能議題並不感興趣，因此費城此次獲得聯邦撥款令人有些意外。市府指，三年的新課程不僅將為費城青少年普及新能源知識，也有機會於畢業後從事清潔能源相關工作，帶動行業發展。市府表示，創新是太陽能進一步發展的關鍵，普及新能源教育將豐富費城能源戰略，提高行業競爭力。美國能源管理局(Energy Authority)今年8月舉辦慶祝活動，祝賀首批高中學生完成太陽能培訓專案。該活動第一年幫助創造了225個就業崗位，預計到今年年底將創造600個職缺，估計未來十年創造1萬個。費城8月結束第二輪「solspeak」專案，為45個家庭提供特別融資試點專案。這些家庭的收入超過聯邦貧困線的150%，但不到地區收入中值的80%。市府希望減少城市碳排放的同時，幫助低收入人群減低用電成本並找到工作。</w:t>
      </w:r>
    </w:p>
    <w:p>
      <w:r>
        <w:t>WJ634</w:t>
        <w:br/>
      </w:r>
    </w:p>
    <w:p>
      <w:r>
        <w:t>賓州參議會15日通過法案，嚴打大學校園兄弟會等霸凌現象，新增一項加重欺凌的刑事罪，最重刑期七年，且包含罰款，政府可沒收兄弟會涉案房產。州長已表示將簽署，保障校園安全。法案以2017年死於賓州州大兄弟會入會儀式的Timothy Piazza命名。提案者州參議員Jake Corman指，由於死者父母的奔走，不想讓兒子白死，全國更重視此議題。這將是全美針對類似犯罪最重要的修法之一。法案將欺凌(hazing)定義為強迫學生或未成年人進食、喝酒或嗑藥，或鞭打、毆打、要求做超過肌肉耐力的動作等，若造成傷亡，則屬三級刑事罪。任何組織助長此類行為，可罰1萬5000元或沒收房產。但涉案學生若報警，並在警方、急救人員抵達時仍留在現場，可以免責。Piazza事發時是該校工程系大二學生，因入會儀式前一晚在兄弟會派對飲酒過量，當天多次從樓梯摔下，腦部重傷而死。但成員到隔日早晨才報警，26名成員被控罪。</w:t>
      </w:r>
    </w:p>
    <w:p>
      <w:r>
        <w:t>WJ635</w:t>
        <w:br/>
      </w:r>
    </w:p>
    <w:p>
      <w:r>
        <w:t>新北市國際短期教育訓練團近日參訪新州四學區。弗利何學區(Freehold Boro)總監湯馬奇(Rocco Tomazic)表示，新北市代表的到來有助拓展師生的國際視野。豪威爾學區總監伊索拉(Joseph Isola)、林登公立學校學區總監(Linden Public Schools)羅伯特茲(Danny A Robertozzi)、外語主任拉馬斯塔(Kevin LaMastra)，以及弗利何地區高中學區總監(Freehold regional)辛普森(Charles B. Sampson)等熱情接待，並分享教學與管理心得。鷺江國小校長陳俊生表示，此行收穫頗豐。</w:t>
      </w:r>
    </w:p>
    <w:p>
      <w:r>
        <w:t>WJ637</w:t>
        <w:br/>
      </w:r>
    </w:p>
    <w:p>
      <w:r>
        <w:t>賓州參議會本周通過投票，將高中畢業統一考試(Keystone Exams)延遲至2022年。在此之前，賓州高中生依然可通過SAT、ACT、AP等其他考試、完成實習、取得四年制大學錄取等一系列方式來獲得畢業資格。Keystone測驗於2012年採用，共有12科目，花費政府撥款達7000萬元，卻遲遲未能成為真正的「州考」。2016年，州長沃爾夫簽署法案，推遲採Keystone測驗為畢業標準，有效期到2019學年；此次投票則再次推遲至2022學年，沃爾夫已表態將簽字同意。參議員Tom McGarrigle指出，使用一套考試在衡量所有學生並不合理，「每個孩子的學習情況不同，他們今後也有完全不同的職業道路」。參議員Andy Dinniman則認為，統一考試對貧富差距較大的學區不公平。麻州研究機構National Center for Fair and Open Testing主任Bob Schaeffer表示，賓州跟隨全美趨勢，認為過度重視單一測驗，對提升整體教育品質無益，而且讓許多原能獲得文憑上大學或找工作的人失去機會。目前全美堅持採類似畢業標準的州，已從最多時的27州減至12州。</w:t>
      </w:r>
    </w:p>
    <w:p>
      <w:r>
        <w:t>WJ638</w:t>
        <w:br/>
      </w:r>
    </w:p>
    <w:p>
      <w:r>
        <w:t>賓州州大系統14所學校連續第八年入學率下滑，今年新生9萬8094人，比去年少4％，也是2001年至今首次低於10萬人。學校間開始爭奪高中畢業生，以獲得較多州府補貼，但因州府減少撥款，只有調漲學費。費城詢問報報導，州大系統發言人表示，由於人口遷移，賓州西部尤其明顯，高中生減少，大學招生下降，估計此種趨勢仍會持續。目前招生增長的只有West Chester及Millersville兩校，而Cheyney、Edinboro、Lock Haven、Mansfield均呈現兩位數下降，尤其是傳統非洲裔為主的Cheyne University，今年減少38％，只有469名新生。其餘各校普遍下降約1％。Cheyne University成立於1837年，是全美最早的非洲裔大學，但近十年新生少了一半，去年幾乎失去大學認證。今年夏天，該校宣布將與Thomas Jefferson University、星巴克咖啡等合作，另創一所以非洲裔學生為主的學習機構，重塑聲望。下學年目前已收到566份申請，124人錄取，而且以更多獎學金吸引優秀學生，一方面也維持願意接受被他校拒絕學生的教育使命。</w:t>
      </w:r>
    </w:p>
    <w:p>
      <w:r>
        <w:t>WJ636</w:t>
        <w:br/>
      </w:r>
    </w:p>
    <w:p>
      <w:r>
        <w:t>新州傳統城郊正在改變，中部蒙哥馬利(Montgomery)市計畫打造一個綜合性市區(new downtown)。一家開發商日前提出計畫，將重建當地購物中心(Village Shoppes center)，創造一個由五幢建築組成的商住區域「The Village Walk at Montgomery」。計畫書由開發商Pugliese Properties擬定，包括一幢三層、3萬1720平方呎的商住樓，其中一樓作為零售用，二、三樓則為住宅。另外則包括三幢用於餐飲的建築，以及一幢1萬2000平方呎的純商用建築。根據計畫書，其中一幢建築將有「開車購餐」(drive-thru)設施，一家餐飲已被定為星巴克咖啡。舊的購物中心建築將被拆除。Pugliese Properties還將在附近建造208戶連棟屋(townhomes)，並以自行車道、步道等便利方式與新都市區進行連接。蒙哥馬利規畫委員會(planning board)目前正對該計畫開展聽證。作為傳統城郊改革的重點，蒙哥馬利近來引入大批新工程，包括政府已經批准的「Montgomery Promenade」專案。該專案包括一個室內面積6萬呎的娛樂中心，其中含有11廳的影院、16道的保齡球館，以及9萬5000呎的零售店和3萬呎的餐飲。</w:t>
      </w:r>
    </w:p>
    <w:p>
      <w:r>
        <w:t>WJ645</w:t>
        <w:br/>
      </w:r>
    </w:p>
    <w:p>
      <w:r>
        <w:t>●慶生會籌畫與用品展：3日(周六)下午2至5時，在密德薩士郡木橋市(Woodbridge Armory)，聚集嬰兒禮浴、甜蜜16以及普通慶生會用品，包含魔術表演、汽球達人、臉繪專家、兒童跳跳屋、用品租賃公司、派對籌畫公司、和糕點試t吃。門票：10元、十歲以下兒童免費；地址：625 Main Street, Woodbridge Township, NJ 08863；電話：(908)991-7005；網址：www.hullabalooexpo.com。矮丘市中心市集●矮丘市中心市集：4日(周日)上午11時至下午4時，矮丘市中心市集每年吸引上萬人潮，現場採購工藝美術飾品、美食車、兒童遊樂場等。入場免費；地址：Downtown Short Hills,  Short Hills, NJ 07078；電話：(908)654-1400；網址：www.facebook.com/events/1424903567606933。澤西市商場市集●澤西市商場市集：3日、17日(雙周六)中午12時至下午5時，在日報廣場(Journal Squared)的Magnolia Landing商場，有摺紙、盆栽藝品等手工藝攤販、餐車、音樂及現場表演。地址：136 Magnolia Ave.,  Jersey City, NJ 07306；電話：(201)920-7209；網址： www.riverviewjazz.org。大西洋城紋身博覽會●第15屆大西洋城紋身博覽會：2日至4日(周五下午5時至晚上11時，周六上午11時至晚上11時，周日上午11時至下午6時)，在百利大西洋城賭場(Bally's Atlantic City)六樓舉辦，80餘位紋身藝術家，提供紋身教學、刺青比賽等，建議第一次紋身者事先考慮刺青圖型，且勿飲酒。費用20元，12歲以下兒童免費，18歲以下應有成人陪同，電話：(252)636-0333，地址：1900 Pacific Avenue, Atlantic City, NJ 08401，網址：www.actattooexpo.com。(記者孫影真)</w:t>
      </w:r>
    </w:p>
    <w:p>
      <w:r>
        <w:t>WJ639</w:t>
        <w:br/>
      </w:r>
    </w:p>
    <w:p>
      <w:r>
        <w:t>博根郡(Bergen)警長Michael Saudino因種族主義辭職，該職位將於11月改選。目前三名獨立派人士參與競選，包括James Ahearn、Robert Kugler和Robert Tormo，將挑戰民主黨參選人Anthony Cureton和共和黨參選人Jack DeLorenzo。Robert Kugler是鞍溪市(Saddle Brook)警長，原本希望以民主黨身分參選，但該黨最終選擇了全國有色人種協進會(NAACP)博根郡主席Anthony Cureton。共和黨則選擇了Hasbrouck Heights市長Jack DeLorenzo作為候選人。52歲的Robert Tormo是新州退休警官，他認為獨立派身分有助於公平執法，「當一個政黨為你贊助拉票時，你就欠下了人情。」Robert Kugler也希望獨立挑戰兩黨，「沒能以民主黨支持參選令我失望，我將代表自己出戰。」</w:t>
      </w:r>
    </w:p>
    <w:p>
      <w:r>
        <w:t>WJ640</w:t>
        <w:br/>
      </w:r>
    </w:p>
    <w:p>
      <w:r>
        <w:t>賓州參、眾議會16日分別通過第SR465號及第HR1149號決議案，除重申美台經濟、安全及文化夥伴關係，並支持進一步加強台灣及賓州友好情誼。兩決議案由州參議員Gene Yaw及州眾議員Jeff Wheeland分別領銜提案，均無異議通過。賓州參、眾議會自2009年後，再度於今年共同通過決議案，強調雙方緊密關係： 2017年台灣為美國第11大貿易夥伴；台灣為賓州在亞洲之第七大出口市場；台灣企業為賓州創造數千個就業機會；雙方2015年簽訂生技合作瞭解備忘錄及駕照相互承認協定；賓州2005年於台灣設立貿易投資辦事處等。駐紐約經濟文化辦事處長徐儷文當日應邀偕政治組長呂志堅、副領事魏浩威於議會觀禮。賓州副州長兼參議會議長Mike Stack、眾議會議長Mike Turzai致意歡迎。徐儷文致詞感謝美聯邦政府與國會、賓州議會及州政府對台灣長期支持，盼進一步擴大交流，共創雙贏。</w:t>
      </w:r>
    </w:p>
    <w:p>
      <w:r>
        <w:t>WJ641</w:t>
        <w:br/>
      </w:r>
    </w:p>
    <w:p>
      <w:r>
        <w:t>聖名醫療中心(Holy Name Medical Center)近日在茶頸市(Teaneck)舉辦「第十屆健康節」，提供免費健康檢查，有60名專科醫生在現場提供免費諮詢，近百名義工到場服務，同時免費施打500份流感疫苗，總計約近千名民眾受惠。</w:t>
      </w:r>
    </w:p>
    <w:p>
      <w:r>
        <w:t>WJ644</w:t>
        <w:br/>
      </w:r>
    </w:p>
    <w:p>
      <w:r>
        <w:t>聯邦環境保護署(EPA)近日通過一項3億3200萬元的計畫，將治理新澤西州梅多蘭茲(Meadowlands)的工業污染。該計畫也是新州歷史上規模最大、花費最高的治污行動之一，將全面清理漢肯撒克河(Hackensack River)的下游和支流。根據計畫，環保機構將費時兩年制定河床清理計畫，並用三年執行。清理河段包括梅溪(Berrys Creek)，以及上桃島溪(Upper Peach Island Creek)的部分河段。EPA新州官員表示，清理將使當地重新成為一塊小型動物聚居的生態濕地。新州北部的漢肯撒克河，下游流經工業化程度較高的城市群，由於長期未控制和治理，在過去兩個世紀遭受了極嚴重的污染，一直被認為是美國污染最嚴重的水道之一。該河全長約45哩，其下游及支流形成了梅多蘭茲，是重要的魚類產卵區，曾經是重要的鳥類魚類和海龜棲息地，也是沿大西洋沿岸遷徙鳥類的停留站。</w:t>
      </w:r>
    </w:p>
    <w:p>
      <w:r>
        <w:t>WJ646</w:t>
        <w:br/>
      </w:r>
    </w:p>
    <w:p>
      <w:r>
        <w:t>波士頓規畫和發展局(BPDA)13日通過華埠停車場改建30層可負擔住宅樓開發案。擬建45個單位提供給低收入租客和107個單位出售給中低收入者，將是波士頓最大型經濟住房開發案之一，由千禧集團(Millennium Partners)、亞美社區發展協會(ACDC)、塔芙茨共用服務公司(Tufts Shared Services)和Corcoran Jennison公司聯合開發。上述四家機構合作成立天滿街288號合作有限責任公司(288 Tremont Street Partners LLC)。根據該公司綜合合作改造方案，這個開發包括三部分，波士頓市府擁有的P-12C地段-位於天滿街停車場計畫建這個30層經濟住宅樓，旁邊Corcoran Jennison公司擁有的華埠雙樹酒店擬擴建，另一邊塔芙茨醫學中心的停車樓也擬擴建。提案稱，這個30層樓地面一層是社區空間，與一個公共庭院和行人通道相連，入口設在天滿街；聯合開發方希望這個社區空間作為波士頓公共圖書館華埠分館所在地。據波士頓環球報報導，千禧集團將使用其在華埠Winthrop Square開發案的可負擔房屋支付款1億7500萬元用大樓開發，ACDC計畫申請聯邦房屋稅款來支付租賃部分，剩下資金將有塔芙茨和Corcoran Jennison公司支付。BPDA在去年為P-12C地段尋求規畫方案時的目標就是建可負擔性住房，負責人戈爾登(Brian Golden)說，他們就只收到一個提案回覆，但恰巧符合目標。戈爾登認為，當前此地段只用作停車場並不是最好的安排。千禧集團波士頓負責人稱這是一個複雜的工程，但是概念有趣，兩個非營利性機構和兩個營利開發商合作來做一個符合波士頓需求的項目。當天BPDA的投票只是這個工程的第一步，下一步聯合開發商將提交正式規畫案，再經過BPDA審核和公共會議。這個提案已經經過一次較大改變，在同樣的空間，將最初171個單位規畫減少到當前的152個。</w:t>
      </w:r>
    </w:p>
    <w:p>
      <w:r>
        <w:t>WJ642</w:t>
        <w:br/>
      </w:r>
    </w:p>
    <w:p>
      <w:r>
        <w:t>中美文化協會14日在杜克島公園(Duke Island Park)舉辦重陽秋遊烤肉活動，250餘人參加。紐約華僑文教服務中心副主任王盈蓉、僑務委員戴松昌、東布朗士維克學委林韻芳、新澤西中文學校協會會長楊文箎、紐約FASCA諮詢導師鄺迺智等出席。會長陳雅玲感謝文協婦女會會長黃淑慧、梅山中校校長李珠瑛、愛迪生中校校長趙貞和、中部中校校長李樹仁、瑞谷中校教務劉開乾等協助。楊文箎與烤肉組烤出一盤盤香腸、肉餅和甕缸雞，會員們貢獻招牌菜，婦女會也分享茶葉蛋、蚵麵線，劉開乾感謝社區餐廳資助菜餚。FASCA青少年志工大使協會導師陳至偉、劉超琦領導義工設帳棚、綁布條、分發食物、帶領兒童活動等。</w:t>
      </w:r>
    </w:p>
    <w:p>
      <w:r>
        <w:t>WJ643</w:t>
        <w:br/>
      </w:r>
    </w:p>
    <w:p>
      <w:r>
        <w:t>新州南部斯卡德瀑布橋(Scudder Falls Bridge)交通圓環(downstream circle)已接近10月22日完工日期，但施工方表示由於8月以來施工不足，工程將被拖延，提醒駕車者注意施工標識，以免發生意外。295公路的該路段將在下周迎來全面修整，Taylorsville Road北向、Woodside Road將於22至26日只開放單條車道。斯卡德瀑布橋從五年前開始重修，是聯通新澤西和賓州的重要橋梁。根據施工專案，大橋南北兩側交通路口將修建交通圓環，可讓大量車輛同時往返於295公路和29號路。委員會擔心駕車者將對完工後的路況感到困惑。在16日的聲明中，委員會解釋，交通圓環取代目前的多條道路的多角交叉路口後，令路牌更容易辨別，駕駛有更多時間認清方向，改善該路段的交通安全。交通圓環由環形車道和一個中心島組成，任何一個方向的交通流量進入後，均需以環島的中心圈以單一方向旋轉行駛，因為無需信號燈、減少了通衝突點、提高安全係數、造價比高架橋便宜等原因，通常認為優於十字交叉。更多資訊可上網：www.drjtbc.org/。</w:t>
      </w:r>
    </w:p>
    <w:p>
      <w:r>
        <w:t>WJ647</w:t>
        <w:br/>
      </w:r>
    </w:p>
    <w:p>
      <w:r>
        <w:t>●途美彼岸集團波士頓新總部「波士頓留學生之家」在9日舉辦的開幕歡迎日上，紐約大學前校長張鍾濬(David Chang，左一)發表演講時說，能做出真正的社會影響，需要熱情、團結和領導力。張鍾濬說，該集團在最初沒有天使投資支持下當前能夠如此好的發展在於「天時地利人和」。他鼓勵要建造一個社會企業，談及最新的保險業務能夠為自身風險小的中國留學生提供更低保費，他相信該公司能夠創出品牌以及上市。該集團創辦人王兆楠（中）回顧了從2012年第一屆留學生日開始直至當前建立位於波士頓市中心總部的發展歷程。(圖與文：記者劉晨懿之)</w:t>
      </w:r>
    </w:p>
    <w:p>
      <w:r>
        <w:t>WJ648</w:t>
        <w:br/>
      </w:r>
    </w:p>
    <w:p>
      <w:r>
        <w:t>英語對話小組(English Conversation Group)即日起每個周二和周三上午11時至下午12時半在包氏藝術中心舉辦。這個由邦克山社區學院支持的項目，歡迎不同英語水平居民參與。由該校語言實驗室工作人員帶領，話題以實用為主，如銀行或看病等，除了日常英語，也可作為進入大學的入門。地址：Pao Arts Center, 99 Albany St., Boston, MA 02111。 查詢可發郵件至[email protected]。</w:t>
      </w:r>
    </w:p>
    <w:p>
      <w:r>
        <w:t>WJ649</w:t>
        <w:br/>
      </w:r>
    </w:p>
    <w:p>
      <w:r>
        <w:t>肥胖問題多年來一直是美國健康的罪魁禍首之一。美國健康信託基金會(Trust for America's Health)和羅伯特伍德強生基金會(Robert Wood Johnson Foundation)最新報告顯示，自2000年來新澤西成年人的肥胖症比例已飆升了60%，目前為歷史最高。根據報告，新州居民的肥胖比例在全美範圍內並不算高，是僅有的12個肥胖比例在28%以下的州之一，全美排名第41胖；但成年人不愛運動比率為全美第16名，10至17歲的青少年肥胖率全美第28，教育被視為重要因素。新州近年成人肥胖率約每年升高0.5％，2001年為19.6％，1995年12.3％。依跡象判斷，已難以逆轉下降。去年18歲以上的成年人中27.3%過於肥胖。45至64歲的成人中31%以上過於肥胖；18至25歲的年輕人中，這一比率是15.3%。德拉瓦州31.8％，排名第23，賓州與喬州以31.6％並列24，康州第42、紐約45。維吉尼亞州排名第一，為38.1%；科羅拉多最低，22.6％。1985年，全美無任何州高於15％，目前七州超過35％。肥胖不僅可導致成人出現各種嚴重健康問題，如高血壓、高膽固醇、因持重過多出現關節問題等，同時還是多種癌症及心血管、中風的重要危險因素。完整報告及健康建議網址：https://www.tfah.org/report-details/the-state-of-obesity-2018/。</w:t>
      </w:r>
    </w:p>
    <w:p>
      <w:r>
        <w:t>WJ650</w:t>
        <w:br/>
      </w:r>
    </w:p>
    <w:p>
      <w:r>
        <w:t>美國室內娛樂地產公司All Play USA日前宣布，將在新州中部莫塞郡(Mercer)的漢米敦(Hamilton)市新建兩個旗艦型大型室內娛樂設施，預計2019年開放。新建場館包括一個占地2.3英畝的室內控溫場館，有草坪、硬地場地。另有基於BigShots Golf軟體而建造的高爾夫練球場，使用最先進的高爾夫球設備。公司稱，該場館將成為公司的旗艦設施，在規模和內容上都將超越紐約和費城的場館。場館內還將有保齡球球道、一個跳跳床公園和攀爬區域，並設置飲食區。漢米敦目前擁有新州著名的雕塑公園(Grounds for Sculpture)，距離全美知名的六旗樂園(Six Flags Great Adventure)也僅數哩。漢米敦市長凱莉•亞德(Kelly Yaede)表示，漢米敦近來經濟發展勢頭良好，餐飲、零售、娛樂行業都進一步擴張。All Play USA的選擇證明該市是家庭娛樂好地點。</w:t>
      </w:r>
    </w:p>
    <w:p>
      <w:r>
        <w:t>WJ651</w:t>
        <w:br/>
      </w:r>
    </w:p>
    <w:p>
      <w:r>
        <w:t>私人貸款機構「LendEDU」近日公布全美各州學貸情況，新州高校畢業生去年人均欠貸3萬794元，比2016屆學生增9%，超過全美39個州。沉重的學貸成為擋在新州高校畢業生群體面前的一座大山。該報告調查新州22所四年制大學，全州2017屆學生62%在畢業後有欠貸。私立學校方面，菲爾萊狄更斯大學(Fairleigh Dickinson University，簡稱FDU)畢業生欠債最多，達4萬元以上；普林斯頓大學最低，畢業生人均欠貸不到1萬元。公立學校方面，新州理工大學(New Jersey Institute of Technology)2017屆畢業生欠貸最多，達4萬979元；新澤西學院(College of New Jersey)畢業生欠貸3萬7787元，位居第二；拉馬波學院(Ramapo College)最低，畢業生人均欠貸1萬元。普大擁有全美最慷慨的助學金計畫(financial aid program)，錄取學生不用為學費發愁，因為家庭收入在16萬元以下的學生均可申請助學金，幾乎不用支付學費，國際學生亦可申請。超過60%的新生都能獲得補助，平均每年達5萬。普大學與拉馬波學院，因此也入選理財雜誌基普林格(Kiplinger)2018年全美最具性價比大學榜單(Best College Values)，普大高居第一，拉馬波學院則排在全美第188位。理財機構「Mercadien Asset Management」主席卡曼(Ken Kamen)表示，新州學生貸款目前發放金額達19億元，在全美範圍內高居第一，其至死不休的追債行為一經媒體曝光也引發熱議。根據律師周方澄指出，美國平均每天有超過3000人違約未還款。聯邦學貸在遲繳第一日狀態就變成「拖欠」；未付款90天後，貸款人信用評分將受影響，一旦拖欠270天，將視同違約。一旦違約，貸款餘額將全部到期，被移送到討債機構，政府也會提出起訴，進而留置資產(例如房地產等)。為了讓學生免去學貸負擔，包括賓州在內的部分高校近來推出「未來薪資抽成」計畫(income share agreements)。與每月必須支付的學貸不同，簽約學生畢業後若未找到工作，或工資低於門檻，可免交任何費用。</w:t>
      </w:r>
    </w:p>
    <w:p>
      <w:r>
        <w:t>WJ652</w:t>
        <w:br/>
      </w:r>
    </w:p>
    <w:p>
      <w:r>
        <w:t>●賓州乾草車遊超驚恐：即日起至31日止，每周四至周六下午6時30分至10時30分，每周日至周三至下午9時30分，在費城向西約40分鐘路程的Arasapha Farm農場，乘坐25分鐘充滿刺激、驚心動魄的乾草車，曾被Hauntworld等雜誌選為最佳恐怖秀之一，可同時參觀Bates Motel旅館數位特效的嚇人展覽，然後步上玉米田中稻草人復仇步道，實戰扮裝怪物，驚恐加三級，八歲以下童與心臟病患者不宜。聯票：40元、兒童35元、單項門票15元起；地址：1835 Middletown Rd., Glen Mills, PA 19342；電話：(610)459-0647；網址：www.thebatesmotel.com。密室鬼屋互動超刺激●密室鬼屋互動超刺激：19、20日(周五、六)下午7時至11時，21日(周日)至10時，26至28日(周五、六、日)至午夜12時，在李文斯頓(Livingston)4萬平方呎的室內恐怖陳設，與50名怪物演員頻繁互動，也可嘗試15分鐘的密室逃脫遊戲。另21、28日(周日)下午2時30分至4時30分，4歲以上童可參加由專人以手電筒導覽的無殭屍密室遊。門票：28元、現役軍人憑證免費入場、兒童密室遊8元；地址：630 W. Mount Pleasant Ave., Livingston, NJ 07039；電話：(973)533-0951；網址：www.banehauntedhouse.com。肯郡恐怖森林強碰殭屍●肯郡恐怖森林強碰殭屍：即日起至31日止，(每周五、六、日)下午7時至10時30分，在南澤西肯登郡(Camden County)米勒農場，45分鐘恐怖森林乾草車遊，也可步行闖玉米迷宮，強碰殭屍怪物。聯票：20元、兒童35元、單項門票7元起；地址：624 S. Egg Harbor Rd., Winslow, NJ 08037；電話：(856)728-3500；網址：www.millerfarmsllc.com。杭郡農場歷險四重恐怖●杭郡農場歷險四重恐怖：即日起至11月3日止(每周五、六、日)下午7時至10時，在中澤西佛萊明頓(Flemington) 的Schaefer Farms農場，乘坐200英畝讓人起雞皮疙瘩的乾草車遊、步行在恐怖與墳墓步道(Trail of Terror &amp; Graveyard)、然後進入玉米迷宮，與鬼面對面，最後參加狂歡會，嚇人場景包括裝鬼演員觸碰、頻閃燈、合成霧、泥與血腥、陰暗的光線和狹小的空間。門票：30元、13歲以下童不宜；地址：1051 Flemington Whitehouse Road, Flemington, NJ 08822；電話：(908)782-2705；網址：www.schaeferfarms.com。</w:t>
      </w:r>
    </w:p>
    <w:p>
      <w:r>
        <w:t>WJ653</w:t>
        <w:br/>
      </w:r>
    </w:p>
    <w:p>
      <w:r>
        <w:t>德拉瓦州華美聯誼中心於7月23日至8月10日舉辦青少年夏令營，今年計有79位學員參加。僑務委員會遴派陳淑雯民族舞蹈老師前來教學，學員們在營長湯竹芬、十餘名義工家長及輔導員的帶領下，學習團體生活及民俗技藝。華府僑教中心主任陳世池應邀出席8月10日之結業式及成果展出、表演。三周夏令營活動各有不同的主題，分別為：當東方遇上西方、來自昨天、比賽開始，再就各主題設計多樣化的活動，包括自製兵馬俑、自製冰淇淋、捏陶、民族舞蹈、扯鈴、捏麵人、蝶谷巴特手工藝、舞龍舞獅、剪紙、摺紙及中華烹飪等課程，提高學習興趣，也加深對傳統文化印象。每周三安排校外教學，分別到吹玻璃工廠、帆船博物館及費城足球場參觀。</w:t>
      </w:r>
    </w:p>
    <w:p>
      <w:r>
        <w:t>WJ654</w:t>
        <w:br/>
      </w:r>
    </w:p>
    <w:p>
      <w:r>
        <w:t>新澤西州近來惡劣天氣不斷，國家氣象局16日向北部三郡發布熱浪與空氣品質預警，將持續至17日傍晚，臭氧指數超標，伴隨熱浪將使人感到不適。預警包括博根(Bergen)、艾薩克士(Essex)和哈德遜(Hudson)，但其他地區亦有高溫出現。周末前最高達華氏95度，較高的濕度使人體感溫度高至99至104度。極端熱浪是美國最可怕的氣象殺手，每年因熱浪死亡的人數排在氣象原因首位，遠超颶風、風暴等自然災害。高溫與高濕度容易引起人體不適，出現熱痙攣、受熱衰竭和中暑等現象。新州是也全美臭氧污染最為嚴重的地區之一。高溫加臭氧及顆粒物污染時，哮喘病患更易發作。新州北部地區已開放一系列避暑站，為家中沒有空調設施或斷電的居民提供安全去處。各個社區中心(Community Center)也從上午9時至晚9時30分開放，專家建議居民在中午11時至下午3時盡量留在有空調設施的室內。新州應急辦公室建議居民做好防暑降溫工作，包括隨時留意天氣預報、避免將孩子與寵物獨自留在車內、飲食平衡、大量補充水分、避免攝入酒精、衣著寬鬆等。更多資訊可上網：www.ready.gov/heat。</w:t>
      </w:r>
    </w:p>
    <w:p>
      <w:r>
        <w:t>WJ655</w:t>
        <w:br/>
      </w:r>
    </w:p>
    <w:p>
      <w:r>
        <w:t>第八屆莎倫慈善畫展近日在南布朗士維克總校舉行，400多名學生、家長、校友和觀眾，共募得8179.76元。善款將通過若歌教會轉交，用於東亞貧困兒童的生活、教育、醫療。此次共展出原創作品272件，57名學生參與作品展出並預先捐款。其中一個捐款專案共募得543元，將交給甘肅合作藏族自治州藏族中學，支助牧民的女孩讀完高中。跟著音樂家Ingrid奏響的室內樂，大家觀賞莎倫畫院學生作品；畫院畢業生、紐約大學帝氏藝術學院電影製片專業學生Andrew Meng主講「從馬克筆至電影」。畫展同時表彰年度傑出藝術家，包括王翰(Isaac Han Wang)、Olivia Tang、Michael Tian、Kevin Ge、Tristan Liu、Georgia Liu、Irene Su、Grace Yan、Annie Lu以及Caroline Tan；教師Angela獲得特別貢獻獎。來自北京的王翰獲傑出藝術家和傑出義工兩個獎項，並分享學習過程，感謝老師劉莎倫的啟發。</w:t>
      </w:r>
    </w:p>
    <w:p>
      <w:r>
        <w:t>WJ656</w:t>
        <w:br/>
      </w:r>
    </w:p>
    <w:p>
      <w:r>
        <w:t>新學年即將開始，新州所有公立四年制大學本州學生學費皆上漲，平均漲幅2.4%。新州公校稱，校方盡最大努力提供高質量的教育，並希望通過學費上漲解決大學多年來一直面臨的經濟困難。根據新澤西州立大學協會(New Jersey Association of State Colleges and Universities)公布的資訊，過去五年新州公校學雜費平均增長率介於2.2％和2.4％之間。從1991年到2016年，州政府對新澤西州公立大學的每名全職學生的撥款減少了40.1％，但入學人數增加了63.2％，導致高校入不敷出。羅格斯大學發言人指，該校2018年的學雜費增幅為2.3％，低於鄰州類似院校的增幅。州立大學協會則聲稱，學校受到一些國家法律規定的束縛，要求某些學生可獲得免費教育。這使每個NJASCU學校每年花費數10萬元。與此同時，州立大學協會持續呼籲政府改革32年的州立大學合同法以節省資金，該法對州立學校簽訂購買和建築合同的自主權施加限制；協會認為該規定導致許多大學浪費不少資金。州立大學協會成員包括新州除羅格斯大學和新澤西理工學院(NJIT)外的所有公立大學。</w:t>
      </w:r>
    </w:p>
    <w:p>
      <w:r>
        <w:t>WJ657</w:t>
        <w:br/>
      </w:r>
    </w:p>
    <w:p>
      <w:r>
        <w:t>新澤西第六屆移民企業家獎提名，將於8月24日截止。該獎由新州十多家商會、社區組織、大學共同評選，旨在認同和宣傳新州第一代移民企業家的貢獻及奮鬥精神。應用資訊公司(Applied Info)總裁劉子正(Jon Lau)、大昌汽車集團(DCH Auto Group)總裁林秀槐等華裔移民企業家曾獲獎。參與提名可上網：www.njieawards.com/nominations/。</w:t>
      </w:r>
    </w:p>
    <w:p>
      <w:r>
        <w:t>WJ658</w:t>
        <w:br/>
      </w:r>
    </w:p>
    <w:p>
      <w:r>
        <w:t>華裔科學家薛瑜(Yu Xue，音譯)31日在費城聯邦法院認罪，對於被控從英國製藥巨頭葛蘭素史克(GlaxoSmithKline，簡稱GSK)竊取癌症治療商業機密，透過她所設立名為南京任諾藥業(Renopharma)的公司行銷中國，承認一項共謀罪。本案原先共有五名華裔被告、45項控罪。其中一人將在9月認罪，另三人計畫於10月開審。雖然未被控需證明有外國政府參與的商業間諜罪，檢方原先堅稱任諾藥業有中國政府背後資金支持，交換盜取科學機密，這也是歐巴馬、川普政府對華裔科學家的常見指控。在近期一連串與間諜相關案件，最後證實並非機密而撤訴，顏面大失後，檢方雖撤銷多數控罪，仍視此案結局為一項勝利。➤➤➤ 華裔是永久的外國人？根據認罪協議，薛瑜在任職GSK高級科學家期間，通過電郵或電子存儲設備向其合作人李濤(Tao Li，音譯)發送大量公司機密檔，包括十餘種產品的研發資訊，包括構建HER3產品的蛋白序列等，是關於癌症和其他重症疾病相關藥物。據美聯社報導，現年48歲的薛瑜出生於美國，2006年6月在GSK賓州研發中心工作，2016年1月6日被開除。聯邦檢察官William M. McSwain指出，薛瑜為了經濟利益竊取機密，她被認為是世界上最頂尖的蛋白生物科學家之一，而盜竊的資訊對於一家新成立的醫藥公司非常有用。➤➤➤ 美中科技冷戰 華人須防池魚之殃雖然認罪，薛瑜仍稱，她不認為傳送的這些檔屬於商業機密，「在我看來商業機密起碼是不公開的，但這些專利檔事實上在網上都能獲得。」她同時稱自己為這些專利遞交過預先申請表(preliminary application)，完全是通過合法手段取得。其律師曾表示將做無罪辯護，並將此案與事後平反的天普大學華裔教授郗小星一案相提並論，但最終選擇認罪。➤➤➤ 抗議FBI局長反華移民言論 郗小星等華裔費城示威法官Joel Slomsky表示，檢方無需證明薛瑜在取得資料時，是否瞭解這些是商業機密。訂於12月18日決定刑期，同意在此前召開聽證會(evidentiary hearing)，以便確定該犯罪行為對公司帶來的損害。薛瑜將面臨最高十年監禁和25萬罰金，她或將被要求賠償公司損失，最高可達20億元。</w:t>
      </w:r>
    </w:p>
    <w:p>
      <w:r>
        <w:t>WJ659</w:t>
        <w:br/>
      </w:r>
    </w:p>
    <w:p>
      <w:r>
        <w:t>總會聚餐當日風雨不斷，卻依然有近千華人出席活動，令許多當地人大呼不可思議。愛迪生市長藍奇(Thomas Lankey)對於近千華人冒雨野餐驚訝不已，「這充分反映了新州華人的凝聚力，華人對於社區的影響力正在越來越大。」參與活動的新州政界人士數量也創歷史新高，不論黨派，新州議員、市長、市議員等皆不懼風雨應邀出席。林潔輝表示，這讓她想到了1989年的首屆新州中國日活動，「當時我組織第一屆新州中國日，遇到颶風延期一周，然而第二周依然風雨交加，卻還是有超過萬人前來，這就是我們新州華人的團結和精神。」海外香港協會(OHKA)前會長趙啟祥(Pius Chu)指出，越來越多的主流關注，與華人積極參與社區密不可分，「新州華人近年來頻繁參與主流社區活動，也因此得到了主流的關注和回饋。」蒙特維爾(Montville)市長柯克林(Richard Conklin)表示，他認識林潔輝已有30多年，「從當地獨立日遊行到各類社區活動，林潔輝對於社區的支持不遺餘力，我很榮欣參與華人社區如此盛大的聚會。」</w:t>
      </w:r>
    </w:p>
    <w:p>
      <w:r>
        <w:t>WJ660</w:t>
        <w:br/>
      </w:r>
    </w:p>
    <w:p>
      <w:r>
        <w:t>新澤西華人聯合總會19日在愛迪生市羅斯福公園(Edison Roosevelt Park)舉行年度野餐會，近千人冒雨參加。多名議員、市長出席，並肯定華裔為社區所作出的貢獻，稱華人是新州社區不可缺少的一部分。聯合總會主席林潔輝(Margaret Lam)感謝參與者冒雨趕來。新州26選區眾議員韋伯(Jay Webber)、愛迪生市長藍奇(Thomas Lankey)、蒙特維爾(Montville)市長柯克林(Richard Conklin)、東布朗士維克(East Brunswick)市長柯恩(Brad Cohen)、橋水市(Bridgewater)市長海耶斯(Daniel Hayers Jr.)、貝勒維爾(Belleville)市長梅爾漢姆(Michael Melham)等出席，並向聯合總會頒發褒獎令，感謝華人社區。弗利何學區(Freehold Boro)總監湯馬奇(Rocco Tomazic)代表州參議員高帕爾(Vin Gopal)出席，並宣讀由參議會主席斯威尼、眾議會議長科林等共同簽署的褒揚狀；安歌塢崖(Englewood Cliffs)市議員胡世遠(Bill Woo)代表市長Mario Kranjac出席。中國駐紐約總領館領事劉愛民、張鵬雄也讚揚新州華人為中美交流所起到的作用，並感謝林潔輝與共同主席們的組織。許多今年參選的政客也前來拜票，包括聯邦參議員參選人胡金(Bob Hugin)以及多名地方市議會、學委參選人等。聖名醫院(Holy Name)華裔部、美門醫院(Monmouth Medical Center)華人醫療服務等義工在現場為華人免費提供各項健康檢查、諮詢，贏得民眾好評；數十個健康、教育、法律、理財等專家，為民眾提供免費諮詢。新澤西福建同鄉會也在現場設台，為上月被害的帕特森市(Paterson)中餐館店主周蕊家庭募款。壯觀的千人大聚餐採用美食分享(potluck)方式，為了保證用餐秩序，總會和新澤西福建同鄉會派出了超過100人的志願者團隊，並由數十家當地餐廳、個人等捐贈了數千元的食品和抽獎獎品，讓整個用餐環節秩序井然、熱鬧而又溫馨。文藝演出環節中，福建同鄉會合唱團、北美小芳黃梅藝術團、鄉音合唱團等諸多團體表演36個文藝節目，獲得現場觀眾的熱烈掌聲。</w:t>
      </w:r>
    </w:p>
    <w:p>
      <w:r>
        <w:t>WJ663</w:t>
        <w:br/>
      </w:r>
    </w:p>
    <w:p>
      <w:r>
        <w:t>新澤西門羅市(Monroe Township)學區委員參選人詹考斯基(Richard Jankowski)，日前被曝出在社交網站上發布大量種族歧視言論，包括將非裔比作猴子，生命毫無意義，應該將他們槍殺，引發爭議。据新澤西環球報(New Jersey Globe)報導，詹考斯基2013至16年期間曾在臉書上發布大量涉嫌歧視非洲裔的言論，大多與當時非裔民權組織「Black Lives Matter」抗議警察不當執法有關。他諷刺密蘇里非洲裔居民的抗議行爲，這些言論在媒體曝光之後已全部刪除。新州選舉將於11月6日舉行，門羅市學委今年有六人參選，競選三個學委名額。新州先進傳媒(NJ Advanced Meida)等媒體嘗試聯係詹考斯基，但未獲得答覆。門羅市學區委員會表示他並非學委，言論與學委會無關。</w:t>
      </w:r>
    </w:p>
    <w:p>
      <w:r>
        <w:t>WJ668</w:t>
        <w:br/>
      </w:r>
    </w:p>
    <w:p>
      <w:r>
        <w:t>新州自來水公司New Jersey American Water於4日宣布，由於Raritan-Millstone淨水廠管道漏水，將進行三天緊急維修，Hunterdon及Somerset兩郡的用戶，期間應避免戶外用水，並節約使用，以維持充足水壓供多數用戶及消防隊使用。期間也可能有水壓下降、水質出現異色等情況。維修完成後將另通知。受影響地區包括：Bridgewater、Bound Brook、South Bound Brook、Branchburg、Manville、Montgomery、Hillsborough、Raritan Township、Raritan Borough、Readington、Millstone、Somerville。相關網址：https://amwater.com/njaw/。</w:t>
      </w:r>
    </w:p>
    <w:p>
      <w:r>
        <w:t>WJ664</w:t>
        <w:br/>
      </w:r>
    </w:p>
    <w:p>
      <w:r>
        <w:t>博林頓(Burlington County)法院法官上周判決，為無家可歸老兵博比特(Johnny Bobbitt)籌款40萬元的情侶凱特·麥克盧(Kate McClure)和男友，必須將餘下的錢歸還。然而博比特的律師法倫(Christopher C. Fallon, Jr.)4日稱，目前該捐款帳戶中已無餘額。博比特此前控告凱特與男友馬克(Mark DAmico)，從捐款帳戶中竊取大量資金用於自己的開銷，質疑兩人用其捐款購買寶馬轎車，並支付豪華旅遊費用，且拒絕告訴自己捐款帳戶。凱特與馬克此前否認濫用捐款，面對費城詢問報(Philadelphia Inquirer)稱帳戶還有20萬結餘，上NBC電視訪談時則稱還有15萬元。原告代理法倫表示，最新審計顯示該帳戶餘額已歸零，凱特與馬克也已錯過法院規定的還款日期，「我不知道省下的錢去了哪兒，但肯定有大量資金在短時間內被轉出。」目前法倫已向法院要求審計凱特與馬克的帳戶，兩名被告的代理律師則並未對此進行回應。凱特去年10月駕車時燃油耗盡，將車停在路邊。一旁無家可歸的博比特看到後，步行到附近加油站，用身上僅有的20元買來一罐汽油，解決凱特的燃眉之急。幾天後凱特回到原處，給博比特帶來禦寒的衣物、食品及禮品卡等。在聊天的過程中，她得知35歲的博比特是陸戰隊退伍老兵，也曾是執照護理員。凱特與馬克隨後在眾籌網站GoFundMe上發起眾籌捐款，目標是募得1萬元幫助博比特回歸正常生活。媒體報導這則故事後，捐款激增，不到一個月超過40萬元，成為引爆全球的感人新聞。</w:t>
      </w:r>
    </w:p>
    <w:p>
      <w:r>
        <w:t>WJ665</w:t>
        <w:br/>
      </w:r>
    </w:p>
    <w:p>
      <w:r>
        <w:t>新州民主黨民選官員4日聚集在席卡克斯(Secaucus)一座年久失修的橋下，呼籲總統川普恢復預算超過200億元的「門戶計畫」(Gateway)。州長墨菲指出，門戶計畫並不僅關乎紐約和新州居民，而且影響到全美經濟發展、社會安全的的重要工程。他表示新州經濟發展局已經批准6億元債券，新建使用已有百年的漢肯撒克河(Hackensack River)鐵路橋梁，為該計畫啟動了第一步。國會參議員梅南德茲(Robert Menendez)、眾議員Bill Pascrell、Donald Payne Jr.、Albio Siries等人出席集會，表達支持。梅南德茲呼籲川普放棄玩「政治遊戲」，將民眾的利益置於首位。新州商會主席布拉肯(Tom Bracken)稱，該計畫對新州的經濟至關重要。門戶計畫包括新建紐新之間的鐵路大橋、隧道、擴大賓州車站(Penn Station)以及改進部分現有軌道等，能夠顯著改善從波士頓到華府的交通情況。該計畫曾受到包括總統川普、前總統歐巴馬在內許多重量級政客的支持，被普遍認為是解決紐新通勤糟糕現況的最終方案。川普今年3月突然要求眾院議長萊恩阻止撥款給該計畫。運輸部長趙小蘭在會見紐新官員時稱，川普指示將該計畫踢出財政預算，是「基於公平理念」，暗示聯邦政府不願承擔此前所承諾的資金。民主黨議員認為，川普反對門戶計畫的真正動機是打擊紐新反對黨。作為深藍州代表，紐約州長葛謨和新州州長墨菲多次公開批評川普，在遣返無證移民、娛樂大麻合法化等與聯邦大唱反調。缺乏兩州的選民支持，也被認為是川普對門戶計畫不感興趣的一大原因。新州運輸局今夏狀況頻出，列車延誤和取消已成常態。紐新議員此前的促進兩地通勤的努力，都因資金和預算因素而失敗。曾被多方看好，但花費高昂的門戶計畫又遭到川普反對，紐新之間通勤問題的解決之日或將遙遙無期。</w:t>
      </w:r>
    </w:p>
    <w:p>
      <w:r>
        <w:t>WJ661</w:t>
        <w:br/>
      </w:r>
    </w:p>
    <w:p>
      <w:r>
        <w:t>新澤西北部小鎮由於道路擁擠，選擇在尖峰時段禁止外來車輛。新州高級法院法官30日裁定，利尼亞(Leonia)市在封路過程中未獲得州交通廳許可，因此不合法，要求地方政府立即停止。在交通擁擠的高峰時段，不少人利用導航App繞過主幹道選擇小路穿行，卻讓新州北部小鎮的交通不堪重負。利尼亞是新州首個禁止外來車輛的市政，該市今年2月宣布早上6時至10時、傍晚4時至9時採取封街，僅貼有黃色標示的居民車輛可通行，違者將收到200元罰單。律師Jaqueline Rosa將市政府告上法庭，指無權封閉公共道路，「如果所有市政府都能封閉轄內道路，那麼其他人將無路可走。」由於高速公路擁擠，利尼亞往往成為從新州前往華盛頓橋的中轉站，每日穿行車輛超過2000車次。市長辛格勒(Judah Zeigler)表示，該市將遵守法官的裁決，同時立即向交通廳提出申請。他指出裁決表明該市有權管理自己的道路，市政府下一步將全力與交通廳合作。此次裁決也令做出類似封路舉動的市政有所參考。維霍肯市(Weehawken)目前也禁止外來駕車者在下午3時至7時從Hackensack Plank Road右轉進入Pleasant Avenue。根據該市規定，在高峰時段違規進入Pleasant Avenue的外地車輛將被處以罰單。新澤西市鎮聯盟(New Jersey League of Municipalities)執行主管Michael Darcy則認為，類似利尼亞、維霍肯封路的舉動不應存在法律問題，「市政府有權管制交通，這些受控制的是地方路段，當地市民理應能夠順利進出，而不是被外地車輛堵在社區門口。」</w:t>
      </w:r>
    </w:p>
    <w:p>
      <w:r>
        <w:t>WJ662</w:t>
        <w:br/>
      </w:r>
    </w:p>
    <w:p>
      <w:r>
        <w:t>今年暑假，主恩堂沈保羅牧師帶領八位青少年，遠赴吉爾吉斯坦主持兩周夏令營已凱旋歸來。他們在那邊教導回民兒童英文、音樂、舞蹈、遊戲和籃球、排球及足球各類運動，並傳福音給中小學和孤兒院的孩子們。參加的青少年回來後都說看到孤兒們生活的缺乏，才知道自己衣食無缺，原來是那麼地幸福，很感恩父母。在團體生活中學習到分工合作，發揮自己的才能服務小朋友，更是很大的樂趣，覺得這個暑假過得相當充實和有意義。</w:t>
      </w:r>
    </w:p>
    <w:p>
      <w:r>
        <w:t>WJ667</w:t>
        <w:br/>
      </w:r>
    </w:p>
    <w:p>
      <w:r>
        <w:t>賓州州長與參議員等重量級選戰一觸即發，富蘭克林瑪莎最新民調報告稱，賓州選民看待總統川普的態度，或將成為這幾場選舉的勝負因素。根據報告，賓州選民對此次選舉熱情較高，超過半數註冊選民稱對此非常關注。賓州居民對待總統川普的態度分歧明顯，38%受訪者認為表現出色，共和黨支持率高達79%，民主黨支持率僅9%，獨立派則有32%給出好評。該支持率也直接影響到11月即將舉行的州長與參議員選舉。67%計畫為民主黨參選人投票者，稱投票主要為反對川普；74%為共和黨參選人投票者，則表示以選票來間接支持川普，令他在國會能夠擁有更高的支持度。川普去年大選於賓州大勝對手約20%，但共和黨卻在今年賓州國會眾議員補選中失利，這也被視為是對川普和共和黨期中選舉選情的重要指標。選舉專家指出，從往年期中選舉的投票趨勢看來，當一個政黨贏得總統大選之後，該黨往往在第一場期中選舉落敗。</w:t>
      </w:r>
    </w:p>
    <w:p>
      <w:r>
        <w:t>WJ666</w:t>
        <w:br/>
      </w:r>
    </w:p>
    <w:p>
      <w:r>
        <w:t>由賓大兒童青少年精神科主治醫師俞哲亞(Jenny Yu)和亞裔精神健康深知專家社工碩士劉郭雪蘭(Helen Luu)今年推出的首期「亞裔青少年心理和諧會」已圓滿結束。來自費城多所亞裔聚集的重點高中學生們參加了在華埠舉辦、每周一次的支持小組。期間，大家探討青少年的常見問題，包括壓力及耐受力、自信及自尊，和焦慮及正念練習等。此小組的目的是讓亞裔青少年有機會在一個安全並輕鬆的環境下互相鼓勵與支持，克服日常學業、家庭和社交等帶來的壓力，緩解和家長之間可能存在的溝通困難。一位即將上大學的亞裔女生說：「我可以在與我有共同文化背景的同齡人中，舒暢地表達自己，並從大家那裡得到實際生活建議，組織者很有耐心並理解我們的壓力。」基於社區和已參加此小組的亞裔青少年的需求，組織者將在新學年來到之際，舉辦第二期活動。時間：9月12日開始，每周三下午5時30分至7時。地址：901 Wood街，華埠策劃會對面。聯繫電話：(267)259-7351，(610)405-4374(請留言)。免費參加，供簡單晚餐和SEPTA交通卡。</w:t>
      </w:r>
    </w:p>
    <w:p>
      <w:r>
        <w:t>WJ669</w:t>
        <w:br/>
      </w:r>
    </w:p>
    <w:p>
      <w:r>
        <w:t>新州華裔視覺藝術家林藝萌將於9月初至11月底，在詹姆士堡(Jamesburg)Fiddleheads Restaurant舉辦個人畫展。開幕酒會將於9月23日(周日)下午2時進行，歡迎藝術愛好者參加。據主辦方介紹，林藝萌精於西洋水彩，也善於探索綜合媒體藝術，屬於當今新派西方藝術。其作品風格各異，近年來已經形成獨特風格；畫作色調豐富、冷暖相融、充滿活力、感情細膩。林藝萌也擅長寫作，是擁有上千篇博文的萬維知名博主，曾在清華大學主修英美文學、應用語言學，兼修教育、教育心理學等。畫展地址：Fiddleheads Restaurant, 27 E Railroad Ave, Jamesburg, NJ 0883。</w:t>
      </w:r>
    </w:p>
    <w:p>
      <w:r>
        <w:t>WJ670</w:t>
        <w:br/>
      </w:r>
    </w:p>
    <w:p>
      <w:r>
        <w:t>美國校園性侵事件頻發，但常被校方忽視。據報警紀錄，新州四年制大學2016年共有138件強暴案，較前一年增24％。州參議會高等教育委員會提案，要求對未能正確、及時處理性侵事件的學校罰款1萬元。法案由州參議員維塔爾(Joseph Vitale)發起，致力於減少校園性侵案件，也希望性侵者得到應有處罰。委員會17日召開特別聽證會，由多所高等院校管理者參與討論。拉馬波學院(Ramapo College)校長莫塞(Peter Mercer)表示，校方已經雇用受過專業培訓的安保人員加強巡邏，同時與全國性倡議組織合作，提高校園安全性。該校專員Katherine McGee指，必須消滅高校學生群體中的性侵文化，「學生必須認識到，沉默和不回答並不代表同意；雙方必須基於自願和清醒的前提下才能發生關係。」羅格斯大學學生事務主管摩根(Jackie Moran)表示，校方已經強制要求所有學生在新學期參加有關培訓，觀看教學片。羅大已經盡可能減少校園性侵事件，但「不可能完全避免」。全美範圍內，校園性侵也是熱門話題。教育部長蓓西•狄弗斯(Betsy DeVos)此前宣布廢除歐巴馬時代的校園性侵調查指南，以新規取代，要求學校在接到性侵投訴和處理時，舉報人應提供有關性侵較精準的證據，引起強烈爭議。即使是名校，對於性侵案件往往也希望大事化小。根據史丹福交給教育部的資訊，史丹福由2014至2016年共接獲84件校園性侵報案，但學校並未開除任何一人，只有三名學生在學校安排下自動離校。</w:t>
      </w:r>
    </w:p>
    <w:p>
      <w:r>
        <w:t>WJ671</w:t>
        <w:br/>
      </w:r>
    </w:p>
    <w:p>
      <w:r>
        <w:t>費城南街(South Street)「統一」外賣餐館業主潘家文，12日中正準備進入餐館開始工作時，發現餐館旁站了兩個人，他心生警覺，佯裝路過，但隨即遭攔下，兩人表明是聯邦移民及海關執法局(ICE)的探員，同時出示貼有照片的遞解令，在確認無誤後立刻將他逮捕，送進位於華埠八街的ICE拘留所等待遣返。家屬得知後赴華埠「遠東律師集團」尋求協助，律師盧特勒(Joseph D. Rutala)立刻率助理備妥陳述文件赴遞解辦公室，起初被移民官拒絕，幾經折衝後終於說服移民官，當天下午獲得保釋，未來每四個星期須赴移民局報到，移民官也會到府家訪。盧特勒表示，潘是單親父親，必須撫養分別為16歲及2歲的子女，來美24年無犯罪紀錄，是善良的居民，這些具體情況最後打動了移民官。現年41歲的潘家文1994年從紐約機場入境，立刻申請政治庇護，失敗後上訴再遭移民法庭駁回，從此背著遞解令。潘和他老父18日特別到律師樓致謝，據了解潘父是美國公民，已為他申請移民。律師將設法就遞解令重新開案，在潘的親屬綠卡申請到期前為他取消遞解令，讓他能順利留在美國。</w:t>
      </w:r>
    </w:p>
    <w:p>
      <w:r>
        <w:t>WJ672</w:t>
        <w:br/>
      </w:r>
    </w:p>
    <w:p>
      <w:r>
        <w:t>新州環保廳4日宣布，新澤西成為全美第一個州規範飲用水中全氟壬酸(PFNAs)含量上限的州，明年1月起將強制自來水公司安裝過濾設備，並就此檢測，標準為13ppt (parts per trillion)。該化合物過去常見用於製造不沾鍋，且已知與許多疾病有關。環保廳發言人Larry Hajna表示，現已禁用的全氟壬酸，屬於全氟烷化合物(perfluoroalkyl substances, PFASs)的一種，曾用於製造消防服、防沾衣物、食物包裝等，已知可在人體內累積，並與新生兒體重不足、免疫系統失調、賀爾蒙混亂、癌症等相關。德拉瓦河流域各州，由於過去有許多工業區，十多處供水系統都受影響，甚至曾在戲水區的魚類體內發現該化合物。目前聯邦尚無相關標準，川普政府今年6月曾企圖攔截一項水污染相關報告，造成環保署事後為此召開多次公聽會。新州安全飲水法(Safe Drinking Water Act)所定的標準，顯示墨菲對環保政策的積極性，前州長克利斯蒂任內拒絕討論此問題。環保團體呼籲此法已久，Delaware Riverkeeper Network主管Tracy Carluccio指此舉保護民眾免受毒害。德拉瓦河流域最早於2010年在Paulsboro發現該物質，接近一處塑膠工廠，含量達96 ppt，市府揚言提告，要求過濾排水，並因此關閉五處受污染的水井。</w:t>
      </w:r>
    </w:p>
    <w:p>
      <w:r>
        <w:t>WJ673</w:t>
        <w:br/>
      </w:r>
    </w:p>
    <w:p>
      <w:r>
        <w:t>大學性侵與霸淩事件頻發，部分專家認為兄弟會和姐妹會(Fraternities and Sororities)需承擔責任。孟莫斯大學(Monmouth University)日前決定，禁止該校七個兄弟會、姐妹會的非學術活動，成為新州乃至全美大學首舉。孟莫斯大學副校長Mary Anne Nagy稱，校方主要為學生打造健康的學習和生活環境，重新審核並制定規則，改變目前不良文化和風氣前，該禁令將持續有效。孟大學生對此反應兩極，有人抱怨校方干涉過多，亦有師生支持學校的嚴格管控。校方發言人稱此次決定非針對某一事件，但阿斯伯里公園報(Asbury Park Press)此前曝光校長Grey J. Dimenna今年5月所撰寫的一封郵件，稱學校將對一系列霸淩、酗酒、涉毒，以及缺乏學習氛圍等進行整頓。該校拒絕向媒體轉交或解釋該郵件，稱其為內部溝通不便對外。教育專家指出，美國兄弟姐妹會通常以希臘字母命名，並一起統稱為希臘社團(Greek Organization)。該類社團大多數會對其會務保密，尤其是入會考驗的方式一直頗具爭議，調查組織在2007和2009年發表的研究顯示，希臘社團成員更可能觸犯強暴罪，姊妹會成員遭性侵的可能性也高出74%。斯托克頓大學(Stockton University)兩名女生今年起訴一名男子，在校期間利用兄弟會性侵。律師指兄弟姐妹會成為未到合法年齡飲酒和性侵案件的溫床，校方在知情的情況下未儘管理指責。專家指希臘社團經常舉行大型社交派對，為強暴及霸淩行為提供理想環境；性攻擊問題，則與縱飲濫交爭強鬥狠的氛圍有關。</w:t>
      </w:r>
    </w:p>
    <w:p>
      <w:r>
        <w:t>WJ674</w:t>
        <w:br/>
      </w:r>
    </w:p>
    <w:p>
      <w:r>
        <w:t>國際佛光會紐澤西協會於9月3日上午，連續第七年參與South Plainfield舉辦的第61屆勞工節大遊行，今年首次由雲水分會籌備會承辦，雲水分會召集人何駿榮與34位穿著佛光會服的佛光人，於高溫艷陽天，頭戴美國國旗帽，揮舞著美國國旗，響應今年遊行主題「South Plainfield, We are family」。Daniel Alva、Ray Winnicki,、John Neesan拿著佛光會橫聯，雲水分會幹部魏宏哲駕車，頂載合掌沙彌及蔬果造型氣球為佛光人遊行隊伍開道，配上輕快的三好歌，沿途與民眾互動，展現佛光人的祥和與歡喜。新州佛光人於遊行終點站South Plainfield中學廣場設立攤位，介紹「蔬食A計畫」，以英文小叢書及各種蔬果造型氣球與大眾結緣，並發放即將於紐約公演的「佛傳」海報，鼓勵欣賞這場難得的音樂劇。市長Matthew Anesh及市議員Joseph  Wolak到攤位與新州佛光人溫馨寒暄合影留念。何駿榮師兄表示，希望透過活動，凝聚佛光人力量，傳播環保信念。</w:t>
      </w:r>
    </w:p>
    <w:p>
      <w:r>
        <w:t>WJ675</w:t>
        <w:br/>
      </w:r>
    </w:p>
    <w:p>
      <w:r>
        <w:t>以開拓費城東北華人社區服務、促進融入主流、貢獻社會為宗旨的「東北費城華人協會」，15日於該區圖書館舉行成立典禮，州長沃爾夫(Tom Wolf)頒贈賀狀，百餘嘉賓出席致意。協會會長黃明珠表示，該會將致力於華裔社區經濟、文化、教育的提升，同時與主流社會建立溝通平台。她也回顧過去多年曾舉辦親子教育、老人福利講座，為民眾提供翻譯及開設太極拳班、中文學校等，如今正式成立社團，加上義工們共同參與，未來該會將有更好的服務成績。國會眾議員博伊爾 (Brendan F. Boyle)致詞說，他所代表的賓州第13選區是多族裔的社區，對華裔的貢獻表示肯定；費城市議員塔本貝格(Al Taubenberger)說，他的父母1930年自德國移民來美，他們不諳英語，因此他了解新移民面臨的問題。包括賓州首位華裔民選議員、第178選區州眾議員戴怡平(Helen Tai)，韓裔市議員吳勝鎬等先後上台祝賀，州長亞裔事務委員會執行主任黃安敏(Tiffany A. Hwang)宣讀州長賀狀。東北費城華人協會會職員名單如下：會長黃明珠、副會長鍾望臨牧師、董事長劉德榕、財政浦靜芳、秘書林應章、董事王玉明 。</w:t>
      </w:r>
    </w:p>
    <w:p>
      <w:r>
        <w:t>WJ676</w:t>
        <w:br/>
      </w:r>
    </w:p>
    <w:p>
      <w:r>
        <w:t>今年夏天於費城華埠拍攝，預計於11月上映的黑幫電影「華埠製造」(Made in Chinatown)爆出欠薪風波，鬧進法院，製作單位被指積欠53名劇組人員20萬元。該片故事背景在紐約華埠，描述一華男處心積慮想加入義大利黑手黨，結果與義大利女子相戀的故事，屬動作喜劇。片中有Vincent Pastore (Big Pussy)等多位HBO影集「黑道家族」(The Sopranos)演員。費城詢問報報導，擔任攝影及攝影指導的Derrick Berry，控告Mark Wiley及Suza-Mark Productions。他與其餘人員從7月21日到8月3日，每週工作40小時，加班20小時，製作單位原承諾將版權賣給片商後便付錢。原告現在要求額外25％補償及律師費， 被告暫無回應。</w:t>
      </w:r>
    </w:p>
    <w:p>
      <w:r>
        <w:t>WJ677</w:t>
        <w:br/>
      </w:r>
    </w:p>
    <w:p>
      <w:r>
        <w:t>新澤西瑞德大學(Rider University)宣布與網路叫車平台Lyft合作，為學生提供深夜免費接送回家專車，以確保學生安全。根據合作，瑞大學生只需用學校郵箱註冊Lyft帳戶，並致電學校公共安全(public safety)獲取折扣碼，輸入後即可在帳戶中獲得20元現金抵扣。叫車時必須距離學校10哩內，能在每周四至周六晚10時至淩晨6時期間享受優惠。瑞大副校長Leanna Fenneberg指出，此次與Lyft合作是該校「Safe Rides」專案的一部分，通過學生所熟悉的科技手段來保障安全，未來也將繼續推進。Lyft紐新地區總經理Ann Ferracane表示，此舉不但能保障學生安全，還將為新州司機提供更多業務、增加收入。新州多所高校目前與Lyft開展合作，包括羅格斯(Rutgers)、普林斯頓(Princeton)、西東大學(Seton Hall)和羅文學院(Rowan College at Burlington County)。許多高校在球賽期間，通過Lyft平台來接送學生運動員。費城包括賓大和德拉薩(La Salle University)等大學則選擇與優步(Uber)合作。</w:t>
      </w:r>
    </w:p>
    <w:p>
      <w:r>
        <w:t>WJ678</w:t>
        <w:br/>
      </w:r>
    </w:p>
    <w:p>
      <w:r>
        <w:t>愛迪生市(Edison)學區今年再添一名華裔參選者，陳雲霞15日在南平原市(South Plainfield)舉行籌款會，宣布參選。她表示，作為納稅人和家長，她關心學區，「愛迪生地稅持續高漲，教育經費濫用，家長訴求被忽視，有些重要的教學改變，家長甚至完全不知情。」陳雲霞來自中國武漢，畢業於中國科技大學，2005年從芝加哥大學畢業，擁有化學物理博士學位，現任職於紐約的一家500強的金融公司。作為學生家長，她決心以參選來改變上述狀況，為學生和納稅人發聲，「學委是零工資的志願工作，但是能讓學校愈來愈好，孩子愈來愈優秀，就是我最大的報酬。」愛市學委會今年共有三個職位空缺，六名參選人。愛市市長藍奇(Tom Lankey)、市議會副主席Lenny Sendelsky、市議員Joe Coyle、市長特別助理Mahesh Bhagia、學區委員會主席施景渭、學區委員彭曉寒、愛市民主黨第一副主席謝蓓、委員Jay Arora等出席。新澤西華人聯合總會主席林潔輝寄出300元支票表示支持。根據社區排行網站Niche最新公布的2019年新州最佳學區榜單，愛市學區排在23位，在學術和高等教育準備方面獲得A+評分，而硬體設施獲B-、食物C。該市的兩所高中，史蒂文斯高中(J.P. Stevens HS)和愛迪生高中(Edison HS)排名則分別為23和115位。施景渭指出，該學區目前最大的問題在於學校、教室擁擠，學委會試圖擴大校舍，正在尋求購買土地或建築。他支持陳雲霞的參選決定，稱她樂於付出的精神和在金融財務領域的專業經驗，將帶給學委會新動力。</w:t>
      </w:r>
    </w:p>
    <w:p>
      <w:r>
        <w:t>WJ679</w:t>
        <w:br/>
      </w:r>
    </w:p>
    <w:p>
      <w:r>
        <w:t>新澤西州議會正在審議娛樂大麻合法化法案，但州內的非法毒品問題卻遲遲得無法解決。聯邦疾病防治中心(CDC)最新統計數據顯示，新州連續多年用毒過量死亡人數上升，2017年7月至今年6月期間已有2687人因此死亡。根據CDC報告，新州毒品使用人數，2015年已達12萬8000人。從2016年7月至2017年6月，新州用毒過量死亡人數為2219人。專家預計到今年年底，死亡人數將超過3000人，平均每天八人因此身亡；新州用毒過量死亡人數也是全美平均的三倍，去年增長幅度高居全美第三。前州長克利斯蒂曾在任期最後一年，將執政重點放在處理毒品危機上。川普就任總統後也任命他負責調查與尋求解決毒品過量的方案，但迄今收效甚微。州長墨菲执政後，州總檢察長辦公室成立毒癮應對辦公室，處理類鴉片藥物成癮危機。總檢察長吉沃(Gurbir Grewal)指出，藥物成癮者將反覆就醫當做藥物購買途徑(Doctor shopping)，重複取得藥物導致對止痛藥成癮或過量服用現象。眾議員Yvonne Lopez今年6月提出法案，要求在公校教育中加入毒品問題，包括認識毒品過量的症狀、毒癮危害等。新州藥物成癮幫助熱線：(844)732-2465。</w:t>
      </w:r>
    </w:p>
    <w:p>
      <w:r>
        <w:t>WJ680</w:t>
        <w:br/>
      </w:r>
    </w:p>
    <w:p>
      <w:r>
        <w:t>美聯航是新澤西居民最經常搭乘的航空公司，新州參議會交通委員會日前通過爭議法案，擬對州內每年有800萬以上乘客的航空公司增稅2000萬元，僅美聯航一家符合該條件。參議員辛格(Bob Singer)警告委員會，一旦美聯航因此提高票價或減少服務，新州中部居民或將前往費城或紐約搭機。該法案由參議會主席斯威尼(Stephen Sweeney)發起，擬使用這筆稅收延長紐新鐵路(PATH)至機場，並在紐瓦克南區(South Ward)新建一個站台。航空業機構「Airlines for America」副主席威廉姆斯(Sean Williams)稱，紐瓦克原本就是全美花費最高的機場，增稅2000萬將迫使航空公司漲價，「議會還企圖多收費用收用於航空業以外的領域，不合理也不合法。」美聯航威脅將漲價和改變投資重點。公司紐新地區總裁卡普蘭(Jill Kaplan)稱，美聯航從2000年來已經為紐瓦克機場投資超過20億元，僅過去兩年內就有4億元投入，但公司完全可以有別的投資選項，包括華府杜勒斯國際機場，「如果這個歧視性的額外稅最終通過，勢必將影響美聯航未來對紐瓦克機場的投資。」美國勞工聯合會(AFL-CIO)機師協會主席Inez Garcia-Keim稱，此舉將傷害員工和乘客利益。也有機場員工表示，延長PATH至機場將為6000名機場雇員、4300萬乘客提供便利。</w:t>
      </w:r>
    </w:p>
    <w:p>
      <w:r>
        <w:t>WJ681</w:t>
        <w:br/>
      </w:r>
    </w:p>
    <w:p>
      <w:r>
        <w:t>費城公校過去都在勞工節之後開學，今年破例提早到8月底，希望明年能在6月4日提早放暑假。但不料近日氣溫有如仍在放暑假，學區表示將開會決定下學年開學時間。國家氣象中心數據建議，6月多上學幾天，會比勞工節前提早開學涼快。費城近兩周氣溫屢破90℉，剛開學的費城公校也因熱浪，校方指「校園危險」而停課半天。據市府統計，上周有至少12名學生因教室太熱而生病。市議員金海倫(Helen Gym)4日召開記者會，指費城學區200多所公校，校舍平均近80歲，約四分之三沒有冷氣，全數安裝約需400萬元。但因建築老舊，有些結構體不足以承載冷氣機，有些則是電力系統無法負擔同時開啟所有冷氣，因此實際預算將更高。她指家長不應擔心讓孩子上學會熱出病，而乾脆請假，呼籲州府、電力公司提出對策，而非僅以停課逃避。費城詢問報報導，據統計，因氣候變遷，今年六年級的學生，比他出生那年，每年多三天氣溫高於90度。走訪多所公校，金海倫發現有些教室整個上午日曬，窗戶卻只能打開一呎寬，而在地下室的教室情況更糟，25人的空間，有的僅靠兩台電扇降溫。有老師甚至嘗試用水桶、冰塊、電扇降溫。學區官員Shawn Bird表示，以本周熱浪為例，學區準備了電扇、額外的飲水給需要的學校。而一旦決定上課，由於家長都出門工作，很難臨時決定停課。學區希望老師、學生都能舒適地上課，但無法控制天氣。</w:t>
      </w:r>
    </w:p>
    <w:p>
      <w:r>
        <w:t>WJ682</w:t>
        <w:br/>
      </w:r>
    </w:p>
    <w:p>
      <w:r>
        <w:t>新澤西州華裔食譜作家譚彥(Angela Chang)日前在普林斯頓去世，享年80歲。作為中英雙語作者，她曾出版過多本食譜，為多家媒體撰寫美食文章，並曾擔任美食比賽評審，活躍在新州華人社區。譚彥出生於中國柳州，台灣靜宜大學畢業後，在印第安那波爾大學(Ball State University in Indiana)獲得英語和教育學碩士。在學校教授中英文數年，發現自己對美食的興趣，並通過撰寫食譜宣傳中國文化與美食，先後出版了「Delicious Tofu」、「Chinese Home Entertaining」和「A World of Desserts」等食譜，頗受讀者歡迎。追悼會將於22日(周六)下午3時，在普林斯頓Mather-Hodge Funeral Home舉行。任何追思支票可以紀念譚彥的名義，捐給Daytop New Jersey at Crawford House，地址362 Sunset Road, Skillman, NJ 08558，或Princeton Friends of Opera，郵件地址：PO Box 2359, Princeton, NJ 08543。</w:t>
      </w:r>
    </w:p>
    <w:p>
      <w:r>
        <w:t>WJ683</w:t>
        <w:br/>
      </w:r>
    </w:p>
    <w:p>
      <w:r>
        <w:t>●博根郡法蘭克林湖市集：21日至22日(周五下午6時至10時、周六中午12時至8時)，在博根郡(Bergen)法蘭克林湖(Franklin Lakes)市政中心(Municipal Complex)舉行，80個攤位包括Corvette車展、嘉年華遊樂設施、街頭藝人、樂隊現場演奏、食物攤、免費驗光、益智遊戲等，下雨延期至23日(周日)。費用：入場免費；地址：DeKorte Dr.,  Franklin Lakes, NJ 07417；電話：(201)857-3930；網址：www.franklinlakes.org/festival。肯登郡展覽場送夏迎秋●肯登郡展覽場送夏迎秋：22日至23日(周六上午11時至下午8時、周日中午12時至下午5時)，在肯登郡(Camden ) 展覽場(County Fairgrounds)送夏迎秋，動物展示、烤蘋果派比賽、免費騎小馬、臉繪、參觀四健作品。費用：入場、停車均免費；地址：508 Lakeland Rd, Gloucester Twp, NJ 08012；電話：(856) 216-7130；網址：www.camdencounty.com/2018fair。百賽克郡德國啤酒美食●百賽克郡德國啤酒美食：22日(周六)下午3時至10時，在百賽克郡(Passaic)閣樓山保留區(Garret Mountain Reservation)船屋，德國美食、啤酒、堆啤酒桶等各項趣味競賽、藝文表演。門票：五元；地址：8 Mountain Ave.,  Woodland Park, NJ 07424；電話：(973)881-4405；網址：www.facebook.com/events/1924219427878691。愛迪生秋季家庭市集●愛迪生秋季家庭市集：22日(周六)上午11時至晚上11時，在愛迪生市(Edison)，雙舞台樂隊演奏，職業摔跤場，啤酒園，25個美食攤位，100商品工藝攤，免費兒童活動區。費用：入場免費；地址：Amboy Ave.,  Edison, NJ 08817；電話：(201)998-1144；網址：www.jcpromotions.info/calendar/event/edison-new-jersey-687。</w:t>
      </w:r>
    </w:p>
    <w:p>
      <w:r>
        <w:t>WJ685</w:t>
        <w:br/>
      </w:r>
    </w:p>
    <w:p>
      <w:r>
        <w:t>中國駐舊金山副總領事鄒永紅19日（周一）首次到訪駐美台山寧陽總會館，獲得剛由北京參加完年會回到舊金山的總會館同仁歡迎。駐美台山寧陽總會館主席許可立致歡迎詞時介紹，總會館通過本月上旬在北京舉行的年會，與國內建立了更緊密的關係，為構建僑社和諧、保持美中友好關係做出貢獻。他對彭克玉、高占生、袁南生、羅林泉四位前中國駐舊金山總領事與總會館同仁歡聚在北京的晚宴表示感謝和鼓舞。副總領事鄒永紅表示，作為駐美中華總會館下屬七大會館的龍頭，駐美台山寧陽總會館幾年來會務做得很好。她祝賀在北京舉行的總會館年會圓滿成功，並轉達總領事王東華和中國駐舊金山總領事館全體同仁的問候，也感謝總會館對她的熱情接待。鄒永紅特別提到，駐美台山寧陽總會館在今年10月1日開始升掛代表中華人民共和國五星紅旗，是總會館發展史上一個新的里程碑，表達了總會館堅定支持「一個中國」原則的立場。她希望總會館同仁今後更加團結一心，對祖國和平統一大業起到積極的推進作用。中國今年迎來改革開放40周年，鄒永紅表示，廣東省作為全國國內生產總值（GDP）的第一大省，為中國改革開放做出了巨大貢獻，來自廣東台山的海外鄉親也發揮了重要作用，推動了中國國內發展，也給台山僑胞的自身發展帶來了實實在在的好處。駐美台山寧陽總會館通事李殿邦向鄒永紅以及隨同訪問的僑一組組長譚大有、領事孫曉明詳細介紹了總會館的發展史，並進一步通報了總會館年會在北京舉行的詳細情況。出席歡迎鄒永紅到訪活動的還有李焯宗、黃宏昶、黃權運、李國宏、李庚允、李教、李春民、曾榮歡等多位商董。</w:t>
      </w:r>
    </w:p>
    <w:p>
      <w:r>
        <w:t>WJ686</w:t>
        <w:br/>
      </w:r>
    </w:p>
    <w:p>
      <w:r>
        <w:t>經長期蒐證，新州警方周一宣布逮捕24名男子，涉嫌透過社交軟體，設套與未成年男孩、女孩發生性關係，但不知與自己交談的都是警方的臥底。被告的職業包括警察、消防隊員、市府雇員、大學生、護士、園丁、火車司機等，被控二級企圖誘拐兒童進行犯罪等罪名。如圖，警方提醒，家長應留意子女手機是否有下列常被用於犯罪的社交軟體：Whisper、Skout、Grindr、Omegle、Tinder、Chat Avenue、Chat Roulette、Wishbone、Live.ly、Musical.ly、Paltalk、Yubo、Kik、Hot or Not、Down、Tumblr、Games、Fortnite、Minecraft、Discord。</w:t>
      </w:r>
    </w:p>
    <w:p>
      <w:r>
        <w:t>WJ687</w:t>
        <w:br/>
      </w:r>
    </w:p>
    <w:p>
      <w:r>
        <w:t>舊金山華埠聞名海內外，曾被市旅遊局評為全市第二大景點，僅次於漁人碼頭，過去要排隊並拉攏關係才能租到舖位，如今卻繁華退卻，空鋪林立。華埠街坊會主席李兆祥分析稱，一定要鼓勵發展商加快房屋建設速度，改善交通和治安，才有可能恢復往昔「歌舞昇平」的人氣。李兆祥日前專門走訪了遊客購物街都板街，沿途點算出12間空鋪，由百老匯街走至跑華街，又看到再有6間空鋪。他說：「我經營房地產超過40年，從來沒有見過如此情況，這反映出華埠的經濟及旅遊在過去幾十年不斷衰退，不復以往輝煌的景象。」華埠從一個繁華地區變成今日空鋪林立的地方，李兆祥認為，問題可追溯至1989年發生的大地震，當時地震造成Embarcadero高速公路倒塌，直接封閉了出入華埠的主要通道，令以往經常到訪華埠的灣區居民逐漸減少到訪。另外，市府將華埠畫為一個歷史保護區，將建築高度限制由160呎減至65呎，令華埠多年來無法為中低收入家庭新建房屋。而隨著越來越少遊客到訪華埠，專做遊客生意的都板街越來越冷清，而華埠日間經濟活動都落在士德頓街上。為吸引更多的遊客及居民回流華埠消費購物，李兆祥寄望市長布里德（London Breed）能跟隨李孟賢在華埠的政策，期待布里德履行宣誓就職市長時的承諾，以更快的速度去落成更多房屋。他再三強調市府要將房屋向高空發展，恢復1987年以前的160呎高度限制，鼓勵發展商加快建樓，縮短許可證審批時間。李兆祥表示，為吸引周邊居民前來華埠消費，花園角停車場及聖瑪麗停車場在下午5時後要實施停車優惠，包括提供兩小時的免費停車，讓餐廳以1元的價錢買入兩小時停車券，協助餐廳吸引居民及遊客光顧華埠餐廳。同時，恢復花園角的夜市活動，吸引人們回到華埠參與夜市活動。他還要求旅遊局，鼓勵更多旅行團將午餐或晚餐包括在華埠的行程中，刺激華埠餐館的消費，市府應注入更多中國文化表演，吸引更多人在晚上到華埠娛樂。與此相配套的是恢復都板街及積臣街的警崗，增派警員日夜巡邏，加強警察與商戶及居民間的溝通，確保居民及訪客安全。</w:t>
      </w:r>
    </w:p>
    <w:p>
      <w:r>
        <w:t>WJ688</w:t>
        <w:br/>
      </w:r>
    </w:p>
    <w:p>
      <w:r>
        <w:t>美國毒品成癮問題嚴重，新澤西州更是重災區。國會本月聽證會上，新州眾議員史密斯(Chris Smith)和部分執法人員將矛頭指向中國，稱中國產的芬太尼(Fentanyl)是美國目前街上最危險的毒品，中國政府必須對此負責。根據證詞，新州80%毒品受害者都是因芬太尼過量致死。史密斯稱，目前美國黑市上的芬太尼幾乎都來自中國，必將反擊。史密斯正與新州海洋郡檢察長等機構合作，希望通過改變美國郵政局的檢查規則，沿用Fedex和UPS的嚴格措施，嚴查來自中國的郵遞物品。他同時支持國會的撥款法案(Omnibus Appropriations bill)，要求斥資40億元來解決毒品問題，並追捕來自中國的涉案人員。執法人員今年7月在費城碼頭查獲110磅從中國運來的芬太尼。作為處方類鎮痛片，芬太尼一般讓癌症病人止痛之用，由於無色無味且易獲得，目前該藥物已被美國不法分子和癮君子用作海洛因的替代品，甚至引誘他人吸食毒品的誘餌。新澤西毒藥資訊和教育中心(New Jersey Poison Information and Education Center)醫學主任馬庫斯(Steven Marcus)表示，芬太尼危險性遠高於不少止痛劑，對上癮的服用者的腦部傷害性巨大，變成骨瘦如柴；服用者會對食物沒有興趣，只會不斷購買鎮痛片，一旦過量會導致身體受損甚至死亡。</w:t>
      </w:r>
    </w:p>
    <w:p>
      <w:r>
        <w:t>WJ684</w:t>
        <w:br/>
      </w:r>
    </w:p>
    <w:p>
      <w:r>
        <w:t>台灣的「九合一」選舉，將於24日舉行，這是四年一次的全台灣地方政治大檢閱，選舉結果不但決定縣市的權力結構，更直接影響到2020年的總統選舉。 一，民進黨在2014年的九合一選舉大勝(攻下4都9縣)，蔡英文接著就在2016年贏得總統寶座，民進黨也控制了立法院，使蔡英文可以「完全執政」。蔡上台之初，民調支持度極高，人民都希望她有所作為，但兩年半下來蔡政府毫無表現，還弄到民怨沸騰；中央執行表現差，勢必影響到地方選舉，使民進黨這次選舉「凶多吉少」。 蔡英文性格謹慎，傾向於猶豫不決，因此欠缺領導能力，以致所推行的改革難有效果，例如「年改」，就過於迂迴，「勞工保險」牽連巨大，所以至今沒有決定。馬英九執政後期，被批無能，但蔡英文執政頭兩年，比馬更無能。 民進黨以台獨為理想，蔡英文雖不說台獨，但不承認「九二共識」，因此不容於中共，以致北京不斷向台施壓，蔡只能陷入困局；除了政治空間被打壓，蔡在經濟上也打不開局面，「拚經濟」一直拚不出成績。 二，相對於蔡英文的暴跌，國民黨卻有韓國瑜的暴起；兩個月前韓的民調還大幅落後，但選前兩周已開始超前，選前最後一個周末，他在高雄「三山」造勢，聲勢浩大；「韓颱風」正席捲全台，大有一舉拿下高雄市長寶座之勢，終結民進黨在高雄地區長達30年的執政。 韓國瑜堅持打乾淨的選戰，不作人身攻擊(公開指責國民黨主席吳敦義的人身攻擊作法)，不拿仇恨和分化來做文章，並堅持是非原則，以真誠打動人心。台灣媒體普遍認為，韓國瑜已成為政治新星，他的選戰作風可糾正台灣的劣質選舉文化；但媒體可能誇大了乾淨的影響力，馬英九以前也很乾淨，但在政治現實面前，乾淨沒有什麼力量。 三，這次選舉對2020總統選舉有什麼影響？在「五都」選舉方面，民進黨可以贏台南市，柯文哲也可在台北市連任，但新北市、台中和高雄都可能失守；高雄一旦失守，讓藍營在南台灣攻下一個重要據點，影響最大。 柯文哲若成功連任，必順勢選總統；民進黨若九合一大敗，蔡英文就有可能放棄爭取連任，如果她不參選，柯文哲將有機會贏得民進黨的總統提名。國民黨方面，吳敦義和馬英九機會不大，最有可能出線的是朱立倫。如果最終由柯文哲與朱立倫對決，誰勝誰負，還要看這次九合一民進黨是否大敗，以及蔡政府未來兩年的表現。</w:t>
      </w:r>
    </w:p>
    <w:p>
      <w:r>
        <w:t>WJ689</w:t>
        <w:br/>
      </w:r>
    </w:p>
    <w:p>
      <w:r>
        <w:t>搜尋引擎巨擘Google最近在矽谷又有物業收購行動，但這次出人意料不在聖荷西市中心，而是在桑尼維爾。Google此次購買的是桑尼維爾的Chesapeake Commons辦公園區，座落在一個隨時可以重新開發的地區。這個園區有四棟大樓，每棟大樓皆為兩層樓高。這個園區鄰近101公路，靠近Moffett Park Drive和Caribbean Drive，總面積為26萬7000平方呎，可容納約1300名員工。不過，如果重新開發興建較現代化的建築，辦公面積將可增為53萬5000平方呎，可容納員工人數也可增至2500人到2700人。聖他克拉拉縣物業紀錄顯示，Google以1億6030萬元買下這個園區，平均每平方呎的成交價為600元，賣方是洛杉磯房地產商Kilroy Realty，他們在2015年以1億零50萬元買下這個園區。目前承租這個園區的公司是Cepheid和Accuray，他們的租約將於2019年到期。公共紀錄顯示，Google自2017年7月起已經在桑尼維爾的Moffett Park區已經買下50多筆物業。這個地區的辦公大樓大都是數十年前興建的低樓層建築，隨時可以重新開發。房地產經紀公司Colliers International行政副總裁桑德林（Dave Sandlin）說：「我猜想Google正計畫對他們在Moffett Park區買下的物業進行重新開發，他們很有可能會在這個地區買下更多物業。」</w:t>
      </w:r>
    </w:p>
    <w:p>
      <w:r>
        <w:t>WJ690</w:t>
        <w:br/>
      </w:r>
    </w:p>
    <w:p>
      <w:r>
        <w:t>屋崙初創公司Roomily希望明年春天之前，可以在無需申請任何證照、無需敲任何釘子、無需拿出任何建築貸款的條件下，在灣區創造出25個廉價出租住房單位。Roomily認為，建住房是昂貴而耗時的過程，還可能因工程延誤和社區反對陷入困境，因此，他們打算利用一項未被充分利用的資源 — 人們家中的空房。Roomily上月推出這項實驗計畫，為家中有空房的屋主和尋找便宜、長期出租房間的民眾進行配對。這是一種受到千禧世代「房屋共享」（home-sharing）熱潮的推動、想要解決住房短缺的運動，現逐漸受到歡迎。過去，房屋共享計畫大多由非營利機構提供。聖他克拉拉縣8月與聖他克拉拉縣天主教慈善機構（Catholic Charities of Santa Clara County）推出一項類似房屋共享的服務，目標在未來兩年半內，每年提供100個願意分享住房的家庭；屋崙市長薛麗比（Libby Schaaf）去年秋天透過灣區社區服務中心運作多年的一項計畫，懇求選民提供家中空房給遊民使用，這項計畫從2014年起，每年服務約140位民眾；聖馬刁縣的HIP Housing和舊金山的Home Match也提供類似的服務。Roomily可說是灣區第一家使用房屋共享概念謀利的企業，Roomily共同創辦人林登邦（Jill Lindenbaum）表示，他們選擇營利模式是因為非營利組織服務的對象和人數有限，通常只能服務低收入者。Roomily將使用特定算法，將房客與志同道合的房東配對。林登邦表示，房客需要負擔得起的房間，房東希望有人陪伴或需要額外收入幫助支付貸款，對雙方都有利。</w:t>
      </w:r>
    </w:p>
    <w:p>
      <w:r>
        <w:t>WJ691</w:t>
        <w:br/>
      </w:r>
    </w:p>
    <w:p>
      <w:r>
        <w:t>蘋果有意進入影片串流服務的傳聞甚囂塵上，如今似乎離事實更近一步，蘋果已與獨立片商A24 簽約，由A24為蘋果製作電影，傳說蘋果明年就會加入影片串流市場。兩家公司並未提供細節，不過「綜藝」（Variety）周刊指這是多家公司的多年協議。製作的影片是否會在傳統戲院放映亦不得而知。儘管合約財務內容並未曝光，但已知雙方合夥關係並不限制A24只為蘋果製片，A24依舊獨立，可製作其他影片，並且繼續履行它和亞馬遜及DirecTV的合約。今年稍早曾傳出蘋果可能會買下A24，這家公司2012年才成立，歷史雖短卻表現傑出，不僅獲得許多奧斯卡獎提名和得獎，而且票房表現也漸入佳境。2016年奧斯卡最佳影片「月光下的藍色男孩」（Moonlight）就是A24出品發行，「淑女鳥」（Lady Bird）、「大災難家」（The Disaster Artist）、「歡迎光臨奇幻城堡」（The Florida Project）、「人造意識」（Ex Machina）等也都是A24的影片。</w:t>
      </w:r>
    </w:p>
    <w:p>
      <w:r>
        <w:t>WJ692</w:t>
        <w:br/>
      </w:r>
    </w:p>
    <w:p>
      <w:r>
        <w:t>僑報董事長謝一寧於16日遭工商業務部下屬陳忠啟（Jack Chen )槍殺，警方稱其行兇動機是「職場矛盾」。曾在2003到2006年供職於洛杉磯僑報的東灣布利桑頓華人田霞（Sylvia Tian）19日表示，聽到謝一寧遇害的消息很震驚，「他在我眼中是優秀的新聞人，具有親和力和領導才能。平常說話溫和，也不凶人。不會去特別罵人，最多提醒一下同仁，難以想像因為爭吵導致遭槍殺。」田霞曾在中央電視台經濟頻道任職，紐約大學碩士畢業後在僑報工作。她的印象中，謝一寧平常喜歡穿對襟、盤扣的中式服裝，腳上踩著一雙布鞋。有次聽到謝一寧提及每年都要回老家看望母親，還要特別買這種千層底納鞋底子做出來的布鞋。彼時的謝一寧雖然是僑報老總，對待下屬很和氣，絲毫沒有架子。有時田霞去找另一副總辦事，經過謝一寧的辦公室，會進去聊聊天。謝一寧給她倒上一杯普洱，兩人暢所欲言，「那是我第一次在美國喝普洱。」另一次，僑報同事聚餐，桌子上的甜品很快吃掉。謝一寧見狀忙問大家，「是否菜不夠？」有同事點頭。謝一寧笑著趕緊叫餐館加菜。田霞說，謝一寧胸襟開闊，即使對和自己觀點不同的新聞也持「海納百川」的態度。2003年時，田霞報導當時已故華裔教授田長霖倡導和支持的AA平權法案，採訪中體現的觀點和主流不同。謝一寧看到特地叫田霞交流，聽完解釋後，他選擇支持記者對新聞的判斷，尊重不同聲音和意見，新聞原文刊發，這讓田霞頗為欽佩。電視台出身的田霞，數次向謝一寧建議，新聞字數可短一點，圖片應該放大，報社需辦網站，還要多放點視頻，適應時代潮流。田霞離職後，僑報都有類似的改進，「可見他願意聽取年輕人的建議。」田霞說，有媒體報導認為僑報是中國的官宣、喉舌，這一點頗為偏頗，「我採訪時，他從不設限，不說什麼不能報導。他非常清楚，報紙在美國生存不易，不可能做所謂的喉舌。」田霞表示，「此前有報導說是因為業績提高10%而爆發矛盾，這一點我存疑。據說嫌犯陳忠啟還做房地產的工作，經濟狀況不會太差，按道理不至於因此而崩潰，所以命案讓人難以理解。」</w:t>
      </w:r>
    </w:p>
    <w:p>
      <w:r>
        <w:t>WJ693</w:t>
        <w:br/>
      </w:r>
    </w:p>
    <w:p>
      <w:r>
        <w:t>北加州輔仁大學校友會19日宣布，將於12月8日下午在聖他克拉拉市英特爾SC12演講廳，邀請台灣知名主播沈春華以「迎風前進 - 我們的新媒體時代」為題，介紹她從事媒體多年來的心得，以及對於新世代媒體趨勢的觀察。沈春華大學時期開始與黑幼龍共同主持「新武器大觀」，23歲主持兒童節目「快樂小天使」拿下第1座金鐘獎，一路擔任中視新聞及八大電視晩間新聞時段的當家主播長達25年，其間並以最佳綜藝節目、新聞節目、教育文化節目、兒童少年節目及綜合節目等各類主持人的身分，總計獲得13座金鐘獎，是電視金鐘獎最高紀錄得獎者。北加州輔仁大學校友會長邱佩芝介紹，沈春華是家喻戶曉的媒體人，是輔大的傑出校友，原本輔大北加州校友會年會時就希望能請沈春華出席，無奈時間未能配合。後來得知沈春華將於12月再訪灣區，因此校友會決定舉辦講座。演講場地有380到400席次，費用由輔大校友會與理事贊助，完全免費，但必須先網上登記，確認票券。輔大全球校友總會榮譽總會長蔡秀美指出，沈春華來灣區也與北加僑領及校友見面，這次是在灣區首次舉辦公開講座，希望大家共襄盛舉。她說，輔大人才濟濟，除沈春華以外，還有李艷秋等知名媒體人，而北加大專校聯會也已確定邀請李艷秋於明年初來擔任主講嘉賓。另一位輔大全球校友總會榮譽總會長戴建民補充，除沈春華講座以外，輔大校友會與母校也持續推動一系列的活動，例如剛落成不久的輔大醫院近來推動海外的健康檢查服務，校友與朋友報名享有85折，數百美元可以全身詳細健康檢查，還有接送服務等貼心配套。沈春華講座由輔大校友會主辦，北加州中文學校聯合會、台灣大學矽谷中心協辦。報名網址：https://goo.gl/tgZYH1。簡訊：510-579-9849。電郵：[email protected]。</w:t>
      </w:r>
    </w:p>
    <w:p>
      <w:r>
        <w:t>WJ694</w:t>
        <w:br/>
      </w:r>
    </w:p>
    <w:p>
      <w:r>
        <w:t>亞裔聯合會主辦，第23屆費城華埠中秋聯歡會，訂於22日中午至晚10時舉行。包括街頭園遊會、美食、文藝表演、吃月餅比賽等，晚7時並有舞龍舞獅及燈籠遊行，起點在1第10街及Arch street。早上8時至晚10時，Race Street及第10街一帶將禁行車輛。聯絡：[email protected]，(215)925-1538。</w:t>
      </w:r>
    </w:p>
    <w:p>
      <w:r>
        <w:t>WJ695</w:t>
        <w:br/>
      </w:r>
    </w:p>
    <w:p>
      <w:r>
        <w:t>北加州山火嚴重，灣區連日空氣品質都非常差，舊金山、佛利蒙、密爾比達等學區相繼宣布停課，很多人索性減少出門，路上的車輛明顯少了許多。空氣太差，有人出門必戴口罩，但高規格的口罩四處缺貨；也有實事求是的工程師自購空氣品質監測器，「看了數據真是可怕，根本不敢待在院子。」山火導致嚴重空汙，連續多天空氣聞起來帶有煙霧與臭味，許多學校也相繼停課。密爾比達學區宣布空氣已達「不健康（unhealthy）」狀況，學區19日與20日都停課，也讓許多平時要工作的家長叫苦連天。家住密爾比達的陳天19日就在家帶了一整天小孩，「孩子精力旺盛，但又沒法出門，關在家裡悶死了，又不能去公園，連中午出去買飯都不敢喘大氣。」她說，空汙嚴重限縮很多出門的選擇，戶外場所基本都不用考慮，而室內的選擇本來就不多，因此選擇待在家裡。只是八歲、五歲半的兩小孩，體力正是特別旺盛的階段，一整天陪下來一下玩玩具、一下畫畫、一下玩遊戲，「一打二」實在累死人，但也莫可奈何。在聖荷西上班張文碩也說，幾天來空氣實在太差，公司不少人在室內也戴口罩；有些同事買不到特殊級別的防毒口罩，還特別請外州的親友購買，「有位同事很注重身體，戴的護具就像是防毒面具，在工作場合中戴著看起來是有點突兀，但又體現出這次空汙的無奈。」工程師Frank則自購空氣品質監測器，時時刻刻監看空汙狀況。實事求是的他說，先前幾位同事常覺得辦公室的空氣不好，同事輪流感冒，因此就購買空氣品質監測器，發現當時公司室內的空氣品質真的很差，要求公司改善；這次山火後將監測器拿出來使用，放在家中時數值顯示出來的空氣值差強人意，但一放到院子，幾乎可說是數值爆表，對應出的空氣品質是最令人憂心的「Very Poor」，最後只敢儘量待在室內，減少在戶外的機會。</w:t>
      </w:r>
    </w:p>
    <w:p>
      <w:r>
        <w:t>WJ696</w:t>
        <w:br/>
      </w:r>
    </w:p>
    <w:p>
      <w:r>
        <w:t>雖是感恩節，但數百位義工並未在家和家人團聚，而是心情沉重地冒著淒風苦雨，搜尋山火災區死者的遺體。這場大火已有83人罹難，在天堂鎮附近還有563人失蹤，2萬7000人的社區已付之一炬。氣象預報周末會有4至6吋大雨，可能會使義工的搜尋更加困難。但布特縣警長哈尼亞（Kory Honea）說，830位義工不會因此而退縮。溪口市（Chico）的倉庫已開放，讓撤離的災民能避雨避寒，名廚安德瑞斯（Jose Andres）將為災民準備感恩節餐點，義工也紛紛參與協助。大雨可能伴隨時速達45哩的強風，樹林可能變成一片泥濘。坎普大火延燒面積達15萬3336英畝，目前有85%已獲控制。國家氣象局預報員包威爾（Johnnie Powell ）說：「災區當地沒有植被固定土壤，很可能發生土石流。」災區死亡人數還在不斷增加，哈尼亞說，21日又找到兩具屍體，83位死者中，有58位已查出身分。失蹤人數則減少307人，目前是563人。哈尼亞表示，下雨會使義工在斷垣殘壁中更難搜尋，他雖較不擔心遺體會被水沖走，但恐怕有些遺體永難找到。哈尼亞說：「我們找的有很多是非常小的骨骼碎片，可能無法全部找到。」坎普大火燒毀了1萬3503戶民宅，起火因還在調查。 布特縣官員說，他們發現被大火燒毀的房屋內含有高量的重金屬，如鉛、汞、戴奧辛、砷及其他致癌物，甚至還有放射性物質。</w:t>
      </w:r>
    </w:p>
    <w:p>
      <w:r>
        <w:t>WJ697</w:t>
        <w:br/>
      </w:r>
    </w:p>
    <w:p>
      <w:r>
        <w:t>新生效的舊金山警局晉升人選中，包括華裔甄文良（Sergio Chin）獲升為分局長（Captain）職級，主持「特別受害人小組」的調查工作。警局近日在內部宣布的晉升名單中，包括六名警務人員獲升為分局長職級，甄文良是唯一的華裔，其他五人包括一名非裔及四名白人。該四名白人中，包括二男警及二女警。祖籍廣東台山的甄文良在非洲出生，在葡萄牙生活至八歲，然後與父母移民來到舊金山，在華埠旁的諾山區長大。1994年加入警局至今。懂四種語言的甄文良說，因為童年成長的環境，讓他學會不同的語言，他祖父母由廣東到非洲生活。父母因為工作而遷到葡萄牙。他在八歲時移民來美，所以他會說台山話、西班牙語及葡萄牙語。甄文良在舊金山州立大學獲得會計學位，因為工作短時間後發現不愛會計的數字工作，決定加入警局服務至今，就從未想到離開警局。獲晉升為分局長的第一天，甄文良到設在舊金山司法大樓的「特別受害人小組」工作，調查辦案也是甄文良的專長。加入舊金山警局24年，甄文良最多時間是調查各不同的罪案，包括晚間暴力犯罪案件。獲得晉升，甄文良十分感恩擁有這個機會，他也希望新職位讓他有更多機會服務華人社區。甄文良說，小時候他來到舊金山生活，先住在華埠柏思域街近Hyde街的公寓，天天往返於諾山區、華埠及北岸區之間。甄文良主持的「特別受害人小組」與華人社區有密切的關連。過去六年來舊金山持續發生的金光黨（祈福黨）及中領館電話騙案就是由「特別受害人小組」調查人員偵辦。甄文良計畫將加強「特別受害人小組」與華人社區的互動，包括加強宣傳防罪資訊。除了經濟騙案外，該小組偵辦的案件包括人口走私、老人虐待、家暴及性攻擊等。</w:t>
      </w:r>
    </w:p>
    <w:p>
      <w:r>
        <w:t>WJ699</w:t>
        <w:br/>
      </w:r>
    </w:p>
    <w:p>
      <w:r>
        <w:t>廈門市委組織部部務會成員、副部長張鴻平率6人代表團，將於8月4日(周六)下午3時30分在新澤西愛迪生市AIG公司會議廳舉行人才政策推介會，同時鼓勵美東華人參與在創業大賽和申報廈門市第十一批「雙百計畫」海外人才招聘。據主辦方介紹，此次推介會歡迎大紐約地區專業社團領袖、專業人士參加，有意向到廈門創新創業的專業人士，建議隨帶專案計畫書。廈門市「雙百計畫」啟動於2010年，圍繞廈門支柱產業和新興產業的發展需要，每年安排1.5億元財政專項資金，計畫用5至10年引進100名海外高層次人才和300名領軍型創業人才。代表團此行將拜訪廈門大紐約人才工作站、新澤西華人聯合總會、大紐約地區福建學生學者聯誼會、新澤西福建同鄉會、廈門大學、福州大學、華僑大學校友會、同時與大紐約地區專業社團領袖和專業人士會面，並召開大紐約地區廈門人才政策推介會，介紹廈門投資創業環境，做好人才服務工作。代表團還將拜會普林斯頓大學終身教授、福建籍博士康毅濱，參觀康教授實驗室並與相關學生和科研人員交流，促進年輕學生學者回國創新創業、探討與廈門在科研和成果轉化方面可能的合作。推介會報名可電：(732)249-5102，或電郵：[email protected]。地址：2025 Lincoln Highway,Suite 330,Edison,NJ 08817</w:t>
      </w:r>
    </w:p>
    <w:p>
      <w:r>
        <w:t>WJ700</w:t>
        <w:br/>
      </w:r>
    </w:p>
    <w:p>
      <w:r>
        <w:t>聖荷西空汙指數19日依舊是不利健康的155，灣區所有學校都緊閉大門，通知師生待在家裡，唯獨聖荷西州大照常上課，學生咒罵連連。共有7300多名學生在change.org連署，要求學校停課，但學校表示19、20日照常上課。主管行政及財務的副校長法斯（Charlie Faas）說：「我們尊重學生及其他大學社區成員的顧慮。關閉校園絕非輕易可作的決定，先前空汙指數非常不利健康（200以上）時我們關閉了校園，但如今指數已大幅降低。」校方上周四、五的確因山火導致空汙而關閉學校，19日柏克萊加大、聖他克拉拉大學、舊金山州大和聖瑪麗學院依舊停課，聖荷西州大卻決定照常上課，當天上課的還有米慎學院。聖荷西州大17日還舉行足球賽，校方把比賽提前至中午舉行，表示那時的空氣品質會比較好，不過聖荷西州大最後以12比21敗給內華達。可是同日柏加大卻取消了對史丹福的美足「大賽」（Big Game），這是此賽事自1963年甘迺迪總統遇刺停賽以來首次延賽。</w:t>
      </w:r>
    </w:p>
    <w:p>
      <w:r>
        <w:t>WJ701</w:t>
        <w:br/>
      </w:r>
    </w:p>
    <w:p>
      <w:r>
        <w:t>國際佛光會紐澤西協會近日參與南平原市舉辦的第六屆Christmas In July慶祝活動，增加與社區互動，並積極推廣「蔬食A計畫」的聯署。此活動由紐澤西協會南區分會承辦，覺懺法師指導分會召集人李冠瑩，帶領會員，以夢幻色彩的天然健康飲料 「蝶豆花茶 」來吸睛。在炎熱的七月天舉辦聖誕節慶祝活動，已經成為南平原市的年度盛事之一。市長Matthew Anesh、議員Robert Bengivenga, Jr.、Jon Dean、Gary Vesce、Derryck White等光臨協會攤位，品嚐蝶豆花茶及素春捲，他們都表示將於8月25日參加纽澤西協會為擁護聯合國所推動的地球日，首度舉辦的「十全十美蔬食午餐會」，支持「蔬食A計畫」。陳宜文會長現場解說「蔬食A計畫」，許多人掃描二維碼，上網連署，並表示有興趣參加25日的蔬食午餐會。南平原市商會主席，也是本次活動的籌備委員Nancy Grennier，當場立即拿出手機掃描「蔬食A計畫」海報二維碼，表達將協助在社區推動連署。當日由南平原高中的遊行樂隊開場，南平原市中心的街道兩旁設置70幾個不同類別的攤位。紐澤西協會南區分會首次承辦活動，以蝶豆花茶、珍珠奶茶、素春卷、套環遊戲以及環保與心保英文小叢書等與大眾結緣。會員勇於嘗試，樂於參與學習，期待在未來的活動中成長進步。</w:t>
      </w:r>
    </w:p>
    <w:p>
      <w:r>
        <w:t>WJ698</w:t>
        <w:br/>
      </w:r>
    </w:p>
    <w:p>
      <w:r>
        <w:t>加州主計長辦公室19日公布，州府手中目前掌握的無人認領私有財產已高達4800萬筆，總值超過93億元，數字仍在上升當中。主計長辦公室近期進一步簡化申領手續，財產主人可上網簡單操作即可領回自己的財產。這些私有財產包括未兌現的支票、未領取的工資、股票以及保險賠償金和受益金等等。按加州法規，這些私有財產如果超過三年無人認領，即由銀行或保險公司依照法律規定，上交給加州主計長辦公室。加州對無人認領的私有財產重新認領沒有時間限制，資產擁有人隨時可向主計長辦公室提出索回申請，不需任何申請費用。價值超過5000元的財產或情況較爲複雜，比如涉及多個繼承人的財產，申領可能需時較長，通常耗時幾個月。今年10月，加州主計長辦公室先後處理5萬6000餘起私產申請案，返還原主3260萬元。加州主計長余淑婷表示，很多人擔心申請手續麻煩，其實不然，最簡單的方法是通過網上申請，順利的話，最快兩個星期就可以領回。不久前剛領回自己多年前財產的一位南加楊女士對此感同身受。她表示，20年前她在蒙特利公園市一家華資銀行開了個帳戶，由於當時剛從學校畢業工作，存放帳戶的通常只有500多元，後來幾度搬家，住地離銀行較遠，那時也沒有網上銀行操作，好久沒有活動，帳戶逐漸成了死帳戶。數年之後，她接到加州主計長辦公室的通知信，表示加州政府似有一筆錢在其名下，希望辦妥相關手續認領。不過楊女士表示，當時政府郵寄來的信件要求她提供幾個曾經住過的地址，以便相關部門核實。但因多次搬家，她已記不清每次住處的詳細地址，申領私產一拖再拖。直到上個月，楊女士家人幫其在網上申請，只提供了楊女士的全名、社會安全號碼以及曾住城市名稱等基本資訊，不到兩周，500多元支票已寄到楊女士家中，全家喜出望外。余淑婷辦公室同時提醒，近期有民衆報告說他們接到一些明信片，鼓勵民衆用800號電話向政府申領無人認領財產，事實上這些明信片並非由州政府寄出。一些民衆也報告收到信件和電子郵件，鼓勵他們交付一定費用，通過律師和相關人士申請政府保存財物返還，但事實上政府返還民衆資產，整個程序不收任何費用。加州主計長無人申領資產申請返回網站www/claimit.ca.gov，或電加州主計長辦公室800-992-4647。</w:t>
      </w:r>
    </w:p>
    <w:p>
      <w:r>
        <w:t>WJ706</w:t>
        <w:br/>
      </w:r>
    </w:p>
    <w:p>
      <w:r>
        <w:t>中美文化協會(CACA)夏令營近日閉幕，小學員們在結業會上展現所學。此次由陳姿萍指導民俗體育、沈健輝教中華武術、趙晉秋教民俗藝術、張淑娟、徐祝華教民俗童玩、閔詠中教氣球藝術、趙靜芝教授烘焙藝術。營長許惠玲帶領全體學生、輔導員及工作團隊邊唱邊跳的歡樂大合唱。六歲參加CACA夏令營至今已八年了的王正瀾(Hana Wang)，今年升格為輔導員，並在成果發表會擔任節目主持人。現就讀於橋水市高中11年級的他以字正腔圓的中文為發表會報幕。會後接受訪問時，她表示非常地感謝CACA夏令營，從小就每年都期待來參加這個為期一周的文化學習活動。營隊中也有許多外族裔學生，六年級的Zachary Chuck和七年級的Sarah Mohamed在發表會上表演扯鈴和中國功夫。紐約華僑文教中心副主任王盈蓉、新州僑務委員戴松昌、若歌教會牧師林豐欽、中美文化協會會長陳雅玲等出席閉幕式。</w:t>
      </w:r>
    </w:p>
    <w:p>
      <w:r>
        <w:t>WJ707</w:t>
        <w:br/>
      </w:r>
    </w:p>
    <w:p>
      <w:r>
        <w:t>老黃56歲，清瘦，中等身材，7月15日晚失蹤。福建長樂人，來美近20年，一直住在費城唐人街，靠裝修工作維生，突然不見，親朋好友甚感不安。其英文一般，有線索者，請速與我們聯絡，(646)409-7358，(267)262-1113，有重謝。</w:t>
      </w:r>
    </w:p>
    <w:p>
      <w:r>
        <w:t>WJ708</w:t>
        <w:br/>
      </w:r>
    </w:p>
    <w:p>
      <w:r>
        <w:t>新州華人聚集的愛迪生市(Edison)迎來首位華裔圖書館館長，「文心社」新州分社社長姜宇(筆名楓雨)日前就職，將致力於圖書館多元化，並向華人社區介紹更多的圖書館文化與服務。姜宇來自北京，21年前來美，先後在大學教授中文、擔任圖書館工作人員。受曾擔任圖書管理員的母親影響，她從小就與圖書館打交道，也享受在圖書館內的時光，「隨著時代的變化，現在的圖書館變成一個多方面服務、多媒體、技術的融合。人們可以參加研討會、學術交流、看電影；也是一個包含社交、專業性、親子互動的綜合性場所。」愛迪生市擁有三座公共圖書館，職員超過70人。由於原圖書館長今年退休，有多年圖書館工作經驗、在愛市居住十多年的姜宇成為最佳人選。姜宇表示，此次任職對她也是一個挑戰，「因為從未有少數族裔擔任這一職位，圖書館也面臨系統、預算、人員等問題，希望能得到華人社區支持。」姜宇指出，許多華人對圖書館有所誤解，認為圖書館只限於讀書，「實際上社區圖書館設有各種服務，是一個綜合性的社區中心，提供各類活動。」目前服務包括移民入籍、工作尋找、簡歷修改、免費英文課、基礎電腦培訓等，「大多免費向居民開放，但目前會利用這些資源的華人並不多。」姜宇說，「亞裔居民在愛市占相當比例，但很少有華人參與圖書館活動、利用圖書館的服務，這其實很可惜。上周有一個青少年科普活動，正好介紹中國文化，很多當地的孩子就希望有華人社區參與。後來聯繫了金花舞蹈團表演和講解，效果非常棒，孩子們也受益良多。」業餘時間，作為一名作家和譯者，姜宇的筆名楓雨或許更出名。她曾翻譯西班牙作家胡安•高美(Juan Gómez)的暢銷書「上帝之誡三部曲」，獲得讀者好評。其散文和小說多次獲得漢新文學獎、中國華夏杯文學大獎賽優秀獎、書友杯佳作；主要作品包括散文集「思念的季節」、小說「套在指上的環」等。姜宇表示，寫作與翻譯是她一直以來的愛好，也是對於忙碌工作和生活的一種調劑，「愛市圖書館長的工作具有挑戰性，也頗有壓力，沉浸在文學中是對我最好的放鬆，這個愛好我會堅持一輩子。」</w:t>
      </w:r>
    </w:p>
    <w:p>
      <w:r>
        <w:t>WJ702</w:t>
        <w:br/>
      </w:r>
    </w:p>
    <w:p>
      <w:r>
        <w:t>聯邦移民及海關執法局(ICE)宣布，新州至少75家企業因涉嫌雇用無證移民收到檢查通知(audit notices)，去年新州已有數十家企業被罰款超過1億元。ICE發言人Emilio Dabul並未透露收到通知的具體企業名稱，代理副主管博納(Derek N. Benner)指出，部分無證移民盜用合法身分，冒充公民騙取醫保等服務，公司必須意識人事紀錄與報稅、銀行紀錄等同樣關鍵。全美範圍內，ICE在7月16至20日期間，共發出2738份檢查通知，並逮捕32人。遍布全美的7-11便利店此前成為ICE的重點檢查對象，執法人員今年1月共逮捕21名7-11雇員。博納稱，雇用無證移民還容易引發剝削雇員、非法童工、非法低工資等問題，對於部分違法的雇主，檢方將提出起刑事控罪。雇用無證移民在中餐廳並不罕見。一名業內人士指出，許多新州中餐廳選擇在紐約華埠、法拉盛等地召工，集體接送上下班；也有茶餐廳、奶茶店等雇留學生打工，「召人時身分並不重要，雇主很願意用現金發工資，能避免很多麻煩」。新州今年最低時薪標準為8.6元。一名暑期在餐廳打工的留學生徐同學表示，她每小時的工資8元，每周排班都由經理安排，幾乎所有幫工都是留學生，「暑假打工可以賺一點生活費」。她說大部分學生明白打「黑工」的性質，「大家都知道沒有工作身分，但反正也沒有人檢查。」</w:t>
      </w:r>
    </w:p>
    <w:p>
      <w:r>
        <w:t>WJ703</w:t>
        <w:br/>
      </w:r>
    </w:p>
    <w:p>
      <w:r>
        <w:t>新州今年校車事故頻發，州參議會交通委員會(Senate Transportation Committee)日前通過一系列法案，包括在校車內安裝攝像頭、加強校車司機背景審查、測試等，「許多70多歲的校車司機有良好駕駛紀錄，也深受孩子歡迎，但要求體檢是安全常識。」根據法案，70歲以上校車司機須每年體檢，75歲以上則半年體檢一次。此外，政府將加強校車司機安全培訓；在校車上標識危險駕駛舉報電話；一旦駕照被吊扣，學區須通知教育局；校車相關職員須在每學期開始前培訓；學區交通安全主管須完成安全課程等。新州東布魯克中學(East Brook Middle School)今年5月車禍慘劇造成2死43傷，肇事校車司機77歲。7月又有五輛夏令營校車在梅德福德湖市(Medford Lakes)發生連環相撞事故，35人受傷。新澤西汽車監理委員會(MVC)指出，該部門每兩年對全新州登記在案的校車進行檢查，並將結果錄入MVC的網站，供家長查看，包括2萬4000輛校車、學校巴士、及夏令營車輛等。</w:t>
      </w:r>
    </w:p>
    <w:p>
      <w:r>
        <w:t>WJ704</w:t>
        <w:br/>
      </w:r>
    </w:p>
    <w:p>
      <w:r>
        <w:t>新澤西中部麥塔城(Meutchen)近日發布警告，該市高中附近發現兩隻小鹿屍體，動物專家認為是郊狼(coyote)所致，要求居民注意後院，確保寵物與幼童安全。普林斯頓也有目擊者在自家後院發現郊狼，且還看到被吃剩的鹿腿。據新州環保局介紹，新澤西原本沒有郊狼，可能是1950年前被人為引入，適應性很強，逐漸適應了冬季的寒冷，常以兔子、老鼠、鳥類和其他小動物以及幼小和虛弱的鹿為食。郊狼具有攻擊性，雖然通常不會與人接觸，但在某些情況下依然危險。新州2007年曾發生郊狼在居民後院攻擊幼童事件。警方提醒遇到郊狼時不必恐慌，應及時報告野生動物管理機構；切勿在戶外餵食寵物或野生動物；去除水源及食物來源，把垃圾放在封閉、不會被翻倒的容器之中。</w:t>
      </w:r>
    </w:p>
    <w:p>
      <w:r>
        <w:t>WJ705</w:t>
        <w:br/>
      </w:r>
    </w:p>
    <w:p>
      <w:r>
        <w:t>2015年因教宗訪費城維安封街，居民體驗到馬路無車壓力頓減，開始每年舉辦的「費城街道無車日」(Philly Free Streets)，將於11日(周六)登場。上午8時至下午1時，從市政廳沿North Broad Street向北至Germantown Avenue，今年也是首度延伸進Germantown。全長8哩禁行機動車，各主要路口、建築都有社區組織的歷史、文化活動，也創造商機。今年為第三屆，主辦單位每年選擇不同社區舉行，前兩屆分別包括South Street、Schuylkill River Trail、MLK Drive、West Fairmount Park等地。當天市長肯尼將參與，主要活動包括：Pennsylvania Academy of Fine Arts免費參觀、蠟筆繪畫、蝴蝶服裝、非洲裔歷史尋寶、天普大學醫學院的家庭瑜珈、爵克索大學醫學院兒童健康教育以醫療器材做手工藝、賓州芭蕾舞團兒童舞蹈教學、爵士樂等，沿途有多處休息站。網址：www.phillyfreestreets.com。</w:t>
      </w:r>
    </w:p>
    <w:p>
      <w:r>
        <w:t>WJ709</w:t>
        <w:br/>
      </w:r>
    </w:p>
    <w:p>
      <w:r>
        <w:t>北加州坎普大火（Camp Fire）造成史無前例的傷亡和損失，牽動著灣區廣大華人社團的心。以「山火無情，人間有愛」為主題的賑災義演將於24日（周六）下午3時30分舉行，地點是巴洛阿圖（Palo Alto）625 Hamilton Ave.第一聯合衛理公會。賑災義演目前計畫是八個節目，包括國樂和西洋樂器演奏、詩朗誦、合唱，主持人是許廣宇和蘇靜。另外，女高音歌唱家高曼華將有一個獨唱節目。本次活動有6名發起人。其中，何曉明負責組織當天的演出，曹麗莎和牟丹負責文宣，董旭東負責協調，黃潔負責總聯絡，耿蘭棣負責財務報表。另外兩名義工，尹紅負責宣傳視頻製作，註冊會計師孫振凱（David Sun）全程監督捐款情況。董旭東表示，近80個商家、社團、學院以及一些獨立個人的線上、線下捐款，加上現場捐款公開匯總，一起派專人交到災區，完成首期愛心慈善募捐，然後派專人專車送達災區。他表示，參與本次募捐的組織和個人還將陸續增加。截至22日（周四）凌晨，非牟利基金會「We Are Together」賑災集結號的微信公眾平台已經錄得超過1萬7000人次的捐款關注點擊量，各大社團線下接收到的救災捐款接近4萬元。本次愛心捐助由義工團隊及專業會計師全程監管捐款進展，每日報告捐款收集金額。查詢電話：408-306-6889。捐款者可通過PayPal：[email protected]捐款，選擇Friends and family避免手續費，並註明團隊或組織名稱。支票可於24号送到现场，也可郵寄到1583 Brookvale Dr，San Jose，CA 95129，抬頭寫North Valley Community Foundation。這個基金會是布特縣（Butte County ）用於本次火災的制定捐款組織，位於溪口市（Chico）。本次活動還設置了多條團隊捐助熱線。3條南灣熱線分別是408-306-6889、408-981-5178、408-307-6521；東灣熱線是510-468-2298；中半島熱線是650-430-0128。所有捐款將全數送達災區，專項用於布特縣受災民眾安置及災後重建，捐款人可獲得減稅收據。</w:t>
      </w:r>
    </w:p>
    <w:p>
      <w:r>
        <w:t>WJ710</w:t>
        <w:br/>
      </w:r>
    </w:p>
    <w:p>
      <w:r>
        <w:t>●「新州博覽會/薩郡農場馬秀」(New Jersey State Fair and Sussex County Farm and Horse Show)：8月3日(周五)至12日(周日)，每天上午10時至晚10時、最後一天至下午5時，在奧古斯塔(Augusta)薩賽克士郡展覽中心(Sussex County Fairgrounds)，有馬術表演、賽豬、家禽秀、擠牛奶、選美、兒童遊樂場。門票14元、6至12歲兒童6元、60歲以上耆老10元、停車免費；地址：37 Plains Rd.,Augusta, NJ 07822；電話：(973) 948-5500；網址：njstatefair.org。高地蛤蜊節 大啖海鮮佳機●「第24屆高地蛤蜊節」(Highlands Clam Festival)：8月3日至5日(周五下午6至11時、周六中午12至晚上11時、周日中午12至晚上8時)，在城市高地(Highlands)的Huddy Park舉行，是品嘗海鮮的最佳機會，有剝蛤殼比賽、吃蛤競賽，還有樂隊表演及兒童遊樂設施。免費入場及停車。地址：Bay and Waterwitch Aves., Highlands, NJ 07732；電話：(732)291-4713；網址：highlandsnj.com。(記者孫影真)</w:t>
      </w:r>
    </w:p>
    <w:p>
      <w:r>
        <w:t>WJ711</w:t>
        <w:br/>
      </w:r>
    </w:p>
    <w:p>
      <w:r>
        <w:t>美國國際乒乓球學院日前為殘疾運動員籌款，國家青少年隊主教練Pirke Franssen、中國山東省隊教練黃新亮、全美冠軍丘嘉祺、Cory Eider和Ada Alguetti帶領來自全美各地30多名青少年運動員在新澤西州LYTTC國際乒乓球學院集訓、籌款。籌款活動由美國國際乒乓球學院主席、前美國冠軍丘俊榮、LYTTC學員黃睿共同組織，共籌集近2000元。殘疾運動元Kevin Reyes和Ian Seidenfeld各獲得500元及榮譽證書；學院還為兩名年輕球員頒發最佳體育精神獎和最佳球員獎，以及300元獎金。律師胡知宇頒獎並額外贊助每人100元和禮品。</w:t>
      </w:r>
    </w:p>
    <w:p>
      <w:r>
        <w:t>WJ712</w:t>
        <w:br/>
      </w:r>
    </w:p>
    <w:p>
      <w:r>
        <w:t>位於帕西派尼的主恩堂7月29日主日崇拜舉行受洗典禮，由于慕潔牧師主持，有五人受洗 ，200多人在場觀禮祝賀。曾杰銘弟兄的父母來自中國，見證分享時説，以前沒有信仰，兒子滑雪受重傷後，來美國照顧他。半年來受教友們的關懷，體會到來自神的愛是無私而廣闊的，因此願意成為這大家庭的一員。另一位包姐妹分享見證説，以前總覺得家庭和事業不順遂，情緒低落。在教會受到教友關懷，在聖經的教導中，學習改變自己，人變得很喜樂，家庭也更和樂。</w:t>
      </w:r>
    </w:p>
    <w:p>
      <w:r>
        <w:t>WJ713</w:t>
        <w:br/>
      </w:r>
    </w:p>
    <w:p>
      <w:r>
        <w:t>坎普大火災情慘重，許多災民無家可歸。一群佛利蒙市的華裔家長合力籌款，在感恩節前夕贈送禮卡給災區Ridgeview高中的學生，希望讓他們在感恩節感受到人間溫情。這次活動的發起人蘇怡（Sylvia Wong）表示，最初是從學校得知有位老師的親人住在災區，且房子被燒毀，於是希望以實際行動幫助災民，「我們最初找了多個捐款平台，但後來還是希望將捐款直接送到災民手上，最快速，也不浪費一分錢。」她指出，家長最希望能幫助學生族群，也因此從學區開始聯絡，學區負責人建議他們將款項捐給只有近110名學生的Ridgeview高中，「這是天堂鎮學區的兩所高中之一，學生多是來自弱勢家庭，且因學校小、較不受重視，獲得的資源、捐助也相對缺乏，我們就決定把款項捐給這些學生。」家長聯繫上學校的輔導老師柯爾（Karen Cole），並托柯爾住在北灣的親戚將禮卡送至災區，「我們不到四天就籌了3000多元，周日（18日）晚上買了82張禮卡，周一（19日）就送到學生手上。」購買禮卡前，家長特別詢問許多去過災區的義工，了解救援物資中少有內衣褲、藥品和私人物品，因此買超市禮卡是最實用的，「送物資過去還需要人手處理，運送也不方便，因此買了禮卡，讓他們需要買什麼就什麼。」災區當地的Ridgeview高中校址已夷為平地。目前校方已經與約70位學生聯絡上，並約定每個周一在一間餐館會面，更新近況，也提供物資、捐款給學生。學生也特別在聚會上製作感謝信給華裔家長，感謝他們的捐贈。柯爾也表示，學生很難相信一群素昧平生的人為他們做了這些，非常感激。蘇怡表示，「這是同理心，如果我或家人、朋友面臨這樣的災禍，也會很困難，因此雖然數量不大，還是希望孩子們能感受一點關心。」另一位家長胡新歌表示，佛利蒙地區的華裔家長其實都很熱心，大家有錢出錢、有力出力，希望為社區回饋。家長Cissy表示，以前做好事，都只是做，不會再有其他行動，這次她卻首次在朋友圈發了消息，「我們趕在感恩節前送給他們溫暖和關心，且以華人社群名義捐款，代表華人對社區的關心。」</w:t>
      </w:r>
    </w:p>
    <w:p>
      <w:r>
        <w:t>WJ714</w:t>
        <w:br/>
      </w:r>
    </w:p>
    <w:p>
      <w:r>
        <w:t>美門教會夏令營近日圓滿結業，爲期一周的營會， 孩子們藉著詩歌、聖經故事、有趣的實驗、團隊遊戲和影片認識今年的主題 「有主在我船上」，今年學員共129人，加上約爲等數的參與同工，大家同得造就。参加成人專題講座的家長，平均每天有19位。弟兄姐妹不分年齡彼此互相搭配，分享信主心歷路程的見證。營會也為非洲贊比亞的孤兒籌款 (Every Orphan's Hope)，藉著親自參與服事者的分享，大家更瞭解當地的需要，共襄盛舉，讓營會更具意義。美門教會地址：189 Holland Rd., Middletown, NJ 07748，網址：mccc.org。</w:t>
      </w:r>
    </w:p>
    <w:p>
      <w:r>
        <w:t>WJ715</w:t>
        <w:br/>
      </w:r>
    </w:p>
    <w:p>
      <w:r>
        <w:t>因應感恩節假期的人潮，舊金山警方也將增派巡邏人手到中市場街（Mid-Market）鬧市地區一帶以及田德隆區（Tenderloin）。中市場街一帶包含了兩個舊金山的主要交通捷運站，市政中心站（Civic Center）和跑華街站（Powell）。因為這兩站距離市政廳等景點及大型百貨商場很近，因此遊客和購物的人群也將會出入這兩個交通站，並且在這個社區內進行購物消費遊玩等活動。本次增派的人手大約是10個步行巡警。預計在兩周之內，上述區域（市場街鬧市一帶以及田德隆區）將會有43個步行巡警。巡警主要關注的地帶包括市場街從四街到八街一帶。舊金山警察局長史考特（Bill Scott）表示，在社區內增加巡警，旨在把社區的安全放在首位。他強調有不少的居民、商戶業者以及在市場街工作的人士都反映表示，增加徒步巡警可以改善治安。此外，在市民中心和跑華街捷運站附近也是癮君子吸毒、廢棄針頭遍地的重災區。本次增加巡邏警察也是為了起到一定的阻嚇作用，驅散部分的癮君子，保持該區域的清潔。</w:t>
      </w:r>
    </w:p>
    <w:p>
      <w:r>
        <w:t>WJ716</w:t>
        <w:br/>
      </w:r>
    </w:p>
    <w:p>
      <w:r>
        <w:t>賓州大學高等教育研究中心(Institute for Research on Higher Education)近日公布College Opportunity at Risk全美報告，評量各州高等教育表現與危機。在學費可負擔性方面，賓州第48、新州35、德拉瓦33、紐約43，反映政府補助不足。報告指，美國2025年之前，需要六成勞工有大學學歷、職場或企業認證，在2016年，新州表現最佳，有51.2％達標，紐約50.3％、賓州45.7％、德拉瓦43.2％。賓州、新州州府財務狀況均被列為高風險，德拉瓦為低風險；新州教育機會四州最公平，紐約高等教育教育表現則屬高危。升大學準備情形，11、12年級每百人通過AP測驗人數，新州有37.9人，全美排名第六、紐約37.8人、賓州24.4人、德拉瓦22.9人。四年制大學準時畢業率，新賓州不相上下，新州65.4％第八、賓州66.2％第七。18至24歲居民正就讀大學比率，以紐約的41.7％最佳，排名第九，新州最33.8％最差，排名44。25至64歲，德拉瓦有4.2％正就讀大學，排名33，賓州最差，2.9％，全美墊底。社區大學普及度，以每個郡中心平均離最近社區大學距離計算，紐約3.3哩，全美第二，新州3.6哩第五、賓州4.9哩第八、德拉瓦無紀錄。完整報告：https://irhe.gse.upenn.edu/College-Opportunity-at-Risk。</w:t>
      </w:r>
    </w:p>
    <w:p>
      <w:r>
        <w:t>WJ717</w:t>
        <w:br/>
      </w:r>
    </w:p>
    <w:p>
      <w:r>
        <w:t>11月22日至23日第十八屆華僑華人創業發展洽談會（簡稱華創會）在中國湖北武漢開幕。受邀參加的舊金山灣區僑領方李邦琴在會上作了主旨演講，題為「從全球視野看湖北在長江經濟帶戰略中的發展機遇」，為武漢的發展獻策。這是方李邦琴第五次參加此項活動。作為武漢市榮譽市民的方李邦琴對武漢有深厚的情誼。她認為武漢的營商環境越來越優化，武漢是「一帶一路」的重要節點、長江經濟帶核心城市，國家一系列發展戰略都聚焦在此，注定了武漢將在中國高質量發展中走在前列。本次大會的主題是「萬僑創新，發展共享」，目的是促成海內外各界有志之士的合作交流，吸引海外華僑華人回家鄉投資創業。參會人士除了國內2000餘名代表以外，還有來自全球71個國家地區1300多名華人華僑。中國全國政協副主席萬鋼發表重要講話，並宣佈本屆華創會正式開幕；湖北省委書記蔣超良，中央統戰部副部長譚天星，湖北省委副書記、武漢市委書記馬國強進行致辭；中國僑商投資企業協會常務副會長、世茂集團董事長許榮茂發表演講。會議由湖北省副省長趙海山主持。本屆開幕式上，分別進行了第五屆「華創杯」創業大賽頒獎儀式、武漢論壇、重點項目簽約儀式等一系列活動。另外，華創會的分論壇，第三屆長江國際論壇暨第二屆天門華僑華人創業發展懇談會同時舉行。湖北省長江國際商會於2014年5月20日成立，方李邦琴與李嘉誠是商會的創始名譽會長。商會理念「全球發展、沿江佈局」，構建以湖北為中心的長江經濟帶雙向發展，目前擁有二萬餘名全球會員，是湖北省在全球商會中的一張名片。懇談會上，方李邦琴和商會新任名譽會長、亞洲開發銀行前副行長趙曉宇被聘為天門市人民政府經濟顧問。此次論壇，天門市成了最大贏家，30多個項目落戶天門，數百億元人民幣的投資勢必給天門的未來帶來飛速的發展。</w:t>
      </w:r>
    </w:p>
    <w:p>
      <w:r>
        <w:t>WJ718</w:t>
        <w:br/>
      </w:r>
    </w:p>
    <w:p>
      <w:r>
        <w:t>儘管持續一整天的大風雨侵襲，舊金山16街捷運站附近的Best Buy一早就有年輕人排隊，一整天都人潮不斷。不過大雨還是影響了人們出門購物，市中心商圈多數商家都受到較大衝擊，以往「黑色星期五」大排長隊的購物狂潮並未出現。許多大商場在23日(周五)日間的營業時間如同往常普通周末一樣，只是購物人數有所增加。每年的「黑色星期五」，舊金山梅西百貨(Macy’s)聯合廣場店都是最受矚目的一個賣場。記者在現場觀察，負一層的化妝品櫃檯和二層以上各大服裝品牌的顧客人數與往日大致相當。比較受到歡迎的是負二層的家用電器和旅行箱，普遍有20%至50%的折扣。以某品牌小型電飯煲為例，此前在梅西百貨的售價是187.99元，在23日的售價下降到149.99元，降幅20%，是當天比較受歡迎的產品之一。一款綠色的旅行箱，此前售價是99.99元，23日的售價是49.99元，降幅更達到50%，在短短20分鐘內就售出四個。在另外一家比較受到亞裔市民青睞的韓式服裝店，一些家長早早就帶上小孩前來挑選心儀的過冬衣服。其中，一位李姓母親為了給孩子在難得的假日多休息一會，於是一大早就前去按照孩子的尺寸買了好幾件不同款式的毛衣，其中一件由往日的29.99元降至19.99元，折扣達到35%，她感到非常值得冒雨跑一趟，也慶幸便宜的商品沒有像以往一樣被瞬間被搶購一空。位於16街捷運站附近的Best Buy幾乎是大雨衝擊下的例外，從早到晚都有眾多年輕人排隊結算，始終需要工作人員疏導人流。蘋果電腦和手機系列產品、尼康和佳能為代表的相機、三星手機和電視…….年輕人熟悉的品牌和產品大部分都給出100元至300元不等的減價空間，吸引年輕族群駐足選購。</w:t>
      </w:r>
    </w:p>
    <w:p>
      <w:r>
        <w:t>WJ719</w:t>
        <w:br/>
      </w:r>
    </w:p>
    <w:p>
      <w:r>
        <w:t>本周感恩節購物季來臨，舊金山市府開始新一輪的「本地購物與用餐」（Shop and Dine in the 49）的項目，鼓勵民眾在本地購物消費和餐廳用餐。這一項目之所以叫「Shop and Dine in the 49」，即市府鼓勵民眾在舊金山市的49平方哩的面積內進行消費。舊金山市長布里德（London Breed）表示，舊金山的這些商家和餐廳，就是能夠讓不同社區的商業街保持活力，創造就業機會，更維護街道清潔。據估算，如果本地的商業消費增加1%，那麼對於本地經濟總量的增加則是達到1億。「本地購物與用餐」的項目是在五年前時任李孟賢市長任內開始啟動，市府經濟與勞動力發展辦公室（OEWD）會負責執行和推廣項目。目前舊金山全市約有9萬5000家小商業在運營，其中有7900家是餐廳。本周六（11月24日）起，也是全市第九屆的小商業周六活動日（Small Business Saturday），各區也會舉辦相應的促進小商業發展和民眾本地消費的活動。在35號碼頭就有街會展銷，超過175個商家都會參與進來。在米慎區，灣景區也有不同的商業活動。</w:t>
      </w:r>
    </w:p>
    <w:p>
      <w:r>
        <w:t>WJ720</w:t>
        <w:br/>
      </w:r>
    </w:p>
    <w:p>
      <w:r>
        <w:t>媒體近年一直在說，黑五已死，因為網購越來越流行，而且零售商搶先在黑五之前減價，使黑五大為失色。但這種說法與事實不符，如果說黑五比前降溫，這是事實，但說黑五已經死亡，則言過其實。從灣區今年黑五所見，這個全年購物最繁忙的日子，血拼的節日氣氛仍在，仍然受到消費者的歡迎。灣區今年的黑五，因為天不作美，所以起步時有點慢。但消費者仍冒雨血拼，節日的氣氛不見失色。聖荷西居民路易斯(Donald Lewis)去百思買(Best Buy)，以499元搶到一部55吋的三星4K電視，他心滿意足地說：「人很瘋狂，但很值得。」今年所見，確實越來越多零售商在感恩節當天，即黑五前一天已經開門營業，因此搶走了不少黑五的人潮。不少零售商又極力推廣網購，大減價的促銷行動，從感恩節當天開始，一直持續至下周一的「網購星期一」。網購流行對黑五的衝擊，也越來越大。昔日的零售巨人Sears今年特別慘淡，因為上月15日申請破產，但又要現金周轉，因此希望利用黑五扳回一城。但是灣區的消費者發現，Sear黑五折扣不大，因此行人止步，使Sears一些分店有如鬼城。今年黑五，又看到另一零售故事；玩具反斗城退出零售火線了，那麼玩具這一領域誰領風騷？標靶(Target)、沃爾瑪和好市多（Costco）都搶奪玩具這個大餅，根據初步資料，目標勝出一籌，領先沃爾瑪和好市多。總之，今年灣區的黑五仍然熱鬧，仍是全年最繁忙的購物天，因為大量的消費者仍認為到實體店血拼搶購，找尋折扣，實是一大樂事。</w:t>
      </w:r>
    </w:p>
    <w:p>
      <w:r>
        <w:t>WJ721</w:t>
        <w:br/>
      </w:r>
    </w:p>
    <w:p>
      <w:r>
        <w:t>相對於大部分民眾為自己購買各類物美價廉的過節商品，在「黑色星期五」的購物人流當中，訪谷區亞裔聯盟負責人陳美玲是比較特殊的一位。從不少商店23日（周五）早上8時的營業開始之後，她頻繁穿梭於各大賣場，為北加州坎普大火（Camp Fire）災民購置各類生活必需品。陳美玲介紹，當天早上，她一開始就搶先買了五個瓦煲，還會爭取多買幾個，因為災民急需煮食工具。另外，考慮到災區天氣轉冷，禦寒用的各類衣物也是她重點大批量購置的商品。由於沒有自駕車，她將託付其他人將當天所選購的商品盡快送到災區。她說，每一天所想的都是災民受災的情形，心情因此變得沉重，很希望儘自己所能施以援手。所以，感恩節到來之際，她決定為災區做些捐獻，也強烈呼籲市民不要忘記災民，儘自己的愛心，通過捐款捐物給予援助。</w:t>
      </w:r>
    </w:p>
    <w:p>
      <w:r>
        <w:t>WJ722</w:t>
        <w:br/>
      </w:r>
    </w:p>
    <w:p>
      <w:r>
        <w:t>新州州長墨菲27日宣布，將擴大鼓勵更多學子學習數學、科學、工程及技術(STEM)的教育項目P-TECH(Pathways in Technology Early College High School)，三所高中獲得相關補助。墨菲稱此舉有助學生畢業後順利找到符合21世紀特點的工作。P-TECH是由IBM公司與政府部門聯合開發，該項目旨在幫助學生在六年內以零開銷畢業，並獲高中文憑及兩年制的STEM學科副學士學位。新州首批試點計畫將在帕特森市(Paterson)Panther Academy、新布朗士維克高中(New Brunswick High School)，以及博林頓市高中(Burlington City High School)，從2019至2020學年開啟。➤➤➤河景教室、天文望遠鏡… 費城特許學校一位難求墨菲指出，學生將通過該專案獲得就職技能，並取得企業提供的未來相關就業及實習機會。除了幫助學生在六年內零花費獲得STEM學位，P-TECH學生還將配備專業導師，參與職場培訓，並在項目合作企業做有薪實習。➤➤➤費城擬新准3所特許學校由於總統川普簽署加強21世紀的職業與技術教育法案(Strengthening Careerand Technical Education for the 21st Century Act)，為各州提供每年10萬元的撥款，用於發展職業教育，全美P-TECH項目正在迅速擴張。喬治城大學教育與職場中心研究預估，在美國約4700萬個新工作中，僅有36%工作需要四年高中畢業，高中畢業未來只保證時薪15元。平均而言，具有副學士學位者，薪資所得比高中文憑者超出73%。</w:t>
      </w:r>
    </w:p>
    <w:p>
      <w:r>
        <w:t>WJ723</w:t>
        <w:br/>
      </w:r>
    </w:p>
    <w:p>
      <w:r>
        <w:t>矽谷公司Tesla宣布，該公司輸往中國的兩款電動車，將會增加售價，Model X漲價12%，Model S漲價26%。漲價的原因是抵銷最近增加的進口關稅，以便降低在中國的售價，增加兩款車的在中國的競爭力。中國已經成為全球最大的「新能源汽車」汽車市場，中國政府將電動車、自駕車和油電混合車稱為新能源汽車。Tesla要提高旗下的電動車銷量，必須以中國市場為進攻目標。但中美正發生貿易戰，美國輸往中國的汽車被加徵關稅。今年5月時，中國曾宣布降低進口汽車關稅，Tesla當時也宣布減價。今年7月，中國因中美貿易戰爆發，宣布向進口汽車加徵關稅，Tesla也隨即宣布旗下汽車漲價。到了現在，Tesla再次被迫漲價。從Tesla電動車最近半年的售價變化，反映出中美貿易戰的汽車關稅的混亂情況。Tesla在中國出售的汽車全部在灣區生產，然後再輸往中國，因此全部受到關稅的影響。有鑑於此，Tesla已向中國投資，在上海設一超級車廠，年產量達50萬輛，並且已於上月獲得上海市政府撥地。Tesla最近又宣布，在中國推出該公司平價的Model 3。最低售價要54萬元 人民幣(7萬7928美元)，功能較佳的要59萬5000元人民幣。</w:t>
      </w:r>
    </w:p>
    <w:p>
      <w:r>
        <w:t>WJ724</w:t>
        <w:br/>
      </w:r>
    </w:p>
    <w:p>
      <w:r>
        <w:t>今年感恩節的飯桌話題，說的不是黑五血拼，而是股市大跌，以及FAANG科技股跌入熊市。最近數周，蘋果跌了25%，臉書跌23%，亞馬遜跌20%，Netflix跌21%。Google母公司最好，也跌了15%。蘋果感恩節後第2天繼續跌，又跌了2.54%，跌至172.29元，市值減至8175億，比今年10月時最高點的1兆零700億，已減少了超過1500億。蘋果股價在今年11月的表現，是2008年經濟大衰退以來最惡劣的一個月。占了蘋果收入六成以上的iPhone是股價持續大跌的原因。本月1日蘋果財報，顯示iPhone銷量連續第四季下降，財報還預警今年第四季的銷量將比華爾街預期差。這樣的財報，使第二天的蘋果股價大跌6.6%。接著是iPhone供應鍊的傳聞，至少有四家iPhone的零件供應商被報導收入將會下降；蘋果股價又因此下跌了5%。華爾街日報23日報導，蘋果鑑於iPhone銷路欠佳，開始在日本降低iPhone XR的售價。但投資者因此更擔心，蘋果股價23日又帶頭下跌，又跌了2.54%。蘋果的壞消息不斷，卻沒有好消息，股價因此持續下跌。現在要等到1月，蘋果再報財報，才有可能改變目前持續受壓的惡劣形勢。基本上，智慧手機的市場日趨飽和，而iPhone更換的周期又比前加長，這兩因素使iPhone的銷量難以增加。蘋果過去數年的故事，基本上就是iPhone的故事。iPhone銷量好收入高，蘋果就好股價也走高，iPhone現在行情走跌，蘋果也就好不了。蘋果執行長庫克最近兩年喜歡說蘋果的服務性業務(Services)成功。但是Services的收入，比起iPhone的收入，相差太遠。以2018年來說，iPhone的收入達1670億，Services只370億，其他產品(Other Products)的收入，也只有170億。華爾街的分析師仍然寄望蘋果有創新的產品出現，例如蘋果製作自己的自駕車，或者蘋果製作的智慧眼鏡，但庫克並不著重這方面的發展。自駕車和智慧眼鏡的進展都極之緩慢。</w:t>
      </w:r>
    </w:p>
    <w:p>
      <w:r>
        <w:t>WJ725</w:t>
        <w:br/>
      </w:r>
    </w:p>
    <w:p>
      <w:r>
        <w:t>阿拉米達縣消防與警察正在調查日前東灣紐華克一宗一級火警的起因。這宗火警造成一人被送醫救治，有可能是有人縱火而引發。負責紐華克市消防安全的阿拉米達縣消防局於21日（周三）上午11時31分接到報告，Bayonne Drive街36000路段一戶住宅出現煙霧。消防人員趕到現場後，發現煙霧來自一座單層建築。消防員進入室內，發現房屋走廊內起火，並在屋內發現一名不省人事的男子，已經沒有呼吸和心跳。消防員和緊急救護人員對受害人施行心肺復甦搶救，並將他送往醫院。他的狀況尚未公佈。此外沒有發現其他人受傷。消防員隨後撲滅了火勢。調查人員正在確認這宗火警是否有人縱火。紐華克警察局共同參與調查。紐華克的消防任務外包給阿拉米達縣消防局負責。</w:t>
      </w:r>
    </w:p>
    <w:p>
      <w:r>
        <w:t>WJ726</w:t>
        <w:br/>
      </w:r>
    </w:p>
    <w:p>
      <w:r>
        <w:t>新澤西先進傳媒(NJ Advance Media)29日公布為期16個月的調查報告，顯示新州17年來缺乏對於警方動武的監管，並對頻繁採用暴力的警察不採取任何限制。報告顯示新州警察對亞裔使用暴力的比例最低，不到總數的1%。美國警方近年來在執法中毆打民眾、開槍致人死亡的案例屢見不鮮。新州先進傳媒報導稱，大部分市鎮對於警方動用暴力的記錄諱莫如深；在2017年最高法院判決後，他們才不得不向媒體交出這些資訊。在過去五年中，新州警察共進行了7萬556次暴力行為，平均每1000次逮捕就有30.5人受到警察攻擊。根據報告，新州警察使用暴力最多的市鎮，包括楓木市(Maplewood)、大西洋城(Atlantic City)、林地公園(Woodland Park)等。警察對亞裔使用暴力的比例最低，僅為0.9；白人48.2%、非洲裔40%、西裔10.2%。華人聚集的愛迪生市(Edison)，過去五年內共有559起警察使用暴力事件，其中亞裔占5.2%。報告並未區分這些來自警方的攻擊行為是否合理或合法，但指出這些記錄能夠幫助民眾瞭解經常動用暴力的警局和警察名單。新州前檢察長John Farmer Jr.稱，該報告是新州司法系統一直以來都希望整理和擁有的資料庫，「媒體做了檢察長辦公室的工作，而且做得很出色」。紐瓦克公共安全主管(Newark Public Safety Director)安布羅斯(Anthony Ambrose)承認，新州各級執法部分在此事上存在疏漏，「這些記錄從未被使用或分析，因此毫無意義」。總檢察長吉沃(Gurbir Grewal)則表示將進行整改，稱公眾有權利知情，但拒絕公布細節。有關報告詳情及查詢，可上網：http://force.nj.com/database/state。</w:t>
      </w:r>
    </w:p>
    <w:p>
      <w:r>
        <w:t>WJ727</w:t>
        <w:br/>
      </w:r>
    </w:p>
    <w:p>
      <w:r>
        <w:t>六旗大冒險家樂園(Great Adventure)於12月期間推出「假日主題公園」，以現代科技結合經典聖誕，每周六、日開放至元旦。假日主題公園以超過百萬支聖誕燈飾妝點夢幻世界，園內巨型的聖誕樹燈光變幻，千變萬化，園區除受歡迎的遊樂設備外，應景播放假日歌曲，並製造人造雪花，充滿歲末氣氛。除傳統的驚險遊樂設施外，並設計了13項與聖誕節期相關的特別展示，如：北極研發中心、薑餅站、聖誕紅山峰、等，還有室內特別表演。園中有各式節慶點心和甜品，並設計多種假期攝影背景，烤火區除供取暖，還可烤棉花糖，今年增加馬戲表演、小精靈救聖誕、鏡子迷宮等。開放時間每周不同，網址：https://www.sixflags.com/greatadventure/special-events/holiday-in-the-park。</w:t>
      </w:r>
    </w:p>
    <w:p>
      <w:r>
        <w:t>WJ728</w:t>
        <w:br/>
      </w:r>
    </w:p>
    <w:p>
      <w:r>
        <w:t>新澤西小馬頸(Colts Neck)市上周曝出豪宅縱火滅門慘案，疑犯為受害者的親哥哥。孟莫斯郡(Monmouth County)檢察長辦公室29日對51歲的Paul Caneiro提出指控，包括四項一級謀殺罪。50歲的科技公司總裁Keith Caneiro一家上周死於家中，Keith因槍傷死於屋外。其45歲的妻子Jennifer Caneiro、11歲的Jesse、8歲的Sophia皆身負刀傷，死於屋內，其豪宅則被付之一炬。孟郡檢察長Christopher Gramiccioni稱，此案是受害者的哥哥Paul Caneiro因利益衝突而痛下毒手。➤➤➤新州豪宅遭縱火 全家四死 屋主哥哥涉嫌被捕檢方稱，在Keith被射殺後，凶嫌槍擊並刀刺其妻子Jennifer Caneiro，隨後反覆猛刺兩名未成年兒童。就在其兄滅門案後幾個小時後，Paul Caneiro的家凌晨5點被報起火，他因涉嫌放火燒毀自己房屋而被控縱火，檢方懷疑其試圖毀滅證據。檢方指此為當地最險惡的案件之一，市長及社區均為受害者哀悼。檢察長Christopher Gramiccioni指出，如果新澤西有死刑的話，那麼應當適用於此案的凶嫌。新州死刑於2007年被廢除。檢方懷疑此案與利益糾紛有關，嫌犯在被害者所創立的科技公司Square One工作，並擔任副總裁；兩人還一起經營一家害蟲防治公司。嫌犯代理律師Robert Honecker Jr.否認檢方指控，稱Paul Caneiro愛自己的家庭。</w:t>
      </w:r>
    </w:p>
    <w:p>
      <w:r>
        <w:t>WJ729</w:t>
        <w:br/>
      </w:r>
    </w:p>
    <w:p>
      <w:r>
        <w:t>藍道夫市(Randolph)恩信基督教會舉辦感恩餐會，慶祝搬遷新址與獻堂一周年。感恩餐會舉行別開生面的火鍋宴，全場逾70人。陳信銘牧師鼓勵大家做感恩見證，會友和賓客爭相上台為主做見證，藉著別人的分享更的驗證了上帝在生活中無處不在。恩信教會在藍道夫市建堂已有八年，從母堂新澤西主恩堂獨立也已三年，除了周日的主日崇拜、主日學、點心、午餐等活動，還有周二晚上的禱告會，隔周三晚上的恩糧團契、周四早上的彩虹小組及周五晚上的活泉小組，歡迎附近社區的華人居民參加。恩信基督教會地址：16 Church Rd. Randolph, NJ 07869。電話：(862)244-3717，電郵：[email protected]，網址：fccnj.org。</w:t>
      </w:r>
    </w:p>
    <w:p>
      <w:r>
        <w:t>WJ730</w:t>
        <w:br/>
      </w:r>
    </w:p>
    <w:p>
      <w:r>
        <w:t>賓州正面臨公共安全危機，根據一項新報告，1970年代賓州有30萬名志願消防員，但因年齡老化、時間難分配、社會趨勢等因素而逐年減少，去年有7萬人，目前僅剩約3萬8000人，40年間減少近九成，全美趨勢也大致相似。專家建議需提供更多經費與誘因，並修改法規。該報告由議員、市鎮官員、緊急事故專家等組成的委員會提出。據統計，目前賓州2400支消防隊，超過九成人員為志願者，每年為州府節省100億元預算。同時，由於緊急傷亡事故、危險物品、假報案、煙霧偵測器失效等頻發，但社區受過完整訓練的義工有限，也導致消防隊出勤更頻繁。報告建議，州府應集中各地緊急救援者的招募資源，設單一管道，而地方政府單打獨鬥，並提供更多大學學分及學費抵免、雇主若讓員工定期當義工可享稅務優惠等措施，以吸引義工。州參議會退伍軍人及急難事務委員會主席Randy Vulakovich表示，必須結合多種措施才有吸引力。全國範圍，許多地方政府已轉向廣告看板、行銷及招募公司、郵件等方式招募志工。</w:t>
      </w:r>
    </w:p>
    <w:p>
      <w:r>
        <w:t>WJ731</w:t>
        <w:br/>
      </w:r>
    </w:p>
    <w:p>
      <w:r>
        <w:t>密德薩士郡公用能源局(Middlesex County Utilities Authority)日前向附近居民發出通知，由於密郡垃圾掩埋地廢氣收集系統施工，居民可能會從即日起至年末嗅到異味，並對此道歉。密郡垃圾掩埋地位於東布朗士維克(East Brunswick)Edgeboro Road，或對東部市、 南河市(South River)等周邊居民造成影響。許多周邊居民已經報告嗅到異味，能源局稱施工最終將有益於當地居民。能源局網站稱，根據從廢氣到能源計畫(gas-to-energy project)，垃圾掩埋地收集產生的廢氣，並輸送至塞爾斐市(Sayreville)的電力廠，最終成為當地的清潔能源。如果居民發現任何情況或擔憂，可致電：(732)588-1051；網站：www.mcua.com/odor-reports。</w:t>
      </w:r>
    </w:p>
    <w:p>
      <w:r>
        <w:t>WJ732</w:t>
        <w:br/>
      </w:r>
    </w:p>
    <w:p>
      <w:r>
        <w:t>費城老年機構Philadelphia Corp. for Aging最新統計顯示，該市約23%的60歲以上人口2017年面臨生活窘境，貧困率排在全美十大城市之首。該機構研究主任Allen Glicksman表示，「很難相信在現代社會，越來越多的老人陷入貧困。」天普大學社工學院院長Philip McCallion說，如果一個人一生都在與貧困作鬥爭，那麼晚年情況基本不會好轉。醫療方面，公益專案UUH Outreach Program執行主任Mary Fallon舉例稱當老人開始出現聽力問題時，才會發現聯邦醫療保險紅藍卡(Medicare)並不涵蓋助聽器，而這樣的情況並不少見。統計顯示目前美國的社安福利遠遠不夠，「很多人認為老年人衣食無憂，因為他們有社安補貼和老人折扣，但事實上這些補貼無法滿足一個人的日常生活。」老年人陷入貧困甚至與教育程度無關。費城詢問報報導，71歲的愛麗絲·傅麗(Alice Foley)畢業於聖約翰大學(St. Josephs University)，擁有英語學士學位和醫學教育碩士學位，一生在社區新聞、公共關係、公共醫療等領域工作，卻在晚年無法滿足自己的溫飽。傅麗目前的收入，來源於900多元的社安殘障(Social Security disability)補貼，以及80元糧食券，總額遠低於1萬2140元的聯邦個人貧困線。</w:t>
      </w:r>
    </w:p>
    <w:p>
      <w:r>
        <w:t>WJ733</w:t>
        <w:br/>
      </w:r>
    </w:p>
    <w:p>
      <w:r>
        <w:t>愛迪生市公共圖書館日前宣布，位於Hoover Ave上的分館將延長開放時間，從原先的37小時延長至50小時，即日起生效。愛市圖書館館長姜宇表示，雖然該館的規模跟另外兩個分館相比較小，但延長開放時間，不僅能更好地服務社區民眾，而且通過合理調度，沒有額外增加工作人員和開支，實現了財政預算平衡。新州中國日主席林潔輝、嚴欣鎧，新澤西福建同鄉會主席謝成傑、愛市學委陳雲霞、市議長帕提爾(Ajay Patil)、議員科爾(Joseph A. Coyle)以及其他市政官員、社區代表和民眾參加慶祝儀式。圖書館地址：141 Hoover Ave, Edison NJ 08837。</w:t>
      </w:r>
    </w:p>
    <w:p>
      <w:r>
        <w:t>WJ734</w:t>
        <w:br/>
      </w:r>
    </w:p>
    <w:p>
      <w:r>
        <w:t>北美國際乒乓球團體公開賽日前落下帷幕，新澤西州LYTTC國際乒乓球學院隊奪得公開賽季軍，另一隊進入前八；新州乒乓球俱樂部(NJTTC)奪得兩個分組團體冠軍、一個團體亞軍。經過三天比賽，LYTTC教練徐雲浩(Kaden Xu)、紐約張開以及來自北卡的梁岐山，聯合組成的知宇&amp;LYTTC隊勇奪第三；另一隊由LYTTC主教練Cory Eider帶領的全美青少年冠軍Amy Wang、美國青少年隊員Sid Naresh，戰勝前中國國家隊員王晨隊闖入前八。NJTTC4獲得Division8分組團體冠軍，隊員包括Ark Ouyang、Chiupong Huang、Kaiyang Zhu、Guanyun Liang。NJTTC 7獲得Division16團體冠軍，包括Henry Siegel、Edward Xing、Shiv Kulkarni、Evelyn Yuan。NJTTC1獲得Division2團體亞軍，包括Henry Zhong、Wesley Fan、John Mcdermott、Santiago Acosta。作為全北美最大的乒乓球團體賽，本次有全世界260隊報名，共有256張球台，運動員和教練及裁判工作人員計1800人。</w:t>
      </w:r>
    </w:p>
    <w:p>
      <w:r>
        <w:t>WJ735</w:t>
        <w:br/>
      </w:r>
    </w:p>
    <w:p>
      <w:r>
        <w:t>華音青少年合唱團日前於摩利斯耆老日間活動中心(Morris Adult Day Care Center) 舉行敬老音樂會，由指揮林馨文帶領，為耆老們帶來歲末年終的祝福。合唱團精心準備活潑動聽的各國民謠及節慶歌曲，還有新州真善美女聲合唱團共同演出、大提琴演奏、扯鈴及中國舞蹈等。華音合唱團訂12月8日拜訪丹維爾市橡園耆老公寓(The Oaks at Denville) 舉行敬老音樂會。</w:t>
      </w:r>
    </w:p>
    <w:p>
      <w:r>
        <w:t>WJ736</w:t>
        <w:br/>
      </w:r>
    </w:p>
    <w:p>
      <w:r>
        <w:t>周四早晨通勤尖峰時段，新澤西州East Rutherford 3號公路的Brinks公司運鈔車，因車門故障意外「灑鈔」事件，經調查，警方周五宣布共有兩袋現金、約51萬元飛出。當時眾多駕駛停車撿錢，並引發多場車禍。部分「好心人」協助運鈔車駕駛共撿回20萬餘元，之後也有人通知當地警方，交還11萬餘元，但目前仍有29萬餘元下落不明。警方表示將鈔票占為己有的人不會被控罪，但希望盡量找回遺失現金，呼籲民眾撥打(201)438-0165提供現場影像或交回撿到的鈔票。</w:t>
      </w:r>
    </w:p>
    <w:p>
      <w:r>
        <w:t>WJ737</w:t>
        <w:br/>
      </w:r>
    </w:p>
    <w:p>
      <w:r>
        <w:t>費城今年地產估價，許多居民地產稅大幅上升，有些增幅甚至超過一倍。費城詢問報調查稱，35%的房價評估過高，上訴申請人數達五年新高。據2019年地產評估報告顯示，相比2018年數據，費城獨棟住宅房價中位數漲幅為10.5%，從11萬2800漲至12萬4600元。費城總共57個社區中，48個社區的住宅估價上升，其中菲爾芒公園(Fairmount Park)和南費兩個街區漲幅最高。卡耐基梅隆大學經濟與政策學教授Robert P. Strauss表示，大規模地產價值評估顯示，費城市政府越來越依靠地產稅支撐財政。批評者稱費城的地產稅每年的漲幅應當設限，否則將給居民增添經濟負擔。史奎拉說，他支持設置地產稅上漲限額，但此舉有違反賓州憲法的風險，因為憲法要求所有住房都必須以同樣的比率收取地產稅。費城市政府也認為，設置上漲限額將在積年累月之後，讓費城的地產稅制度變得非常不公平。市議員史奎拉(Mark Squilla)表示，全市住宅地產評估值增長約11%，他代表的區域超過50%住家增長超過20%。居住在Wharton Street的Mike Walsh一家，2019年地稅飆升113%；許多居民收到超過去年一倍的地產稅帳單。三個月內，7700名屋主向市府提出上訴。居住在南費的Jody Della Barba說，附近大部分居民為老年人，有些人也靠社保補助，地稅大幅上漲，增加了經濟壓力。欲瞭解費城各社區2019年的房產價格評估，可上網：https://property.phila.gov。</w:t>
      </w:r>
    </w:p>
    <w:p>
      <w:r>
        <w:t>WJ738</w:t>
        <w:br/>
      </w:r>
    </w:p>
    <w:p>
      <w:r>
        <w:t>新澤西法院系統(New Jersey Courts)發布52個新職位招聘資訊，並提供高中和大學生在法院的實習機會，提醒有意者盡早提交簡歷。孟莫斯郡高級法院平等就業辦公室表示，與許多誤解相反，並非法學院畢業者才能申請法院職位，目前公開招聘的職位，包括資訊技術副主管、法庭翻譯、財務專家等。博根、孟郡、大西洋法院並對高中和大學生提供無薪實習機會，職位包括文員與數據輸入、客服接待等。申請及更多資訊可上網：www.governmentjobs.com/careers/njjudiciary。</w:t>
      </w:r>
    </w:p>
    <w:p>
      <w:r>
        <w:t>WJ739</w:t>
        <w:br/>
      </w:r>
    </w:p>
    <w:p>
      <w:r>
        <w:t>位於帕西派尼市的新澤西主恩堂將於22日(周六)晚7時舉辦聖誕節慶祝會。節目豐富，有三個堂會的中文、英文及台語三個詩班，青少年和兒童等演唱聖誕詩歌及管弦樂聯合演奏，歡迎參加。主恩堂地址：232 S. Beverwyck Rd.,   Parsippany, NJ 07054。電話：(973)335-0183，網站：cccnj.org。</w:t>
      </w:r>
    </w:p>
    <w:p>
      <w:r>
        <w:t>WJ740</w:t>
        <w:br/>
      </w:r>
    </w:p>
    <w:p>
      <w:r>
        <w:t>華夏東部分校即日起開展「我要上春晚」徵召小演員活動，籌辦大型春節晚會「東方親情-歡樂年」，邀請五歲以上青少年報名，無需演出經驗，主辦方將提供統一培訓與排練。2019年華夏東部分校喜迎建校15周年，春節晚會邀請青少年通過演出，激發興趣展現自我。晚會聘請專業的策劃團隊以及聲樂、舞蹈、器樂等團體和個人。春晚將於1月27日在Jo Ann Magistro Performing Arts Center舉辦，可容納1000名觀眾，配備專業燈光和音響。報名可上網申請：http://hxeb.org/，或電郵：[email protected]。</w:t>
      </w:r>
    </w:p>
    <w:p>
      <w:r>
        <w:t>WJ741</w:t>
        <w:br/>
      </w:r>
    </w:p>
    <w:p>
      <w:r>
        <w:t>新澤西是全美受突襲最多的州之一，州總檢察長頒布新規，全面限制新州監獄與ICE合作後，ICE執法及遣返行動主任阿爾班斯(Matthew Albence)稱，將不得不向社區派出更多突襲執法人員。阿爾班斯表示，ICE將派員冒險於嫌犯住所蹲守。比起在監獄進行移交，前往民宅或工作地點逮捕，對執法人員和社區均帶來風險。該新規被認為與ICE本月公開猛批密德薩士郡監獄(Middlesex County Jail)有關。來自墨西哥23歲男子佩雷斯(Luis Rodrigo Perez)本月初在密蘇里槍殺三人，而他去年曾在密郡監獄因家庭暴力指控被關押，直到今年2月獲釋。ICE代副局長普萊斯(Corey Price)此前稱，密郡監獄無視ICE提出的繼續監禁令，指責新州執法部門拒絕與ICE合作才釀成該慘案。密郡官員則稱ICE沒有在佩雷斯被拘留的51天內，要求聯邦法官簽發遞解令，因此不符合既定標準。ICE今年多次在新州發起突襲執法行動，包括今年7月在密郡逮捕37名無證移民。根據ICE去年的年度報告，新澤西是全美受突襲最多的州之一，2017年的數量同比增加了42%，被捕無證移民人數遠超全美平均。ICE在聲明中稱，執法人員將每天定點巡邏，保護社會安全並嚴格執行移民法。</w:t>
      </w:r>
    </w:p>
    <w:p>
      <w:r>
        <w:t>WJ742</w:t>
        <w:br/>
      </w:r>
    </w:p>
    <w:p>
      <w:r>
        <w:t>中美文化協會演講比賽，8日在愛迪生中文學校舉行，五所中文學校46名學生參賽，比賽分七組進行，愛迪生中文學校獲得高、中、幼年級組冠軍，聯合中文學校囊括低年級組與中文為第二外國語(CSL)的1、2、3三組冠軍。低年級組冠軍王佳瑩說爸媽的廚房手藝不相上下，常讓小裁判的她兩面為難，最後獲勝的總是媽媽的玉米濃湯，因為玉米濃湯「一下肚，鼻涕也通了，喉嚨也不痛了，心也暖了。」中年級組冠軍、美裔參賽者布蘭登(Brandon Wright)，以流利的中文說他最喜歡去浪漫之都巴黎，吃美食看巴黎鐵塔，並希望有一天能夠環遊世界，擊敗同組八名華裔參賽者。高年級組參賽者多以「我有話要說」為題，充分發揮辯才，說出對於說謊、犯錯等的見解，冠軍吳歷衡以「請、謝謝、對不起」解釋自己的情緒難免失控，委婉地要求父母給自己時間成長，並以流行語「但是你們嘮嘮叨叨，寶寶受不了」結束。各組前三名依次是：高年級組吳歷衡、任右宸、梅文馨，中年級組布蘭登、蘇盈安、王之瑜，低年級組王佳瑩、吳映林、陳宥廷，幼年組林安築、楊沛璇、陳德珍，CSL3那迪尼、鄭家敏、Julian Meinke，CSL2張振義、朱奕誠、Alexandra Spencer，CSL1張振凱、黎逸朗、Richard Spencer。紐約華僑文教服務中心副主任葉帝余、僑務委員戴松昌、新澤西中文學校協會會長楊文箎、中美文化協會會長陳雅玲出席觀賽。評委中美文協前會長童振邦指出，CSL班的參賽者進步令人驚喜，是中文學校的成功。</w:t>
      </w:r>
    </w:p>
    <w:p>
      <w:r>
        <w:t>WJ743</w:t>
        <w:br/>
      </w:r>
    </w:p>
    <w:p>
      <w:r>
        <w:t>新澤西州布里克(Brick)學區總監Gerard Dalton，本周向家長發布公開信，提防近來再度在學生群體中流行的社交APP遊戲「莫莫挑戰」(Momo Challenge)。該遊戲被認為含有暴力環節，甚至可能引導孩子自殺。莫莫挑戰通過即時通訊程式WhatsApp和臉書等方式進行，要求玩家完成一系列「挑戰」，並必須拍照證明。隨著遊戲深入，任務越來越暴力，甚至鼓勵殘忍攻擊及自殺，不遵守規則的玩家則受到威脅。公開信源自布里克小學，一名一年級學生的母親，發現孩子半夜遲遲無法入睡，稱她的孩子被「莫莫挑戰」所困擾，如果不按照指示去推搡自己的好友，那麼「莫莫就會在半夜用刀刺殺他」。至少數名新州學生被該挑戰所困擾。有家長因此報警，並指責學校沒有開除或處理發出莫莫挑戰的學生。媒體此前報導，莫莫挑戰可能與一名12歲女孩自殺有關。校方表示，由於正值節日季，擔心學生頻繁使用手機，導致此類挑戰傳播或升級。該學區與海洋郡檢方合作，啟動一項教孩子如何正確使用社交APP的計畫。</w:t>
      </w:r>
    </w:p>
    <w:p>
      <w:r>
        <w:t>WJ744</w:t>
        <w:br/>
      </w:r>
    </w:p>
    <w:p>
      <w:r>
        <w:t>新州羅格斯大學(Rutgers University)校長巴齊(Robert Barchi)近日宣布，校方在大多數情況下不會調查學生的移民身分，僅通過「適當的法律程序」與移民官員接觸。根據聲明，羅大承諾：在沒有傳票或法官命令的情況下，拒絕提供學生資訊；除非新州法規要求，校方不會詢問學生的移民身分；除雇庸許可外，學校不會使用電子身分辨認資訊(E-verify system)；分配宿舍也不考慮移民身分；羅大將繼續支持夢想生法案(Dreamers)。巴齊表示將保護所有學生的隱私 ，包括無證移民。此舉被認為是正式澄清。羅大近來發生兩起與ICE有關的案件，包括27歲的洛佩滋(Luis A. Lopez)因酒駕被校警逮捕，校方隨後通知ICE。許多師生抗議，指學校違背此前的庇護承諾。巴奇表示，根據總檢察長指南(Attorney General Guidelines)，只要移民身分有問題的人犯下可起訴的罪行，學校就會繼續通知ICE，「這並非羅大的政策；該要求是由前檢察長米爾格蘭姆(Anne Milgram)在2007年發布。如果沒有司法命令，校警不會代表ICE拘留任何人」。</w:t>
      </w:r>
    </w:p>
    <w:p>
      <w:r>
        <w:t>WJ745</w:t>
        <w:br/>
      </w:r>
    </w:p>
    <w:p>
      <w:r>
        <w:t>聯邦移民及海關執法局(ICE)上周在新州掃蕩五天，逮捕104名無證移民、準備遣返，另有一名移民來自牙買加，持綠卡11年的佛斯特(Dane Foster)，原因是多年前的持有大麻前科。ICE表示，只要曾遭定罪，被排入遣返程序，即便是舊案、輕罪，都可以取消綠卡、遣返。佛斯特與美國公民妻子育有四名子女，移民維權團體13日於艾薩克士郡(Essex)看守所外示威，指責拆散家庭。影音來源：家人臉書資料顯示，2017財年ICE在新州共逮捕3189人，較前一年增42％。州總檢察長吉沃(Gurbir Grewal)上月底發布新規，禁止州執法人員詢問有關移民身分的問題，監獄也不得因ICE要求而扣押嫌疑人。ICE回應，該規定將使社區陷入危險，將加強執法，隔周便執行上述掃蕩。ICE聲明，此次被捕者中八成有犯罪紀錄，其餘則是涉及幫派或在母國被通緝。居住於博林頓郡(Burlington) 、36歲的佛斯特，妻子為美軍傷殘退伍軍人，兩人育有四名兩至九歲的子女。其律師Afia Yunus表示，佛斯特多年前數次因持有大麻被捕、定罪並留下前科，在新州屬行為不檢的輕罪，僅有罰款，未曾因此入獄，過去四年也無犯罪紀錄。其28歲妻子Alexsa Foster表示，自己出身軍人家庭，過去是陸軍技工，因骨盆受傷無法工作，丈夫替人維護草皮，是全家主要經濟來源。社區發起網路募款，目標8000元，網址：https://www.gofundme.com/foster-kids-soccer-camp。川普總統近期下令，無證移民違法，即便是數十年前的輕罪，都可遣返。移民維權團體指，很少有綠卡持有者因輕罪成為ICE執法對象。但這種情況在新澤西有增加趨勢，多數是很久的前科。這些人已融入社區多年，逮捕行動徒增社區恐慌。新州最近一次類似案例為30年前合法由菲律賓移民來美的Cloyd Edralin，11年前警察臨檢，在車內查獲空氣步槍、塑膠子彈，被判緩刑，今年6月遭ICE逮捕，準備遣返。其妻在美出生，兩人有四名子女。他被關在看守所三個月，家人表示，移民法官最後取消遞解令。</w:t>
      </w:r>
    </w:p>
    <w:p>
      <w:r>
        <w:t>WJ746</w:t>
        <w:br/>
      </w:r>
    </w:p>
    <w:p>
      <w:r>
        <w:t>州總檢察長吉沃(Gurbir Grewal)29日發布警方執法新規，要求執法人員禁止詢問有關移民身分的問題，監獄不得因聯邦移民及海關執法局(ICE)的要求而扣押嫌疑人。ICE則回應稱，該規定將使社區陷入危險，將不得不派專員進行蹲守逮捕。根據新規，如果案件與身分無關，執法人員不得詢問任何人的移民身分問題。吉沃稱，此舉為了加強民眾對執法人員的信任，與此前州長所提出的庇護無關，「我們沒有庇護任何人，所有犯罪者不論身分都將受到懲罰，執法者不會因為移民身分就區別對待。」肯登(Camden)、艾薩克士(Essex)、莫塞(Mercer)和哈德森(Hudson)郡檢方已贊同新規，美國公民自由聯盟(AC LU)也對此拍手叫好。新規要求執法者：不得因移民身分而對任何人進行質問、搜身或逮捕；不得參與ICE發起的打擊無證移民執法行動；不得向ICE等有關部門提供任何資源或資訊，包括設備、辦公地點、非公開資料庫等；不得讓ICE官員與任何被羈押的個人面談。新規可查：www.nj.gov/oag/dcj/agguide/directives/ag-directive-2018-6.pdf。</w:t>
      </w:r>
    </w:p>
    <w:p>
      <w:r>
        <w:t>WJ747</w:t>
        <w:br/>
      </w:r>
    </w:p>
    <w:p>
      <w:r>
        <w:t>大西洋城(Atlantic City)市長吉連姆(Frank Gilliam)近來因賭場鬥毆事件備受關注。五月岬郡檢察官辦公室此前宣布放棄指控，但聯邦調查局(FBI)探員3日上午突襲搜查吉連姆家，使該案更為撲朔迷離。FBI紐瓦克辦公室發言人Doreen Holder證實，探員當日持搜查證對吉連姆的家中進行了搜查，但他拒絕透露搜查原因和相關細節。目擊者稱，至少12名探員參與搜查行動，其中包括國稅局(IRS)探員。吉連姆則在中午與妻子一同駕車離開，全程一語不發。「Townsquare Media NJ」上月爆料稱，吉連姆被指控在夜總會Haven nightclub，拳打、鎖喉一名女保安，涉事者還包括市議員Jeffree Fauntleroy；檢方隨後證實有鬥毆事件，但不指控任何人。而在另一起指控中，吉連姆涉嫌侵吞一張本因打給大西洋城民主黨委員會(Atlantic City Democratic Committee)的1萬元支票。</w:t>
      </w:r>
    </w:p>
    <w:p>
      <w:r>
        <w:t>WJ748</w:t>
        <w:br/>
      </w:r>
    </w:p>
    <w:p>
      <w:r>
        <w:t xml:space="preserve">九合一選舉之後，在台灣政局如何發展的問題上，主要有兩個觀察點，一是蔡英文和民進黨大敗後的檢討和調整，二是「韓國瑜現象」將有怎樣的發展。 「韓流」的發展又比蔡英文的調整更重要，因為蔡英文和民進黨的檢討，受制於台獨形識形態和不可能支持「九二共識」，在兩岸政策上難有突破性的調整，而韓流則不但當時得令，而且還有一些可行的拚經濟方法，因此預計可在高雄拚出一些成績。 最值得注意的是，如果未來一年，韓流真的在高雄創出一個新局面，韓國瑜的聲勢和民調就可維持不墮，因此可能在民意呼唤下，參加14個月後舉行的總統選舉。 「旺旺中時」的選後民調顯示，蔡英文支持度只有4.2%，賴清德是民進黨內支持度最高的，達19.5%；蔡英文支持度如此低，可能不得不放棄爭取連任，賴清德則大有可能代之參選；國民黨方面，韓國瑜支持度30.5%，遠遠超過朱立倫(13.9%)和馬英九(10.5%)，更不要說吳敦義(1%)。韓國瑜已成為人氣王，如果這種聲勢維持下去，他不可能不考慮參選。 韓國瑜要維持聲勢，關鍵在於他能否在高雄拚出成績，只要他真的拚出成績。從他所說的拚經濟策略，他能夠拚出成績的機會極高。 一，九二共識護航：韓國瑜支持九二共識，以此作兩岸經貿合作的前提；重要的是，這次九合一選舉展示出支持兩岸貿易的民意，他因此可以繞過政治上的糾纏，與大陸發展「不預設立場」的開放貿易。 二，地方包圍中央：民進黨九合一大敗，蔡英文的中央政府被國民黨控制的15個縣市政府所包圍；15個地方政府進而可結成聯盟，中央政府要封殺韓國瑜的大陸貿易政策，並不容易。 三，兩岸工作小組：韓國瑜要在高雄市府設立一個兩岸工作小組，負責推動大陸貿易，他自己也會帶隊，到大陸尋找經貿合作機會。 四, 北京的默許和支持：韓國瑜的大陸貿易政策，只要得到北京支持, 特別是吸引大陸遊客和向大陸推銷農產品兩方面，短期即可見效；這兩方面的表現，要超過過去兩年，並不難。 五，大陸以外的貿易：韓國瑜說要向東南亞、日韓、以及歐美拓展貿易，難度將會比大陸貿易難，預計難有突破，但只要大陸貿易有突破，韓流就算成功。 六，15縣市結成聯盟：國民黨控制的15個縣市傾向支持韓流，因為這些縣市也有拚經濟的需要，而拓展大陸貿易，可能是最立竿見影的拚經濟辦法。 </w:t>
      </w:r>
    </w:p>
    <w:p>
      <w:r>
        <w:t>WJ749</w:t>
        <w:br/>
      </w:r>
    </w:p>
    <w:p>
      <w:r>
        <w:t>舊金山巨人隊（San Francisco Giants）東主強森（Charles B. Johnson）因捐款支持密西西比州一名發表種族歧視言論的參議員，在網路上遭到巨人隊球迷的猛烈批評，更有民權人士呼籲抵制。因為強森捐款支持曾口出種族歧視言論的密西西比州共和黨參議員海德史密斯（Cindy Hyde-Smith），民權人士愛德華茲（Harry Edwards）和屋崙律師布利斯（John Burris）26日出面呼籲民眾全面抵制巨人隊球賽。海德史密斯曾經多次在選舉造勢場合中發表具爭議性的言論，包括她曾說，如果受邀觀看公開絞刑，她一定會「搶坐第一排」。強森在海德史密斯發表這個說法後兩周捐款給她，此舉引發民眾不滿，呼籲抵制巨人隊，直到強森賣掉所有球隊股份。巨人隊執行長貝爾（Larry Baer）在愛德華茲提出抵制後不久，即發表聲明表示，種族主義觀點與巨人隊的價值觀有「直接的衝突」，他一再強調巨人隊為促進社會的平等和寬容做出的努力，並表示球隊不會試圖干預東主的政治立場。貝爾說：「巨人隊有超過30個東主，他們和我們的球迷一樣，擁有不同的背景和政治觀，有些支持民主黨，有些支持共和黨，有些則避免涉及政治。無論是我個人或是其他人，都無法控制我們的東主支持哪一位政治人物，正如同我們無法控制我們的球員或員工支持哪一位政治人物一樣。」據了解，強森是巨人隊30多個東主之一，但持有的股份最多。</w:t>
      </w:r>
    </w:p>
    <w:p>
      <w:r>
        <w:t>WJ750</w:t>
        <w:br/>
      </w:r>
    </w:p>
    <w:p>
      <w:r>
        <w:t>燃燒兩周的北加州坎普大火（Camp Fire）迫使布特縣（Butte County）數以萬計居民逃離家園，但這只是災難的開始，另一場災難緊跟在後。布特縣是盛產核桃、杏仁和稻米的農業區，坎普大火造成近5萬名居民無家可歸，縣無力吸收這麼多災民，使加州住房危機再升一級，這些災民也可能會因缺乏住房再次被迫離開。沙加緬度和瑞定（Redding）的飯店在坎普大火發生前的空房率為3%，在大火發生後已全數住滿。災民無法在當地找到一般民宅租住，退而求其次租住家庭單人房、購買露營車或旅行拖車居住，有些人索性離開加州，搬往鄰近生活成本較低的州。布特縣房屋局（Butte County Housing Authority）梅爾（Ed Mayer）表示，這場大火光在11月8日就燒毀了近1萬4000棟房屋，占全縣房屋數量14%。布特縣災前遊民人數約為2000人，估計災後會大幅增加。梅爾說：「問題是能往何處去？答案可能是離開加州，因為加州已經沒有可以容納他們的住房。」北谷集團（North Valley Group）總裁皮爾斯（Adam Pearce）指出，大火發生的前一天，溪口（Chico）有243棟上市房屋，大火發生一周後剩下不到三分之一，大部分都是興建中的新屋。在災民爭搶房屋的情況下，當地的房價也大幅攀升。租賃方面，雖然災難期哄抬租金屬非法，不少房東仍趁機大幅調高租金。北谷集團一名在大火中失去住處的員工想租一棟月租原本為2100元的房子，但房東卻告訴她，房租現在已經調成每周2100元。</w:t>
      </w:r>
    </w:p>
    <w:p>
      <w:r>
        <w:t>WJ751</w:t>
        <w:br/>
      </w:r>
    </w:p>
    <w:p>
      <w:r>
        <w:t>紐瓦克市警方近日宣布，將在城市北區(North Ward)設立第七分局，維護社區治安。據統計，紐瓦克11%的犯罪發生於此，約50名警察將進駐這一約5000呎的二層樓建築。新分局位於北10街(N. 10th Street)的學校運動館內，設有警察24小時待命。市議員拉莫斯(Anibal Ramos)說，負責該區的警察長期以來都是最為忙碌，此舉將使警察能專心於當地社區，並為當地居民帶來安全感。作為新州第一大城市，紐瓦克曾經犯罪頻發、黑幫氾濫，令人避之不及。然而隨著犯罪率不斷下滑，已經跌出全美最危險城市榜單，並成為許多企業總部的候選地。根據FBI的報告，新州的暴力犯罪率和盜竊率近年下降明顯，與犯罪頻發的全美各大城市呈鮮明對比，入獄人數也大幅減少。有關第7分局轄區，可上網：https://npd.newarkpublicsafety.org/precincts/seventh。</w:t>
      </w:r>
    </w:p>
    <w:p>
      <w:r>
        <w:t>WJ752</w:t>
        <w:br/>
      </w:r>
    </w:p>
    <w:p>
      <w:r>
        <w:t>灣區各界捐助坎普大火災區的行動節日期間持續進行。加州長期護理人員工會（SEIU 2015）的義工團隊於25日（周日）將收集到的尿布、淋浴椅、輪椅等諸多物資送到距離天堂鎮（Paradise Town）以西僅12英哩的溪口市（Chico），由當地殘障行動中心（Disability Action Center）代為接收。殘障行動中心主任樂華（Nava）介紹，由於天堂鎮災區仍然全面封鎖，所有捐贈給災民的物資將會儲存在溪口市的社區組織，然後等候經由聯邦緊急管理局（FEMA）評估曾經登記的災民，按照所需，通知火災現場的救援組織把物資送去不同地點分發給災民。SEIU工會北加亞太聯誼會主席周禮樵和SEIU 2015舊金山區域副主席潘保森等義工團隊成員表示，他們在現場卸貨時，眼見接收物資的地方沒有囤積的尿布或者輪椅，只有幾台助行器，估計照顧老人和殘障人士所必須的相關物資是嚴重短缺的。樂華指出，天堂鎮位置偏遠，老人院的床位缺乏，有大比例的人口是獨居長者，需要在家照顧，單單是這次火災，現時已登記嚴重殘障的長者超過200人，政府已確定不能安排任何災民入住老人院的床位，這200多位殘障長者現在只能寄居在設備簡陋的庇護中心，寄居的時間將會是數月甚至數年。儘管聯邦緊急管理局及其它慈善機構將會為災民派發現金補助，但是那些殘障人士所需物資，包括成人尿布和輪椅，都必須要醫生處方才可以獲得，而災民重新登記手續漫長，儘管手上有援助現金，有錢也買不到這些護理儀器和物資。工會的熱心會員綺紅（Lucy）利用感恩節假期籌了2500多元，除了用於支付車費外，還親自購買了不少物品，其中，輪椅、助行器等要出示醫生等證明才能買到。目前，籌款和接收物質工作還在進行。工會呼籲熱心人士繼續捐款捐物，為幫助災區早日重建出一份微力。加州長期護理人員工會舊金山辦公室電話為（415） 609-4692。地址：1645 California Street, San Francisco, CA 94109。</w:t>
      </w:r>
    </w:p>
    <w:p>
      <w:r>
        <w:t>WJ753</w:t>
        <w:br/>
      </w:r>
    </w:p>
    <w:p>
      <w:r>
        <w:t>●木橋市第28屆模型火車展：11月30日至12月30日止(25日休息)，周一至周五上午11時至下午4時，周六、日下午2時至4時，在木橋市(Woodbridge) Barron Arts Center，參觀由Colonia居民Michael Gelesky所收藏的各種模型火車。入場免費；地址：582 Rahway Avenue, Woodbridge, NJ 07095；電話：(732)634-0413；網址：www.twp.woodbridge.nj.us。西橘市龜背動物園燈展●西橘市龜背動物園燈展：11月30日至12月2日(周五、六、日)，以及12月7日起至31日止(24、25日休息)，每日下午5時至9時，艾薩克士郡(Essex)西橘市(West Orange)龜背動物園(Turtle Back Zoo)50座動物與聖誕燈飾。觀燈免費；地址：560 Northfield Avenue,West Orange, NJ 07052；電話：(973)731-5800；網址：turtlebackzoo.com。霍布肯手工藝品展售●霍布肯手工藝品展售：12月1日至2日(周六、日)上午11時至下午5時，從Newark Street大門進入霍布肯市政廳，三層樓數十店面銷售珠寶，陶器，蠟燭，肥皂，手織品，皮製品，藝術品，紀念品，寵物用品，廚房用品，節日裝飾，木製家居裝飾。入場免費；地址：94 Washington Street, Hoboken, NJ 07030；電話：(201)420-2207；網址： www.hobokennj.gov。</w:t>
      </w:r>
    </w:p>
    <w:p>
      <w:r>
        <w:t>WJ754</w:t>
        <w:br/>
      </w:r>
    </w:p>
    <w:p>
      <w:r>
        <w:t>Google大手筆付出10億元，買下山景城一大片商業園區「海岸線科技園區（Shoreline Technology Park）」 。這是灣區今年最大的不動產交易案。這也是美國今年第二大不動產交易，第一大也是Google所創，以24億買下位於曼哈頓的Chelsea Market。山景城新取得的土地主要的房客就是Google，這個園區比幾條街外的 Googleplex 總部還大，也比Google正在興建的圓頂園區大。就連不動產經紀人聽到這筆交易也很驚訝。Kidder Mathews商用不動產公司的副總萊克（Chad Leiker）就說：「如此一來Google就能在總部附近擁有更多辦公空間。如今在山景城 ，辦公空間非常稀少。」這筆交易顯示，自Google開始在聖荷西市中心買房產以來，光是在山景口城、桑尼維爾、聖荷西市區和北聖荷西，就花了至少28.3億元。如果再加上Google向聖荷西市府購買目前尚無結果的幾筆不動產交易，總價已逾30億元。海岸線科技園區占地51.8畝，有12棟建築，大半是一兩層的房子，有很多停車空間，地址是Stierlin Court由2011 至2091號。目前這個園區除了Google之外，只有另一個房客：Alexza 藥廠。Newmark Knight Frank商用不動產公司的執行副董事長馬洪尼（Philip Mahoney）說：「這是Google的核心園區，他們當然希望擁有它，控制它，而不想繼續租賃。」</w:t>
      </w:r>
    </w:p>
    <w:p>
      <w:r>
        <w:t>WJ755</w:t>
        <w:br/>
      </w:r>
    </w:p>
    <w:p>
      <w:r>
        <w:t>日落區26日下午發生罕見車禍，一輛汽車高速衝上Taraval街與第24街交界路口的一幢公寓大樓，駕車司機及一名乘客受傷，沒有生命危險。車禍發生地點的路口，離日落區警察分局只有半個街段，當天下午附近一帶滿是放學的學生及路人，幸無路人及公寓居民受傷，且肇事車內的兩人均沒有生命危險，警方及街坊都表示不幸中的大幸。案發於26日下午3時左右，肇事汽車由Taraval街向西方向行駛，在近第23街處先撞上一輛由華裔雷先生駕駛的汽車，然後再高速開行逾半個路口，直衝上路口的公寓大樓，撞破公寓的外牆。因在日落分局附近，大批消防員及警員迅速趕到現場，將車內兩人救出送院。警方指出，兩人均沒有生命危險，駕駛人的傷勢較重，目前警方仍在調查車禍的起因。雷先生就住在車禍現場不遠處，他說，當時他正在Taraval街上向西面開車，經過第23街後，突然被另一輛汽車大力撞了一下，發出巨響，接著他就看見一輛汽車高速飛馳，直衝上路口的公寓大樓，「車速可能達到50哩」。目擊車禍發生的多名初中生說，當天剛好學校提早於2時30分下課，他們就到Taraval街與第23街交界的日落圖書館及公園一帶徘徊，與好友一起，卻看見一輛汽車高速駕駛，迅速撞上公寓大樓。學生說，他們感到肇事汽車的機械失靈，不像是酒醉駕駛，但他們只是猜測。他們本來想加入救人，但被警方阻止，且很快有警員及消防員來到，看到消防員將兩人從汽車救出來。</w:t>
      </w:r>
    </w:p>
    <w:p>
      <w:r>
        <w:t>WJ756</w:t>
        <w:br/>
      </w:r>
    </w:p>
    <w:p>
      <w:r>
        <w:t>北柏克萊一棟精緻小屋位於餐廳、精品店林立的綠蔭社區，日前以152萬元成交，成交價高於定價將近70%。代理這棟位於Virginia Street 1812號小平房的Red Oak房地產公司經紀人墨利斯（Emma Morris）表示，這棟三房二浴的房子室內面積約1100平方呎，開價89萬5000元上市，舉行兩次看屋參觀，吸引超過300名潛在買家前來，獲得12個出價，最後以152萬元成交。墨利斯說，當初她接到這房子的代理工作時就知道它一定會賣得高於定價，沒有料到竟然會高出62萬5000元，這個差價幾乎是定價的70%。墨利斯說：「我很驚訝，因為近期一些房屋上市很久都無人問津，滯銷房子不少，市場的確出現明顯變化，我們迫不及待想看到明年市場還會發生哪些改變。」最近幾年，灣區房屋以高於定價許多的價錢成交的例子很多，尤其是獨特的豪宅和那些鄰近交通車站的社區，如屋崙的Rockridge區和舊金山的格蘭公園區（Glen Park）。以舊金山太平洋崗（Pacific Heights）Alta Plaza公園一棟維多利亞風格老屋為例，今年8月上市，9天後就以高於定價160萬元賣出，格蘭公園區一棟兩房一浴的小屋也在同一個月以高於定價81萬元的價錢成交。</w:t>
      </w:r>
    </w:p>
    <w:p>
      <w:r>
        <w:t>WJ757</w:t>
        <w:br/>
      </w:r>
    </w:p>
    <w:p>
      <w:r>
        <w:t>依靠杜蘭特末節21秒的三分準絕殺，柯瑞、格林缺席的金州勇士26日以116比110逆轉奧蘭多魔術，取得三連勝。勇士上半場落後17分，在下半場發起反攻，第三節打出32比19的進攻高潮，杜蘭特單節砍下16分。但魔術又迅速回應，雙方你來我往，在末節亮出刺刀，互相對飆三分。湯普森末節狂轟19分，包含5記三分。全場29分5籃板。杜蘭特全場罰球13中13，33中16得到49分6籃板9助攻2蓋帽2抄截。全明星後衛柯瑞已經連續缺席9場比賽。勇士教練柯爾表示，柯瑞恢復得不錯，當天的訓練中，助理教練格林（Willie Green）努力防守，強度很高，但依然防不住他。在應對傷病，柯瑞有數年累積的經驗。他正在找回比賽的節奏，目前感覺很好。柯爾表示，格林和新秀麥金尼（Alfonzo McKinnie）依然不能上場，列入每日觀察名單。在正式比賽前，格林還要進行腳踏車訓練，希望在接下年的連續客場之旅中，格林能復出。過去兩連勝，勇士三分回暖， 66中27，命中率攀升到40.9%，場均助攻28.5次。湯普森上一場有補籃絕殺，杜蘭特末節更是貢獻17分。對於兩員大將的表現，柯爾說防守會有利於進攻。過去幾場比賽，球員防守充滿能量，這讓進攻如魚得水，有些投籃就是能進，球隊各方面的節奏都很好。柯爾還特別強調助理教練柯林斯（Jarron Collins）對於年輕球員、內線中鋒瓊斯（Damian Jones）的幫助（目前瓊斯場均5.5分，真實命中率為73.2%，排名聯盟第一）。「他很優秀，這是我們合作的第五年，開始之初，他就和球員、工作人員建立信任關係。他和中鋒球員甚至成為知己密友，將自己的經驗傾囊相授。」</w:t>
      </w:r>
    </w:p>
    <w:p>
      <w:r>
        <w:t>WJ758</w:t>
        <w:br/>
      </w:r>
    </w:p>
    <w:p>
      <w:r>
        <w:t>舊金山衛生局26日宣布與聯合學區合作針對青少年推出正確認識大麻運動，提醒青少年大麻的重要訊息：「並非完全安全，就像抽菸，大麻可傷害你的肺部。」這是自加州第64號提案娛樂用大麻合法化後，舊金山市內首個針對青少年而推出的大麻教育運動。衛生局已為這項運動編製兩套宣傳海報及名信片，使用英文、中文及西班牙文等三種語文。衛生局將與教育局合作，廣在舊金山的公車、圖書館等各地方張貼海報及派發名信片及相關資訊。去年起積極參與反大麻行動的日落區優良社區聯盟發言人王運，嘉許衛生局的宣傳教育運動。王運說，並非只有華人社區反對大麻店開進學校及住宅區，尚包括醫學界。王運說，去年華人社區在市政大樓高聲反對大麻店進入日落、肖化及訪谷等地區，舊金山衛生局前後共公布了兩份分別厚600頁及400頁的研究報告，說明醫學界十分關注大麻對未成年青少年帶來的深遠影響。至今聯邦政府仍將大麻列為毒品，王運表示，州及地方醫療單位同時獲得聯邦政府的撥款，醫學界必須從醫療角度讓公眾了解大麻。舊金山衛生局醫務主任艾瓦岡醫師（Dr. Tomas Aragon）宣布推出這項青少年教育運動時指出，衛生局希望大家正確認識第64號提案通過的大麻合法化問題，雖然娛樂用大麻合法已由今年元月起生效，但只適用於21歲以上的成年人，未滿21歲者仍然不能吸食及使用大麻產品。艾瓦岡醫師說，宣傳運動針對青少年有許多原因，青少年在第64號提案下不能使用大麻，不希望青少年違法，也要讓青少年了解，即使娛樂用大麻已合法，但不等於就是安全物，如果過量服用，對可身體造成嚴重影響。該宣傳運動名為「真實（或並非如此？）」（Truth of Nah）著重解釋青少年對大麻的迷思，為青少年解答心中的疑惑。舊金山衛生局並為青少年推出一個全新網站（網址：www.Truthornahsf.org），提供更全面有關大麻的健康資訊。</w:t>
      </w:r>
    </w:p>
    <w:p>
      <w:r>
        <w:t>WJ759</w:t>
        <w:br/>
      </w:r>
    </w:p>
    <w:p>
      <w:r>
        <w:t>●天地體育場車遊觀燈景：即日起至12月30日止，每日下午4時30分至10時在薩賽克士郡(Sussex)奧古斯塔(Augusta)的天地體育場(Skylands Stadium)，開車觀賞由200萬隻燈泡築成，一哩長的耶誕燈景，新增步行燈景隧道與燈林、室外溜冰場，以及前往耶誕村(Christmas Village)享用節日點心、參加遊戲，和耶誕老人合影。門票：每車20元，只收現金，周一至周四17元；地址：94 Championship Pl, Augusta, NJ 07822；電話：(973)383-7644；網址：skylandsstadium.com。●六旗樂園節日燈景：過山車遊樂園六旗，即日起至明年1月1日每周末變身閃亮的節日主題公園。欣賞超過100萬盞燈飾、小醜表演，並品嚐美味食物、拜訪耶誕老人村。費用：遊樂園門票；地址：Six Flags Great Adventure, 1 Six Flags Blvd., Jackson, NJ。網站：sixflags.com/greatadventure。●長木公園耶誕景觀：即日起至明年1月6日，繽紛花卉、絢麗燈飾、壯觀的音樂瀑布、水上花園。費用：公園門票。地址：1001 Longwood Road, Kennett Square, PA 19348；網站：longwoodgardens.org。●賓州柯濟亞耶誕村漫遊：即日起至1月1日，由百萬燈泡點綴，有70年歷史的耶誕村，可參觀室內外燈景與耶誕裝飾、拜訪耶誕老人，也可選購紀念品。活動豐富，平均約耗時1.5小時，建議穿著保暖衣物。門票：12元、4至10歲兒童10元、65歲以上11元；地址：782 Christmas Village Rd, Bernville, PA 19506；網站：www.koziarschristmasvillage.com。</w:t>
      </w:r>
    </w:p>
    <w:p>
      <w:r>
        <w:t>WJ767</w:t>
        <w:br/>
      </w:r>
    </w:p>
    <w:p>
      <w:r>
        <w:t>根據兩家麻州房地產機構28日公布的資料和數據，愈來愈多跡象顯示，波士頓炙手可熱的房地產市場正在降溫；房價仍在攀升，但速度已經減緩；即使上市的房屋數量增多，銷售卻在下降。大波士頓房地產經紀人協會會長瑪莉普雷絲蒂說，自9月初勞工節以來，房屋銷售持續疲軟。最近新上市的房產不少，購屋者有更多選擇、更多時間看房子和做比較；購屋競爭和飆價競屋的情形也較少。該會數據顯示，10月份大波士頓單家庭住宅的平均銷售價格比去年同期上漲7.1％，達到60萬5000元。但據普雷絲蒂，這一數字在過去幾個月已經下滑，表明市場可能已過了頂峰。與此同時，銷售數量下降4.4％，今年前10個月下降2.7％。更重要的是，市場上的房屋數量正在增加，與去年同期相比，10月新上市的房屋數量增加了20％。追蹤房產信息的沃倫集團28日公布麻州數據顯示出類似趨勢，10月價格創下歷史新高，但銷售基本持平。該集團執行官堤姆沃倫說，市場的挑戰主要在於供應方面。大波士頓地區購屋需求依然強勁，如果市場上有更多待售房屋，銷售額就會上升。波士頓和麻州房市情況似乎逐漸對買方有利，但利率上升使得購屋成本更加昂貴。雖然以歷史標準來看，目前房貸利率仍然偏低，但過去一年來，30年固定利率已經上升了近一個百分點。根據房地美數據，以購買50萬元的房子為例，一個月房貸就要多出近300元。據 S&amp;P Case-Shiller 27日公布的指數，高房價，加上不斷上升的利率，正衝擊全美幾個以前熱門的房地產市場。9月份美國20個主要房產市場的同比價格連續七個月持平或放緩。聯邦商務部28日表示，新建房屋的銷售10月降至兩年半以來的最低點。已在波士頓南岸地區找尋單家庭房屋一年多的張小姐說，房市降溫，但利率上升，對首次購屋的千禧族來說，大波士頓地區的房價仍是難以負擔的昂貴；她說，希望很快等到房價下跌之日。</w:t>
      </w:r>
    </w:p>
    <w:p>
      <w:r>
        <w:t>WJ760</w:t>
        <w:br/>
      </w:r>
    </w:p>
    <w:p>
      <w:r>
        <w:t>這兩個月的日子對克莉絲汀．福特（Christine Ford）是一場大騷亂。這位巴洛阿圖大學教授因為在參院司法委員會上作證，指稱大法官提名人卡瓦諾（Brett Kavanaugh）高中時曾性侵她而聲名大噪，如今卡瓦諾當上大法官，福特平靜的日子卻一去不返。在聽證會之前，擔任心理學教授的福特偕夫與兩個孩子住在安靜的社區，過著平安的生活，但聽證會後，安全的外衣褪去，隱私也被剝奪，福特說，因為接到要取她性命的威脅，使她不得不搬了四次家，還得雇用一隊警衛來保護全家安全。福特本月21日在GoFundMe 網站貼文談她的親身體驗，她感謝大家捐款、寫信和以行動支持她，成千上萬的人捐款給她，金額超過原本的15萬元目標，目前達64萬7610元，她宣布要結束在網站上的帳戶。她在貼文中說：「你們的慷慨支持和親切的信函，讓我們能夠面對排山倒海的壓力，尤其是對我們安全和隱私的破壞。因為你們的支持，讓我對我們的生活回歸正常懷抱希望。」福特說，透過GoFundMe給她的捐款用在警衛服務、居家警報系統，和他們因經常搬遷而花在臨時住所的費用上。她的律師告訴美國國家公共廣播網（NPR） 說：「福特教授及家人十分感謝大家的捐款，這些款項僅用在因她挺身作證，指控卡瓦諾，而招致的身體和住屋安全花費。」福特還寫道，沒有用在警衛花費上的捐款將轉給支持創傷倖存者的機構。她寫道：「雖然站出來作證很駭人，也影響了我們家人的生活，但我還是感激有此機會，讓我能盡公民義務。」</w:t>
      </w:r>
    </w:p>
    <w:p>
      <w:r>
        <w:t>WJ761</w:t>
        <w:br/>
      </w:r>
    </w:p>
    <w:p>
      <w:r>
        <w:t>台灣九合一選舉結果出爐，民進黨慘敗。史丹福大學學者、台灣民主安全專案經理祈凱立（Kharis Ali Templeman）26日接受本報專訪時指出，兩岸問題對於九合一的地方選舉並非關鍵，內政問題應該才是民進黨敗選的主要因素；而在這次大敗之後，蔡英文本身的元氣大傷，未來恐無緣競選連任。祈凱立指出，此次可說是民進黨選舉結果最差的一次，在台中、高雄等原本藍綠候選人民調接近的地方，民進黨都沒能勝選；在傳統綠營心臟地帶的台南，也只拿到38%的選票，讓人意外，「這回選舉，有很強的反民進黨選票，國民黨是主要的受益者。」他表示，宜蘭、彰化、雲林、嘉義市等許多原本這幾年較綠的地方，國民黨也選得漂亮，所以蔡英文辭黨主席是意料中事，畢竟這次的結果（對綠營）可說是糟透了，也影響蔡英文代表民進黨參選2020年的機會。記者問祈凱立，若是從一到十，他認為蔡英文被民進黨提名參選連任的可能性有多高？祈凱立想了一下說：「四吧？」也就是低於50%的機會。而賴清德、鄭文燦，甚至陳菊等人則有機會出線。談到民進黨敗選原因，祈凱立表示，雖然很容易將民進黨的敗選歸咎於兩岸關係經營失敗，但九合一畢竟是地方選舉，內政恐怕才是關鍵。經濟近來不理想，加上北京的壓力激起民怨，且蔡英文政府的「一例一休」、能源政策等不受歡迎，導致敗選。他指出，一例一休增加小生意的成本，招致很多批評，但勞工方面也不滿。民進黨原本路線較偏勞工，但到最後兩邊不討好，原本的主要支持者同樣不買單。另方面，民進黨提出2025非核家園的政策宣示，然而去年夏天台灣卻發生有史以來最大規模的無預警停電；過去兩冬天，台灣（特別中台灣與南台灣）又倍受空氣污染之苦，「選民很容易就怪罪於能源政策，無論政府有沒有別的選擇。」祈凱立也說，國民黨氣勢的復甦當然也是民進黨選得難看的原因。民進黨上台兩年半，很多動作都是直打國民黨，例如凍結黨產、調查國民黨附隨組織等。另方面，民進黨對於軍公教的年金改革當然也得承受反作用力，特別是年改受影響者傳統上較為支持國民黨。談到國民黨大勝後的情勢，祈凱立預測北京會進一步對國民黨執政的縣市釋放好處，並繼續先前對台灣的既定策略，例如惠台政策或者城市間的優惠。台北市長由柯文哲連任，而國民黨的丁守中以3000多票之差落選；對中國而言，究竟最屬意柯文哲還是丁守中當市長？祈凱立說，這是有趣的問題，他過去沒有想過從此角度出發，「第一想法肯定是北京喜歡丁守中，因為丁是傳統國民黨的人選；但是想想柯文哲（連任）對於北京也不見得是壞事，因為柯（對於中國）可能更有用，可以觸及到一些過往支持民進黨的群眾。」</w:t>
      </w:r>
    </w:p>
    <w:p>
      <w:r>
        <w:t>WJ762</w:t>
        <w:br/>
      </w:r>
    </w:p>
    <w:p>
      <w:r>
        <w:t>據「波士頓消費者支票簿」（Boston Consumers Checkbook）近期分析研究，波士頓地區連鎖超市的有機產品價格平均比一般商品價格貴72％。若比較各家價格，價格最低的有機果蔬類食品超市是Trader Joes ，Ｗegmans 的有機肉類及乳製品最便宜。研究者以100元平均價為準，比較在各家超市同樣的有機果蔬、肉類和乳製品的價格。研究發現，Market Basket 的有機果蔬產品的指數為76元，比所有比對商店中的可比有機商品的平均價格便宜約24%。Roche Bros. 的105元，表示其有機產品價格比平均價高出5%。Trader Joes和Market Basket 連鎖店不但一般商品相對低價，有機食品的價格也相對低廉。 Big Ys和Price Chopper的有機農產品價格也遠低於其他連鎖超市。在有機肉類和乳製品方面，Wegmans、Price Chopper和Trader Joes的價格低於平均價格。當研究者比較價格與質量時，Market Basket 的受訪客戶對其有機果蔬產品質量給予很高的評價，其價格也是最低的；Wegmans 的有機肉類價格和質量也被顧客肯定。Whole Foods 的有機果蔬和肉類量也獲得顧客高評價；95元的價格指標，僅略低於平均價格。該研究分析中還指出，有些超市如 ALDI、PriceRite和 Walmart 的有機商品太少，無法納入比較分析中。</w:t>
      </w:r>
    </w:p>
    <w:p>
      <w:r>
        <w:t>WJ763</w:t>
        <w:br/>
      </w:r>
    </w:p>
    <w:p>
      <w:r>
        <w:t>聯邦調查局數據顯示，近80%仇恨犯罪都與族裔和性取向有關，而麻州近期針對猶太裔犯罪增多；波士頓同性跨性別群體(LGBTQ)聚會空間近日也頻收到威脅電話。位於波士頓芬梨廳附近的新英格蘭猶太人大屠殺事件紀念玻璃長廊去年兩次被破壞；去年發生的仇恨犯罪還有馬布爾鎮(Marblehead)堤道有白人至上主義者噴漆塗鴉、諾福克高中(Norfolk high school)學生使用種族主義不當語言騷擾同學及其母親、梅爾羅斯鎮(Melrose)猶太墓地被人破壞等。福明翰市(Framingham)警方正在調查一起疑似在Hemenway小學發生的仇恨犯罪，一名穆斯林小學生收到帶有威脅和仇恨語言的多封信；該校採取行動保障學生安全，校長要求每名學生寫封支持信給他們的同學來對抗仇恨語言，以此事件當做教育學生的機會。波士頓環球報報導，波士頓警局稱，近期波士頓多切斯特的dBar和市中心的Alley Bar in Pi Alley等同性戀酒館都收到威脅電話，店員報警處理。部分仇恨犯罪的受害人害怕再被騷擾或遭暴力對待而不敢報警，倡議人士呼籲執法部門對仇恨犯罪認真對待。麻州跨性別政治聯盟執行長達恩(Mason Dunn)說，這份數據並沒有完全展示出跨性別人士、特別是有色人種女性遭受的暴力，自己身邊不乏跨性別人士在學校被霸凌和工作場合被歧視的故事。</w:t>
      </w:r>
    </w:p>
    <w:p>
      <w:r>
        <w:t>WJ764</w:t>
        <w:br/>
      </w:r>
    </w:p>
    <w:p>
      <w:r>
        <w:t>國家氣象中心14日發布麻州周四降雪預告；氣象人員預測今年麻州第一場降雪將帶來一至三吋新雪，最高可達六吋，大部分地區有雨、有雪和冰。預測的降雪時間是周四晚間下班時段，一直持續到周五早上。根據預報，麻州布克薛爾、法蘭克林、北伍斯特郡等地降雪量最多。波士頓北、南方社區，及麻州中部、西部地區降雪量約四吋。波士頓、伍斯特、春田等三大城市的降雪量測估在三至四吋間，白天溫度較高時，轉為夾雪夾氷的雨；鱈魚角和島嶼區可能無雪只見飄雪。有人認為今年降雪似乎早到，但根據國家氣象中心，2009年波士頓在10月18日降雪，是最早的降雪紀錄。</w:t>
      </w:r>
    </w:p>
    <w:p>
      <w:r>
        <w:t>WJ765</w:t>
        <w:br/>
      </w:r>
    </w:p>
    <w:p>
      <w:r>
        <w:t>熱門咖啡連鎖店Dunkin'  (原名Dunkin'  Donuts)10月31日收到手機軟體安全漏洞通知，包括黑客試圖登陸DD Perks用戶賬戶。Dunkin' 品牌公司近日官網發聲明建議用戶修改密碼。聲明稱，他們相信是第三方從其他公司的安全漏洞中獲得了用戶名和密碼，而使用這些信息侵入互聯網各種在線賬戶，而DD Perks是其中之一。該公司稱，黑客可能掌握了部分用戶的名字、郵件地址、DD Perks賬戶號和QR碼。Dunkin' 說，該公司安保方已經成功阻止大部分黑客登陸，但是如果用戶DD Perks與其他多個賬戶使用同樣的用戶名和密碼，黑客可能已經成功登陸。該公司建議所有潛在已受影響的客戶重置密碼，更換DD Perks相連的禮品卡和賬戶號碼，同時將黑客登陸情況報告給警方。</w:t>
      </w:r>
    </w:p>
    <w:p>
      <w:r>
        <w:t>WJ766</w:t>
        <w:br/>
      </w:r>
    </w:p>
    <w:p>
      <w:r>
        <w:t>美國前國務卿柯瑞(John Kerry)27日晚，在哈佛大學出席政治學會(IOP)甘迺迪論壇時尖銳批評川普總統的外交政策和有關氣候變化的態度，他還表示自己不排除競選總統。哈佛大學學生校報Crimson報導，柯瑞面對擠滿會場的200多名與會者說，目前美國民主功能失調，兩政黨都未發揮作用，「這是個恥辱」。他批評退出巴黎氣候協議、攻擊北約等極富爭議的川普政府外交政策決定；他說，如果美國有著強有力的領導層，同時活躍在國際和國內事務上，美國會努力匯聚歐洲，而不攻擊北約。柯瑞對於美國現今對氣候變化問題的政治不作為的負面影響感到悲觀；他說，這個原可通過能源政策來解決，而總統所做出的任何決定都可能「損失美國人的生命」，和「造成數以億計的財產損失」，而且未能作出決定也可能是致命的。談移民，柯瑞說，移民因素改變了美國和歐洲的政治。他先說，美國面對無證移民問題時，應思考法律、主權、民族國家和邊界的涵義；之後，他修正說法指出，美國應是個「願意接納人民的國家」，他也主張美國「提供通往公民身分的途徑」。被問到未來的打算，柯瑞說，自己「正在考慮」2020 年參選總統的可能性；「我沒有排除任何可能性，也在各州奔走和打基礎」，他說，對於參選總統「我會考慮嗎？是的，我會考慮」。柯瑞2004年曾是民主黨總統候選人，以微小差距敗給小布希總統。</w:t>
      </w:r>
    </w:p>
    <w:p>
      <w:r>
        <w:t>WJ768</w:t>
        <w:br/>
      </w:r>
    </w:p>
    <w:p>
      <w:r>
        <w:t>波士頓華人攝影協會(BCPA)將於10月13日(周六)下午1時30分至4時30分，在渥森市Reservoir Place 舉辦攝影講座，邀請攝影老師蔡胡忠主講「從動物攝影到風光攝影：蔡胡忠的影藝之路」。主講人蔡胡忠2015年榮獲美國攝影學會(PSA)世界沙龍攝影名人榜的自然照片世界40傑第一名、自然數碼組世界40傑第五名、2016年國際影藝聯盟(FIAP)攝影藝術家 AFIPA名銜，作品在美、英、澳大利亞、阿根廷、芬蘭、台北等國際攝影大賽中榮獲40多枚金牌、兩百多個獎項，作品入圍多達1200次。現任美國攝影學會(PSA)沙龍攝影名人榜副主席、美國攝影學會大都會分會(PSA-Met)2016年世界沙龍比賽主席，多次擔任國際攝影比賽沙龍評審。此次講座中將介紹他的動物攝影和風光攝影作品，敘述如何從業餘照相走向世界比賽顛峰。費用5元，會員免費。地點在：1601 Trapelo Road, Suite 260, Waltham, MA 02451。</w:t>
      </w:r>
    </w:p>
    <w:p>
      <w:r>
        <w:t>WJ769</w:t>
        <w:br/>
      </w:r>
    </w:p>
    <w:p>
      <w:r>
        <w:t>2018國際桃李盃(Taoli World Dance Competition)舞蹈總決賽近日在加州落幕，新澤西楊青少兒舞蹈團參加決賽芭蕾、古典和民族項舞蹈分類賽，皆獲得金獎。Annie Yao獨舞「花兒為什麼這樣紅」奪得民族舞十佳白金獎；Grace He獨舞「白毛女」獲芭蕾舞白金獎；Grace He、Katie Zhang的雙人舞「梁祝」獲古典舞白金獎和最佳配合獎。此外，楊青獲總決賽最佳編舞獎；楊青舞蹈工作室舞團獲總決賽頒發的「桃李滿園」團隊獎。</w:t>
      </w:r>
    </w:p>
    <w:p>
      <w:r>
        <w:t>WJ770</w:t>
        <w:br/>
      </w:r>
    </w:p>
    <w:p>
      <w:r>
        <w:t>世界華人工商婦女企管協會芝加哥分會，日前在芝加哥華僑文教服務中心，舉辦商業展覽及義賣募捐活動，婦女企業主除熱心參展外，並逐一分享創業過程，會長王慶敏(左二)表示，當天義賣所得將作為明年5月世華亞裔節國際文化交流的基金 ，當天展售的美食、絲巾及投資保險說明資料，都吸引許多與會者採購或駐足；駐芝加哥台北經濟文化辦事處處長黃鈞耀(右三)也到場肯定婦女企管協會「心懷世界，發展經貿」的努力與貢獻。(圖與文：特派員黃惠玲)</w:t>
      </w:r>
    </w:p>
    <w:p>
      <w:r>
        <w:t>WJ771</w:t>
        <w:br/>
      </w:r>
    </w:p>
    <w:p>
      <w:r>
        <w:t>聯邦通信委員會9月份頒布新法，限制地方政府向電信公司收取使用城鎮電線桿作為小型塔台的費用；波士頓和麻州其他城鎮官員大為不滿，擔憂新法對收費的限制將使各地方政府損失數十億元收入之餘，也考慮採取法律行動對抗。聯邦通信委員會新法對各城鎮收取使用電線桿的費用訂定上限；新法規定，電信公司使用現有電線桿的費用上限是500元，若要安裝新桿費用上限為1000元。除非城鎮能證明成本支出過高，否則安裝後的年費費用上限為270元。這個費用上限比目前城鎮向電信公司收取的費用低得多。據波士頓環球報報導，波士頓2016年與Verizon簽訂的合同是，在市府電線桿接電信系統的年費是2500元；另一家公司每用一根電線桿需繳500 元，還得支付5%的盈利。AT＆T、Verizon、Sprint和T-Mobile等公司已開始部署網速增倍的5G無線技術。Verizon本周並在休士頓、洛杉磯等地推出全球第一個5G網路。波市現有數百個小型的電信訊號接收站；如今5G時代到來，電信接收站的數量還要大增。5G網絡依賴於超高無線電頻率，這些無線電頻率不如4G信號傳得遠，也不能穿透牆壁，意味著電信公司必須每隔幾百呎便設置5G接收台，安裝在城市擁有的燈柱和電線桿上是最可行和便利的方式。目前，許多市鎮向電信公司收安裝費，有些還收取日後要至電線桿做維修工作的年費。據報導，在紐約市，一根電線桿收4500元年費是常態。聯邦電信委員會估計，新法規將使電信公司每年節省約20億元，可使公司加速在全國各地、包括偏鄉地區部署5G設備和服務。波士頓市長偉殊發聲明表示，波士頓支持電信擴大與改善服務，但私營公司的利益不應加諸在納稅人身上，也不應剝奪市政當局的監督權利。 波市信息官員表示，電線桿收費的資金主要用來修街道；聯邦新規定是對地方政府的無理和粗暴的侵犯。新的法規還要求市政當局在電信公司提交申請後，90天內發放電池安裝許可證。麻州市政協會主任貝克衛茲說，目前麻州發證的時間大約是120天。他說，新法規無異圖利電信公司；基本上，電信公司拿公眾補貼來擴建網路，地方政府會採取司法行動對抗新法規。</w:t>
      </w:r>
    </w:p>
    <w:p>
      <w:r>
        <w:t>WJ772</w:t>
        <w:br/>
      </w:r>
    </w:p>
    <w:p>
      <w:r>
        <w:t>圖書館提供免費網路已是常態，但波士頓圖書館要進一步推展網路服務：讓民眾借出去使用。波士頓圖書館2日起推出「移動式WiFi熱點借用計劃」(mobile WiFi hotspot lending initiative)，讓更多人免費使用互聯網，並加入全美越來越多提供此類項目的圖書館行列。波士頓圖書館將提供200個T-Mobile熱點 - 便攜式設備，通過設在全市26處圖書分館的手機訊號發射站，為用戶提供WiFi免費互聯網接收服務。 從圖館網站上看，華埠分館有七個「熱點」供出借，但開放第一日尚無人借出。圖書館使用者可像借書一樣免費查看和借出「熱點」設備，最長可達21天。「熱點」可在有手機服務的任何地方使用，而且沒有數據上限。但借用「熱點」的顧客必須年滿18歲。圖書館的「熱點」通過波市和Verizon合作資助。該聯盟2016年捐贈10萬元至「波士頓數位平等基金」，旨在幫助地方組織提升互聯網普及和技能。為擴大影響，波士頓圖書館還提供西班牙語、中文、越南語和海地語的「熱點」使用指南。根據圖書館，「熱點」是為期一年的試行項目。圖書館工作人員將進行借用者民調，協助使用，並繼續尋找可以繼續和擴大計畫的資金。</w:t>
      </w:r>
    </w:p>
    <w:p>
      <w:r>
        <w:t>WJ773</w:t>
        <w:br/>
      </w:r>
    </w:p>
    <w:p>
      <w:r>
        <w:t>下雪了！大芝加哥地區的民眾9日清晨迎來入冬來第一場積雪，根據統計，部分郊區城鎮積雪達兩吋，這場雪比往年平均出現時間提早了約一周。到9日上午9時左右，芝加哥西南部的沃太華(Ottawa)已經積雪達兩吋，迪卡伯郡(DeKalb)也有1.9吋的雪，芝城西北郊的利柏提維爾市(Libertyville)積雪有1.8吋，蘇黎世湖(Lake Zurich)1.7吋，西郊的奧羅拉市(Aurora)也出現一吋積雪，歐海爾機場則有0.3吋積雪，中途機場下雪較少，積雪僅約0.1吋。一般來說，伊利諾州平均11月9日的氣溫，最高在華氏52度左右，最低則約35度，一般入冬第一場積雪的出現日期是11月17日，然而今年這兩項紀錄分別降低且提早；不過，氣象學家安格爾(Jim Angel)說，提早降下積雪不代表今年冬天會更冷或下雪更多，因為從目前的氣象分析來看，芝加哥今年冬天溫度會比往年和暖，而且比較乾燥。9日清晨的雪勢，使芝加哥地區能見度減低，道路濕滑，也造成上班時間交通擁塞，其中北郊靠近瓦德史瓦斯(Wadsworth)地區，一輛本田雅哥汽車疑因路滑失控，在41號公路撞向一部福特小卡車。河畔區(Riverside)警察局局長維特澤爾(Tom Weitzel)說，開車速度過快是下雪天車禍的最主要原因之一，他說，儘管是開著四輪傳動的車輛，也不意味著在雪地開車絕對安全，尤其是路面有結冰情況時，特別要留意、務必放慢車速。他也提醒，冬天到了車主應檢查輪胎狀況是否萬無一失，一旦上路記得需與其他車輛保持安全距離且小心駕駛。。汽車協會AAA建議家有青少年駕駛的父母，一定要告訴孩子冬天開車的注意事項，避免缺乏經驗的青少年駕駛遇到結冰路面或其他冬天交通問題時，過於慌亂導致車禍。</w:t>
      </w:r>
    </w:p>
    <w:p>
      <w:r>
        <w:t>WJ774</w:t>
        <w:br/>
      </w:r>
    </w:p>
    <w:p>
      <w:r>
        <w:t>波士頓海港(Boston Harbor)近幾日罕見出現數頭鯨魚在附近覓食和活動。美國海岸警衛隊波士頓分部向所有海上活動者發出警告，提醒船隻避開鯨魚、謹慎移動。波士頓海港遊輪(Boston Harbor Cruises)通常需要運行數小時遊船，帶遊客去遠海觀鯨魚；其自然學家觀察到此次有五、六頭鯨魚在波士頓海港活動，其中一頭來往於鹿島(Deer Island)和景觀島(Spectacle Island)，稱如此多鯨魚出現在內海港並不尋常，盼望他們能夠安全回歸海洋。波士頓海港島嶼國家和州級公園近距離拍下鯨魚活動視頻，分享到臉書，成為本地熱議話題。</w:t>
      </w:r>
    </w:p>
    <w:p>
      <w:r>
        <w:t>WJ775</w:t>
        <w:br/>
      </w:r>
    </w:p>
    <w:p>
      <w:r>
        <w:t>庫克郡每三年重估的物業現值估價通知已經陸續寄出，部分物業估價猛增逾一倍，由於估價提高將使明年地稅隨著飆升，華人諮詢服務處與庫克郡地稅審查委員會(Cook County Board of Review)提醒華人屋主，屆時別忘了提出地稅上訴，以爭取合理地稅。審委會幕僚長拉雷(Roland Lara)日前在華諮處舉辦的「地稅再上訴」講座中說，房產稅的計算方式，是把物業估值、州均衡值及地方稅率全部乘起來後，得出稅單上的應繳稅款總額，新的估值會在每年第二期地稅單上反映出來。他表示，在上述三個決定地稅高低的因素中，審委會能夠為大家做的，就是針對物業的重估值作出檢視，由於有些物業主擔心一旦提出上訴，反而會增加物業稅，他特別澄清，上訴並不會增加物業稅，也不會導致所在鄰舍地稅上升，而且這是一項免費服務，對自己的地產重估值有疑義者，應多多利用。華諮處就業理財部經理劉振斌表示，決定提出上訴的業主，如希望經由華諮處代交上訴表格，請把填妥的上訴表格交回華諮處房理部集中處理，華諮處將在之後落實的各區上訴期限截止前，將表格送交交審委會。當天講座中，華諮處還邀請了芝加哥公民權利律師委員會(Chicago Lawyers’ Committee for Civil Rights)專員凱尼格(Josh Koenig)，到場介紹房東應該認識的公平住房法例。凱尼洛說，芝加哥市租客經常遇到的歧視，包括針對原國籍、移民及有子女的家庭的不公平待遇，他提到，伊州有「安全家居法」，保護那些租住私人房子或獲得政府Section 8補助的租客，他也提醒華裔房東，在招租廣告中，要避免含歧視性字眼，以免觸法。相關地稅上訴訊息，可電華諮處(312)791-0418轉就業理財部。</w:t>
      </w:r>
    </w:p>
    <w:p>
      <w:r>
        <w:t>WJ776</w:t>
        <w:br/>
      </w:r>
    </w:p>
    <w:p>
      <w:r>
        <w:t>自怨自艾的愁苦媽媽，叛逆寡言的國中兒子，焦躁善良的同性戀者，交織出台灣電影「誰先愛上他的」的深刻故事，隨片抵芝的導演許智彥對目前美國選舉出現的膚色、種族與各種人與人間的爭議紛擾，有感而發說，就像電影中角色的互相怨懟，到頭來發現其實很多事情並無對錯，「愛與諒解」才是消彌衝突與對立的最好解藥。8日晚間在芝加哥AMC電影院播映的「誰先愛上他的」，夾著剛獲台灣金馬獎八大獎項入圍的旋風，吸引滿座的華洋觀眾到場觀看，駐芝加哥台北經濟文化辦事處處長黃鈞耀等人也到戲院捧場並為許智彥送上祝賀；主辦這場活動的「亞洲躍動影展」負責人王曉菲說，她第一次看到該電影時，就非常喜愛，所以排除困難力邀導演到芝加哥。「誰先愛上他的」電影是描述一名同性戀大學教授癌症逝後，沒把保險金留給妻與子，反而將「小王」男友列為受益人，引發連串的爭吵與鬧劇。劇中飾演女主角劉三蓮的謝盈萱，因此片獲得金馬獎最佳女主角入圍，將任勞任怨為家庭付出卻自認未被同等回報的神經質「怨婦」，演得入木三分，劉三蓮的角色也充分反映出台灣社會下，許許多多仍受父權壓制的婦女問題。以奶油小生走紅多年的偶像派演員邱澤，在此片中脫胎換骨且入圍了金馬獎男主角，許智彥說，這個角色的誕生純屬偶然。他提到，電影的另一位導演徐譽庭在某一天，碰巧遇到因為金鐘獎落空而一反常態邋遢現身的邱澤，「很台的邱澤讓人眼睛一亮」，她因此當場敲定讓「邋遢邱澤」擔任下部電影男主角，「誰先愛上他的」也應運而生。影片中的兒子「宋呈希」由黃聖球演出，許智彥說，該角色他們找了很多人試鏡，最後黃聖球因天生「讓人家覺得討厭死小孩」的特色出線，他的演出也的確讓人驚喜。有人認為「誰先愛上他的」是一部同志電影，許智彥說，「影片中的同志，可以是任何關係的情侶或夫妻」，他說，電影的議題不侷限在同志，而是希望探討在各種社會現象、爭議中，人們如何彼此找到和解的方法。到美國參加影展期間，剛巧碰到期中選舉，他實際體驗到族群對不同議題的激烈對立，許智彥說，現實世界對照虛擬電影，更彰顯「愛與諒解」才是消除衝突最佳解藥的真諦。</w:t>
      </w:r>
    </w:p>
    <w:p>
      <w:r>
        <w:t>WJ777</w:t>
        <w:br/>
      </w:r>
    </w:p>
    <w:p>
      <w:r>
        <w:t>伊利諾州新出爐州長普立茲克(J.B. Pritzker)在慶祝勝選之餘表示，他與副州長斯特拉頓(Juliana Stratton)已準備好應對州府面臨各項問題，除將調整稅收改善教育、設立小企業基金外，他還將推動大麻合法化、體育博彩合法化、且將把最低時薪提高至15元。●大麻合法化普立茲克指出，美國已近有十個州別宣布大麻合法化，他希望推進「伊州娛樂性大麻合法化」的競選提案，此案可望為州府增加7至10億元的收入，預計最快2019年1月他就職後，就推動大麻合法化的相關議程。●體育博彩合法化「有些事情就像大麻合法化一樣，給州府帶來大量收入很重要」，普立茲克指出，美國許多州別因體育博彩合法化獲得收益並解決伊州財政危機；芝加哥太陽報(Chicago Suntimes)指出，普立茲克是「尼加拉瓜賭場團(Niagara Casino Group)」合夥人之一，他並持有A.N.P. Gaming Corp博彩集團股票。●最低時薪到15元伊州議會2017年通過法案，規定到2022年，最低時薪將由8.25元提高至15元，但現任州長朗納否決此法案，不過，普立茲克支持該法案。●個人所得稅改累進式普立茲克主張「高收入者多納稅」，他曾說，希望通過憲法修正案推動伊州從「個人所得統一稅率(flat individual income tax)」轉為「累進所得稅(artificial progressive income tax)」，同時提出增加中低收入居民豁免稅額，但反對者擔心這種做法會導致富裕居民和企業離開伊州。●強化協助小企業面對伊州最緊張的預算僵局問題，普立茲克表示，他希望吸引公司及更多小企業增加就業機會，發展伊州經濟並藉此創造收益。●燃油稅可能會增加普立茲克上任後，伊州居民可能面臨燃油稅增長，他可能會增設一項「每哩駕駛稅(Per-mile driving tax)」。●提供充足教育資金在教育方面，斯特拉頓表示，伊州新政府會著重為教育事業提供充足資金，不僅關注K-12，還要關注職業和高等教育。</w:t>
      </w:r>
    </w:p>
    <w:p>
      <w:r>
        <w:t>WJ784</w:t>
        <w:br/>
      </w:r>
    </w:p>
    <w:p>
      <w:r>
        <w:t>影片來源：記者唐嘉麗「台灣人媳婦」歐陽姍(Kim Cassidy)原是許多波城華人熟悉的慈濟義工，甜美的歌聲和一口漂亮中文給人留下深刻印象。數年不見，今夏突然在波城新樂團「You &amp; Me」首次公開演唱會、台語研習營等活動中亮相；已成擁有不少粉絲的台灣名人，歐陽姍活潑熱情、甜美笑容依舊，更多了些在電視上磨練出的台風與幽默，還有說不完的滿滿趣事。接受專訪，她說，當年學中文是因為工作需要。學服裝設計的歐陽姍紐約帕森設計學院畢業後，在衣廠工作；因為接觸中港台工廠，開始利用公餘時間學中文；先後在北大、台大和台灣師大就讀。因為校際聯誼，認識同愛音樂歌唱、當時唸新竹交大的老公黃崇校。兩人搭擋參加當時台灣最紅的電視節目「五燈獎」，以歌聲、吉他與和音，過關斬將，取得五度五關最高獎。歌唱搭擋也譜出愛情，締結連理，成為佳話。黃家四口住在麻州牛頓市。1991年，歐陽姍獲得淡江大學獎學金帶著兒女先回台灣；從事電腦工作的黃崇校隨後返台工作，但兩年後又返美，兩人成了聚少離多的夫妻。美國老婆在台灣教英文、上電視，忙得不亦樂乎。台灣老公更適應美國職場文化，決定在美發展。「別人覺得我們家很奇怪」，歐陽姍說，不過兩地辛苦奔波，換來子女得益中美雙邊教育之利，有意想不到的豐富成長經驗，也很值得。沒有語言問題，找工作容易，熟悉台灣的生活方式，有很多朋友；她說，「活在台北，非常自在；全不覺自己是『老外』」。歐陽姍每周平均兩三次受邀上台灣外籍人士生活談話性電視節目「WTO姐妹會」，她說，每回接到通告，至少花四五個小時做準備。機智幽默、有趣分享和搞笑爆料的表現，廣受觀眾喜愛，不但成為該節目固定來賓，也受邀拍攝「克風邪」廣告、在電影「一把青」中客串修女角色。嫁給屏東人，是她自學台語的動力。儘管過程鬧出不少笑話，她的語言天賦和努力，成就說唱台語無障礙能力，不但活得自在，也成為老外在台灣學習、生活的取經對象。相較之下，黃崇校顯得木枘寡言；除了電腦專業，就沈浸在心愛的吉他和「讓人平靜與忘憂」的音樂，和「You &amp; Me」樂團的排練和錄音中。樂見妻子在台積累人氣與粉絲，但他笑說自己不看「八卦太多」的「WTO姐妹會」。歐陽姍說，「牛頓漂亮、安靜，但生活好平淡」，生活十七、八年的台北吵嚷混亂但方便友善，是自己另一個熟稔和牽繫的「家」。 「許多人問我，台灣好，還是美國好？」，她說，幸運擁有兩種文化與生活，自己「滿載而歸」。</w:t>
      </w:r>
    </w:p>
    <w:p>
      <w:r>
        <w:t>WJ785</w:t>
        <w:br/>
      </w:r>
    </w:p>
    <w:p>
      <w:r>
        <w:t>麻州選務處重新計票後，州務卿威廉蓋文17日宣布兩周前麻州國會眾議員第三選區的民主黨候選人為洛莉翠漢(Lori Trahan) ；以些微票數差距落選的韓裔參選人高丹尼( Dan Koh) 立刻發出信息，承認落選，並要支持者團結支持翠漢。高丹尼和翠漢是9月4日麻州初選中，角逐民主黨聯邦眾議員桑格絲(Niki Tsongas)不尋求連任後的空缺對手；在初選中爭奪民主黨候選人資格者共有10名參選人。初選結果，翠漢以122票領先高丹尼；據州務卿辦公室，重新計票後，兩人票數差距增至145票。麻州第三選區共有8萬8823名選民參與投票。翠漢贏得黨提名後，將在11月與共和黨候選人葛林(Rick Green)和獨立候選人穆仁(Mike Mullen)對決。</w:t>
      </w:r>
    </w:p>
    <w:p>
      <w:r>
        <w:t>WJ778</w:t>
        <w:br/>
      </w:r>
    </w:p>
    <w:p>
      <w:r>
        <w:t>芝加哥華埠紅線舍麥路捷運站10日凌晨發生槍擊案，兩名分別為24歲、38歲的男子，在捷運列車上發生口角，約10日凌晨12時15分列車快到華埠站時，其中24歲者掏出手槍向38歲者開槍，並擊中對方腹部。根據警察指出，中槍者接著動手搶過持槍者的槍枝，並開始毆打他。該輛列車駛進華埠舍麥路車站後，同車乘客紛紛逃離，警察據報後抵達現場，多輛警車與救護車一度將舍麥路暫時封閉，警方接著把一名槍傷及一名被打傷者拉出車廂，送往西北醫院救治，目前兩人傷勢情況良好，案發時紅線捷運曾暫停行駛，到10日上午，列車已經恢復正常班次。(圖與文：特派員黃惠玲)</w:t>
      </w:r>
    </w:p>
    <w:p>
      <w:r>
        <w:t>WJ779</w:t>
        <w:br/>
      </w:r>
    </w:p>
    <w:p>
      <w:r>
        <w:t>芝加哥市選舉委員會主席賀南德茲(Marisel A. Hernandez)、庫克郡書記辦公室選舉部門主任普瑞茲(Noah Praetz)宣布，芝市與庫克郡範圍內逾百個提前投票所即日起到11月5日全面開放，此外，選務單位表示，這次期中選舉參與空前熱烈，不僅註冊人數創下新高，預期提前投票選民數也將寫下新紀錄。根據選委會網站，今年芝加哥市中心的超級提前投票站地址：175 E Washington Ave., Chicago，而華裔選民聚居的南北華埠及附近區域的提前投票所，分別是南華埠華埠公立圖書館(2100 S Wentworth Ave. Chicago)，橋港區第九警分局(3120 S Halsted St. Chicago)，麥金利公園選民則可到：2210 W Pershing St. Chicago提前投票，北華埠是杜普門學院(Truman College，1145 W Wilson St. Chicago)。賀南德茲表示，越近投票日，芝加哥市51個提前投票所的投票人數將越多，要避免人潮，最好盡快前往投票；她也提到，選民如欲在提前投票所現場登記為選民或更新個人資料，需攜帶兩種身分證件，其中一份要顯示居住現址。她也提醒，參與提前投票可在全市任何一所開放的投票所投票，相關訊息可到www.chicagoelections.com查詢，或電(312)269-7900。普瑞茲說， 庫克郡郊區共有53個提前投票所即日起開放到11月5日，他說，越來越多人選擇使用郵件、到提前投票所以及寬限期投票等三種方式投票，這類選民在今年3月初選時占了總投票數的29%。他也提到，今年期中選舉的庫克郡選民註冊人數寫下158萬3911人的新高紀錄，比2014年的相同選舉選民登記數，增加了13.2%，他說，透過選舉，可看見所謂的「政治分歧」在選舉中發揮了力量，也因此提高更多選民投票意願。普瑞茲說，在郵寄投票方面，到10月22日為止，庫克郡收到至少9萬1000封索取郵寄投票的要求，比3月初選時高出三倍。他也提醒，選民前往投票所前，可藉著手機、電腦，查詢各提前投票站的等候時間，網址為www.cookcountyclerk.com/earlyvoting。大芝加哥地區的杜佩琪郡(DuPage County)、肯恩郡(Kane County)、威爾郡(Will County)、湖郡(Lake County)、麥克亨利郡(McHenry County)等，即日起也都增加提前投票所數目。</w:t>
      </w:r>
    </w:p>
    <w:p>
      <w:r>
        <w:t>WJ780</w:t>
        <w:br/>
      </w:r>
    </w:p>
    <w:p>
      <w:r>
        <w:t>成立30多年的芝城中華會館中華義診所，在暫停營運約兩年後，23日由中華會館主席黃于紋與聖安東尼醫院(Saint Anthony Hospital)副總裁斯福恩提斯(James A. Sifuentes)聯合宣布，新成立的「中華會館聖安東尼醫院華埠健康中心(Saint Anthony Hospital Wellness Center Chinatown at CCBA)」，即日起重新恢復提供社區民眾免費醫療服務。中華義診所是在2016年時，因原義務醫師退休而暫停服務至今。聖安東尼醫院社區關係主任伊斯逵良諾(Rita Esquiliano)在23日的成立大會中表示，全新的健康中心開放時間為周一到周五早上9時到下午5時，診所將提供用藥與醫療諮詢，還會提供糖尿病、高血壓、懷孕等多項健康檢查。此外，聖安東尼醫院臨床心理醫師鄒玉津，每周將有兩天到中華會館提供心理諮商，伊斯逵良諾說，目前所有醫療服務都不需要預約，但之後會依就診情況及使用頻率做調整。斯福恩提斯提到，醫院很高興有機會走入社區，他說，未來義診所將依需要增加晚間服務時間，以及開放周末診療。芝加哥25區區長蘇禮仕。在健康中心成立開幕活動中說，醫療服務是社區的根本，他非常感謝這樣的合作，也預期可有效提高社區健康水平。黃于紋致詞時說，中華會館積極推動各項耆老服務，其中包括即將開工的中華會館老年公寓，她特別感謝蘇禮仕對該項計畫的支持。新的華埠健康中心地址為250 W 22nd Pl, Chicago, IL 60616，聯繫電話 (312)225-6198。</w:t>
      </w:r>
    </w:p>
    <w:p>
      <w:r>
        <w:t>WJ781</w:t>
        <w:br/>
      </w:r>
    </w:p>
    <w:p>
      <w:r>
        <w:t>芝城華商會會長梅施美英指出，商會成立已經36年，要促使華埠進一步成長，同時避免社區老化，社區需有更多年輕新血加入，她樂見近年許多年輕商戶入駐華埠。梅施美英在日前舉辦的芝城華商會第36屆年會中表示，華商會每年舉辦龍舟賽、農曆新年慶等活動，旨在擴展華埠商機、提升華埠成為主要芝加哥旅遊景點，為華埠地區帶來更大經濟收益。「越來越多商戶入駐讓華埠越發有活力」梅施美英說，商會新增會員中不乏年輕創業者，他們不僅把韓餐、冰淇淋、奶茶等商鋪帶入華埠，給遊客提供更多用餐選擇，也令華埠更加多元化、年輕化。她說，儘管華埠當下多處施工，造成交通不便，但未來全新規劃下的華埠將為社區發展帶來更多益處，給居民和遊客提供便利。當天年會由芝加哥首位華裔女主播于小玲主持，文娛活動豐富多彩，飛天舞蹈團表演的「梁祝」，張羽琪竹笛演奏「刀劍如夢」、歌舞表演「Flying High」均受到觀眾的熱烈歡迎，現場繪畫拍賣及場外無聲競拍也吸引眾多嘉賓參與。中國駐芝加哥總領事館戴總領事劉軍、芝加哥華僑華人聯合會主席鄭征、香港華協會會長梅小平、華諮處總裁劉國華等均出席了當天活動。</w:t>
      </w:r>
    </w:p>
    <w:p>
      <w:r>
        <w:t>WJ782</w:t>
        <w:br/>
      </w:r>
    </w:p>
    <w:p>
      <w:r>
        <w:t>芝加哥市長伊曼紐日前公布離任前的工作「願望清單」，他表示，他將與伊利諾州新州長普立茲克(J.P. Pritzker)攜手，解決交通經費、學前教育以及退休金等問題。伊曼紐「願望清單」的首要任務是解決交通經費，他提出一項法案，希望以增加汽油稅的收益，支持芝加哥捷運局(CTA)和芝加哥大都會通勤火車系統Metra的整修項目，目前正進行的延長CTA紅線項目至少需要23億經費。伊曼紐於2017年曾推出1.75億的教育計畫，預計到2021年為芝市所有四歲小孩提供全天制學前教育，費用由芝加哥公校支付；他說，該項目獲得伊州政府的支持，普立茲克夫婦也非常關注學前教育。市府估計，芝市3.6萬名四歲兒童中，約有70%會參加新的全天制學前教育，因此屆時所開放的2.4萬個名額，可滿足這個需求。伊曼紐曾與州長朗納多次尋求方法解決退休金問題，伊曼紐承諾在12月說明如何解決即將到期的10億元退休金支付。此外，伊曼紐提出，伊州預算僵局導致芝加哥城市學院等院校在伊州預算僵局期間備受打擊，他希望為以上院校提供更多教育經費。芝加哥市將在2019年3月舉行市長選舉，已經擔任芝市長八年的伊曼紐，已經宣布不再角逐連任，他的任期將在明年5月結束。</w:t>
      </w:r>
    </w:p>
    <w:p>
      <w:r>
        <w:t>WJ783</w:t>
        <w:br/>
      </w:r>
    </w:p>
    <w:p>
      <w:r>
        <w:t>被驅離四天，16日返家的安多福居民蕭雲說，前所未有經歷，有吃驚困惑，但無恐慌害怕，看到全力搶修的陣仗讓人感激和有了耐心。周四下午家中停電，直升機滿天盤旋，要求撤離的電話、簡訊和電郵不斷進來。原本還很猶豫，被通告隔街房宅起火後，才決定離家。她說，道路大擁塞，社區鄰里一片漆黑，繞了許多小路才到達朋友家「避難」；也才看到電視，了解情況和進展。等了四天，地址終於不在黑名單，才敢回家。她說，電來了，但沒有瓦斯；「不敢動瓦斯開關，家裡不用瓦斯爐、不開熱水」，在專人檢查之前，凡跟瓦斯相關的「一概不碰」。清掉無電冰箱中的所有食物，她說，到超市購物時，看到一排排掛著紐約牌照的Eversorce工程車，聽說進友人家搶修檢查的工人來自新澤西、新罕布夏州，「因為感受全力搶修的努力，會耐心等待一切恢復正常。」麻州州長貝克和麻州氣爆事件受害的三市鎮長官17日宣布要成立基金會，為嚴重受災者提供經濟援助。基金會尚未命名，援助細節也還未訂出。但貝克表示，預計有數百萬元的基金在為未來幾周和幾個月內面臨真正需求的受害居民提供經援；填補保險公司和哥倫比亞瓦斯公司賠償金和實際支付款項間的差距。基金會將於本周末之前展開登記申請工作。貝克舉例，像一位經營家庭日托的婦女，受災後失去收入來源，便是基金會濟助的對象。他說，受災家庭仍需自付家用帳單，但基金會能夠在最困難的時期提供一些經濟援助；他預計時間可能拖得很長，但哥倫比亞瓦斯公司最終要負起賠償受災戶的責任，基金會也可在災民獲償前提供援助。州長保證未來數周和數月內會有各種需要的解決方案、答案，和迅速行動。哥倫比亞公司也啟動受理災民賠償事宜，眾多勞倫斯受災市民16日湧進市立圖書館申報求償。由於人數太多，許多等待數小時的民眾被告知「明天再來」。哥倫比亞公司表示，16日開放受災戶申報求償首日，就有500人登記。據求償通知，公司將償付合理驅離時段的住宿和外食費，也有人申報托兒、工資損失等費用；申報人應提供相關開支的收據。申報電話： 800-590-5571。上周四發生的氣爆事件中，有一人喪生、80個住家失火、1.8萬人斷電。麻州宣布受災的三城鎮進入緊急狀態，並下令 Eversource 公司負責三市鎮8500公尺天然氣管道的搶修工作。麻州官員17日表示，三城鎮受災居民現已獲准返回家園，電力已恢復，但一些企業和住宅因為哥倫比亞公司施工汰換新管道，可能數月內沒有瓦斯可用。</w:t>
      </w:r>
    </w:p>
    <w:p>
      <w:r>
        <w:t>WJ786</w:t>
        <w:br/>
      </w:r>
    </w:p>
    <w:p>
      <w:r>
        <w:t>﻿影片來源：記者董宇(訂閱世報YouTube看更多新聞影音)芝加哥選舉委員會(Chicago Board of Election，CBE)外展主任劉珍，22日出席華埠更好團結聯盟推出的投票說明會時表示，由於期中選舉候選人數眾多，紙張選票將分為AB兩張，分別包含不同級別的候選人及公投問題，提醒選民在投票時不要漏失。劉珍說，A選票包含所有競選聯邦、州和地方的候選公職、及地方公投問題，B選票將包含所有法官應否留任問題及全市性和全郡縣性公投問題。選票包括三個郡縣公投、三個市區公投以及兩項市府公投問題，選民請在兩張選票的兩面投選，每次只可將一張選票放進選票掃描器，投票期間若有任何問題，都可撥打選舉熱線：(312)2697870。劉珍說，11月6日選舉當天，華埠地區將開放61個投票站，均配有中英雙語及中文方言投票選務員，選民也可帶家人朋友前往幫助投票；若不清楚自己所屬選區，可到投票站問詢工作人員。芝加哥華埠更好團結聯盟(CBCAC)廖敏欣表示，華埠的華裔選民參與投票的比例不到50%，希望民眾能夠意識到投票意義重大。她說，伊州是全美少數「允許同天註冊選民並投票」州別之一，參與提前投票的選民可在51個投票站其中任何一個地點投票，但大選當天必須前往指定投票所投票。CBCAC主席陳增華說，除了投票十分重要外，他也呼籲大家踴躍參與2020年的人口普查，避免選區遭影響重畫。CBCAC社區服務協調員林欣莉表示，即日起將有專人致電選民提醒投票，同時也會詢問有關華埠遊民的問題；林欣莉說，CBCAC將於11月6日晚7時至8時30分，在培德中心203教室舉辦「華埠無家可歸」講座，居民可踴躍前往談論華埠遊民及安全環衛等問題。</w:t>
      </w:r>
    </w:p>
    <w:p>
      <w:r>
        <w:t>WJ787</w:t>
        <w:br/>
      </w:r>
    </w:p>
    <w:p>
      <w:r>
        <w:t>麻州捷運署(MBTA)紅線車站Alewife上周三有一大塊天花板混凝土，掉落在室內停車場的一輛汽車上，引起安全隱憂；麻州交通廳12日公布，即日開始該站檢修工程，每日凌晨1時至5時和本周末(18日和19日兩天)關閉。上周三事件發生後，捷運署先關閉停車場的第二層樓；上周五晚間關閉整個停車場，以評估損壞和動工修理，至13日清晨5時開放。為了完成檢修和確保安全，MBTA表示，即日起，紅線Alewife車站不開放過夜停車；乘客應在每日凌晨1時之前，把停放在該停車場的汽車開走；停車場清晨5時才重新開放。官員重申有30年歷史的Alewife停車場的安全性，並將公布替代性過夜停車選項和細節。交通廳還公告，捷運署停車場有長期發展計畫；Alewife停車場570萬元的結構修繕工程7月初招標，8月9日已發包；9月開始的工程包括：修復惡化的混凝土樑柱、樓層平台接頭重新嵌縫、清洗現有的排水系統等。</w:t>
      </w:r>
    </w:p>
    <w:p>
      <w:r>
        <w:t>WJ788</w:t>
        <w:br/>
      </w:r>
    </w:p>
    <w:p>
      <w:r>
        <w:t>根據伊利諾州法律規定，掛有殘障停車證的車輛才可以使用殘障停車位，這項措施主要確保殘障人士的權益，然而，很多商業中心和熱鬧街市的停車位，在熱門購物時段不敷使用，導致有心人士透過多種途徑取得殘障停車證，「違法」占據了給真正殘障者使用的保留車位。一般情況下，殘障停車位僅供領有殘障停車證持有人在該車輛中時使用，如果持證人不在車上，其他親友或駕駛就不得使用。➤➤➤違停殘障車位 西郊警3個月開出44張600元罰單不過，不少殘障者的子女或朋友，會在不符合上述情形時借用殘障停車證停車，這些行為一旦被抓，都將處以罰款，同時駕照也將被吊銷或撤除。駕駛人濫用殘障停車卡如為初犯，將處以600元罰金並吊銷駕照六個月；假使第二次再犯，則將處以750元並吊銷駕照一年；第三次違規的累犯，將罰1000元及執照吊銷一年。假使沒有殘障車牌也沒有殘障停車卡，卻把車子停進殘障車位，將最高罰款350元；如使用已經死亡人士的殘障停車卡或偽造殘障卡者，將處以2500元罰金並撤銷駕照一年。</w:t>
      </w:r>
    </w:p>
    <w:p>
      <w:r>
        <w:t>WJ789</w:t>
        <w:br/>
      </w:r>
    </w:p>
    <w:p>
      <w:r>
        <w:t>影片來源：記者劉晨懿之(訂閱世報YouTube看更多新聞影音)呂令子基金會11日在波士頓公園(Boston Common)舉辦首屆5K路跑活動，逾百名支持者、跑步愛好者和各年齡層居民參與，冒著大雨跑完全程，波士頓新任警察局長格羅斯(William G. Gross)也到場加油助威。呂令子基金會首度主辦慈善跑步活動；該活動也是賽程全在波士頓公園內的首次5K路跑活動。參與者按照設計路線在公園內跑兩圈；當天雖下大雨，但報名者幾乎全員到齊，有的認真計時速度不減，有的牽小朋友全家運動。波士頓「犇」跑團的李姝說，20多個成員報名參與跑步，多數全家出動；另有10多名擔任志願者，在公園各處為跑者指路，避免繞圈時走錯路線。波士頓警察局長格羅斯在開跑前說，這個活動傳遞一個信息：「我們永遠不會被打敗」；參與者跑出的每一步都傳達出正能量，啟發其他人做正確的事；他代表波士頓市長偉殊感謝呂令子基金對社區的貢獻。他說，「這就是所謂的『波士頓堅強』，是慶祝生命的美好，代表精神永不滅」。當天多位近年來曾代表呂令子基金參與波士頓馬拉松的跑者也參加活動，還有不少跑者身穿紀念呂令子的T恤和掛著她的照片。基金負責人Meghan Zaremba致辭感謝所有參與者和志願者；她說，這是對呂令子最好的紀念，她熱愛運動、美好的事物和波士頓。呂令子阿姨趙金岩代表遠在中國的呂令子父母感謝參與者；她說，這個活動延續了呂令子的精神，以後將定期舉辦，並進一步完善，望更多人加入。</w:t>
      </w:r>
    </w:p>
    <w:p>
      <w:r>
        <w:t>WJ790</w:t>
        <w:br/>
      </w:r>
    </w:p>
    <w:p>
      <w:r>
        <w:t>第八屆亞美節(Asian American Festival)將於9月9日(周日)在波士頓公園(Boston Common)盛大舉辦，麻州州長貝克宣布當天為2018年麻州「亞美日(Asian American Day)」。亞美聯誼會名譽董事長甄雲龍和本年度亞美節組委會代表宋思亮，12日在華埠中秋節活動上舉辦新聞發布會介紹活動詳情。據兩位介紹和活動資料，此次以「無邊界」為主題的亞美節分三大部分，第一部分是8月24日(周五)下午2時至5時在Odyssey遊輪上舉辦雞尾酒會暨新聞發布會，中國、芬蘭、以色列、摩洛哥、愛爾蘭等國家領館代表，將於媒體、商家和各界代表將出席交流。第二部分是9月9日的亞美節全天慶典，今年將呈現更多年輕人元素，在波士頓公園中央舞台上，中國傳統文化演出，將與麻州本地原創搖滾樂團Exhale，以及來自日本和韓國的表演團體輪番上演；現場還將設有各國美食區、文化展示區、遊戲互動區，以及組織和商家攤位等 。最後一部分將於9月23日(周日)在勒星頓鎮Battin廳舉辦亞美節文藝晚會，帶來更多文化演出。查詢詳情可上網www.aadayboston.org。</w:t>
      </w:r>
    </w:p>
    <w:p>
      <w:r>
        <w:t>WJ791</w:t>
        <w:br/>
      </w:r>
    </w:p>
    <w:p>
      <w:r>
        <w:t>中國經濟學家溫元凱日前應哈佛中美經濟論壇等機構邀請在哈佛大學演講時表示，中國的創新環境不足、教育落後、缺乏高端人才，需要深刻的思想解放和「國退民進」，以完成創業、品牌和國際化。他在「中國財富下一個風口在哪裡？」主題演講中表示，消費崛起的中國已有人民日益增長的美好生活需要和不平衡不充分之間的矛盾；中國未來發展最重要的轉型將集中在文化、旅遊、娛樂、教育上。雖對中國經濟前景樂觀，溫元凱說，中國的金融、科技、教育、人才、創新地位都遠遠不足，全球競爭力只排名27；改革開放取得舉世矚目成就，但中國從上到下要「少一點過分良好的自我感覺」，「多看到一點問題和危機。」提出十個「可以借鑒的創投項目」，他說，中小企業和創業、與國際接軌的高科技、 產業和集約化高新農業、新概念房地產開發、連鎖加盟經營、教育培訓產業、國際學校、重組傳統製造業、國際合作和運作，以及文化、娛樂、休閒、媒體產業化等都有發展前景。</w:t>
      </w:r>
    </w:p>
    <w:p>
      <w:r>
        <w:t>WJ792</w:t>
        <w:br/>
      </w:r>
    </w:p>
    <w:p>
      <w:r>
        <w:t>駐波士頓台北經濟文化辦事處與羅德島州黑石谷旅遊局聯合舉辦的「2018年羅德島州龍舟賽暨臺灣日節慶」將於9月8日（周六）上午9時至下午4時在羅州普塔吉市（Pawtucket）普塔吉河畔（Pawtucket River Festival Pier, Pawtucket, RI 02860)舉行；今年龍舟比賽頭獎可獲5000元獎金。遊客可觀賞龍舟賽、民俗舞蹈大民俗技藝表演；參加跳繩，吃餃子與吃西瓜比賽、體驗台灣童玩與手工藝創作、品嘗台灣美食。經文處表示，羅州台灣日第19年舉辦，目的在藉此增進主流社會人士對台灣文化的瞭解，促進交流與情誼。今年活動獎項豐富，除龍舟賽獎金，跳繩比賽頭獎可得中華航空提供的紐約/舊金山/洛杉磯-臺北來回機票一張；吃餃子大賽頭獎為長榮航空提供的紐約-臺北來回機票1張。活動免費公開。有關活動詳情可上羅德島旅遊局網站：www.dragonboat.ri.com，或電話：401-724-2200查詢。</w:t>
      </w:r>
    </w:p>
    <w:p>
      <w:r>
        <w:t>WJ793</w:t>
        <w:br/>
      </w:r>
    </w:p>
    <w:p>
      <w:r>
        <w:t>大學申請季開始，波士頓一間酒店剛進行了一個為期四天、每名學生收費1萬6000元的大學申請訓練營。此神祕夏令營揭露了名校申請高成本的一角。波士頓環球報報導，在這個訓練營，參與學生完成申請過程、寫申請短文、學習面試技巧、列出曾參與活動和獲獎的清單，還擬定策略盡可能獲得提早錄取機會；到9月，這一訓練營價格升到1萬8000元，還包括個性化錄取報告和諮詢。名校申請人數逐年增加，錄取率屢創新低，不少富裕家庭投入資金和精力來助孩子一臂之力。一位將雙胞胎送到該訓練營的父親，認為這筆錢很值得，因為獲得專家的意見，減輕了孩子的焦慮，也避免父母在協助中出錯。部分家庭在孩子進入九年級前就聘請諮詢，協助孩子高中選課和課外活動，提早準備。一位波士頓地區花費4000元找專家幫女兒選擇合適的音樂劇項目的母親表示，「沒有人想成為這樣的父母，但最終當所有人都這樣做，你也不得不加入。」波士頓本地就可花至少5000元聘請一位夏季專家，幫助高中生尋找興趣熱情所在，以及規畫志願者工作、教育或實習機會，從而在大學申請時能在簡歷增添一筆。獨立教育諮詢協會執行長斯科拉羅(Mark Sklarow)說，波士頓地區平均申請大學諮詢全套服務約4800元，包括提供高校名單、申請文、面試準備和總體建議等；但知名的諮詢者花費可超過8萬元。該行業正蓬勃發展，獨立教育諮詢協會近五年成員數翻倍達近2000人，預計未來四年會再增一倍。批評者指，這只是有錢家庭為孩子買來的其中一種保障，也有人質疑其實際效果。斯科拉羅說，獨立諮詢者能幫助客戶家庭找到那些他們原本沒有考慮到的學校，從而提高錄取率和獲得獎學金的機會；該行業典型客戶並不是富裕家庭，大部分是中產階級。他說，聘請獨立諮詢者不應該期待被哈佛錄取的祕訣，成功與否取決於學生是否滿意他們最終選擇學校；該協會看重的是通過諮詢的學生，更高比例不會中途轉學且能完成四年學業。</w:t>
      </w:r>
    </w:p>
    <w:p>
      <w:r>
        <w:t>WJ794</w:t>
        <w:br/>
      </w:r>
    </w:p>
    <w:p>
      <w:r>
        <w:t>根據民調公司Morning Consult 最新調查，麻州選民厭惡川普的比率超過美國任何一州。麻州人的川普支持率為35%、不贊成比率62%，其中 -27的百分比差距，是全國最高。麻州選民在川普上台時的支持和不成贊成率分別是43%和47%；顯然厭惡川普的比率在執政一年半後大增。Morning Consult自川普就任後即開始包括每一州、近144萬名選民的支持和不贊同率追蹤調查。在7月的民調中，佛蒙特州選民的川普評級緊隨麻州之後，淨支持率為-24。加州和夏威夷以-23名並列第三。但麻州不是美國最不喜歡川普的行政區；華府特區選民以20%支持率、77%不贊成率，即 -57% 的淨支持率，顯示對總統的強烈反感程度。民調中顯示美國最支持川普的州為淨支持率31的懷俄明州(支持率63% vs. 不贊成率 32%)、淨支持率30的維吉尼亞和阿拉巴馬州。</w:t>
      </w:r>
    </w:p>
    <w:p>
      <w:r>
        <w:t>WJ795</w:t>
        <w:br/>
      </w:r>
    </w:p>
    <w:p>
      <w:r>
        <w:t>房地產數據庫公司Zillow最新報告顯示，美國明年將新增23個房價中位數過百萬的城鎮，其中兩處是麻州華人聚居的勒星頓(Lexington)和貝爾蒙特(Belmont)鎮。根據Zillow公司數據，當前全國共有197個城鎮房價中位數超過100萬元。過去五年，符合條件的城鎮數量翻倍，而波士頓地區占其中七個。該公司分析，這些市場往往集中在富裕而獨特的郊區，靠近金融和科技中心，且開發限制嚴格。Zillow報告顯示，波士頓地區總體房價中位數為45萬5660元，其中韋斯頓鎮(Weston)最高，達144萬4000元；其他超過百萬的城鎮還包括：衛斯理鎮(Wellesley)128萬2000元，新罕布夏的新城堡鎮(New Castle)122萬1600元，多福鎮(Dover)111萬2500元，林肯鎮(Lincoln)107萬9400元，牛頓市(Newton) 105萬6600元和溫切斯特鎮(Winchester) 101萬5200元。牛頓市和溫切斯特鎮，是2017年波士頓地區最新進入百萬房價的兩個城鎮，明年勒星頓和貝爾蒙特有望加入該名單。Zillow設定的波士頓地區範圍包括麻州的Suffolk、Middlesex、Plymouth和Norfolk郡，以及新罕布夏州的Strafford和Rockingham郡。全國範圍41個大型的都會區中，19個房價中位數都超過百萬，包括波士頓、紐約、舊金山和芝加哥。</w:t>
      </w:r>
    </w:p>
    <w:p>
      <w:r>
        <w:t>WJ801</w:t>
        <w:br/>
      </w:r>
    </w:p>
    <w:p>
      <w:r>
        <w:t>麻州詐騙受害人損失中位數為450元，有耆老被騙光養老積蓄，或受騙者傾家蕩產。官方雖不能將所有騙局都一一列出通知所有居民，但總結出共通點幫助居民識別騙局 。聯邦貿易委員會提醒，詐騙者通常會假扮成政府官員、親友、慈善機構或公司，通過短信、電話或郵件索取錢財或個人信息。不要相信手機上所顯示的電話來源；先掛斷電話，回撥已知或官方號碼聯繫打電話來的個人或機構；向親友或社區組織尋求幫助上網查詢是否有類似騙局。另外，稅務局等政府機構不會通過電話向居民索要信息，也不會威脅民眾必須交錢來解決問題，或是要求預繳費用。官員建議民眾接到自動語音電話立刻掛斷，並向該會舉報號碼和資訊。使用有合法執照的律師處理移民事務，不要相信任何所謂「可快速獲得移民身分」的非法門道。留心免費或低價體驗或商品，提前了解取消方法和費用。若有人提出協助解決債務、尋找工作、協助房貸或是借錢，不要預先支付費用，也不要因聽說中獎而先支付稅務或費用。聯邦貿易委員會推薦民眾使用信用卡支付，留證和財務保護；避免使用現金、電匯、禮品卡或可存入錢的一次性銀行卡等。如遇騙局應立刻與執法機構聯繫，並洽1-877-382-4357，或上網ftc.gov/complaint舉報。查詢其他相關詳情可上網www.ftc.gov/。</w:t>
      </w:r>
    </w:p>
    <w:p>
      <w:r>
        <w:t>WJ802</w:t>
        <w:br/>
      </w:r>
    </w:p>
    <w:p>
      <w:r>
        <w:t>●波士頓FIGMENT互動藝術節：7月28日(周六)上午11時至晚間11時、29日(周日)中午12時至下午6時，在蘿絲甘迪迪綠道公園舉行。 狹長的公園變身大型互動藝術園地，親子和遊客可參與和體驗各式各樣的藝術創作。主辦單位鼓勵遊客帶著服裝、樂器、分享遊戲或藝術材料等創意參與活動。除了全天的表演和互動項目，周六晚6時至11時，在杜威廣場，還有藝術展覽和舞會。活動免費。詳情可查覽：boston.figmentproject.org。Lowell民俗音樂節 活動豐富●Lowell民俗音樂節：7月27日(周五)至29日(周日)在羅爾市中心多個地點舉行。活動包括周五晚間的遊行、之後展開連續三天的多地點的音樂會活動。20多個來自美國10州，法國、加拿大、西班牙、哥倫比亞、非洲馬里、大西洋島國維德角(Cape Verde)等地樂團演出。另有家庭活動區、庭院藝術、社區組織和商家攤位區，手工藝展售，以及包括有希臘、波蘭、亞洲、拉丁和緬甸食物選擇的美食攤位。周六上午11時至下午5時間，遊客還可以搭乘老火車遊逛市區。活動免費。詳情可查覽：http://lowellfolkfestival.org/。Houghton湖家庭釣魚日 免費垂釣●Houghton湖家庭釣魚日：7月28日(周六)上午10時至下午1時，在藍丘州立保留區(Blue Hills State Reservation)舉行。麻州保留暨休閒署人員在場指導釣魚技巧，提供釣魚用具和有限的魚餌，讓遊客、親子免費垂釣，推廣釣魚活動。地點在：695 Hillside Street, Reservation HQ, Milton, MA, 02186。查詢可洽藍丘保留區管理處： [email protected] ，或 [email protected]。</w:t>
      </w:r>
    </w:p>
    <w:p>
      <w:r>
        <w:t>WJ803</w:t>
        <w:br/>
      </w:r>
    </w:p>
    <w:p>
      <w:r>
        <w:t>假冒稅務人員的騙徒用數月設局和交流，讓一名麻州受害人把銀行存款，從「被盗」的賬戶，轉至「安全」賬戶，騙走逾百萬元。相關官員提醒民眾：騙局無處不在，需處處留心。詐騙形式層出不窮，涉及金額大、覆蓋面廣，有人被騙去畢生存款。麻州總檢察長(AG)辦公室法律專員法雷26日說，數天前，一位華裔受害人撥打AG熱線投訴，說是接到一名聲稱是中領館代表的電話，告知受害人身分被盜，將協助他轉接到警局。被轉接後，假冒公安者要索其生日和駕照號等個人信息。受害人掛電話後發現可疑，向AG舉報。華人前進會代表陳玉珍和鄺寶蓮講述2012年至2013年華埠一家旅行社假借協助居民買機票，收錢後捲款逃跑事件。80多個華人家庭被騙金額超過百萬元。由於大部分使用現金，無收據無證明。旅行社老闆即便被起訴和認罪入獄，僅賠付數萬元。切爾西拉丁裔社區代表說該社區也曾出現同種騙局。全國消費者法律中心代表談及不少本地華人曾遇到電費推銷騙局。麻州20多年前開始立法允許居民直接與電力提供商購電。不法分子利用其中漏洞，以提供更便宜電價招攬客戶，通常用頭幾個月便宜電費來騙取信任，其後價格猛漲。更有假扮大型電力公司騙居民簽訂合同；當居民發現被騙要退出卻被要求繳納巨額取消費。過去兩年，該中心和AG辦公室收到近萬個此類騙局投訴 。參加「社區詐騙」說明會的代表分享的騙局類型還包括：假扮律師或機構辦理移民身分；電話告知家人出事，威脅支付費用解決；假借協助報稅和調整貸款騙信息；在Craglist上放假租房信息騙定金；盯上買房者提供假轉賬賬號騙取房款；通知在海外中獎，要求先繳稅；提供假的或有陷阱的房產/土地合約；家人騙耆老轉讓錢財或房產；以及以低價或贈品騙取長期訂閱或訂金等。薩弗克郡警長辦公室代表Gayle Bellotti提醒民眾時刻關注自己是否名列信用公司、信用卡機構或消費店被駭名單。駭客通常將這些駭來的個人信息賣給詐騙者，造成受害者進一步損失。</w:t>
      </w:r>
    </w:p>
    <w:p>
      <w:r>
        <w:t>WJ796</w:t>
        <w:br/>
      </w:r>
    </w:p>
    <w:p>
      <w:r>
        <w:t>第四屆美國華人執業醫師協會(SCAPE)年會11日在哈佛醫學院舉行。中美兩國數百名醫生出席兩天會議。2009年諾貝爾生理學或醫學獎得主紹斯塔克(Jack William Szostak)主題演說時指出，人不能永生，科學家仍在尋找限制壽命的因素，但延緩變老是可能的。紹斯塔克簡述自己成為生物科學家的故事時，感謝華裔恩師吳瑞教授；介紹獲得諾貝爾獎的研究課題時，表示近期發現：當人類變老時，有些體細胞不會死去，但會四處遊走傷害附近的細胞。若摘除這種細胞的堆積，將讓人看起來年輕很多。中國醫師協會會長張雁靈、慈銘集團董事長胡波致、波士頓兒童醫院資深副總裁威廉斯(David A. Williams)等分別作主題發言。SCAPE主席李剛介紹，年會以「互學、互聯、互幫、互助」為主題，有醫學創新講座，醫學新進展和全球醫療相關報告。會中還有關於中國規培的辯論；林錦醫師率中國規培應「走中國自己路」的隊伍，與姜眾醫師率中國規培應「走美式嚴謹培訓」的隊伍，碰撞出的精采火花。晚宴移師波士頓聖保羅大教堂，聯歡晚會節目由醫師們自編自演；第二天並有投資理財主題講座。</w:t>
      </w:r>
    </w:p>
    <w:p>
      <w:r>
        <w:t>WJ797</w:t>
        <w:br/>
      </w:r>
    </w:p>
    <w:p>
      <w:r>
        <w:t>波士頓警察、消防和衛生、檢察服務處人員14日下午收到有人非法居住在南端區麻州大道上的自助貯物倉庫中，已下令關閉該倉庫進行調查。警方說，接獲有人住在麻州大道的CubeSmart自助倉庫中的舉報，至該處查看；該倉庫經理堅稱沒有人住在那裡。但警方檢查後，發現有幾個人把儲物設施當作住處；有些單位還有窗簾、冷藏箱、食物、電線等。倉庫中並無衛生設備，由於把貯物倉庫當住處的生活及衛生條件不安全，市府已下令清空和進步檢查。波士頓檢查服務處(ISD)發言人汀伯蕾克告訴波士頓前鋒報，有名「住客」讓檢查人員「進家」檢查；小小的空間有窗簾、一張床和雙人沙發。有人告訴調查人員，她每個月支付230元租用一個單位；比起該區同樣空間住房需月付逾千便宜得多。她說，倉庫的設計是為貯物，住在貯物倉庫是非法行為。CubeSmart自助倉庫是總部住於賓州的連鎖店；麻州大道辦公室和賓州總部人員都保持緘默，未對此事發表言論。</w:t>
      </w:r>
    </w:p>
    <w:p>
      <w:r>
        <w:t>WJ798</w:t>
        <w:br/>
      </w:r>
    </w:p>
    <w:p>
      <w:r>
        <w:t>大波士頓區中華文化協會青少年國樂團為儲備國樂人才，將於9月8日(周六) 下午1時至3時在文協活動中心 (437 Cherry Street, W. Newton, MA 02465) 甄試新團員。甄試對象為、高胡、中胡、二胡、大提琴、低音大提琴、琵琶、中阮、大阮、柳琴、揚琴、笛子、笙、嗩吶、及打擊樂等具演奏能力者。甄試項目包括自選曲獨奏、音階（所有考生需要演奏兩個大調音階）、視奏、節奏感測驗。除打擊外，甄試者需自備樂器。意者可請上網 http://www.chinesemusicensemble.com，點擊 Contact 報名。詳情可電歐陽東美 (978)369-6656 或[email protected]。此外，文協成人國樂團也歡迎會演奏中國樂器的朋友加入。請聯絡潘台春 (978)369-6656， 或[email protected]。</w:t>
      </w:r>
    </w:p>
    <w:p>
      <w:r>
        <w:t>WJ799</w:t>
        <w:br/>
      </w:r>
    </w:p>
    <w:p>
      <w:r>
        <w:t xml:space="preserve">麻州鱈魚角夏季常見沙魚在海岸附近現身，然而傷人事件卻十分罕見；一名男子15日站在鱈魚角靠近大西洋一側的海中疑被一條沙魚咬傷腿部可見骨，大量流血獲直升飛機送醫。據鱈魚角國家海岸(Cape Cod National Seashore)資料，這名來自紐約州的61歲男子萊頓(William Lytton)告訴醫護人員，他站在Truro鎮Long Nook沙灘外離岸30碼的水中被一條沙魚咬傷；他的軀幹和腿部受穿刺傷，國家海洋漁業高級生物專家正在試圖確認傷口是否為大白鯊所致。萊頓受傷後大量出血，周圍民眾拿來附近所有的毛巾為他止血，其後他被醫療之直升飛機送往波士頓塔芙茨醫學中心救治；該院16日稱其傷勢嚴重。根據大西洋大白鯊保護組織(Atlantic White Shark Conservancy)此事件是15日五起看見沙魚報告之一。美國國家公園服務工作人員正在調查此事。2012年，一名波士頓居民曾在Truro鎮附近被大白鯊襲擊受傷；麻州上一次出現沙魚襲擊致死是在1936年，一名16歲的少年被一隻六英呎的沙魚拖走。 </w:t>
      </w:r>
    </w:p>
    <w:p>
      <w:r>
        <w:t>WJ800</w:t>
        <w:br/>
      </w:r>
    </w:p>
    <w:p>
      <w:r>
        <w:t>據波士頓環球報報導，麻州聯邦參議員伊莉莎白沃倫和愛德華馬基17日致信哥倫比亞瓦斯公司負責人，尋求氣爆事件原因，信中提到上周四在氣爆事件發生前，天然氣管道中的壓力比應有的高出12倍。信中指出，據聯邦管道和危險材料安全管理署報告，哥倫比亞天然氣系統的壓力應該在0.5磅/平方英寸（PSI）左右，但該區域的讀數至少達到6 PSI ，比標準高了12倍。兩位參議員要求該公司提供信息，幫助美國民眾了解為什麼發生這場可怕的災難；公司是否做好應對嚴重事件的充分準備，以及未來如何防止任何此事件的發生。他們並要求周三得到回復和答案。聯邦運輸安全委員會正在調查氣爆事件。該委員會主席桑沃特（Robert Sumwalt）表示，壓力傳感器是部分調查的重點；這些與天然氣管相連的壓力傳感器在爆炸前不久曾短暫被取出。</w:t>
      </w:r>
    </w:p>
    <w:p>
      <w:r>
        <w:t>WJ804</w:t>
        <w:br/>
      </w:r>
    </w:p>
    <w:p>
      <w:r>
        <w:t>義大利橋梁坍塌造成近40人喪生的事故後，麻州民眾也對周邊橋梁安全性感到疑惑；麻州官員表示，數百座麻州橋梁存在結構性問題，但近年來已有所改善。根據國家標準，截至去年，麻州5000多座橋梁中有9%、也就是473座橋梁被評為「不良」(poor)狀態。聯邦數據顯示，另有3316座橋梁被評為「尚可」(fair)，其餘1400座橋梁處於「良好」(good)狀態。檢查員在檢測時對橋梁的橋面、上部結構、下部結構，或涵洞等四個關鍵部分進行評級；若在10分中達不到5分，便歸類「不良」橋梁。檢查員還為每座橋梁提供其他類別的等級，以幫助交通官員確定維修和更換項目的優先順序。根據聯邦數據，數百座麻州橋梁存在結構性問題，但近年來已有所改善。波士頓環球報2015年曾報導，2008年啟動的30億元加速橋梁計畫有助減少麻州結構性缺陷橋梁的數量。官方網站稱，整個計畫過程中，將修復或更換270多座橋梁； 為了安全起見，還有更多麻州內橋梁得到改善和因維修延長使用年限。王姓華人橋梁工程師說，麻州橋梁情況是美國各州最糟之一；原因與天氣有很大的關係，也有不少與年限相關。冬天為防冰灑鹽最傷橋面；他說，橋梁至春天有熱脹冷縮問題，鹽分連鋼筋水泥都能腐蝕，橋梁過冬惡化情形在麻州十分嚴重。普通橋梁使用年限約六、七十年，波士頓地區老橋不少，也是隱憂；他說，修橋的封路帶來不便，從看到問題到真正施工， 費時長久；又因經費問題，經常僅修補最緊急的、或只能完成一部分。</w:t>
      </w:r>
    </w:p>
    <w:p>
      <w:r>
        <w:t>WJ805</w:t>
        <w:br/>
      </w:r>
    </w:p>
    <w:p>
      <w:r>
        <w:t>麻州州長貝克17日宣布成立經濟援助氣爆事件災民的基金會後，哥倫比亞瓦斯公司18日表示將捐款1000萬元，幫助勞倫斯、安多福、北安多福三市鎮的居民重建生活。將命名為「大勞倫斯賑災基金」的基金會目前仍在籌備中，但預計本周末開始運作。在上述三城鎮供應天然氣的哥倫比亞瓦斯公司上周四因供應網絡失常，迫使數千人從火災和氣爆中撤離，並有一死、20多人受傷。目前該公司在許多外州、其他公司技工的協助下，確定三城鎮進業和住宅可以安全地重新啟動燃氣，大約8500戶天然氣客戶可能在數周內無法恢復氣服務。</w:t>
      </w:r>
    </w:p>
    <w:p>
      <w:r>
        <w:t>WJ806</w:t>
        <w:br/>
      </w:r>
    </w:p>
    <w:p>
      <w:r>
        <w:t>YouGov公共想法與數據組織最新民調顯示，受訪者認為波士頓口音是美國口音最重的地方，超過南部海岸(Southern Coast)，同時也是最有吸引力的口音之一。YouGov對1216名美國成人進行調查訪問，其中23%認為波士頓有最重的地區口音，16%認為南部海岸口音最重，而紐約和德州分別為13%，另有14%表示不確定。在最有吸引力的口音調查中，波士頓和紐約並列第三，獲得7%受訪者投票，而南部海岸以18%排第一，德州以12%獲第二名。在牛頓市提供溝通技巧培訓服務SpeechCoach公司的創始人因斯頓(Janelle Winston)表示，波士頓口音的鼻音可能使其成為最容易識別的口音。波士頓人通常將單詞中有「r」音省略，如「park」一詞讀成「pahk」；而在以「a」結尾的單詞中加入「r」音，如「idea」發音成「ide-er」。因斯頓說，南部沿岸如阿拉巴馬、喬治亞州的口音也跟波士頓一樣省略「r」音，但鼻音將波士頓區別開來。當發鼻音加上「r」音省略，大家會立刻判斷這是波士頓口音。選波士頓為口音最強地區的受訪者中，18%來自靠近波士頓的東北部，30%來自西部，中西部和南部分別為25%和21%。因斯頓解釋來自東北部投票較少的原因是，如紐約乃至整個東海岸這些地區通常也使用鼻音，因而不會很明顯發現波士頓口音與他們本地口音的不同 。她認為東西部地區發音，很不同的就在於是否使用鼻音。</w:t>
      </w:r>
    </w:p>
    <w:p>
      <w:r>
        <w:t>WJ807</w:t>
        <w:br/>
      </w:r>
    </w:p>
    <w:p>
      <w:r>
        <w:t>聖路易地區喜愛藝術的華人，日前與天津師範大學音樂和影視學院師生，攜手在圖希爾表演中心(Touhill Center)推出音樂及舞蹈晚會。晚會在馮鴻璣、吳語玫和眾多義工多日的精心籌劃下，節目豐富、演出精彩。遠道而來的師範大學學生，讓當地民眾欣賞了道地專業的民族藝術；而此間樊寶林、胡彤、呂海生、李慧青的悠揚美妙歌聲，搭配著現代中文學校成人舞蹈班的曼妙舞姿，掀起節目高潮；青年鋼琴家蘇祖澤一曲史特勞思的「藍色多瑙河變奏曲」驚艷全場。天津師範大學音樂和影視學院學生一行11人在楊芃率領下，表演「傣源」、「馱鈴戲鐸」、「且看行雲」等舞碼，表達了傣族姑娘和水之間的律動，也演繹了駝鈴悠悠、絲路漫漫的風情，舞者結合傳統舞蹈的扎實功力及現代舞的力與美，令全場觀眾印象深刻。(圖與文：記者吳淑梅)</w:t>
      </w:r>
    </w:p>
    <w:p>
      <w:r>
        <w:t>WJ808</w:t>
        <w:br/>
      </w:r>
    </w:p>
    <w:p>
      <w:r>
        <w:t>聯邦貿易委員會(FTC)和麻州總檢察長辦公室(AG)26日在波士頓全國消費者法律中心舉辦「發現和避免社區騙局」說明會，來自聯邦、州市和社區組織代表分享打擊騙局經驗，提醒民眾「聽起來特別好，往往不是真的(too good to be true)。」FTC東北部負責人易福倫(William Efron)說，該會2017年共接到270萬份受騙報告，被騙總金額高達9億500萬元；主要是收債、身分盜竊和假扮他人或機構行騙。麻州去年共有3萬3006份詐騙報告，涉及金額達1100萬元，其中前三個主要騙局收債、假扮他人/機構和身分盜竊分別占16%、16%和15%；身分盜竊形式主要是信用卡和雇用或稅務相關。他提醒，通過電話或郵件要求支付，或發出威脅信息往往都是詐騙。涉及電匯、現金或禮品卡支付方式的，都要特別留心。不要讓任何人通過網絡控制電腦或是提供重要賬戶的賬號密碼。AG辦公室法律專員法雷(Janice Fahey)說，該辦公室熱線每天收到至少5-50起詐騙投訴或諮詢，最常見的是身分盜竊。詐騙通常針對耆老、低收入、非英語母語、有色人種或新移民等較弱勢人群。於是與社區組織合作教育宣導，提醒民眾如懷疑受騙應立即與執法部門聯繫。法雷建議不要接陌生電話，發現被騙要立即行動。大波士頓法律服務、切爾西(Chealsea)市警局和切爾西聯盟組織代表說，部分受騙人群因為移民身分等原因不願直接與警方聯繫，而更傾向於聯絡社區組織。官方和社區合作啟動教育宣導至關重要。華埠華人前進會代表陳玉珍和鄺寶蓮也建議FTC、AG和其他相關機構使用多種語言來宣傳防詐騙，通過少數族裔媒體和微信等社交媒體擴大影響力，到耆老樓和社區組織舉辦講座，廣傳信息。</w:t>
      </w:r>
    </w:p>
    <w:p>
      <w:r>
        <w:t>WJ809</w:t>
        <w:br/>
      </w:r>
    </w:p>
    <w:p>
      <w:r>
        <w:t>波士頓環球報和前鋒報30日都引述紐約時報上周六的報導：川普希望女兒伊凡卡結婚的對象是新英格蘭愛國者隊四分衛湯姆布雷迪(Tom Brady)，而不是庫許納(Jared Kushner)。媒體引述川普狀似開玩笑的話：「有可能是布雷迪，但我得到庫許納」。據紐約郵報，伊凡卡的母親、川普前妻伊萬娜出書寫道，川普試圖拉攏女兒和布雷迪的關係，並曾令伊凡卡「妳必須見他！」，但伊凡卡沒買帳。曾工作十天就被炒魷魚的前白宮通訊聯絡主管史卡拉穆奇去年秋天上電視節目時也透露兩人似有交往的「秘密」。但也有媒體報導，伊凡卡和布雷迪認識已久，但不是約會和交往的關係。布雷迪曾與川普打高爾夫球。2016年，他的運動儲物櫃中有只「讓美國再次強大」（川普競選口號）的帽子，被人認為是川普的支持者。川普一向挺布雷迪；在他經歷洩氣門(Deflategate)事件時，數次發推特支持打氣。據波士頓前鋒報，川普在推特上一共33次提到布雷迪。但自去年春，新英格蘭愛國者球賽獲得超級碗大賽冠軍，布雷迪卻以的母親生病為由，未隨隊赴白宮，惹怒川普。此後似已被川普的推特除名。</w:t>
      </w:r>
    </w:p>
    <w:p>
      <w:r>
        <w:t>WJ810</w:t>
        <w:br/>
      </w:r>
    </w:p>
    <w:p>
      <w:r>
        <w:t>波士頓億福置業日前在波士頓辦公樓舉辦「留美風向標」移民類簽證與綠卡解答講座。專家說，由於中國出生者申請投資移民需排隊，且無法獲取五年的條約商人(E-1)及條約投資人(E-2)簽證。有人選擇先獲取與美國維持通商及通航條約國家的公民身分，再使用E-1或E-2簽證長期留美排隊，等投資移民綠卡。全美移民律師協會投資移民委員會主席克拉斯科(H. Ronald Klasko)和美國私募基金合夥人的龍金平在講座中分析移民簽證不同選擇、投資機會和獲取綠卡途徑。克拉斯科指出，川普上台後，有傳聞將減少一半合法移民配額，受影響最大的是工作簽證、公司支持綠卡、特殊人才申請綠卡、跨國公司高管簽證等。因而投資移民成為部分人士的首選。當前投資移民通過率高，50萬元最低投資金額要求，過去28年未曾改變，他預計最晚今年年底這一額度會上漲，甚至翻倍。目前中國和越南投資移民已經出現排隊。他預測明年印度、巴西和韓國投資移民份額也會用滿出現排隊。克拉斯科說，投資移民存在移民和金融風險，選擇投資項目要注意：選擇有聲譽和良好紀錄的開發商投資；找專業且有經驗的團隊協助；項目需有合理的商業計畫，多於投資移民要求的聘用崗位和雇用人數，資金充足且基建可靠。</w:t>
      </w:r>
    </w:p>
    <w:p>
      <w:r>
        <w:t>WJ811</w:t>
        <w:br/>
      </w:r>
    </w:p>
    <w:p>
      <w:r>
        <w:t>一年一度的芝加哥展(Expo Chicago)日前在海軍碼頭登場，中國藝術家付小桐以針作畫，宣紙上層巒疊起的山水作品細膩精緻，在世界各國藝術佳作中獨具一格，吸引許多藝術迷駐足觀賞。今年的芝加哥展共設135個展位，世界27個國家的5000多幅近現代展品齊聚，包括畫作、攝影、手工藝品、雕塑等。前波畫廊藝術家付小桐以針作畫，通過直入、左入、右入、後入等五種不同方位下針，在白色宣紙上扎出緊密細小且富有層次的洞孔，從而展現山水的千姿百態，其作品紋理和質地猶如職物和掛毯，令往來觀展者拍手叫絕。「我不在紙上作畫和寫字，通常筆墨掩蓋了紙質的美」付小桐說，她師從剪紙藝術聞名的鄔建安，自小對手工宣紙產生濃厚興趣，因此選擇以手工選址作為主要創作媒材，並在研究材料語言過程中「讓紙本身活過來」、呈現自身存在的形態。付小桐用針紮孔避免限於宣紙原本的文化屬性，探尋一種全新的物質語言，她用宣紙和「針語言」創作三維立體畫面，作品針孔數量從42萬7000孔到140萬940孔，詮釋出能與歷史悠久的中國傳統山水畫相媲美的層巒疊嶂和驚濤駭浪的效果，令人浮想聯翩。北京「HDM」畫廊當次帶來九位中國藝術家的作品，包括何岸的LED燈箱「並用淚之雨蓋滿了全谷」、郝世明的紙本水墨「大觀」、朱新宇的布面油畫「The Walk」、陸超的布面油畫「遊戲No.1」、「森林藝術博覽會」等，作品意味深重、引人入勝。</w:t>
      </w:r>
    </w:p>
    <w:p>
      <w:r>
        <w:t>WJ812</w:t>
        <w:br/>
      </w:r>
    </w:p>
    <w:p>
      <w:r>
        <w:t>駐芝加哥台北經濟文化辦事處5日晚間在芝加哥市文化中心舉行雙十酒會，多位曾造訪過台灣的中西部地區民意代表，在活動中陸續分享對山水如畫日月潭、舌尖驚奇夜市小吃，還有熱情好客台灣人的旅遊印象，精彩豐富的描述，讓台灣美景與人文，成為這場慶祝酒會的焦點。黃鈞耀致詞指出，台灣與美國中西部各州的堅實關係持續深化，包括台灣黃豆採購團才剛剛完成明尼蘇達州、愛阿華州的訪問；他也提到，中華民國政府將繼續秉持「踏實外交」理念，拓展國際聯結。黃鈞耀說，台灣目前被排除在聯合國體系外。台灣與其國際友人，共同呼籲聯合國秉持公平、正義原則，解決台灣參與世界衛生大會、國際民航組織、聯合國氣候變化綱要公約等問題；他表示，希望未來能與美國洽簽雙邊經貿協定。曾兩度訪台的威斯康辛州州參議員帝芬尼(Tom Tiffany)表示，台灣風景讓他非常驚艷，而人民的熱情、善良，也讓他對台灣十分難忘，他在台灣訪問期間，了解到台灣地理位置的關鍵，也體會到自由民主的重要，他還提到，台灣長榮航空提供了芝加哥直飛台北的便利服務，鼓勵大家去台灣看看。帶著同樣是雙十生日小女兒到場的伊州州眾議員戴維斯(William Davis)說，台灣之行他對美麗的日月潭及台北的進步等印象深刻，希望未來有機會帶著女兒一起去看看。500多位賓客出席了這場酒會，積極準備角逐芝加哥市長的庫克郡現任郡長普瑞柯溫可(Toni Preckwinkle)、伊州財務長方仲華(Michael Frerichs)，及多位伊州、威州等中西部州別的州議會議員，也到場共襄盛舉。</w:t>
      </w:r>
    </w:p>
    <w:p>
      <w:r>
        <w:t>WJ813</w:t>
        <w:br/>
      </w:r>
    </w:p>
    <w:p>
      <w:r>
        <w:t>近年來波士頓生活成本飆升，到底擁有多少身家才算有錢人？最新報告顯示，波士頓居民認為，需要超過250萬元才能被視為富裕人士。投資公司Charles Schwab本周公布了2018年度現代富裕指數(Modern Wealth Index)最新民調，顯示超過半數的波士頓居民依靠每月薪資勉強度日，而波士頓地區(按照人口普查劃分，延伸至部分新罕布夏州南部地區)家庭年收入中位數，近期已經升至8萬2380元。據波士頓都市報報導，該報告還發現僅有五分之一的波士頓人有書面財務規畫。該公司波士頓分部經理里維拉(Rich Rivera)表示，波士頓地區居民最大的錯誤觀念是，只有百萬富翁才需要財務規畫和財富管理。他說，無論自覺是否有足夠的錢，都認為財富管理太昂貴或太複雜，但等待時間越長，越難達到長期目標。現代財富指數根據波士頓居民財富管理的四個因素評分，包括：目標設定和金融規畫、儲蓄和投資、維持正常運轉及實現財務目標信心。而現代財富指數較高的波士頓居民通常進行儲蓄，管理債務和思考未來，會關注花費和投資費用，定期平衡他們的財務狀況。里維拉表示，這些指數分數較高者通常都是有計畫的人，而這對於實現目標很重要。報告還顯示，近半波士頓居民認為儲蓄和投資是累積財富的方式。不過，報告也顯示，在波士頓富裕的概念，部分人認為並不只是有錢。該公司在問卷中詢問居民一個人是否富裕的定義，最主要的答案是生活無壓力、與家人和朋友建立愛的關係，能夠買得起任何想要的東西。</w:t>
      </w:r>
    </w:p>
    <w:p>
      <w:r>
        <w:t>WJ814</w:t>
        <w:br/>
      </w:r>
    </w:p>
    <w:p>
      <w:r>
        <w:t>公平招生學生組織(Students for Fair Admissions)狀告哈佛大學歧視亞裔案又有新進展。哈佛27日提交法庭文件否認指控，稱該校重視亞裔申請者族裔背景，並沒有根據種族來限制學生人數。作為法律程序的一部分，哈佛27日提交法庭材料，稱公平招生學生組織的證據，遠不能證明該校故意歧視，也不符合判定該組織勝訴的快速判決標準。哈佛在文件中並指原告今年6月發布的45頁媒體新聞稿，明顯是基於有爭議內容的誤導性敘述。校方在文件中表示，支撐歧視說法的數據分析「存在嚴重缺陷」。哈佛指出，種族只是該校招生選擇的其中一個因素，每年該校需從超過4萬名申請者中選出約1650名新生。而多樣性也為校園帶來至關重要的益處，讓學生能接觸到更多不同觀點。該校在此次法庭簡報中寫到，證據毫無疑問的表明，在最高法院所允許的靈活方式下，哈佛將繼續尋求這些教育福利。據波士頓環球報報導，在另一份聲明中，該校指，狀告組織提交法庭文件中的「900段無可爭議的事實」，實際上，「很多既有爭議，也不是事實。」公平招生學生組織此次訴訟負責人Edward Blum在27日的聲明中表示，該組織期待10月在庭審中展示他們的案件，屆時哈佛大學當前拒絕公開的剩餘數據、備忘錄、電子郵件和證詞都將被披露。該組織早前以非法限制亞裔學生人數狀告哈佛大學歧視，通過此案，原告獲得了數千份哈佛大學近幾年來超過20萬申請者相關的內部文件和數據庫。在今年6月，獲得法官批准，向公眾公布了部分內容。此案另一個爭論焦點在於應公開多少哈佛招生的數據和內部資料。雖然雙方都希望法院快速判決他們勝訴而避免出庭，但大多數觀察者認為此案將進入庭審程序。該案現暫定於10月15日開庭，大多數專家預計此案將上訴到最高法院。</w:t>
      </w:r>
    </w:p>
    <w:p>
      <w:r>
        <w:t>WJ815</w:t>
        <w:br/>
      </w:r>
    </w:p>
    <w:p>
      <w:r>
        <w:t>波士頓公共衛生局發告示，一名患麻疹兒童7月19日和20日曾到過波士頓一家快餐和機場B航站樓，有可能感染周圍民眾。公衛局收到確診麻疹病例，發現攜帶病毒者曾出現在波士頓兩個公共場合；分別是19日晚上7時至11時在Boylston 街1301號的Tasty Burger快餐店，以及20日早上8時半至2時30分的波士頓羅根機場B航站樓。公衛官員提醒，在上述地點時間曾出現的民眾有可能感染病毒，發病期為即日起到8月10日。麻疹傳染力極強，常通過咳嗽和打噴嚏等飛沫、空氣傳播；在攜帶者離開後至多兩小時仍會傳染他人。麻疹最初症狀包括高燒、流鼻涕、咳嗽和紅眼；3-5天後會出現皮膚瘙癢、出現紅疹；衛生官員提醒，任何有上述病症者立刻與醫護人員聯繫。據波士頓環球報報導，該病童從一個不要求打麻疹疫苗的國家飛到波士頓。之後去佛羅里達時發病，當地公衛官員確診為麻疹。公衛局傳染病部門主任杰格(Jenifer Jaeger)說，感染者在出現症狀的前四天就能傳播病毒。該會向病童家人了解他所到過的公共場所，予以公布。杰格說，曾患過麻疹、或接種過兩劑麻疹疫苗者(有效率達97%)，即使暴露於病毒也不太可能生病，而且波士頓和麻州疫苗接種率非常高。查詢更多詳情可洽波士頓公共衛生局(617) 534-5611，或上網www.bphc.org/whatwedo/infectious-diseases/Infectious-Diseases-A-to-Z/Pages/Measles.aspx.。</w:t>
      </w:r>
    </w:p>
    <w:p>
      <w:r>
        <w:t>WJ816</w:t>
        <w:br/>
      </w:r>
    </w:p>
    <w:p>
      <w:r>
        <w:t>芝加哥第二間亞馬遜無人商店「Amazon Go」8日開業，距離首間「Amazon Go」在芝市中心環區開業後不足一個月，「Amazon Go」技術副總裁庫馬(Dilip Kumar)表示，預計芝城第三家無人商店很快會在奧吉維交通中心(Ogilvie Transportation Center)附近開業。9月17日開業的芝加哥「Amazon Go」是亞馬遜總部西雅圖以外的第一間分店落腳處，顧客用智能手機掃描從貨架上取下的沙拉、捲餅、午餐、飲料等，通過相機和傳感器追蹤、並於離開商店後在手機上收費，最快20秒即可完成購物。芝市第二間亞馬遜便利店位於144 S. Clark St.，佔地1200平方呎，相比第一間無人商店2000平方呎面積稍小，但店內銷售銷售商品幾乎相同。第三間「Amazon Go」位於500 W. Madison St.，佔地1700平方呎。根據彭博新聞，亞馬遜計畫未來開設3000家「Amazon Go」。有評論家猜測，「Amazon Go」無收銀員科技是以減少雇員、降低勞動力成本，但亞馬遜日前表示，會把全美各地員工的最低工資提高到每小時15元；彭博新聞指，小時工的月度獎金和股權會相應削減，庫馬說，「取消收銀台是減少排隊等候、而非為解雇員工。」</w:t>
      </w:r>
    </w:p>
    <w:p>
      <w:r>
        <w:t>WJ817</w:t>
        <w:br/>
      </w:r>
    </w:p>
    <w:p>
      <w:r>
        <w:t>對陪審團5日裁定芝加哥警察范戴克(Jason Van Dyke)謀殺罪與嚴重攻擊罪成立，伊利諾州警察協會(The Illinois Fraternal Order of Police)6日提出譴責，協會總裁邵斯伍德(Chris Southwood)說，「我永遠沒想到有一天會看到在美國發生這種事，一名盡職的公務員遭犧牲。」范戴克歷史性的宣判，讓芝加哥許多推動「反對警察濫用權力」者欣慰，不過，范戴克的二級謀殺罪與16項嚴重持槍攻擊罪成，卻讓警察弟兄們不平。邵斯伍德說，這項可恥的判決等於向美國每一個執法者傳遞了一個訊息，那就是「你需要擔心的不是你面前的嫌犯，而是背後捅你刀子的政治操弄者」，他表示，這樣讓人厭惡的虛假環境，「哪一個警察還會想積極打擊犯罪，守法公民是否願意為此付出代價？」芝加哥警察協會的負責人葛拉漢(Kevin Graham)對5日判決的謹慎回應，他5日在法庭外說，對判決結果感到失望，還提到許多警察並不認同此判決，他對有心人士利用此案攻擊整個警政「感到不安」。聚居許多警察的芝加哥格林伍德山區(Mt. Greenwood)，區內主要街道的電線桿、樹木幾乎都綁上了支持警察的藍色絲帶，大部分居民都不願對5日判決發表評論，一些人則覺得范戴克是政治受害者，且憂慮此判決將影響執法部門的未來方向。家人當警察的47歲的芝加哥市民霍納(Tim Horner)說，范戴克可說是「政治犯」，范戴克是被強大的反警察勢力掠倒。</w:t>
      </w:r>
    </w:p>
    <w:p>
      <w:r>
        <w:t>WJ818</w:t>
        <w:br/>
      </w:r>
    </w:p>
    <w:p>
      <w:r>
        <w:t>千萬不要以為感冒是「小事一樁」，聯邦疾病防治中心(CDC)統計，上一個流感季節，全美有超過8萬人因此死亡，比毒品死亡數高出1萬人，更比車禍死亡人數多出一倍，芝加哥公共衛生局(Department of Public Health)的統計數據也顯示，去年9月底到今年5月間流感季節住進加護病房人數，比六年前同期飆升約三倍，衛生局提醒民眾，「應盡快施打流感疫苗」。CDC指出，除了100年前發生的全球禽流感，導致美國因為感冒死了70萬人外，2017年9月底、10月初到2018年5月間的流感死亡人數8萬人，創下1970年至今的最高紀錄，此外，還有90多萬人在上一季流感季節住院。是否今年的流感會比上一季更嚴重，CDC表示，現在斷定還太早。芝加哥公共衛生局說，上一季芝加哥地區逾60%的成人沒有施打流感疫苗，衛生局希望今年盡快去打預防針，確保在流感季節高峰期之前，達到最好的預防效果。上一季流感季節間，伊州有2300多人送到加護病房；同一時期，芝加哥地區也有580多人因為流感住進加護病房，這個數字比2016年到2017年間的人數275人，足足高出一倍。芝加哥地區的醫院急診室，在上個流感季節間，擠滿了流感病患，其中庫克郡的史圖洛傑醫院(Stroger Hospital)收進約700名流感病患，比2016至2017流感季高出三倍。西區醫院急診室醫師陸珍妮(Jenny Lu，譯音)說，一般來說，會因流感進醫院的病患，大多數都是年紀較大的長者或幼童，還有患有糖尿病、心臟病等，但上一個流感季病患，卻有不少平時身體健康的青壯者。衛生局在全市75個診所提供流感疫苗施打服務，打完預防針後，大約要等兩周才會發揮免疫效用，現在打的話，效用可持續到明年1月。芝城南華埠中華會館將在10月24日上午9時到下午1時，提供免費流感疫苗注射，相關訊息，可電：(312)225-6198。</w:t>
      </w:r>
    </w:p>
    <w:p>
      <w:r>
        <w:t>WJ819</w:t>
        <w:br/>
      </w:r>
    </w:p>
    <w:p>
      <w:r>
        <w:t>市長伊曼紐8日宣布，為滿足芝市業主對「共享成本人行道項目(Shared Cost Sidewalk Program )」的需求，將增加100萬元預算，用以促進業主與市府合作、修補坑窪不平的人行道。伊曼紐指出，這項投資有利於市區安全、行人友好，應獲得更多資源。共享成本人行道項目是芝市非常受歡迎的自願計畫、通常開放申請兩天就額滿，業主與芝市分攤人行道維修費用，每平方呎修補費遠低於私人承包商的費用，老人及殘疾人可享受50%折扣，至今芝市已有數千人受益。該項目面向所有擁有非拱形人行道的芝加哥業主，設立五年平均每年在2000多名提出申請的業主中選出840人，與市府分攤300萬元維修費、鋪平道路，項目遵從「先到先得」原則，業主必須在名額滿員前迅速讓市府接受其報價。業主可於每年初撥打311或在芝市網站www.cityofchicago.org/311上填寫服務申請，中型住宅業主分攤800至1500元即可修補破損的人行道，提交申請後，市交通局會前往調查，並為符合標準的申請者提供補貼；事後工程師會向業主發送預估價格票，業主可在45天內接受或拒絕，2017年約有40%業主接受報價。第32區區長瓦格斯拜克(Scott Waguespack)表示，該項目通常在開放申請兩天就「售罄」，增加經費只能延長幾分鐘的申請時間及少數申請人，「但不會解決人行道問題」。行人遇到高低不平的人行道會起訴芝市並獲得賠償，而大部分情況下是房主不願意修理人行道。</w:t>
      </w:r>
    </w:p>
    <w:p>
      <w:r>
        <w:t>WJ821</w:t>
        <w:br/>
      </w:r>
    </w:p>
    <w:p>
      <w:r>
        <w:t>華人諮詢服務處和芝加哥大學、西北大學將合作舉辦「芝加哥癌症健康權益」的論壇活動，屆時將由研究學者、學生、癌症倖存者及照顧者，分別分享照顧及治療經驗，也藉此讓社區對癌症了解更多，避免不必要的恐慌。論壇舉辦日期為9月21日上午9時，地點：甘迺迪─金恩學院(Kennedy-King College，6301 S. Halsted Street Chicago)，主辦機構會提供專車接送及免费午餐。需要搭乘免費專車可在21日早上8時30分在華諮處門口集合，有意參加者，可電(872)216-1878 梁小姐或(312)791-0418找華諮處社區及家庭安康部的修小姐。此外，艾立維歐醫療中心(Alivio Medical Center)與華人諮詢服務處在9月22日上午10時到中午12時，在華人諮尋服務處共同舉辦免費懷孕測試，華諮處地址：芝城華埠陳閣（南端）2141 號一樓，如有疑問，可電(312)421-5117找蔣小姐。</w:t>
      </w:r>
    </w:p>
    <w:p>
      <w:r>
        <w:t>WJ822</w:t>
        <w:br/>
      </w:r>
    </w:p>
    <w:p>
      <w:r>
        <w:t>芝加哥北密西根大道夾威克街(Michigan Ave. &amp; Wacker Dr.)的密西根大橋處，兩名模仿者頭戴川普和金正恩面具、身著正裝互相擁抱，幾乎讓人誤以為真人街頭和解，趣味十足的演出，吸引許多遊客駐足觀賞。(圖與文：記者董宇)</w:t>
      </w:r>
    </w:p>
    <w:p>
      <w:r>
        <w:t>WJ823</w:t>
        <w:br/>
      </w:r>
    </w:p>
    <w:p>
      <w:r>
        <w:t>堪薩斯城埃德加．斯諾(Edger Snow)基金會日前以「80載交流」為主題，舉辦第18屆國際研討會，紀念斯諾的「紅星照耀中國(又稱『西行漫記』)」一書出版80周年，中美兩國國際學者、藝術家和市政、教育、商業與社區等百餘人出席。在為期四天的研討會上，兩國專家學者就全球經濟發展、國際關係、美中關係以及貿易投資等話題進行討論和交流，並參加密州堪城市府所舉行的西安市與延安市姊妹市歡迎會、及考夫曼表演中心的斯諾紀念音樂會。斯諾紀念基金會會長希爾在開幕式中指出，主辦單位希望藉研討會幫助美國民眾了解中國共產黨的早期發展歷史，深入認識中國；中國國際友人研究會代表顧品鍔演講時表示，斯諾以客觀的角度公平評價中國共產黨和中國革命，讓國際人士深入了解中國當時的現狀，顧品鍔並寄望兩國關係能邁向美好的未來。「中美關係的昔與今(China-US Relations: Then and Now)」作者普拉特(Nicholas Platt)作為當日壓軸嘉賓，在演講中放映他隨尼克森總統訪中的紀錄片，讓與會者體會歷史和中國今昔的強烈對照。斯諾紀念音樂會，包括中國女高音何玲玲、鐘玫、梁慶瑤，男高音王宏偉、岳彩輪，鋼琴演奏家楊珊珊、吳昊，作曲家黃曹端、麥展穗、音樂總監華山等；他們與堪薩斯城管樂團、華裔社團堪城樂樂藝術團、聖路易長江藝術團、芝加哥東方合唱團及當地兒童合唱團的合音天使一同演出。堪薩斯州州長科也爾(Jeff Colyer) 、駐美中國大使崔天凱、中國駐芝加哥代總領事劉軍、密州堪薩斯城市長、密州大學韓裔總校長和密州堪城校區校長等出席活動。</w:t>
      </w:r>
    </w:p>
    <w:p>
      <w:r>
        <w:t>WJ824</w:t>
        <w:br/>
      </w:r>
    </w:p>
    <w:p>
      <w:r>
        <w:t>明尼蘇達州亨內平郡(Hennepin County)檢察官佛利曼(Mike Freeman)20日表示，明尼亞波利斯警察局已經完成中國電子商務巨頭京東商城創始人兼首席執行官劉強東案的調查報告，並交至亨內平郡檢察官辦公室，他說，檢察官將逐一檢視所有證據，再對是否起訴劉強東做決定。佛利曼表示，警檢察官將詳細檢視警方所完成的調查報告，檢方沒有對完成評估提訴日期設定截止期限。明尼亞波利斯警察局發言人艾爾德(John Elder)20日告訴本報，劉強東案調查報告已經送交檢察官辦公室，屆時檢察官如果對其中內容有疑義，將可能要求警方補充提供，他說，無法預估何時檢方會完成評估而做出起訴決定，「有可能需要一個月」。至於受害女生如果已經離開美國，是否影響調查取證？艾爾德說，受害女生部分的調查早就已經完成，不管現在該名女性人在中國或仍在美國，都不會影響警方這份調查報告的作業。警方曾在9月4日公布了劉強東逮捕當天的警察報告，當時報告指出，45歲的劉強東因涉嫌一級強暴罪遭逮捕，從警方到場至完成報告，當地負責該案的警察都配戴著隨身攝影機全程錄影。報告提到，警察接到性犯罪強暴(Criminal Sexual Conduct Rape，CSCR)的舉報到場，受害人報案完畢後，警方發給了她報案的藍卡(blue card)，同時也拍下現場及受害人照片存檔，嫌犯(劉強東)遭逮捕後，轉送到亨內平郡監獄關押，此案調查時，警察隨身攝影機全程開啟。警方報告中，劉強東觸犯法條為「F 609.342(c)」；根據明尼蘇達州法，609.342為性犯罪五級中的一級重罪(Criminal Sexual Conduct in the First Degree)。此項犯罪的定義，指雙方有性行為；至於其中的(c)項，是指該行為發生時，導致報案者合理擔心對自己或他人造成嚴重的身體傷害。劉強東涉嫌強暴案時間表8月27日：抵達明尼蘇達大學，準備參加他是明州大學卡爾森管理學院和中國清華大學經濟管理學院合作的「中國工商管理博士」(China Doctor of Business Administration，DBA)項目課程。8月30日：劉強東一行在明尼亞波利斯市上城區一家Origami 日式餐廳用餐，席間約20名賓客喝了不少紅酒、清酒等酒精類飲品，傳遭強暴的女學生就坐在劉強東位子旁。8月31日凌晨：疑受害女生友人報警，警察到場後該女對警察說「誤會，沒事」，事情暫時告一段落。8月31日晚：在聖保羅一家著名的叫Pazzalun Urban的義大利餐廳，劉強東一行聚餐，在座的還有明大卡爾森商學院博士班學生和工作人員等50多人。8月31日晚間11時許到9月1日凌晨：女受害人第二次報警，劉在該校卡爾森管理學院二樓214號被警察逮捕，後送監獄。9月1日下午4：05分：劉強東獲釋。9月3日：劉強東返抵中國參加京東公開活動。9月4日：警方公佈8月31日當晚的警察報告。9月18日：劉強東現身湖北省官方活動。9月20日：明州警方完成劉強東涉強暴案調查報告並送交檢察官辦公室。➤➤➤更多「劉強東性風波 」相關新聞</w:t>
      </w:r>
    </w:p>
    <w:p>
      <w:r>
        <w:t>WJ825</w:t>
        <w:br/>
      </w:r>
    </w:p>
    <w:p>
      <w:r>
        <w:t>影片來源：特派員黃惠玲動員逾千名演出者的「文化中國-友誼地久天長」音樂會，日前在芝加哥千禧公園普立茲克音樂廳(Pritzker Pavilion)盛大登場，融合中西音樂、舞蹈、歌聲的表演，打破現場超過萬名華洋觀眾的隔閡，展現文化藝術交流無國界的魅力。這場大芝加哥華僑華人聯合會、瓦爾普萊索大學孔子學院、亞洲文化中心聯合主辦的「文化中國-友誼地久天長」音樂會，不僅從中國邀請了中國第一男高音戴玉強、著名歌手程琳參與演出，更集合美中地區地區多所高中、大學交響樂團及合唱團共襄盛舉，尤其一由數百名交響樂團成員合作的開場曲「北京喜訊到山寨」，氣勢磅礡，贏得熱烈掌聲。首次到芝加哥演出的戴玉強還帶著女兒戴梓伊一起獻唱，父女兩人渾厚高昂的歌聲，大獲好評。程琳的成名曲之一「酒干倘賣無」的樂音在台上想起，台下觀眾們紛紛唱和，掀起活動高潮。著名花腔女高音歌唱家沛特盧斯(Juliet Petrus)穿著大紅色的改良式旗袍上場，婉轉高唱「康定情歌」，字正腔圓、情感豐富的歌聲，讓觀眾印象深刻。東方舞蹈團、皓舞蹈團、楊強舞蹈學校、中國旗袍協會芝加哥分會等此間藝術團體，也參與了演出，其中近百名婦女穿著傳統旗袍走秀的「青花」，充分表現女性的優雅魅力。中國著名二胡演奏家召喚當天與瓦爾普萊索大學交響樂團演出；中國指揮家張銳指揮芝來自美中區的數百名華人組成的合唱團，分別演唱了「美麗的美利堅」、「龍的傳人」等曲。華聯會主席鄭征、中國駐芝加哥總領事館代總領事劉軍、印州瓦爾普萊索大學校長黑科勒(Mark A. Heckler)、伊州州眾議員馬靜儀等人，均出席觀賞了當天活動。</w:t>
      </w:r>
    </w:p>
    <w:p>
      <w:r>
        <w:t>WJ826</w:t>
        <w:br/>
      </w:r>
    </w:p>
    <w:p>
      <w:r>
        <w:t>芝加哥天燈嘉年華(Lights Fest Chicago)將於22日(周六)下午3時至9時登場，夜幕降臨時，數千名聚集在「Country Thunder」的觀眾，將同時把寫有心願的天燈放飛到空中，盛況可期。地址在：2303 Richmond Rd Twin Lakes, WI 53181。票價及詳情可上網：www.thelightsfest.com。美洲華裔博物館 慶中秋節 芝加哥美洲華裔博物館計畫22日下午2時至4時舉辦「慶祝中秋節(Mid-Autumn Festival Celebration)」活動，中秋節是東亞國家在農曆8月15日慶祝豐收的節日，活動當天來賓不僅可以聆聽中秋節典故，還能享受免費音樂、美食、觀賞藝術作品及工藝品等，有興趣者需提前註冊享受免費門票，地址在：238 W 23rd St, Chicago, Illinois 60616。詳情可上網：https://bit.ly/2xtfzb1。(記者董宇)</w:t>
      </w:r>
    </w:p>
    <w:p>
      <w:r>
        <w:t>WJ827</w:t>
        <w:br/>
      </w:r>
    </w:p>
    <w:p>
      <w:r>
        <w:t>91歲華埠居民黃先生(Yen Jit Wong)，18日與兒子在華埠餐廳吃完午餐後步行回家，卻在華埠24小街與永活街(Wentworth St.)附近，突遭一非裔男子迎面痛打倒地，一名剛好經過案發處的下班警察，當場追趕嫌犯並逮捕歸案。根據警方報案紀錄，在庫克郡警長辦公室工作的警官加西亞(Eddie Garcia)，當天中午剛行經永活街與24小街路口，他聽到有婦女呼救後立即到場，並目擊一名男子在路旁毆打受害人。嫌犯看到有人馬上逃跑，加西亞一面在後緊追，一面以無線電通知警局請求支援，並提供嫌犯特徵描述，45歲的非裔嫌犯，隨即在24小街及史都華街附近被抓，警方表示，犯案動機仍在調查中。受害人家屬說，老人頭部嚴重受傷、肩膀骨折，因腦淤血意識模糊無法辨認親人，黃老先生目前仍在西北大學醫院治療，傷勢已經逐漸穩定。受害人的兒子說，18日他帶父親在家附近的一間華埠餐廳吃午餐，期間外出去購買一些晚餐食物，然後打算回餐廳接父親返家；不過，91歲老人吃完飯後，就直接自己走回家了。沒多久受害華翁的兒子接到電話通知，告知父親被打傷。「真的很糟糕，他都已經91歲了，完全沒有防備能力」，受害人兒子不明白為何老人也會受到暴力攻擊，根據了解，父親於1970年代從香港遷居芝加哥，在華埠居住了幾十年，每天都在附近散步，家人不明白何以他會成為受襲目標。</w:t>
      </w:r>
    </w:p>
    <w:p>
      <w:r>
        <w:t>WJ820</w:t>
        <w:br/>
      </w:r>
    </w:p>
    <w:p>
      <w:r>
        <w:t>一份針對全美機場滿意度的調查報告19日出爐，芝加哥歐海爾國際機場儘管在OAG「全美航空樞紐連接度最佳機場」中奪冠，但在全美19座超大機場的滿意度評比中幾乎墊底，名列第17名。這份由行銷資訊公司J.D Power發布的報告，主要針對機場的便利性、安全檢查、行李提領，寄運行李，還有機場食物、飲料、零售店等，都列入評分項目。報告顯示，在全美19座機場紛紛面對挑戰進行創意十足的改善外，也不斷增取提高客運量，因此整體滿意度，都比去年增加。全美前五大滿意度最佳機場，冠軍由拉斯維加斯麥卡倫國際機場及佛羅里達州的奧蘭多機場並列，接著分別為底特律韋恩國際機場、丹佛國際機場。墊底的三家機場，分別為17名的歐海爾機場、18名的洛杉磯機場，最後一名為紐瓦克機場。芝加哥歐海爾機場去年的得分為723分，今年雖然獲得735分，，但仍舊低於全美機場平均得分的758分。J.D Power旅行部門負責人泰勒(Michael Taylor)說，芝加哥歐海爾機場的航站設計已經過時，預期高達87億元的改建計畫完工後，會大幅改善旅客對於機場擁擠的感受。芝加哥航管局發言人賀夫曼(Lauren Huffman)表示，歐海爾機場的改造計畫，將包括新的全球航站，並增加多個登機門，同時也會讓旅客從進入機場的街道一直到登機門，都將有全新體驗。這項報告將每年旅客數量超過3250萬人的機場列為「超大機場」，全美共有19座；而旅客數量從1000萬到3240萬人的「大型機場」則有24座，芝加哥中途機場名列第12名。</w:t>
      </w:r>
    </w:p>
    <w:p>
      <w:r>
        <w:t>WJ828</w:t>
        <w:br/>
      </w:r>
    </w:p>
    <w:p>
      <w:r>
        <w:t>川普政府即起對2000億美元的中國進口商品加徵10%關稅，家具進口及銷售業者周勝偉表示，人民幣從年初至今大約貶了一成，勉強抵銷新加的10%關稅，因此今年物價應可「穩住」，怕就怕貿易戰持續，明年起許多民生用品關稅，將一舉增加到25%，屆時很難躲過物價增漲的衝擊。中國家具東主周勝偉說，2005年美國曾對中國木製家具的睡房家具類產品，課以最高逾200%的懲罰性反傾銷稅，對中國的家具業帶來重大衝擊，不少廠商因而採取製造地「轉一手」的措施因應，如果美中關稅戰繼續下去，到時是否重演歷史，業界頗感憂慮。至於這一波新的關稅戰，儘管中國家具的商品是走偏向客製化路線，預期受到影響不會太大，但周勝偉說「不能持續太久」，否則到明年開始，關稅從現行加徵10%一舉提高到25%，「誰都受不了」。「美國銷售」(American Sale)主席瓊斯(Bob Jones)表示，對大量生產銷售的平價家具來說，由於這些產品利潤空間有限，因此連新增一成的關稅都有困難負擔，他表示，已經有部分家具業者決定近期內漲價，他說，了解川普政府是為了解決貿易逆差，但建議最好不要讓消費者成為受害者。全美零售聯盟(National Retail Federation)資深副總裁佛蘭區(David French)也表示，零售商一般都已經對今年購物季的商品完成進口，或早就在新關稅前與供應商簽訂合約鎖定價格，因此到年底前不會對商品市場有太大影響。而且為了不要影響今年歲末節慶的購物市場成績，零售商也會盡力維持節前的商品價格平穩，不過，預估2019年年初關稅導致的物價上升就會顯現。總部在芝加哥的生產雷達偵測器、海事無線電等通訊器材的席達電子公司(Cedar Electronics)說，該公司六成產品都會受到關稅影響，席達執行長考格(Chris Cowger)表示，公司正在考慮調整供應鏈，並研究如何減輕關稅對其利潤的波及。他表示，許多節慶購物季的電子產品價格已經設定，所以「從現在到年底，只好由公司承擔其中增加的成本。」全美擁有850家連鎖店的「喬安布料行」(Joann Stores)表示，該公司約三分之二的產品都是從中國進口，喬安正在評估新生效的10%關稅對市場與經營成本的影響，喬安發言人海耶斯(Amanda Hayes)說，公司正在研究各種可能的方案，盡量避免調漲售價，但也能同時保持公司一定的盈餘。</w:t>
      </w:r>
    </w:p>
    <w:p>
      <w:r>
        <w:t>WJ829</w:t>
        <w:br/>
      </w:r>
    </w:p>
    <w:p>
      <w:r>
        <w:t>「與其陪著殘障家人躲在陰暗角落，不如幫忙他們投入職場」，美亞健康協會積極推動「殘疾人幫扶」及「心理諮詢治療」，日前獲得國際復健機構委員會(Commission on Accreditation of Rehabilitation Facilities，CARF)認證為全美最高質量服務，美亞行政主任劉紅說，三年來，逾百位華裔身障者通過此項目找到工作，人生因此揮別孤立、邁向獨立。美亞健康協會日前舉行了心理健康中心開放日活動，劉紅表示，這項認證得來不易，從申請、考核、面試等步驟，協會前後準備了一年多，光報告書就厚達400多頁，而考核專員更必須逐一檢查1000個細目，是否符合標準，所有完成考核並達到要求後，才會授與CARF認證書，她說，此證三年有效，行考核，為期三年。在協助殘障者就業方面，劉紅指出，華裔社區對於家有殘障者的心態，以及殘障者本身的自我認知，向來都趨向比較負面，忽略「將自我孤立與社會隔絕」的作法，反而導致更嚴重的心理疾病，如罹患憂鬱症，同時也永遠無法學會獨立自主。她說，三年前美亞健康協會推出此項服務時，原本認為找到扶助對象恐怕比較困難，但很意外的是「第一年就有80多位社區殘障者申請報名」，成效卓著，透過此服務，美亞協會為殘疾人士提供職業搜尋、就業培訓、職業指導、推薦州政府職業康復服務部、推薦心理健康服務中心，以及個人資料的採集與評估。在心理健康中心方面，美亞協會聘請了具伊利諾州執照的專業心理諮商師，為各年齡階層的族群提供心理治療服務。芝加哥市府殘障就業專員羅沛茲(Erick R. Lopez)、中國駐芝加哥總領事館僑務組組長盧曉暉、希林中心主席楊八林等，都出席了該場活動。有關心理健康中心詳細服務內容，可電洽(312)285-2287，或查詢www.maha-us.org網站。</w:t>
      </w:r>
    </w:p>
    <w:p>
      <w:r>
        <w:t>WJ830</w:t>
        <w:br/>
      </w:r>
    </w:p>
    <w:p>
      <w:r>
        <w:t>60歲的羅伯斯夫婦(Michael and Kristin Roberts)30年前於「人煙稀少」的芝加哥西環區(West Loop)，以24萬元的價格，購入一處8000呎的房產做為住屋與工作室，今年7月，兩夫婦把結合攝影工作室與住家的房產，以850萬元賣給開發商，漲幅超過35倍。位於1314 W. Randolph St.上的這處房產，蓋了一棟兩層樓的磚房，羅伯斯夫婦說，當年他們在芝加哥到處找可以結合工作室與住家的廉價房產，最後在1989年於芝加哥市區外圍的西環區，以24萬元買到這棟房子。拜西環區飛速發展之賜，兩夫婦所居住的房產，成為許多開發商眼中的「最佳目標」，尤其是速食業巨人麥當勞，將總部從芝城郊區的橡樹溪市(Oakbrook)，搬到西環區，希望能夠吸引更多年輕人前往工作，而羅伯斯夫婦的住宅，就在麥當勞新總部附近。羅伯斯打趣說，「覺得我們似乎從妓女與肉類加工廠工人，搖身一變成為開法拉利跑車的混蛋。」該房產的房屋仲介尼爾森(Mark Nelson)說，「將房子作為商業用途出售，與把房子作為個人住宅出售，是有很大不同的」，尼爾森說，「像羅伯斯這對藝術家夫婦一樣，在一個破敗街區買到的房產，最終以這樣的價錢賣出，可能是我們以後再也見不到的歷史時刻。」他也提到，羅伯斯夫婦的房子賣到如此高價，是「獨特個案」，因為購入這處房產的塔立斯地產(Taris Real Estate)，計畫將原有的紅色磚房全部剷除，然後與隔鄰早由該公司買下的土地，一起開發興建辦公、商業大樓。</w:t>
      </w:r>
    </w:p>
    <w:p>
      <w:r>
        <w:t>WJ831</w:t>
        <w:br/>
      </w:r>
    </w:p>
    <w:p>
      <w:r>
        <w:t>全球航空業諮詢機構OAG公布「2018國際航空樞紐連接度指數」(OAG's International Megahubs Index 2018)排名，芝加哥歐海爾國際機場(O'Hare airport)名列「全美最佳航空樞紐連接機場」冠軍，而在全世界機場中，歐海爾僅次於倫敦希斯洛國際機場(Heathrow airport)排名第二。OAG根據機場預定總座位數、6小時內入境和出境航班所有可能的國際接連班次總數做出評分，全球共有200座國際機場列入評比名單；此外，OAG也評比列出「北美十大連接度最佳機場」。芝加哥歐海爾機場在全美高居第一，成績超過亞特蘭大、洛杉磯、紐約等其他主要城市樞紐，芝市另一座國際機場中途機場(Midway)則在全美名中17。在世界機場榜單中，歐海爾機場居亞軍，第三名是德國法蘭克福機場(Frankfurt airport)。芝加哥市市長伊曼紐表示，芝加哥是全美連接度最高的機場，從歐海爾機場可以飛到全球六大主要區域，芝市不斷拓展航線，新增的50多條新航線中，包括17條為國際航線。芝加哥航空管理局(CDA)局長瑞希(Jamie L. Rhee)說，歐海爾機場正在進行超大型拓建計畫，屆時將可供更多航班起降，使旅客飛行更有彈性。由芝加哥市府與航空公司合作的87億鉅資改造機場計畫，將把現有登機門總數由185個增加到220個，機場面積將比現有的430萬平方呎，增幅達72%。航空公司門前停放飛機的空間也將增加25%，為大型國際航班提供運輸空間；該項目改善機場連通性、效率和容量，同時創造6萬多個工作機會。</w:t>
      </w:r>
    </w:p>
    <w:p>
      <w:r>
        <w:t>WJ832</w:t>
        <w:br/>
      </w:r>
    </w:p>
    <w:p>
      <w:r>
        <w:t>美國中國總商會芝加哥分會19日以「紐帶」為主題舉辦2018年年會，會中探討美中貿易及雙邊關係的未來發展，目前備受關注的美中貿易戰，在今年年初發布的「2018年在美中資企業商業調查報告」中，當時就有高達六成中資企業將關稅列為最擔憂問題。這分報告顯示，48%受訪者對未來三年的美國商業環境持樂觀態度，只有11%表示悲觀，44%受訪者認為美中之間穩定健康的關係是他們在美國商業成功的關鍵，44%預計2018年美中經貿關係將繼續惡化。不過，當時受訪者也提到，最擔憂的事情分別為進口產品徵收高關稅(60%)、工作簽證及移民政策緊縮(63%)。由於面臨政治阻力，美國中資企業正在努力控制運營成本，50%受訪者認為，由於受到一定程度的嚴格監管，合規成本(cost of regulatory compliance)是他們的主要挑戰。報告中對於關稅的「遠慮」，到今天已經成為中資企業的「近憂」，與會者並進行熱烈討論。除了中資企業表達擔心外，美中新一輪的關稅開徵，也對伊利諾州的經濟帶來「極其嚴重的傷害(extremely significant damage)」，估計伊州年度出口總值將因此損失43億元。受關稅波及，伊利諾州年度出口到加拿大的商品，影響最大的包括麵包及相關產品總額約1億5600萬元、除草劑1億2800萬元、鋁製品8800萬元；出口到中國部分的「潛在衝擊」更為巨大，其中包括大豆年出口總額高達13億元、轎車4億4500萬元、高粱1億3300萬元等。這些數據將與伊州的經濟運作產生連帶影響，如伊州南部及芝加哥地區的農產品、迪爾(Deere )農機製造廠、飛機製造商波音公司等，都會受到牽連。愛阿華州經濟發展局業務拓展經理威廉姆斯(Allen Williams)提到，愛阿華州的大豆銷售價格，從關稅戰以來，已經跌了20%至30%。美國中國總商會芝加哥分會梁璞玢、芝加哥市招商局全球戰略計畫部主任斯皮內利(Andrew Spinelli)、中國駐芝加哥總領事館代總領事劉軍、中國社會科學院院長謝伏瞻、堪薩斯州州長科勒爾(Jeff Colyer)、芝加哥市招商局局長佐普(Andrea Zopp)、萬向集團總裁倪頻等均出席當天會議。年會晚宴商會並向中車四方有限責任公司、慈興集團美洲公司和中國銀行頒獎，表彰三者在業務發展和企業社會責任方面的突出表現。</w:t>
      </w:r>
    </w:p>
    <w:p>
      <w:r>
        <w:t>WJ833</w:t>
        <w:br/>
      </w:r>
    </w:p>
    <w:p>
      <w:r>
        <w:t>中西部伊利諾州、明尼蘇達州、威斯康辛州、愛阿華州、密西根州等地的華人代表，日前赴華府出席了華人聯合會(UCA)主辦的第二屆美國華人大會，其中來自芝加哥華埠更好團結聯盟主席陳增華、芝城醫師萬威廉( William Wan，譯音)以及愛阿華州的薛峰，分別獲得「 公民領袖獎」、「慈善貢獻獎」與「傑出志願者獎」。大會執行總負責人、UCA伊州分會會長陳健和伊州的貝拉東尼(Yan Bellantoni)等人，首日訪問了伊州參議員辦公室，也讓華人社區有機會直接與聯邦議員溝通，體驗到公民參與民主對話的方式。UCA愛州分會會長、愛州華人協會執行主席燕曉哲等八人，則走訪了來自愛州的國會參議員恩斯特(Joni Ernst)辦公室，並藉此向其介紹華人社區的貢獻、表達華人的心聲。趙美心、劉雲平、孟昭文與印裔的克里斯姆利(Raja Krishnamoorthi)等八位國會亞裔議員，高度讚譽「走進國會山」行動，並鼓勵華人多多參加這類行動，用憲法賦予的公民權利維護權益，提高華人的政治影響力。威州馬拉松國際蔘業創始人姜銘濤，捐出珍藏60年野山蔘作為拍賣捐贈，他也為大家解析美中貿易戰對於農場的衝擊和應對策略。UCA伊州分會副會長李韌和義工孔靜帶領多名學生義工參會，希望培養孩子們熱愛公益、奉獻他人的精神。</w:t>
      </w:r>
    </w:p>
    <w:p>
      <w:r>
        <w:t>WJ834</w:t>
        <w:br/>
      </w:r>
    </w:p>
    <w:p>
      <w:r>
        <w:t>面對一波波的美中關稅戰，來自美國地方政府官員及中資企業表示，減少貿易壁壘可為雙方帶來更多機會，而部分中資企業為了減少關稅損失，則已開始計畫到美國註冊公司。「談判是不可避免的，但若兩國降低關稅、減少貿易壁壘，將為雙方帶來更大機遇」，堪薩斯州州長科勒爾(Jeff Colyer，共和黨)表示，堪州每年出口到中國的貿易額達7億元，進口為240萬元。他希望兩國可以繼續長期穩定的合作關係，「企業間的良性競爭可造福兩國」，他也再次表達對中國企業到堪薩斯州投資的歡迎。愛阿華州經濟發展局業務拓展經理威廉姆斯(Allen Williams)表示，以農業出口為主的愛阿華州政府及農戶深受美中貿易摩擦影響，他說，愛阿華州的大豆，自貿易戰展開至今，價格已經跌了20%至30%。盛瑞北美有限公司總經理韓玉霞表示，美中貿易戰確實對該公司產生影響，尤其體現在新市場開發方面，有幾個比較可觀的潛在客戶整體放慢了對中國供應鏈的選擇，甚至有一些暫停某些項目投入。漢德科技公司美國代表陳哲表示，美中貿易戰可促進中資企業提高自身優勢、發展壯大，根據該公司服務的中資企業反應，中國汽車零部件公司已經預估鋼鐵關稅將使產品價格調升，因此業界改以質量保障，爭取美國客戶的繼續認可來保有市場。另有部分原有價格優勢的公司，考慮到徵收關稅使優勢盡失，因此一改往日作風，開始精算材料的合規成本(cost of regulatory compliance)。此外，「許多中資企業已經或計畫到美國註冊公司，以減少關稅的損失」，陳哲說，曾有客戶認為在國內生產人工低、價格優勢強，但如今關稅壓力，讓很多人改變想法，轉而希望在美國設立公司來減低關稅帶來的高成本。</w:t>
      </w:r>
    </w:p>
    <w:p>
      <w:r>
        <w:t>WJ835</w:t>
        <w:br/>
      </w:r>
    </w:p>
    <w:p>
      <w:r>
        <w:t>影片來源：記者董宇中國駐芝加哥總領事館20日晚舉辦「慶祝中華人民共和國成立69周年國慶」招待會，代總領事劉軍在會中分享改革開放40周年成就，並表示「貿易戰一定是『殺敵一千、自損八百』，無法解決問題」，劉軍說，儘管外部不確定、不穩定因素增多，但中國經濟總體平穩。中西部地區九州政、商、學、僑等各界友好人士600多人出席了該場活動。劉軍表示，雖然今年中美出現貿易摩擦，但根據最新統計數據，中國上半年GDP增速為6.8%，1至8月進出口總額同比增長9.1%、新增外商投資企業同比增長102.7%。他說，「貿易戰一定是『殺敵一千、自損八百』，無法解決問題」，儘管外部不確定、不穩定因素增多，但中國經濟總體平穩。他也提到，1978年到2017年，中國國內生產總值按不變價計算增長33.5倍、年增長9.5%；40年間中國對外貿易額年均增長14.5%，1979年至2017年中國累計吸引外國直接投資近2萬億元，是吸引外商直接投資最多的發展中國家。大芝加哥地區華人華僑聯合會主席鄭征、全球安全諮詢和認證公司「UL」總裁威廉姆斯(Keith E. Williams)、伊州第78區眾議員莉莉(Camille Y. Lilly)、中國銀行芝加哥分行總經理許可飛等出席活動。</w:t>
      </w:r>
    </w:p>
    <w:p>
      <w:r>
        <w:t>WJ836</w:t>
        <w:br/>
      </w:r>
    </w:p>
    <w:p>
      <w:r>
        <w:t>芝加哥中華會館主辦的雙十遊行，日前在南華埠登場，10多輛花車、多所中文學校、校友會，及首度參與遊行的威斯蒙市高中樂隊等組成的隊伍，逐一通過設於「天下為公」牌樓前的司令台時，受到高舉美中國旗圍觀民眾及嘉賓們的熱情歡迎。遊行隊伍中的電音三太子，則成為華洋民眾最喜歡的合影目標；遊行由芝加哥ABC新聞頻道的華裔主播徐平主持，中華會館主席黃于紋、駐芝加哥台北經濟文化辦事處處長黃鈞耀、芝加哥華僑文教服務中心主任王偉讚、威斯蒙市市長甘特(Ron Gunter)等嘉賓，在活動中陸續致詞為中華民國送上雙十祝福。遊行開始前，數百位民眾聚集在中華會館前參加了升旗典禮，與會者向冉冉升起的美中國旗行注目禮；在「天下為公」牌樓前，則從上午11時30分起，就由大芝加哥地區的多所中校學生，推出了精采的民俗歌舞表演，吸引許多遊客、民眾駐足觀賞。當天晚間繼續在南華埠富麗華酒樓，舉行了國慶餐會，僑界社團於活動中表演精采節目，為中華民國慶祝生日。</w:t>
      </w:r>
    </w:p>
    <w:p>
      <w:r>
        <w:t>WJ837</w:t>
        <w:br/>
      </w:r>
    </w:p>
    <w:p>
      <w:r>
        <w:t>有鑑於美國公民自由聯盟(ACLU)研究發現，警察攔截非裔的比率高於西語裔與白人，在2014年10月底芝加哥經歷警察連開16槍打死非裔青少年事件後，ACLU與芝加哥市達成協議，芝警局日後必須妥善保存所有街頭攔截調查的資料、紀錄並備檔待查。這項協議之後納入伊利諾州州法，從2016年開始，芝加哥的警察必須在每次攔截盤查時，填寫更詳細的表格，而且需證明自己執行攔停的行為是「合理的懷疑」；當時曾有警員抱怨，「填寫表格的文書工作比以前要花更多時間，這也讓他們無法履行充分的街頭值勤工作。」這種新的作法，無疑也提高了警察的焦慮，警察們擔心自己會被質疑，也時常在行動前會對該行為是否合法而遲疑，這些情形，都導致芝加哥警察執行街頭攔截的次數大幅減少。2016年，芝加哥有4300多人遭槍擊，其中760多人死於槍口，寫下芝加哥市20年來最嚴重的治安紀錄，不少警員將此結果歸咎於街頭攔截盤查次數「被迫減少」。在此同時，犯罪專家對於芝加哥暴力案件激增，幾乎視而不見，也沒有提出解釋與分析原因；ACLU表示，攔截盤查次數減少，代表警察降低了濫用違憲的檢查行動。不過，從2016年結束後，所謂「攔截盤查減少導致芝加哥治安惡化」的說法，出現了不同的結果，芝加哥市的謀殺案與槍擊案現正持續下降中。根據警方統計，今年9月，芝加哥共發生了419起謀殺案，比2017年同期減少了19%，而槍擊案件總數，今年9月也比去年同期降低了17%。</w:t>
      </w:r>
    </w:p>
    <w:p>
      <w:r>
        <w:t>WJ843</w:t>
        <w:br/>
      </w:r>
    </w:p>
    <w:p>
      <w:r>
        <w:t>哈佛媒體關係負責人戴恩(Rachael Dane)18日接受本報採訪時代表該校再度否認指控，指公平招生學生組織(Students for Fair Admissions)提供有誤的數據分析、刻意誤讀的陳述，以要求高校在招生中去除種族考慮。此外，也有35個亞裔團體發信法院支持哈佛。戴恩表示，哈佛將繼續為以通過招生政策來實現多樣化的所有高校而抗爭，種族只是招生中眾多考量標準之一。在初審階段，校方已提交全部資料，她不願評論或猜測是否會有更多資料在庭審時公布，但校方會繼續盡量保護申請者個人信息。根據戴恩提供的哈佛聲明，伯克利加州大學經濟學家及教授卡特(David Card)對該校六年的招生數據進行全面分析得出，沒有證據顯示哈佛歧視亞裔。聲明指，SFFA完全錯誤描述「個人評分」，這是一個包含個人陳述、推薦信和校友面試報告等全面綜合申請人資料展現；卡特認為，由於不可觀察因素，沒有統計模型和可靠方法來評估族裔對個人評估的影響。聲明說，若如SFFA建議，哈佛採用種族中立替代方案，結果將是新生班不再能夠實現哈佛所追求的多元化和卓越性，將嚴重損害學生在多元(包括種族)環境所得到的教育益處。代表156個亞裔團體的「美國亞裔教育聯盟」(AACE)聯合美國亞裔法律基金會(AALF)，7月底向波士頓聯邦法院提交一分「法院之友意見陳述書」(Amicus Brief)，聲援SFFA後；8月底另外35個亞裔組織提交了陳述書支持哈佛，指SFFA不當的將多元化的亞裔族群歸入單一「亞裔」類別，實際上加深了「模範亞裔」迷思；取消族裔招生因素會讓白人申請者受益，而非亞裔。亞裔法律辯護和教育基金(AALDEF)執行主任Margaret Fung在聲明中說，亞裔包含50多個民族和100多種語言，移民、社會經濟和教育背景廣泛；哈佛個性化招生流程，不將亞裔視為一個整體，有助於創建更多元化學生團體。另有超過500名亞裔研究、種族和教育機會學術專家聯合提交「法院之友意見陳述書」支持哈佛。</w:t>
      </w:r>
    </w:p>
    <w:p>
      <w:r>
        <w:t>WJ844</w:t>
        <w:br/>
      </w:r>
    </w:p>
    <w:p>
      <w:r>
        <w:t>看看酒單，「大爪比爾森」(Big Claw Pilsner)、「薑汁忍者」(Ginga Ninja)、「南瓜麥酒」(Pumpkin Eater Ale)、「狼息冬暖」(Wolfs Breath Winter Warmer)，新英格蘭精釀啤酒的種類品名又多又好玩。釀酒商樂意在印度淡啤酒(IPA），烈性黑啤(scouts )、棕啤(brown ales)，有機拉格(organic lagers) 和酵母小麥啤酒(Hefeweizen)中，加上野藍梅、蔓越莓、楓糖漿和南瓜等本地食材；還有廠家用附近巧克力工廠的可可豆增添風味。對愛好者來說，新英格蘭精釀啤酒有趣之處就在釀酒商既尊重傳統，又不斷創新。許多新英格蘭精釀啤酒商亟力保持地域性，刻意畫定銷售範圍。消費者必須到特定區域品嘗別處買不到的精釀啤酒。如今，許多小酒廠開放參觀，品酒之旅大為流行。遊客可在自行參觀或嚮導說明中了解產製過程，品嘗各種口味的啤酒。新英格蘭精釀啤酒之旅目的地，被MSNBC評為「全球最佳啤酒城市排名」第四(前三名都在歐洲)的伯靈頓應屬首選。佛蒙特州有40多家啤酒廠，其中10家位於伯靈頓。遊客可通過「佛蒙特啤酒之旅」公司提供15家大小啤酒廠之行服務。其中包括每天產品現釀限量，廠外經常大排長龍的Magic Hat精釀啤酒廠。麻州啤酒屋歷史可遠溯至1634年，現在精釀啤酒廠已逾百家。參觀波士頓的Sam Adams、Harpoon 酒廠，或參加波士頓啤酒之旅；遊客也可沿2號公路西行，進入Valley Beer Trail，造訪麻州西部和佛蒙特州南部30個目的地。緬因州過去29年湧現50多家啤酒廠。緬因州釀酒人協會提供「緬因啤酒指南」(http://mainebrewersguild.org/)。參觀酒廠時別忘了拿份品酒護照，可以集點換取棒球帽、T恤等禮品。若不想開車，還可以搭乘酒廠專車(Maine Brew Bus)，或來個「單車品酒」(bike and brews)之旅。新罕布夏州政府將精釀啤酒納入旅遊產業，創建可下載的啤酒廠地圖，列出幾十個最佳地點供愛好者選擇。免費參觀Merrimack的安海斯-布希啤酒廠(Anheuser-Busch Brewery)酒廠，還可近距離觀賞與該廠頗有歷史淵源的百威蘇格蘭高地馬匹(Budweiser Clydesdales )。若造訪普茲矛斯市(Portsmouth)，可先遊覽地方寬敞的普茲矛斯啤酒廠，再到座落古老管道供應倉庫中的Liars Bench體驗小巧釀酒屋舒適溫暖氛圍。有航海傳統的羅德島有17家啤酒廠，其中四家在普羅維登斯市，一家在新港，還有一個在Block島上。康州啤酒小徑(Connecticut Beer Trail)上有十幾家啤酒廠，有關精釀啤酒和活動詳情可上網：http://www.ctvisit.com/trail/beer。相關新聞：</w:t>
      </w:r>
    </w:p>
    <w:p>
      <w:r>
        <w:t>WJ845</w:t>
        <w:br/>
      </w:r>
    </w:p>
    <w:p>
      <w:r>
        <w:t>由於哈佛被告招生歧視亞裔案，當前校園族裔多樣化成熱議話題。WGBH新聞最新民調顯示，86%受訪者認為高校創建族裔多樣化校園很重要，但有72%受訪者反對使用族裔作為招生因素之一。這項由WGBH新聞進行的民調詢問了1002名18歲至65歲，來自不同族裔、地域和經濟條件人群，關於高校招生、教育、精神健康、性侵、自由言論和捐贈基金稅收等話題。民調顯示，70%受訪者支持高校招生應該不僅看平時和考試成績，認為運動和音樂才能、領導力和戰勝困難能力都應被考量；86%認可高校創建族裔多樣化的重要性。無論是白人和少數族裔受調查者，大多數都反對使用族裔來作為招生因素，持這一觀點人數占72%。該調查還詢問了高校教育的價值，三分之二的受訪者認為值得讀大學，但是超過半數不認為這是人生中成功的必要一步。對於公立和私立高校，四分之三受訪者對州立大學持積極態度，擔心投入資金減少對這些學校的影響，但是半數反對支付更高稅來支持這些學校；59%對私立學校持積極態度。該調查發現，77%受訪者相信高校對社會有積極影響，81%認為對社區有益。WGBH還詢問了川普政權計畫對高校捐贈基金收稅問題，半數認為高校不應賦稅，43%支持收稅，7%不確定。三分之二受訪者認為高校為學生提供了安全社會環境，但他們認為學校沒有做好足夠工作來對抗精神健康問題和性侵。對於言論自由，受訪者認為大學校園多傾向於自由派的黨派，但他們認為這也可能存在問題，如那些被認為言論具侵犯性者也應被允許在校園內發言。</w:t>
      </w:r>
    </w:p>
    <w:p>
      <w:r>
        <w:t>WJ838</w:t>
        <w:br/>
      </w:r>
    </w:p>
    <w:p>
      <w:r>
        <w:t>芝加哥伊利諾大學(UIC)計畫推出「校長獎學金項目(Chancellors Fellows Program)」，凡成績優異的學生就讀該校可申請免學費。自2019-2020學年開始，UIC將為伊州公立大學「優異獎學金」撥款2500萬元，符合獎學金計畫資格的學生，將免除在伊州就讀的1萬3664元基本學費及其他費用，大學的食宿費約1萬295元。「UIC並沒有像其他伊州公立大學，出現入學人數下滑現象」，教務長波賽爾(Provost Susan Poser)說，雖然該校去年招生人數創紀錄，學生仍有可能申請別州大學並被錄取，「獎學金計畫是遏制此趨勢的好辦法」。根據統計數據，2002年時，71%的伊利諾州高中畢業生，都選擇就讀伊州境內的州立大學，但到2015年時，畢業於伊州高中的學生，只有55%選擇就讀伊利諾大學。UIC早於8月27日為挽回本州學生宣布，2019年秋季班起，凡年收入在6萬1000元及以下、家庭資產少於5萬元的伊州家庭子女，在獲得伊大入學許可後，將申請獲得四年學費全免的優惠。要符合四年學費全免的資格，首先子女與父母都必須為伊利諾州州民，其次家庭年收入必須在6萬1000元及以下；同時家庭資產不能高於5萬元；年齡在24歲以下；包括就讀大一新生或轉學生等都符合申請標準。</w:t>
      </w:r>
    </w:p>
    <w:p>
      <w:r>
        <w:t>WJ839</w:t>
        <w:br/>
      </w:r>
    </w:p>
    <w:p>
      <w:r>
        <w:t>世界馬拉松六大滿貫之一的「芝加哥馬拉松賽」7日舉行，全球120個國家的4萬餘人參加，中國跑者以1828人再次刷新參賽紀錄。根據芝加哥馬拉松官網統計，今年共有4萬4571人跑完全程26.2哩的「芝馬」、比2017年增加63人，當天參加比賽的中國大陸選手為1347人、香港481人，打破去年年1500人參賽的歷史紀錄。華埠是「芝馬」沿途29個最具歷史意義的社區，比賽當天，中國駐芝加哥總領事館代總領事劉軍、副總領事余鵬、及社團組織，冒雨高舉中國國旗為華埠沿途跑者加油助威，並有擊鼓舞獅及中國歌曲，參賽者備受鼓舞、加速前進。華裔韓Ray是第二次參賽，他說，跑步不僅是很多運動的基礎，也幫他對抗了菸癮，再次集中訓練半年參加馬拉松是鼓勵兩個女兒及家人都熱愛運動；韓Ray說，雖然比賽當天忘記塗凡士林，胸前和大腿內側磨出血，想到在華埠等待的家人就竭力以赴，甚至比六年前參賽還要快半小時跑完。三周參加兩次馬拉松賽跑的張川表示，他平日工作比較緊張，跑步有助減壓，2018年就參加「芝馬」的他說，除了德國柏林和芝加哥馬拉松賽，他還「幸運」抽中了2019年日本東京馬拉松賽；世界馬拉松六大滿貫賽場還包括紐約、波士頓和英國倫敦、柏林、芝加哥、東京。根據馬拉松官網，「芝馬」比賽首位完成全程的是來自英國的法拉(Mo Farah，2:05:11)，女子組冠軍是肯亞的科賽蓋(Brigid Kosgei，2:18:35)，男子輪椅賽冠軍是英國的羅曼丘克(Daniel Romanchuk，1:31:34)，女子輪椅賽冠軍為瑞士的莎爾(Manuela Schär，1:41:38)。</w:t>
      </w:r>
    </w:p>
    <w:p>
      <w:r>
        <w:t>WJ840</w:t>
        <w:br/>
      </w:r>
    </w:p>
    <w:p>
      <w:r>
        <w:t>川普總統8日提出「實施攔截盤查(stop-and-frisk)」才能協助解決芝加哥可怕的槍擊氾濫，不過，芝加哥市長伊曼紐立即拒絕此建議，並表示讓警察執行「攔截盤查」，會破壞好不容易開始重建的警民互信。川普是在8日出席佛羅里達州國際警察局長協會(International Association of Police Chiefs of Police)會議時說，司法部長塞辛斯(Jeff Sessions)辦公室將派出代表，前往芝加哥「協助解決可怕的一波波槍擊案件問題」。川普說，他希望官員們能與地方有關當局合作，一起改變芝加哥與美國公民自由聯盟(American Civil Liberties Union, ACLU)對警察綁手綁腳的協議。他表示，當朱利安尼(Rudy Giuliani)當紐約市長時，就是強力執行「攔檢盤查」，才把紐約從令人無法接受的危險城市，推升為「最安全城市」之一。川普所指的「綁手綁腳」協議，顯然是指公民自由聯盟與芝加哥市同意從2016年開始，警察必須清楚記錄街頭攔截盤查的行為，藉此遏阻執法時的種族偏見並減少警察其他違憲的行為。此後，芝加哥警察當街攔截盤查的次數直線下降，一些評論家指責，這是導致2016年芝加哥謀殺案飆增的原因。伊曼紐對川普提議明確表達了反對之意，他說，根據統計，芝加哥從2016年以後，槍擊暴力有所減少，伊曼紐表示，他歡迎聯邦「菸酒槍械管理局」（Bureau of Alcohol, Tobacco, Firearms and Explosives)、FBI等機構，與芝加哥警方合作打擊犯罪及槍枝暴力。但川普提到芝加哥與ACLU的政策需改變，他不以為然，「城市必須建立於互相信任，也要建立互相合作」，伊曼紐說，川普的談話內容不僅不受歡迎，且與芝加哥努力方向背道而馳。</w:t>
      </w:r>
    </w:p>
    <w:p>
      <w:r>
        <w:t>WJ841</w:t>
        <w:br/>
      </w:r>
    </w:p>
    <w:p>
      <w:r>
        <w:t>麻州州長貝克17日宣布成立經濟援助氣爆事件災民的基金會後，哥倫比亞瓦斯公司18日表示將捐款1000萬元，幫助勞倫斯、安多福、北安多福三市鎮的居民重建生活。將命名為「大勞倫斯賑災基金」的基金會目前仍在籌備中，但預計本周末開始運作。目前該公司在許多外州、其他公司技工的協助下，確定三城鎮可以安全重新啟動燃氣，大約850客戶可能在數周內無法恢復服務。波士頓環球報報導，麻州聯邦參議員伊莉莎白沃倫和愛德華馬基17日致信哥倫比亞瓦斯公司負責人，詢問原因時提到，上周四在事件發生前，天然氣管道中的壓力比應有的高出12倍。信中指出，據聯邦管道和危險材料安全管理署報告，哥倫比亞天然氣系統的壓力應該在0.5磅/平方吋(PSI)左右，但該區域的讀數至少達到6 PSI ，比標準高了12倍。兩位參議員要求該公司提供信息，幫助美國民眾了解為什麼發生此災難；公司是否做好應對嚴重事件的充分準備，以及未來如何防止。他們並要求周三得到回覆。聯邦運輸安全委員會正在調查氣爆事件。委員會主席桑沃特(Robert Sumwalt)表示，壓力傳感器是部分調查的重點；這些與天然氣管相連的壓力傳感器在爆炸前不久曾短暫被取出。</w:t>
      </w:r>
    </w:p>
    <w:p>
      <w:r>
        <w:t>WJ842</w:t>
        <w:br/>
      </w:r>
    </w:p>
    <w:p>
      <w:r>
        <w:t>大波士頓基督教青年會(YMCA)與MassVOTE合作，將於8月1、2日在本地14處分會舉辦選民登記活動。華埠王氏青年會選民登記活動的時間是2日(周四)下午4時至6時。青年會表示，鼓勵該會會員，尤其是年輕人、低收入、少數族裔會員登記註冊，參與9月4日的初選和11月6日的大選。王氏青年會位於：8 Oak Street West，Boston，MA 02116。其餘各處的選民登記時間可上網：ymcaboston.org。風箏文化節超吸睛聯絡: 第15屆「東西相約－風箏文化節2018」將於8月最後一個周末，在波士頓市多卻斯特區的Pope John Paul II 公園舉行。8月25日(周六)上午10時至4時，有300呎長龍、大鷹、巨型龍蝦造型的東西方奇麗風箏在空中爭奇鬥艷，飛舞並陳。活動有：文化和健康運動表演、學習講座、自由放飛。主辦者中華多媒體交流會的鍾應泰說，近年各種災害頻繁，活動特別鼓勵參加者以放飛風箏形式為災害受難者送出祝福。26日(周日)是自由放飛日，也是周六節目的雨天後備日。活動免費公開，聯絡可洽鍾應泰：774-365-2225，或 [email protected]。詳情可上網：www.emw24.com。</w:t>
      </w:r>
    </w:p>
    <w:p>
      <w:r>
        <w:t>WJ846</w:t>
        <w:br/>
      </w:r>
    </w:p>
    <w:p>
      <w:r>
        <w:t>麻州州長貝克27日簽署保護青年免受煙草和尼古丁成癮影響法案，將法定購煙年齡從18歲提高至21歲，並規定公共場所禁止吸電子煙。H4486法案還禁止在任何公立或私立中小學或職業學校內使用煙草產品；禁止任何藥房、醫院和其他提供醫療服務或雇有職業醫療服務者的實體機構出售煙草產品。該法案將於明年1月開始執行。貝克說，提高法定購煙年齡是防止青年上癮和推廣健康選擇的重要一步；保護21歲以下的未成年者遠離香煙等對身體有害產品來支持下一代的長期健康。麻州健康和人文服務負責人薩德思(Marylou Sudders)說，煙草和尼古丁一直是麻州可預防疾病和死亡的主要原因；H4486法案將協助該部門繼續完善減少煙草使用帶來的健康和經濟影響努力，包括防止未成年人開始抽煙、協助當前吸煙者戒煙、保護兒童和成人不吸二手煙，及確定和減少煙草相關健康危害等。加州、夏威夷、緬因、新澤西和俄勒岡州也通過類似法案，規定21歲或以上成人才可購買香煙、煙草或電子煙產品。</w:t>
      </w:r>
    </w:p>
    <w:p>
      <w:r>
        <w:t>WJ847</w:t>
        <w:br/>
      </w:r>
    </w:p>
    <w:p>
      <w:r>
        <w:t>一群律師18日代表勞倫斯、安多福、北安多福三市鎮因氣爆事件而被迫離家的居民提起集體訴訟，預計這是未來針對哥倫比亞瓦斯及其母公司的數個訴訟中的第一個。據WBUR電視台報導，氣爆事件造成一人死亡，二十多人受傷，但18日訴訟被告僅包括因事件不得不撤離、但並未受傷或房屋受到損壞的居民；該訴訟指控哥倫比亞燃氣疏忽、沒有妥善管理其已有百年歷史的燃氣管道，也指責政府機構監管不力。其中一名律師Frank Petosa說，雖然撤離的家庭上周日得以回家，但許多至今仍沒有燃氣和熱水，而且還生活在擔心燃氣再爆炸的恐懼中。環境律師Robert F. Kennedy Jr.說，他所在律所將獨立調查事件起因；當前並不清楚具體發生了什麼，但此次受影響最大的區域是哥倫比亞燃氣管道全國最古老的一部分；該公司早前其他案件調查曾揭露聯邦調查員錯誤，他預計此案可能也會有此情況。勞倫斯市長Dan Rivera反對此訴訟，他表示會要求麻州總檢察長讓這些律所撤案。他說，「我認為這些人對於受害者所做的行為是可恥的，這些受害者當前渴求相關信息，而這些人就利用了這一點。」但另一位參與律師表示，這個訴訟會給撤離居民更多選擇。他說，此訴訟給居民付諸法律和獲取信息的機會，以確保他們被要求與公司簽署任何形式的賠償之前，有機會完全了解自己的權利。哥倫比亞燃氣負責人表示，在全國運輸安全委員會(NTSB)完成調查前，他不允許對此事做評論。該委員會主席表示，調查出結果可能會需要兩年時間。</w:t>
      </w:r>
    </w:p>
    <w:p>
      <w:r>
        <w:t>WJ848</w:t>
        <w:br/>
      </w:r>
    </w:p>
    <w:p>
      <w:r>
        <w:t>波士頓交通局16日宣布，波士頓未來幾周內，將擴大共乘單車自行車租賃系統，在波市羅絲林岱爾(Roslindale)、曼達朋 (Mattapan)和南多切斯特等社區增設19個共乘單車站。使用者可付年費99元，或以每30分鐘2.5元計時租用共享單車。波士頓現已有超過100個藍色單車停放站，但無一站設在羅絲林岱爾、曼達朋和多切斯特社區。交通局表示，今年還會在波士頓各地建立30個共乘單車站，方便租用者選擇停放地點。波市計畫明年再增30個停放站。現改名「藍色單車」(blue bike)的 Hubway 單車共享系統，所有權屬於波士頓、劍橋、尚默維爾、布魯克萊等城鎮；他們與最近被Lyft乘車公司收購的Motivate 公司共同運營，每個社區各設停靠站。藍色單車系統與Motivate 簽有獨家協議，在波士頓和周邊城鎮禁止其他共享式單車進入。但無椿式共享單車和電動踏板車逐漸流行；波城郊區許多城鎮都採用更加便利、可用手機定位和隨處停放的無椿式共享單車系統；「藍色單車」雖受獨家協議保護，仍受到很大挑戰。</w:t>
      </w:r>
    </w:p>
    <w:p>
      <w:r>
        <w:t>WJ849</w:t>
        <w:br/>
      </w:r>
    </w:p>
    <w:p>
      <w:r>
        <w:t>●全美台灣同鄉聯誼會波士頓分會將於9月23日(周日)下午2時至4時，在紐英崙中華公所舉辦演講會，邀請中華民國戰略學會研究員張競談鄉情並分析兩岸軍事及南海局勢。主辦單位表示，張競美國海軍戰爭學院畢業，係英國赫爾大學政治學博士，曾任海軍中軍艦艦長，目前在大學執教國際關係等課程，常發表或在媒體評論政軍議題。23日受邀分析兩岸情勢，並說明美國陸戰隊進駐AIT(美國在台協會)的傳聞。活動免費公開，有現場問答時段，會後簡單茶點招待。聯絡可洽陳玉瑛：339-225-2500，李若蘭：339-927-2929，或王豫靈：617-821-9974。活動地點在：波士頓華埠泰勒街90號 。●第八屆亞美節閉幕文藝演出將於23日(周日)下午3時至5時在勒星頓巴廷廳舉辦。屆時將有音樂劇、民歌、創作型快板、中國傳統舞、街舞和流行樂團等，來自伯克利音樂學院、波士頓拉丁學校和多個本地舞團將與來自中國的音樂家同台獻藝。門票28元起。地址：Lexington Battin Hall, Isaac Harris Cary Memorial Building, 1605 Massachusetts Avenue, Lexington, MA 02420。查詢可上網www.eventbrite.com/e/the-8th-asian-american-cultural-concert-tickets-49745204245。</w:t>
      </w:r>
    </w:p>
    <w:p>
      <w:r>
        <w:t>WJ850</w:t>
        <w:br/>
      </w:r>
    </w:p>
    <w:p>
      <w:r>
        <w:t>波士頓近郊水城19日上午11時20分左右發生路人被撞；被撞婦人的兒子高叫「你殺了我媽媽」，五次刺傷肇事的平板拖車司機，造成一死一重傷和一人被捕悲劇。調查此案的米德塞斯地方檢察官瑪莉安萊恩說，警方接獲報案趕往現場時，發現一名60多歲的女子被平板車撞倒，當場死亡。與女隨行的年輕男子與拖車司機爭吵，並五次刺傷其身；司機被送往醫院救治，情況危急。事件發生在人車頻繁的巴士站路口。一位目擊者說，他看到卡車停下來，其他司機不耐煩地按喇。後聽到有人喊道，「你殺了我的媽媽！」，那人和司機扭打起來。打電話報警的一名計程車司機說，婦人與兒子一同過馬路。婦人被拖車撞倒，頭部明顯嚴重受傷。受害人的兒子面對司機時非常憤怒。被刺前，司機反復告訴他，「我沒看到她！ 」地方檢察官萊恩說，警方現場逮捕這名年輕男子，被送往一家醫院。隨後警方封鎖現場，在卡車後輪下方蓋住屍體，開始進行調查。</w:t>
      </w:r>
    </w:p>
    <w:p>
      <w:r>
        <w:t>WJ851</w:t>
        <w:br/>
      </w:r>
    </w:p>
    <w:p>
      <w:r>
        <w:t>影片來源：記者董宇(訂閱世報YouTube看更多新聞影音)芝加哥華人諮詢服務處松年中心即日起至26日，在芝加哥市區的伊利諾州政府湯普森大廈舉辦「中國書畫展」，藉此向美國朋友介紹中華書畫藝術，加強中美文化交流、增進兩國人民友誼。2005年10月就進入松年中心與會員組織書畫班的鄧衍輝表示，這項展覽經過兩個月左右的籌備，31名作者共展出72幅作品，其中書法作品38幅、國畫作品31幅、工藝品六件；他說，作者平均年齡80多歲，最高齡老人超過90歲。松年中心主任徐婕雯指出，今年是伊利諾州200周年紀念，華人諮詢服務處成立40周年，以及松年中心成立25周年，老人家希望通過自己的畫筆慶祝這一值得紀念的時刻。她說，耆老們平日在松年中心繪畫寫作，他們非常重視在州府大樓展覽作品的機會，甚至放棄家庭活動到松年中心潛心練字作畫，展覽當日也熱情向來賓介紹作品含義。鄧衍輝說，書畫班已由原來的五、六人成長到如今的40多人，每周都有老師帶領練習書畫技藝，每年都舉辦書畫展，豐富了老人的平日生活。現年87歲的鄧衍輝表示，他已從事書畫事業30餘年，這次書法作品「我們都是龍的傳人」，表達世界各國都有華人，且擔負承傳中華文化的責任的含意。77歲劉錦彩當次展出的作品是「人生(Life)」，她說蓮花代表出污泥而不染，「人生」就像一張大荷葉，作品中的蓮花、蓮蓬則代表一生中早已安排好的點滴；旅美畫家張立萍當次帶來的作品是「長春」，她說，月季花代表四季長春，願耆老如月季一般青春永駐。</w:t>
      </w:r>
    </w:p>
    <w:p>
      <w:r>
        <w:t>WJ852</w:t>
        <w:br/>
      </w:r>
    </w:p>
    <w:p>
      <w:r>
        <w:t>影片來源：記者唐嘉麗波士頓近郊貝爾蒙特鎮(Belmont)9月25日(周二)將舉行鎮民投票，決定是否允許開設兩家娛樂大麻店，或不限制大麻店數量。18日晚的該鎮規畫委員會議上，包括多位華人居民發言反對允許大麻店設在靠近學校和眾多學生出入的區域。麻州選民於2016年11月大選中通過娛樂大麻合法化；貝爾蒙特鎮多數選民投下贊成（yes）票。依州法規定，像貝爾蒙特這樣的「yes」鎮必須對娛樂大麻的限制進行特別投票。貝鎮規畫委員會開始草擬區域規畫法案(zoning by-law)繼6月份的公眾論壇後，18日晚舉辦第二次公聽會，聽取民眾對規畫娛樂大麻店地點、緩衝區限制、標牌、執照發給等意見。多數發言者表達大麻店與學校太近的憂慮和反對意見；也有人對麻州規定大麻店距離學校至多可設500呎緩衝區、而貝鎮草案擬訂300呎提出疑義；還有些民眾根本反對該鎮開設娛樂大麻店，但發言被事先聲明「只談規畫事宜」的委員會打斷和阻止。對於居民沒有權利再一次以選票對開設大麻店表達意見表示無奈，張女士說，在目前情況下，肯定是希望全鎮限制只能有兩家娛樂大麻店；而且也點不能靠近學校。朱姓居民說，很憂慮大麻對孩子和家庭帶來的負面影響；到會發言是想為「儘量減少衝擊」做些努力。貝鎮居民解鎮宇說，目前草案中允許娛樂大麻店開設的區域與2014年訂出的醫藥用大麻店區域一致；但兩者性質大不相同，自己堅決反對在高中附近允許開設娛樂大麻店，「這是普通常識!」他說，下周就要投票，感覺宣導不足、選票問題模糊，恐怕大家誤解錯投。這幾天，自己將四處通告鄰居，「投yes才對！」據貝爾蒙特鎮特別選舉委員會，在 9月25日選舉中投「yes」，表示禁止該鎮種植、製造大麻，和設置測試實驗室，並限制只可發出兩張零售執照。若投「no」，則是不限制大麻店數量，也允許該鎮有各類型的大麻生意，包括零售、種植、製造商，和測試實驗室等。</w:t>
      </w:r>
    </w:p>
    <w:p>
      <w:r>
        <w:t>WJ853</w:t>
        <w:br/>
      </w:r>
    </w:p>
    <w:p>
      <w:r>
        <w:t>芝加哥市書記官瓦倫西亞(Anna Valencia)23日表示，從2019年1月1日起，芝市除發行原有的一年期車輛貼紙外，將另行推出新版四個月一期，售價29.28元的車輛貼紙。瓦倫西亞說，希望藉此分期購買方式減輕民眾負擔，提高購買率；此外，她也提到，辦公室正在研擬減免逾期購買車輛貼紙，需繳交額外罰款60元的方案，詳細辦法將於近期內公布。瓦倫西亞說，目前芝加哥一年期車輛貼紙售價為87.82元，儘管不是高得離譜，但書記官辦公室仍然收到不少民眾反應，希望發售分期貼紙，一方面可減輕負擔，一方面也讓部分計畫搬離芝加哥的民眾可彈性選購貼紙期限。新版四月一期的車輛貼紙，可從網路上購買，如果貼紙已經逾期，則可直接到書記官辦公室購買；瓦倫西亞說，現階段舊貼紙過期超過30天才購買新貼紙的車主，必須繳交60元罰款，她的辦公室目前正在研擬免除罰款計畫。瓦倫西亞說，預計一個月後可宣布這項免罰款方案，她表示，這樣一來，民眾就不會因為要繳交罰款而乾脆放棄購買貼紙。此外，瓦倫西亞還提到，她正在與市政府官員討論有關重新給予車輛貼紙失效兩周的寬限期，從2016年起，芝加哥就取消了這項寬限期規定，警察可對車輛前擋風玻璃上，還貼著逾期貼紙的車主，開立200元罰單。</w:t>
      </w:r>
    </w:p>
    <w:p>
      <w:r>
        <w:t>WJ854</w:t>
        <w:br/>
      </w:r>
    </w:p>
    <w:p>
      <w:r>
        <w:t>波士頓近郊水城19日上午11時20分左右發生路人被撞；被撞婦人的兒子高叫「你殺了我媽媽」，五次刺傷肇事的平板拖車司機，造成一死一重傷和一人被捕悲劇。調查此案的米德塞斯地方檢察官瑪莉安萊恩說，警方接獲報案趕往現場時，發現一名60多歲的女子被平板車撞倒，當場死亡。與女隨行的年輕男子與拖車司機爭吵，並五次刺傷其身；司機被送往醫院救治，情況危急。事件發生在人車頻繁的巴士站路口。一位目擊者說，他看到卡車停下來，其他司機不耐煩地按喇。後聽到有人喊道，「你殺了我的媽媽！」，那人和司機扭打起來。打電話報警的一名計程車司機說，婦人與兒子一同過馬路。婦人被拖車撞倒，頭部明顯嚴重受傷。受害人的兒子面對司機時非常憤怒。被刺前，司機反復告訴他，「我沒看到她！ 」地方檢察官萊恩說，警方現場逮捕這名年輕男子，被送往一家醫院。隨後警方封鎖現場，在卡車後輪下方蓋住屍體，開始進行調查。</w:t>
      </w:r>
    </w:p>
    <w:p>
      <w:r>
        <w:t>WJ855</w:t>
        <w:br/>
      </w:r>
    </w:p>
    <w:p>
      <w:r>
        <w:t>一般駕駛都知道，無殘障停車卡卻把車子停在殘障車位的罰款是250元，但很多人不清楚，如果使用他人的殘障停車卡把車子停在殘障停車位的話，罰款將暴增到600元，芝加哥西郊橡樹溪警察局(Oak Brook Police Department)的警官希爾(Terry Hill)在過去三個月間，就開出44張600元罰單。希爾說，殘障人士的車位應該保留給真正行動不方便的駕駛使用，而不應該讓明明肢體健全的「非殘障」者濫用，他說，這也是警察持續取締這些違法駕駛的主要原因。➤➤➤殘障車位違停 伊州最高可罰2500元從今年7月14日到10月15日間，希爾一共開出45張「無殘障停車卡卻使用殘障車位」的罰單，每張罰款250元，此外，儘管殘障車位沒有特別標明「使用別人的殘障停車卡停在殘障車位」要受罰，但法令規定，這項違法行為，每張罰單需繳交600元，希爾說，在上述時段內，他開出44張600元罰單。位於1901 22nd St. Oak Brook, IL的好事多大賣場(Costco)是希爾開罰的重點區域，他說，這個停車場上設置了17個殘障停車位，但這些停車位卻「時常爆滿」，正因為好事多停車場經常一位難尋，殘障車位遭濫用的情形也特別嚴重。至於如何判別掛著殘障停車卡的駕駛，並不是持有該張停車卡的「本人」呢？希爾說，拜科技之賜，他可以從電腦系統查詢到殘障停車卡的車主是男性或女性，如果持有者是男的，開車的卻是女性，就十分可疑。希爾表示，他常常到好事多的停車場巡邏，「我先從警車內的電腦系統，查詢車主的性別，然後在外面等車主現身」，如果性別有異，他就會上前做進一步詢問，他說，99%的車主都會說「我就是殘障車牌的車主」。希爾說，有些人使用配偶的殘障停車卡，但其實本身也行動不便，希爾這時都會網開一面不會開立罰單，但他會勸告「你自己也應該申請一張，而不是使用配偶的停車卡。」</w:t>
      </w:r>
    </w:p>
    <w:p>
      <w:r>
        <w:t>WJ856</w:t>
        <w:br/>
      </w:r>
    </w:p>
    <w:p>
      <w:r>
        <w:t>影片來源：芝加哥公民問責警察辦公室芝加哥公民問責警察辦公室(The Civilian Office of Police Accountability)24日公布今年3月芝警開槍擊傷31歲華男陳文明(Wen M. Chen，譯音)監視影片，視頻顯示，警方多次要求拿著菜刀的陳文明「放下刀子」，並曾使用電擊槍，但陳男仍手拿菜刀試圖衝出房間，其中一名警察因此開槍，陳文明之後被控12項嚴重攻擊警察罪。這起槍擊案，發生在今年3月13日，警方接到橋港區28街與Throop街的一處民宅女性報案，根據了解，該名懷孕的20多歲華女表示，先生揚言拿刀要殺她後自殺，包括會說粵語的女警官司徒潘妮(Penny Szeto)等多名警察據報到場。據了解，陳文明原本在華埠廣場一處商家上班，當天夫妻是為了感情問題大吵。從警察身上攜帶的隨身攝影機拍下的監視影片顯示，警察到場後，試圖從前門進入但失敗，後在報案婦女協助下從後門進入屋內，當時陳男將自己鎖在屋內的一個房間，透過司徒翻譯，報案女將房間鑰匙交給警察，房門打開後，警察向拿著菜刀的陳男喊話，至少六次要求他將刀子放下。由於陳男對警察要求毫無反應，警方接著使用兩枝電擊槍試圖制伏，但推測因該男情緒處於緊繃狀態，電擊槍並沒有產生效用。影片顯示，期間司徒曾以廣東話告訴陳男放下刀子，受電擊後的陳文明，接著拿著菜刀衝出房間，就在這時，其中一名警察向他開槍，並擊中大腿，影片中可以看見陳男中槍後，頸部、臉部及身上全是鮮血。中槍華男當時送到史圖洛傑醫院(Stroger Hospital)治療後傷勢穩定。案發後，開槍警員暫時停職30天接受調查。根據庫克郡法院紀錄，陳文明被控12項襲警重罪。公民問責警察辦公室表示，一般警察開槍案件在案發60天後就應該公布相關視頻，但在這起案件中，「法庭一開始下令禁止發布，現在此命令已被撤銷，問責辦公室獲得允許公開影片。」</w:t>
      </w:r>
    </w:p>
    <w:p>
      <w:r>
        <w:t>WJ857</w:t>
        <w:br/>
      </w:r>
    </w:p>
    <w:p>
      <w:r>
        <w:t>波士頓地區機器人公司IRobot曾因掃地機器人產品推出風靡全球，然而當前因中美關稅面臨嚴峻挑戰。該公司24日最新財報會議透露，美國對中國製造機器人增加10%關稅後，該公司將在本季度收益損失500萬元；當天IRobot股票收盤下跌12%。總部在Bedford的IRobot公司將面臨的挑戰並不是一次性，投資者正在觀望2019年及未來情況，川普政權和中國政府若未能近期達成協議，明年1月，此關稅將上漲至25%。該公司今年並未因關稅問題而致產品價格上漲，但明年情況尚未可知。長期來看，該公司可能考慮將製造搬離中國，不過此舉不會在一夜之間實現，同時代價很高。而IRobot公司並不是唯一的麻州公司擔憂貿易戰，麻州聯合工業協會國際貿易負責人稱，今秋，貿易關稅近年首次成為旗下成員專注焦點，他們擔憂的包括除了中美關稅，其他國家關稅和報復關稅。</w:t>
      </w:r>
    </w:p>
    <w:p>
      <w:r>
        <w:t>WJ858</w:t>
        <w:br/>
      </w:r>
    </w:p>
    <w:p>
      <w:r>
        <w:t>影片來源：記者劉晨懿之哈佛招生歧視亞裔案，訂10月15日在波士頓聯邦法院開庭，近十個亞裔組織計畫14日在波士頓考普利廣場(Copley Square)舉辦爭取平等教育權益的抗議集會；原告公平招生學生組織(Students for Fair Admissions，SFFA)主席布魯姆(Edward Blum)9月16日與組織代表和集會發言者會面，介紹案件進展；數名哈佛學生將在集會上發言。布魯姆說，SFFA狀告哈佛基於四個指控，包括哈佛有意在招生時歧視亞裔，實施非法種族平衡，哈佛並沒有嚴格限定、謹慎遵守族裔多樣化標準，也從未認真考慮過其他不以族裔為標準的招生選項。他說，若進入庭審，預計將有更多被封存的哈佛招生資料公布於眾，包含更多祕聞。官司預計會進入庭審階段，地區法院審理預計六個月出結果，若敗訴方層層上訴，可至多打三年官司。此案對SFFA最好的結果是，最高法院推翻族裔招生政策，禁止招生時要求學生填寫族裔；若哈佛獲勝，這一反對族裔招生運動也還會繼續。美國亞裔教育聯盟和美國華裔聯盟等近十個組織將於10月14日主辦抗議活動支持SFFA，屆時多位學生代表將發言，其中包括兩名哈佛大學的三年級學生Nicole Sturgis和Kelley Babphavong。Nicole Sturgis說，作為白人，她申請學校時被告知，可能不會被名校青睞，因為她無法給這些學校貢獻多樣化，但事實上，她可在政治觀點、經濟社會背景增加多樣性。她說，族裔招生不合理，很憤怒看到部分亞裔生在其他方面分數很高，卻在個人評分卻低於其他族裔；她認為哈佛或利用此方法來達到「族裔平衡」，對亞裔不公。Kelley Babphavong說，平權政策達到的是假象的多樣化，哈佛政策恐致校園分裂出不同種族群體，因而更應招社會經濟背景不同的學生。她曾在輟學率和懷孕率高的學校就讀，理解社會經濟多樣化的重要性，作為哈佛亞裔學生，自己應該站出來發聲，打破迷思。</w:t>
      </w:r>
    </w:p>
    <w:p>
      <w:r>
        <w:t>WJ859</w:t>
        <w:br/>
      </w:r>
    </w:p>
    <w:p>
      <w:r>
        <w:t>根據國際購物中心學會(International Council of Shopping Centers)發布的2018年購物中心調查，過去三個月，有1億6500萬個民眾去過商場，其中有6000多萬人為千禧世代，調查提到，82%的購物者相信購物中心在未來5到10年內，還是會「好好活著」。讓消費者仍願意到商場的主要三大原因，分別為「到百貨公司」、「隨便逛逛」、「造訪特定的商店」。儘管百貨公司及其他商店，慢慢退出購物中心，但調查顯示，1009名受訪者中，逾六成表示，他們會繼續到實體店採購大部分的商品。另一分由PricewaterhouseCoopers發布的調查發現，千禧世代對網路購物、實體店購物的喜好參半，其中13歲到21歲的消費者，傾向於較喜歡到購物中心逛商店，原因是「有趣」、「可以參與現場活動」。</w:t>
      </w:r>
    </w:p>
    <w:p>
      <w:r>
        <w:t>WJ860</w:t>
        <w:br/>
      </w:r>
    </w:p>
    <w:p>
      <w:r>
        <w:t>「想要拍戲，得先自己演一齣戲」，「路過未來」電影製片人張敏說，拍攝該劇最有趣的是，選景人員在實地考察男女主角的住房時，為順利求得適合的住房，大夥合演了一場電影學院老師帶學生拍攝作業的「戲外戲」。根據電影劇本，女主角家是深圳距離地鐵最近的住戶，選景組先搭乘地鐵標記最近的房屋位置，再挨家挨戶敲門，查看是否透過窗戶即可看到列車穿過。張敏說，為了更容易與住戶溝通，選景組人員自稱電影學院「學生」，需要拍攝畢業作業，同行人員則自稱「老師」，希望住戶體諒「大學生找景的辛苦」。「最後被選中的房主竟有黑道背景」，張敏說，這場「師生戲追求夢想的戲」確實有用，房主從不外借從爺爺輩傳承下來的房子，但卻欣然答應劇組「裝修」房子的要求。張敏說，「裝修」之後的雙層房布局幾乎完全改變，甚至屋頂的牆也有被「改造」，所幸房主對「裝修」結果還算滿意。男主角新民的房子需距繁華的「世界之窗」非常近，張敏說，電影中白石洲選景是被「世界之窗」包圍的「貧民窟」，樓宇之間的距離可牽到對面住戶的手，雖開窗可看到深圳的繁華「但一切又與我無關」。電影需要在新民家做一個航拍「世界之窗」的動作，所以選景組挨家挨戶敲門，自稱「攝影家協會」，才取得房主同意查看窗外視野，最終選到適合的取景並獲得房主同意改造拍攝。</w:t>
      </w:r>
    </w:p>
    <w:p>
      <w:r>
        <w:t>WJ861</w:t>
        <w:br/>
      </w:r>
    </w:p>
    <w:p>
      <w:r>
        <w:t>麻州參眾議會30日投票通過法案，擬向Airbnb及其他短租收取5.7%酒店稅，還允許城鎮徵收地方稅；短租稅可為麻州帶來每年至少2500萬新稅收。目前州長未表態會簽署或否決。參眾議會30日分別以32-8和117-30高票通過短租管制法案，並將該法案呈遞給州長貝克。「我們正在創建全國最強大的短租法案之一」，眾議會短租管制議案主要支持者麥家威(Aaron Michlewitz)對波士頓環球報說，除了少數例外，該法案將自動向Airbnb租房、住宿加早餐酒店(bed-and-breakfasts)及度假屋出租等收取酒店稅。市鎮政府也可向短租收取與酒店同等的6%地方稅，波士頓市至多6.5%；如果屋主在某個特定社區出租超過一個單位，市鎮還可對第二個及以上單位可增收3%額外稅。麥家威說，法案要求實行3%額外稅的城鎮將其中35%用於可負擔性房屋或交通基建，讓麻州成為首個將短租產業稅收用於可負擔性住房的州。在鱈魚島(Cape Cod)及其他海島的短租屋主還需繳另外2.75%的稅投入廢水處理基金；島上酒店日後或也將繳此稅。另外，波士頓、劍橋市、伍斯特(Worcester)、春田(Springfield)、西春田和Chicopee等市短租需交2.75%額外稅給麻州會議中心管理署(Massachusetts Convention Center Authority)。為確保透明化，該法案還要求短租登記方便追蹤，所有單位地址將公開，但是不包含屋主姓名。波士頓和劍橋市當前已制定市級短租管制法案，其中包括要求短租登記納入數據庫。Airbnb及其他短租平台曾在其他州反對公開信息，稱侵犯屋主隱私；支持者則認為此舉有助政府和社區了解短租動向，便於管制。當前短租在麻州的命運掌握在州長貝克手上。由於本年度立法階段在7月31日結束，若貝克在31日後否決或提出修正案送回參眾議會，兩會在今年將無法更改他的決定。當前Airbnb暫未對此法案做出回應。海島短租平台網站負責人Joan Talmadge表示非常失望，他認為將夏季海島短租與Airbnb和酒店同樣收稅不公平。她說，部分屋主是出租主要住房，且尚未盈利的短租屋主也需繳稅。</w:t>
      </w:r>
    </w:p>
    <w:p>
      <w:r>
        <w:t>WJ862</w:t>
        <w:br/>
      </w:r>
    </w:p>
    <w:p>
      <w:r>
        <w:t>中國甘肅導演李睿珺藝術片「路過未來」，24日在芝加哥「亞洲躍動影展」播映，影片講述第一代農民工子女在大城市生存的故事，揭露中國當代社會2.8億農民工面臨的問題。楊子姍飾演的女主角耀婷在深圳出生長大，除辦理身分證外從未去過家鄉甘肅，在深圳打工20多年的父母因被裁員決定返回老家生活，看到父母生活不如意的耀婷則決定通過自己努力接父母回深圳，但在遇到男主角新民(尹昉飾)後生活徹底發生變化。曾做過肝臟移植的耀婷為籌房子首付，在新民介紹下短期內多次有償試藥身體崩潰，同為甘肅農民工子弟的新民得知耀婷就是他長期愛慕的「網友」後與之惺惺相惜，為籌錢給肝臟纖化的耀婷做手術不惜到建築工地做苦力，電影最後一幕是二人坐在返回甘肅的列車上。李睿珺說，中國改革開放後，第一批農民工允許離開土地到城市務工，如今已經60多歲的他們身體創造的價值已無法負擔生活成本，而自小在大城市長大的子女又沒有當地戶口。父母決定返鄉生活，但子女卻從未在「故鄉」生活過，李睿珺說，電影中兩代人的情感歸屬，以及生活困境問題，是當下2.8億農民工都面臨的問題。李睿珺說，作為電影工作者， 希望通過電影的方式在熒幕展示和記錄「真正值得大家關注的問題」。在問及「中國政府如何看待這部批判現實電影」時，李睿珺說，中國挑選了一年內比較優秀的七部電影到澳門交流，「路過未來」就是其中之一。影片最後「耀婷在沙漠中追逐身著白裙騎白馬的自己」，李睿珺解釋，白馬代表屬馬耀婷的精神和生命，在馬後追逐自己的那個耀婷不斷吶喊，則代表她對生命的渴望。「明天就是今天路過的未來」李睿珺說，大部分人都會到距離家鄉或近或遠的地方尋找「未來」，但更多的人只與「未來」擦肩而過，他希望這部藝術片，可以為與影中人相同遭遇的人一些陪伴。</w:t>
      </w:r>
    </w:p>
    <w:p>
      <w:r>
        <w:t>WJ863</w:t>
        <w:br/>
      </w:r>
    </w:p>
    <w:p>
      <w:r>
        <w:t>「一雙VIA SPIGA涼鞋只要18元」、「彈性佳的Top Shop牛仔褲只賣8.95元」，在諾斯通百貨(Nordstrom)清倉店「最後機會」(Last Chance)尋寶的家庭主婦魏美玲興奮的說，「平常忙於照顧孩子與家務，為節省時間體力，早就成了網購族，不過，到超級折扣店購物的樂趣，網購絕對取代不了」。百貨零售業受到網路購物搶食大餅波及，生意大不如前，消費者發現「一樣的東西，可以從網路找到更便宜的價格，而且又省了交通費」，逐漸對於逛街興趣缺缺。因應挑戰，零售業窮則變，變則通，包括梅西百貨、諾斯通百貨紛紛開設清倉據點。高檔百貨諾斯通雖然早就設立了「諾斯通衣架」(Nordstrom Rack)，專門販售諾斯通百貨的折扣商品，也吸收了有許多死忠的擁護者，不過，為了「通吃」市場，諾斯通百貨另外又推出全美僅兩家的「清倉實體店-最後機會」(Last Chance)，其中一家在亞利桑納州的鳳凰城，另一家則位於芝加哥西郊約克鎮購物中心(Yorktown Shopping Mall)。「最後機會」究竟有多便宜？每周幾乎都會到該店「巡視」有無新貨上架的魏美玲說，所有衣服、飾品、家居用品，本來就至少已經半價，加上該店經常會推出粉紅商標再打2.5折的「折上折」，「付錢的時候，會發現驚人的便宜。」手上拿著一件簡單長袖T的魏美玲向本報展示，打折價10.97的該件服飾，再打2.5折後，最後價格連3元都不到。平常以鞋子商品齊全著稱的諾斯通百貨，在「最後機會」零售點也有完整的鞋子商品，「從平價到名牌都有，價格便宜到會想一口氣買十雙。」不過，消費者要留意的是，「最後機會」商品售出後，不接受任何退換，因此購買前最好試穿並仔細檢查是否有瑕疵。梅西百貨早在2015年，就陸續在新澤西、紐約和德州、麻州等地，開設「後台」(Macys Backstage)，以傳統百貨公司20%到80%的價格出售服裝、家居用品、家居裝飾品、化妝品、寵物用品、珠寶、鞋子、名牌手袋和配飾。其中位於芝加哥北區老果園購物中心(Old Orchard Shopping Center)內的「梅西後台」，幾乎任何時候都有不少消費者湧入，店裡滿滿的服飾、鞋子、皮包，讓消費者一進入就眼花瞭亂，「要找到好的商品，一定要有耐心」，正在商品堆中翻找禮服的史圖洛(Ashli Strong)分享了自己的購物經驗。</w:t>
      </w:r>
    </w:p>
    <w:p>
      <w:r>
        <w:t>WJ864</w:t>
        <w:br/>
      </w:r>
    </w:p>
    <w:p>
      <w:r>
        <w:t>影片來源：特派員黃惠玲「第一天就騎了700多哩，中途還曾在高速公路上爆胎，期間更遇到暴雨」，14位台灣哈雷重機車主，日前從紐約出發，前往威斯康辛州密爾瓦基市參加五年一次的「全球車主回娘家」大會，途經芝城時異口同聲表示，這趟「騎」蹟之旅，尤其感受台美民間互相扶持的深厚友誼。掛著「三太子」福娃的20輛重機，由插上青天白日滿地紅國旗的領頭重機，帶隊騎到芝加哥華僑文教服務中心時，受到許多僑胞的熱烈歡迎。重機團台灣團團長許振榮說，這次行程得到紐約哈雷車主俱樂部的大力協助，包括住宿、路程的安排，都在紐約哈雷車主俱樂部支持下順利進行，這次台美共21位騎士，一路從紐約出發，騎經達拉威爾州、馬里蘭州、再到田納西州納許維爾(Nashville)、密蘇里州的聖路易(St. Louis)、然後到芝加哥，最終抵達哈雷機車的總部密爾瓦基。去程一共四天的路途中遇到一些波折，「第一天就有車子在維吉尼亞州的高速公路爆胎」，許振榮說，車隊只好在高速公路等待救援，「很幸運遇到當地警長熱心協調幫忙」，該名白人警長還提到「對台灣感情深厚」，原來警長的姊姊是父親從台灣收養的女兒。負責「台灣騎蹟」路程規劃的紐約哈雷車主俱樂部成員卡卡摩(Al Caccamo)表示，從紐約到密爾瓦基時，他特別帶著大家一路騎過美東到美中的景點，路程中每天平均至少騎上500哩。結束在密爾瓦基市的哈雷戴維森(Harley-Davidson)重機誕生115周年大會後，將從當地直接騎回紐約，估計僅需兩天時間，「很佩服台灣騎士精神，剛下飛機時差都還沒調整，就整裝上路。」哈雷機車隊日前在芝城短暫停留時，受到駐芝加哥台北經濟文化辦事處處長黃鈞耀、芝加哥華僑文教服務中心主任王偉讚等人的熱情接待，黃鈞耀表示，台灣車隊插著青天白日旗，每輛機車上還掛著台灣「三太子福娃」，在美國不忘宣揚台灣文化，令人感動。</w:t>
      </w:r>
    </w:p>
    <w:p>
      <w:r>
        <w:t>WJ865</w:t>
        <w:br/>
      </w:r>
    </w:p>
    <w:p>
      <w:r>
        <w:t>市長伊曼紐開闢「新戰線」嚴打電子菸，計畫提訴九家銷售給芝市未成年人的網路公司，同時致信32家「可能非法和欺騙未成年人」的芝市零售商、製造商，要求他們提供產品銷售政策相關文件。伊曼紐曾提出要創建「無菸世代」，根據芝加哥市法令，菸草經銷商必須在「所有店門入口的明顯位置」，張貼有關香菸健康風險警告標示，以預防並改善青少年吸菸問題；此外，芝市還增加約一倍的電子菸相關徵稅，要求包括電子菸在內的所有菸草產品及配件，只能放在櫃台後方銷售，同時反對菸草公司以「展示產品」為由發送免費試用品。芝市發言人指出，近月芝加哥有15家零售商涉嫌向未成年人銷售電子菸、菸草和相關隨身物品。為預防兒童過早接觸電子菸，伊曼紐計畫訴訟九家涉嫌的網路公司；市商務及消費者保護局並致信32家零售商和製造商，以「可能從事針對未成年人的非法和欺騙性營銷活動」為由，要求所有商家提交營銷實踐、產品設計和在線產品銷售政策等相關文件，芝市使用其產品的人數以及產品影響消費者健康等信息。伊曼紐指出，許多少年兒童被新型調味電子菸吸引，若聯邦食品暨藥品管理局(FDA)宣布新規嚴打電子菸、保護年輕人，他將「鼓掌讚成」，他並希望國會能舉辦「電子菸公司針對未成年人欺騙性營銷策略」的聽證會。芝加哥市府律師賽斯高(Ed Siskel)說，儘管距離伊曼紐離任只有幾個月，但無論誰當下一任市長，對電子菸都應採取類似的強硬立場。</w:t>
      </w:r>
    </w:p>
    <w:p>
      <w:r>
        <w:t>WJ866</w:t>
        <w:br/>
      </w:r>
    </w:p>
    <w:p>
      <w:r>
        <w:t>網路購物興起，出門消費已經逐漸失去魅力，根據統計，全美購物中心家數，從90年代中期高峰的1500座，已經萎縮到現今僅約1000座。建築專家威廉森(June Williamson)表示，在幾乎每一家百貨連鎖，近年都被迫關閉部分店面的大環境下，購物中心家數不斷減少，已經成為「必然趨勢」，尤其是歷史比較久的購物中心，失去了招商魅力，幾乎每一座都「危在旦夕」。哥倫比亞大學市區設計研究計畫助理主任史麥利(David Smiley)說，90年代的美國人，平均到購物中心會停留好幾個小時，但現在到商場的顧客，頂多只會待上一個小時。消費者減少、生意大不如前，購物中心吸引力不再，想從這波網路商店的激烈競爭下存活，購物中心必須自尋生路，例如轉型為「圖書館」、「公寓」或其他教會、醫療機構，否則恐怕很難逃脫遭拆除的厄運。根據統計，取代百貨零售業入駐購物中心的行業，以健身房、小型診所占最多數，其中美國緊急照顧協會(Urgent Care Association of America)統計，2011年到2016年間，全美位於購物中心內的「隨到隨服務」診所，增加了15%。購物中心消費者銳減，也相對影響了購物中心內「美食廣場」的生意，全美連鎖的Sbarro義大利速食餐廳，2014年就曾申請破產，並將全美400家位於美食廣場內的店面，關掉了155家。除了大型室內購物中心前景黯淡外，位於各個社區的傳統小型購物商場，也面臨艱難挑戰，芝城西郊威斯蒙市63街與凱斯大道(Cass Ave.)交會口的兩座購物商場，10年前曾經是該區車水馬龍的熱鬧據點，然而近一年，這兩座購物中心內的商店不是關門就是搬走，均唱起空城計。其中生意曾經鼎盛的中餐館金寶，在大部分商家消失後，獨自支撐了全商場的人氣，不過，最後也敵不過大勢而結束營業。</w:t>
      </w:r>
    </w:p>
    <w:p>
      <w:r>
        <w:t>WJ867</w:t>
        <w:br/>
      </w:r>
    </w:p>
    <w:p>
      <w:r>
        <w:t>一份新發表的研究報告指出，在全美20大都市中，芝加哥市僅次於聖路易市，在未來幾年內，高居全美「最可負擔購屋城市」的第二名；根據調查，中位收入的家庭每個月大概只需要支付月收入的23%─24%，就可以在芝加哥實現「有殼族」夢想。這份由地產顧問公司約翰伯恩斯(John burns)發布的報告顯示，即日起到2021年後半年間，如果想要在全美國20大城市買房子的話，密蘇里州的聖路易市、伊利諾州的芝加哥市分居最能負擔得起購屋城市的冠、亞軍。此外，該份報告也預測，華府、紐約、費城、西雅圖則是未來幾年內，全美最負擔不起購屋的大城市。根據S&amp;P CoreLogic Case-Shiller指數顯示，過去兩年，芝加哥一直是美國主要城市中，房市增長最慢的都市之一。約翰伯恩斯公司研究主任帕拉希斯(Rick Palacios Jr)說，上次經濟衰退期間，芝加哥房市備受打擊，隨著經濟與房產市場復甦，芝加哥則剛從困境中站起來，而這種緩慢上漲的房價，對未來幾年有計畫購屋的民眾來說，是個好消息。帕拉希斯表示，比起芝加哥，想在休士頓、西雅圖、丹佛等房價最難負擔城市購屋的買家，明顯「壓力大很多。」約翰伯恩斯這份報告，分析了房市歷史、收入、房價、就業成長等變動因素。報告提到，中位收入的家庭每個月大概只需要支付月收入的23%─24%，就可以完成在芝加哥購屋夢想；比起房價高峰期需付出35%的月收入來支付購屋貸款，明顯降低許多。帕拉希斯表示，該公司預測到2021年，房價增長將放緩，甚至可能負成長，但民眾的收入還是會繼續上升。</w:t>
      </w:r>
    </w:p>
    <w:p>
      <w:r>
        <w:t>WJ868</w:t>
        <w:br/>
      </w:r>
    </w:p>
    <w:p>
      <w:r>
        <w:t>芝加哥美洲華裔博物館日前舉辦「尋岸」(Maineland)播映會，影片詳實紀錄兩名家境富裕的留學生，從中國繁華大都市到緬因州小村落讀高中，所面對的異鄉生活文化衝擊與學習調適，同時也讓觀眾對川普政府現今對留學生政策緊縮作法關注。這部由王淼導演的影片，2012年開始在中美兩地拍攝，花了三年時間才完成，片中兩位學生朱心怡(Stella)、何俊儒(Harry)分別來自上海、廣東的富裕家庭，兩人從一開始申請學校，就對美國教育存有「好萊塢電影」式的幻想。然而兩人通過審核取得入學資格後，從大廈林立的大都市，飛抵樸實的緬因州私立福萊伯學院(Fryeburg Academy)，才真正感受到巨大衝擊，為了適應截然不同的教育體系，兩位學生很努力的做了許多嘗試。朱心怡與何俊儒在一定程度上適應了美國的生活和美國教育的個人主義精神，但這段經歷也強化了他們對中國人身分的認同，他們帶著父母期望到美國，選擇以一種協調和妥協的方式來追求夢想。有笑有淚的紀錄片，反應熱烈，影片播映結束，觀眾透過視訊與王淼對談，王淼說，她13歲跟著父母從中國移民到美國，同樣經歷了文化衝擊與不適應，然而隨著越來越多的中國留學生到美國，這些問題也逐漸浮上檯面。她說，中國留學生支付高額學雜費到美國求學，但明顯沒有受到適合的適應環境與文化協助，藉著這部影片，「希望引起美國教育機構正視中國留學生所遇到的問題，進一步研擬機制，提高留學生適應力，突破文化隔閡。」她也透露，影片中的朱心怡已經從美國密西根州一所大學畢業，並返回上海幫父親打理事業，何俊儒則在賓州一所學院就讀，準備繼續深造。至於當前移民政策對留學生不友善的情形，與會觀眾與王淼均提到，這一代的美國與中國，正在受到留學生價值觀的潛移默化而在改變之中，未來甚至可能對美中發展帶來一定程度的影響，如何掌握這波改變力量，讓彼此更加融合適應並合作發展，值得關注。</w:t>
      </w:r>
    </w:p>
    <w:p>
      <w:r>
        <w:t>WJ869</w:t>
        <w:br/>
      </w:r>
    </w:p>
    <w:p>
      <w:r>
        <w:t>要不要掏錢給路邊乞討者，一直受到法律與民眾爭議，公民自由聯盟(ACLU) 與無家可歸者組織發起一項「廢除禁止乞討」行動指出，禁止遊民乞討的作法違憲，芝加哥無家可歸聯盟(Chicago Coalition for the Homeless)律師歐康納爾(Diane OConnell)說，「每個人都有權力尋求幫助」。ACLU在芝加哥發起「廢除禁止乞討」，是配合全美無家可歸貧困法律中心(National Law Center on homeless Poverty)籌劃的全國性系列行動之一，該中心與10多個州約240個城市的維權組織合作，推動廢除乞討禁令。ACLU寄給芝加哥有關當局的信件中表示，「禁止無家可歸者乞討，不符合令人信服的國家利益」，該組織說，2015年最高法院已經通過一項裁決，呼籲各地政府密切審查相關法令。歐康納爾說，上述最高法院判決以後至今，各法院對於「反乞討條例」出現多達25次的上訴，最後都由法官裁定「違憲」，包括春田市、紐約市及佛羅里達州的天帕(Tampa)等地，禁止乞討條例已經廢除。芝加哥地區估計有多達8萬多名無家可歸的流浪者，所謂乞討在法律上定義為「在城市任何街道、公共場所或公園，任何人要求他人立即捐錢或提供其他酬金的請求。」芝市儘管容許乞討，但禁止在CTA車站行乞，同時一旦乞討時觸摸他人、在排隊行列中要錢、擋住別人去路、使用髒話辱罵對方，而讓人感到受「威脅」的話，都列為禁止行為。經常在蘭道夫街與密西根大道路口乞討的威爾森(Bud Wilson)說，「我已經當了七年的流浪漢，現在靠乞討生活，每天收入大概為20到30元。」他表示，芝加哥對不小心觸犯乞討規定的遊民罰則太重，根據法令，一年內的首次與第二次違法乞討，每次處以50元，如果12個月內犯下第三次錯誤，罰款加倍，「已經遠遠超出遊民可負擔範圍。」</w:t>
      </w:r>
    </w:p>
    <w:p>
      <w:r>
        <w:t>WJ870</w:t>
        <w:br/>
      </w:r>
    </w:p>
    <w:p>
      <w:r>
        <w:t>「2019年冬天將非常寒冷，芝加哥地區會有大量積雪」，2019年「農民曆(Farmers Almanac)」總編輯鄧肯(Sandi Duncan)說，芝加哥和中西部其他地區今冬降雪量可能會高過正常水平，但「老農民曆(Old Farmers Almanac)」和國家氣象局卻提出「今冬傾向暖冬」的預測。1818年起根據數學和天文公式預測天氣的農民曆指出，今年冬天從大陸分水嶺(Continental Divide)到阿帕拉契山脈(Appalachians)，都會比正常還要來得寒冷，2月中旬還會嚴重到「牙齒打寒顫(teeth-chattering)」。鄧肯指出，本季第一場降雪可能在11月，芝加哥地區12月將看到一些嚴重的湖泊效應和冬季雨雪混合跡象，寒流則始於1月並持續到2月，嚴冬之後的春季也會因此推遲。有46年歷史的的「老農民曆」則預測，由於太陽活動減少、太平洋上的厄爾尼諾現象弱，冷空氣不會殘留，所以全國大部分地區的冬季氣溫都會高於正常水平、並降雪量減少，但降雨量多。國家氣象局氣象學家伊茲(Gino Izzi)表示，農民曆的預測沒有科學論文支持，究其內容而言「是一個謎」，無需嚴肅看待任何長期預測，也不需要提前3-5個月預測；他說，暖冬並不意味當季沒有酷寒或極寒天氣，「但目前冬季氣溫高於平均水平的可能性更大」。伊利諾州氣象學家安吉爾(Jim Angel)說，他認為芝加哥出現暖冬的可能性更大，他與伊茲表示，官方預測沒有明確信號顯示芝市是否會受降水影響；安吉爾說，過去厄爾尼諾事件中，由於氣溫升高導致氣候更為乾燥，各方預測會引起降雨而非降雪，然而「一場冬季暴風雪就讓此說法不攻自破」。</w:t>
      </w:r>
    </w:p>
    <w:p>
      <w:r>
        <w:t>WJ871</w:t>
        <w:br/>
      </w:r>
    </w:p>
    <w:p>
      <w:r>
        <w:t>芝加哥市府、泊車軟件公司「SpotHero」與谷歌旗下的「Waze導航」合作，計畫於下周在芝加哥5哩長的威克大道(Lower Wacker Dr)地下通道，安裝信標(Waze Beacons)，屆時Waze應用程序用戶就不會因GPS導航信號微弱而迷路。「Waze Beacons」項目由SoptHero投資1.5萬元、芝加哥交通局安裝、Waze提供知識產權，新安裝的400多個信號設備可向司機的手機發送信號，當他們在地下通道使用藍牙或「Waze」應用程序時，這些信標就會替代GPS定位幫助司機導向；包括波士頓、匹茲堡等其他七個城市在過去四到六年中安裝了信標，該裝置無需太多維護。「GPS信號無法到達威克大道(Lower Wacker Dr)地下通道」，Waze Beacons項目負責人迪賽內克(Gil Disatnik)指出，司機越來越依賴電子導航出行容易失去方向感，若開車進入隧道導航失靈，他們就會不知所措、減速行駛，「信標可能幫助預防發生這種情況、減少碰撞並改善交通流量」。SpotHero戰略運營副總裁茂絲巴克(Elan Mosbacher)說，由於地下通道信號微弱，許多SpotHero預定周邊停車位的用戶只能取消訂單，「每100呎安裝的400多個信標，可望有效解決這個問題」。「網絡時代的司機為避免迷路會避開導航不工作的路段」，西北大學凱洛格管理學院(Northwestern University’s Kellogg School of Management)創新與創業教授沃爾特(Rob Wolcott)說，很多人第一次在地下通道迷路都感到震驚，他們想不到2018年的導航系統竟不能清楚分辨芝加哥市中心的位置。信標安裝後，芝加哥地區82.9萬名Waze活躍用戶將成為首批受益者，SpotHero則會提示用戶使用Waze導航停車目的地。</w:t>
      </w:r>
    </w:p>
    <w:p>
      <w:r>
        <w:t>WJ872</w:t>
        <w:br/>
      </w:r>
    </w:p>
    <w:p>
      <w:r>
        <w:t>聯邦環保署(U.S. Environmental Protection Agency)指出，位於杜佩琪郡(Dupage)柳樹溪市(Willowbrook)的「施潔國際(Sterigenics International)」，因使用環氧乙烷(ethylene oxide)作為醫療器械殺菌原料，期間所排出的有毒氣體，導致該區居民陷入罹癌風險，估計每1000人中就會有6人可能患癌。芝加哥論壇報(Chicago Tribune)報導，「施潔國際」兩間低矮的工業建築隱藏在柳樹溪市一家目標超市(Target)後面，多年來從事燻蒸醫療器械、藥品及食品的殺菌服務，聯邦24日公布的一項最新研究發現，該公司引發的毒空氣污染，導致附近居民罹患癌症風險的比率，較全美平均水平高出九倍以上。2017年，「施潔」工廠因周圍七個區的癌症風險過高，就已引起環保署關注，經過調查除發現該區罹癌風險過高外，還發現該公司自2011年起，轉由伊州州長朗納也持有的私募股權公司「GTCR」擁有，朗納於2012年退出公司投入公職選舉。柳樹溪市共有1.9萬人居住在工廠一哩範圍內，包括四所學校和一個日托中心。環氧乙烷是化學品工業生產中的關鍵成分，數十年來也被用作熏蒸劑、消毒熱敏性醫療設備及其他產品，這種易揮發、易吸收的化學物質自1985年列入聯邦致癌物名單；2016年12月，聯邦環保署發布重評報告顯示，環氧乙烷會導致乳腺癌、血癌等病症。環保署密切關注「施潔」並測量附近居民區的環氧乙烷水平後發現，杜佩琪郡東南區的癌症風險可能比預估更高，每1000人中就有6人可能患癌症。芝加哥伊利諾大學職業與環境醫學研究院奧利斯(Peter Orris)說，這一結果令人「咋舌」，醫院應停止使用環氧乙烷作為消毒劑。「施潔」母公司發言人指出，環氧乙烷是保護患者免受細菌感染致死的「關鍵步驟」，公司高管還在評估這份最新公布的研究結果，並按照環保署要求於7月安裝了減少工廠污染的新設備。</w:t>
      </w:r>
    </w:p>
    <w:p>
      <w:r>
        <w:t>WJ873</w:t>
        <w:br/>
      </w:r>
    </w:p>
    <w:p>
      <w:r>
        <w:t>●一年一度的爵士音樂節即日起到9月2日，在芝加哥文化中心、千禧公園等多個場地推出，今年的芝加哥爵士音樂節屆滿第40年，包括路易斯(Ramsey Lewis)、87歲的爵士老將杭特(Alberta Hunter)等，都將在這場盛會中獻藝，活動免費入場，詳情可查詢www.jazzinchicago.org。美國龍蝦節 周末暢食●美國龍蝦節(The Great American Lobster Fest)即日起至2日中午12時至下午10時在芝加哥海軍碼頭(Navy Pier)登場，屆時來賓不僅能品嘗從東海岸空運過來的鮮活龍蝦，美味套餐還包括素食菜餚玉米棒、土豆、晚餐卷等，門票34元起，地址在： 600 E Grand Ave, Chicago, IL 60611，詳情可上網：www.americanlobsterfest.com/。蘋果酒搭漢堡 滋味無窮蘋果酒搭迷你漢堡節(Cider &amp; Sliders Festival 2018)即日起至2日在芝加哥湖景區(Lakeview)舉辦，作為精釀行業的主導，蘋果酒的口味變幻多端，屆時來賓不僅可以品嘗50多種蘋果酒和標誌性的迷你漢堡，還有現場音樂和兒童娛樂區，地址在：3500 N. Lincoln Ave., Chicago,IL。詳情可上網：www.chicagoevents.com/events/cider-sliders-festival/。(記者董宇)</w:t>
      </w:r>
    </w:p>
    <w:p>
      <w:r>
        <w:t>WJ874</w:t>
        <w:br/>
      </w:r>
    </w:p>
    <w:p>
      <w:r>
        <w:t>芝加哥公立學校系統(CPS)約130名員工接受背景調查時，因無法提供「足夠信息」而丟掉工作。CPS表示，這130名員工包括9名教師、35名助教以及多名代課人員及小時工，此外，另有124名員工，因未更新指紋及背景調查，遭學校禁止工作且未恢復職位。根據芝加哥論壇報(Chicago Tribune)，員工背景調查不完善，可能會令CPS學生接觸到有性侵兒童犯罪史的教育工作者，CPS在爆發了一系列校園性侵案後，宣布展開這項「重新調查所有員工」行動，希望為學生提供更多保護。CPS表示，6.8萬名學校員工、商販及學校志願者，已通過這項調查，但另有27名教練、200多名商販和志願者，因無法提供足夠的個人詳細背景信息而被禁止工作。學區以伊州隱私法為由，拒絕透露被撤職的工人和志願者身份、所在學校，以及導致解雇或辭職的背景調查信息的原因。「舉手(Raise Your Hand)」教育倡導組織專員比格斯(Jennie Biggs)說，這份訊息應該透明化，但執行起來很難，他認為被解雇的原因是私人問題，官員必須遵守伊州法律、保護隱私。「但若我是運動員的家長，我就想知道未通過背景調查的教練有哪些」，他說，解雇他們未必能解決潛在問題，家長都想知道把小孩託付給哪些人看管。芝加哥教師工會發言人沙基(Jesse Sharkey)表示，大多數員工被解雇前必須完成紀律處分程序，但CPS近幾個月沒有提供任何背景調查結果的相關信息；「我們視學生安全為頭等要務」她說，CPS的作法反而讓學生處於危險之中。伊州教育委員會發言人馬修斯(Matthews)說，根據法律規定，涉嫌虐待兒童、忽視兒童的教育工作者如已經辭職或被解雇，學校只需提供有不當行為的教育工作者姓名，無需告知州府董事會為何解雇。</w:t>
      </w:r>
    </w:p>
    <w:p>
      <w:r>
        <w:t>WJ875</w:t>
        <w:br/>
      </w:r>
    </w:p>
    <w:p>
      <w:r>
        <w:t>第一屆美國中西部台灣人生物科技年會，訂於9月8、9日在芝加哥大學舉行，這屆會議邀請李文雄及李亨起擔任學術專題主講人，楊欣晉擔任業界專題的主持人，活動將針對「如何找到學術界教職工作」、「如何找到第一份業界工作」及「如何在業界生存和升遷」進行探討。本次研討會由MTBA 、NATEA - St. Louis 以及芝加哥大學學生會(University of Chicago - Taiwanese Student Association) 主辦。有意報名者，可查詢：www.eventbrite.com/e/mtba-symposium-2018-tickets-46133673058。此外，為集結中西部台灣生物科技方面的人才，在會長施建誠的號召下，成立了美國台灣人生物科技協會(Midwest Taiwanese Biotechnology Association, MTBA)，進一步訊息，可到請上官方網站：www.symposium2018.midwest-tba.org。</w:t>
      </w:r>
    </w:p>
    <w:p>
      <w:r>
        <w:t>WJ876</w:t>
        <w:br/>
      </w:r>
    </w:p>
    <w:p>
      <w:r>
        <w:t>芝加哥「橡樹公園河岸森林高中(Oak Park and River Forest High School)」一名13歲學生，日前在該校集會期間向其他學生及家長發送納粹圖片，被指控傳播有害事物，預計14日出庭候審。橡樹公園河岸森林高中發言人莎莉文(Karin Sullivan)說，該校9日在禮堂舉行「優良傳統(Tradition of Excellence)」大會時，這名學生利用蘋果設備的「隔空投送(Airdrop)」功能，向在場學生及家長發送納粹十字記號圖片，事發後該校師生於11日舉辦了一場反對仇恨(against hate)集會。根據WGN9電台，當次事發前幾天，該校曾三次出現種族主義和反猶太主義塗鴉，學校教室、女生浴室被人畫「White Power」、納粹十字標記，此事一度演發全國關注；莎莉文表示，發送圖片的學生已被控「傳播有害事物」，將於14日於庫克郡少年法庭出庭。此外，威斯康辛州巴布拉市(Baraboo)也熱傳一群高中男生向納粹致敬的照片，當地學區及警方正調查此事。巴布拉學區負責人穆勒(Lori Mueller)表示，照片中60多名男學生身著西裝、有人穿著長筒襪，在索克郡法院台階上舉起右臂，但不是校園活動，學生聚集在一起的原因也無從得知；她說，這張照片似乎是去年春天拍的，但於11日晚迅速在推特上以巴布拉市活動標籤「barabooproud」迅速傳播。「若證實這個手勢是向納粹致敬，當局將採取一切可能的和適當的合法行動處理」穆勒說，巴布拉學區崇尚無仇恨，尊敬所有種族、膚色、宗教、信仰、性別、性取向、性別認同、國際或血統的居民。波蘭紀念二戰期間納粹兩個集中營喪生者的「奧斯威辛-博肯諾紀念博物館(Auschwitz-Birkenau Memorial and Museum)」在推特上批評這張照片說，「我們每天努力學習的目的，就是要解釋仇恨意識形態上升有哪些危險」。</w:t>
      </w:r>
    </w:p>
    <w:p>
      <w:r>
        <w:t>WJ877</w:t>
        <w:br/>
      </w:r>
    </w:p>
    <w:p>
      <w:r>
        <w:t>芝加哥社區發展委員會13日宣布，擁有93年歷史的「上城劇院(Uptown Theatre)」將於2019年夏天開始修復，預計投下7500萬元經費，這也將成為芝市歷史上最重大的歷史修復項目之一。修復工程主要由拉馬爾．強森公司(Lamar Johnson Collaborative)負責，公司負責人哈力克(George Halik)說，這筆經費將包括外觀視覺和整體結構方面修復劇院，而門面、內部機械等會有專業諮詢和工程團隊掌舵，期待讓這座具歷史意義的建築重現昔日輝煌。根據修復計畫，靠近北華埠的上城劇院，原本最多可容4100個座位將部分拆除，使可容納人數增加到5800人。劇院內將安裝新電梯，外部工作重點是修復建築的磁磚和特殊土，劇院招牌也會全新更換。芝市表示，7500萬元的預算中，1300萬元來自「稅項增額撥款(Tax Increment Financing District)」，1400萬元融資、300萬元來自「地標基金(Adopt-a-Landmark)」，其餘資金則大部分由「Farpoint and Jam」投資和商業銀行貸款。「上城劇院不僅是一個劇院，還是一個社區的標誌」，芝加哥市長伊曼紐說，修復後的建築將成為該區新的娛樂核心，並促進周邊社區持續發展經濟。自1981年12月9日J. Geils樂隊舉辦最後一場音樂會至今，上城劇院已經空置數十年，經過長期遊說，芝市終於決定修復劇院，同時提供200個短期建設工作崗位、200個長期工作崗位，預計全新劇院將於2021年重新開放。此外，社區發展委員會還將批准一項「支持劇院運作」的項目，以1元出售劇院旁位於勞倫斯大道(1130 W. Lawrence Ave. )的3.1萬平方呎的市屬停車場，將之做為未來劇院專屬停車場。</w:t>
      </w:r>
    </w:p>
    <w:p>
      <w:r>
        <w:t>WJ878</w:t>
        <w:br/>
      </w:r>
    </w:p>
    <w:p>
      <w:r>
        <w:t>芝加哥市長伊曼紐退出明年市長選舉，掀起芝城政壇陣陣波瀾，華埠社區表示，積極保持與市府互動，主動爭取權益與建設，這樣不論誰當市長，都能確保華埠不會從發展名單缺席。芝城華商會會長徐佐寰表示，伊曼紐任期內，推動並落實多項華埠重大建設，對社區幫助大，他說，任期到明年5月的伊曼紐，協助興建全新的華埠圖書館、譚繼平公園的祖諒活動中心、船屋，目前正在施工的永活街拉直拓寬計畫，也獲得伊曼紐支持。時常有機會與伊曼紐接觸的徐佐寰說，距離明年2月26日舉行的市長選舉還剩下約半年時間，伊曼紐退選後，要從目前至少12位參選人中，選出最適合的新市長，是選民現階段最迫切的課題，徐佐寰表示，了解中華文化與華人傳統，並重視華埠發展的候選人，是華裔選民關注重點。華埠更好團結聯盟主席陳增華說，伊曼紐宣布退選「很意外，但不需要反應過度」，陳增華表示，幾十年來，華埠從經驗中學到，如果要華埠發展繁榮，必須與市府保持密切互動，積極聯繫，才有好的成果。「政治人物來來去去很正常」，陳增華說，華埠社區的未來，還得靠「自己爭取」，而非把希望放在單一市長或民意代表身上。推動華人參政不遺餘力的陳增華表示，下屆市長的合適人選，「是否有辦事能力與經驗」、「是否有能力處理人際關係與合作協調」，是選民應該留意之處。他建議選民保持「成熟與理智」，花時間了解每一位候選人的背景、政見，不要光看製造出來的「形象」，才能真正「選賢與能」。</w:t>
      </w:r>
    </w:p>
    <w:p>
      <w:r>
        <w:t>WJ879</w:t>
        <w:br/>
      </w:r>
    </w:p>
    <w:p>
      <w:r>
        <w:t>美國無國界教育組織的教育實訓專案「總統青年領袖夏令營」，日前在愛阿華州德美茵市落幕，華裔學生藍以青(前左六)於營隊中表現傑出，獲頒「未來領袖獎學金」2000元。即將進入華盛頓-李大學(Washington &amp; Lee University)的藍以青，高中時期各方面都有出色成績，她的「斑馬魚基因變異」研究，獲得2018年英特爾國際科學與工程大獎細胞與分子生物系列組第四名。她還經常作為華人協會義工，幫助國際學生學習，為華人協會義賣籌款、服務社區。美國無國界教育理事會執行主席燕曉哲說，無國界教育創辦12年來，幫助學生拓寬視野、培養吃苦精神和自信自立，藍以青堅持不懈的精神，是未來華人領袖的成功基石。(圖與文：記者薛峰)</w:t>
      </w:r>
    </w:p>
    <w:p>
      <w:r>
        <w:t>WJ880</w:t>
        <w:br/>
      </w:r>
    </w:p>
    <w:p>
      <w:r>
        <w:t>2014年10月20日，芝加哥警察戴克(Jason Van Dyke)向17歲非裔青少年麥克唐納(Laquan McDonald)連開16槍，迫使當時芝加哥警局局長麥卡錫(Garry McCarthy)辭職下台；疑「故意」壓住警方監視影片，以確保2015年市長勝選的伊曼紐，在此案開庭審理前夕(5日)，意外宣布退選。芝加哥治安從「連開16槍」案發後，一步步惡化，事件發生後，伊曼紐疑為了保住市長席位，刻意將警方拍攝的案件影片，隱瞞到2015年4月7日第二輪市長選舉投票塵埃落定，後於2015年11月因法官要求才公開。殘酷影片公開後群情譁然，一波波抗議芝加哥警察執法不公的示威行動此起彼落，擋不住強大輿論與民眾壓力，伊曼紐在2015年12月，要求麥卡錫辭職負責，希望藉此重建民眾與警察間的信任。無奈此舉為時已晚，伊曼紐明顯偏向選票屈服的作法，讓基層警員對整個工作環境非常失望，「既要應付上層給予的破案壓力，又得對付民間無止盡的謾罵抗議」，曾有資深警員說，「讓人對警察工作無力且倦怠」，警察士氣陷入低迷。警察疲於執法，黑幫趁勢崛起，過去三年多來，芝加哥槍擊案屢創新高紀錄，引發南區民眾的強烈不安，近日更屢屢發起「要求伊曼紐下台」的示威，盡失非裔選民民心的伊曼紐，支持度大幅下挫。除了治安惡化，民怨沖天外，前伊利諾州州長奎恩(Pat Quinn)積極推動「限制芝加哥市長任期為兩任」的提案，也對伊曼紐尋求第三次連任市長，帶來阻礙。奎恩此提案，獲得數萬民眾簽署支持，儘管芝加哥市府方面再三嘗試阻擋，但此案列入11月芝加哥市民公投選項的機率很大，一旦投票通過，已經擔任兩屆市長的伊曼紐來說，等於不戰而敗。一開始以「硬漢」形象獲得支持的伊曼紐，個性強硬不親民也成了他近年備受批評的特質，或許趁這次退選後，重新沉澱出發，對芝加哥市民、對他自己，都是最好的結局。</w:t>
      </w:r>
    </w:p>
    <w:p>
      <w:r>
        <w:t>WJ881</w:t>
        <w:br/>
      </w:r>
    </w:p>
    <w:p>
      <w:r>
        <w:t>開學季到來，對於學生占全市總人口20%的波士頓，學生族群搬入給城市帶來新的活力，對從交通到商業等都有相當大影響。今年9月第一周，預計將有13.6萬學生搬入波士頓地區，將給交通帶來巨大壓力。波士頓環球報報導，波士頓市共有29所高校，在搬家周，波士頓部分地區所受影響將相當顯著，如波士頓大學學生搬入校園附近，每年都造成波士頓主要幹道共富大道(Commonwealth Avenue)和Storrow Drive擁堵。根據波士頓規畫和發展局數據顯示，波士頓地區共有超過13.8萬名本科和研究院學生，另有1.6萬名社區學院學生，意味著將增加如此大批人口乘坐地鐵、開車上路、買咖啡、就餐和兼職或實習工作等。波士頓市府2016年資料顯示，市內高校東北大學學生人數最多，達3.3萬；波士頓大學居次近2.8萬，波士頓學院以1.4萬學生排第三；另外，約43%學生居住在波士頓市內，包括3.5萬名住校，另有4.4萬名租房住校外。根據搬家租車公司U-Haul總部數據，勞工節周末將有2000輛該公司搬家卡車上路，其中部分還將進行多個搬家行程；波士頓地區目前有六個U-Haul出租地，分為位於波士頓、劍橋、薩莫維爾(Somerville)、洛克斯百瑞(Roxbury)和麥德福德(Medford)。波士頓市府近日多次提醒，搬家卡車不能開上Storrow Drive；該道路上的天橋高度較低，過高的卡車容易撞上；去年9月到今年8月，至少有四輛卡車撞上天橋。</w:t>
      </w:r>
    </w:p>
    <w:p>
      <w:r>
        <w:t>WJ882</w:t>
        <w:br/>
      </w:r>
    </w:p>
    <w:p>
      <w:r>
        <w:t>美國首位華裔總統參選人楊安澤日前訪問芝市，他本著「人性至上」的選舉理念，宣揚人性資本主義、自由紅利、全民健保三大關注重點，獲得在場人士熱烈支持。計畫2020年參選總統的楊安澤，在聯豐集團協辦的見面會中提出，川普執政後最低時薪標準沒有提升，但生活、醫療、教育卻增加，「國家資源應用於幫助每個人，包括提升公民健康水平、高等教育人才比率、商業等」。➤➤➤楊安澤：給國際學生發綠卡 不會搶美國人工作「人性資本主義以人民幸福治理國家」楊安澤說，資本主義創造了財務和科技，但企業過分重視利潤和財富，忽略健康、工作滿足感、成就感等；他指出，儘管各國以國內生產總值(GDP)衡量經濟，幾乎不會有人一早起床就因為GDP而興奮，國家應更關注國民的生活滿意度、治安、教育、社會流動性等人性化指標。楊安澤說，機器人、自動化可能帶來的失業問題愈來愈嚴重，但執政者無人提出解決方案，所以他在責任感驅使下參選美國總統，將「自由紅利」的解決方案付諸實際，即全美18到64歲公民，每人每月發放1000元基本生活費。楊安澤指出，亞馬遜、蘋果、谷歌等大企業在自由紅利制度下無法避稅，每年經濟增長至少13%，所以國家有能力支持這項開支；「試想社區的每個人每月都有1000元，可以做想做的事」他們不再擔心付不起帳單，身心更健康、增進人際關係，還可用這部分錢創業、推動經濟發展。「很多人不換工作、不創業是因為顧慮醫保有變」楊安澤說，若失去醫保許多人無法擔負高額醫藥費，若實現全民健保、統一保金，所有國民都享受優質的醫保，想換工作的人和創業者也不再需為此煩惱。</w:t>
      </w:r>
    </w:p>
    <w:p>
      <w:r>
        <w:t>WJ883</w:t>
        <w:br/>
      </w:r>
    </w:p>
    <w:p>
      <w:r>
        <w:t>芝加哥市長伊曼紐宣布放棄競選連任後，12名市長候選人隨著進入新階段的角逐。本報整理了12位參選人的基本資料如下：●前芝警察局局長麥卡錫：以「治安為重」，提出部署更多警力、延長警務工作時間、尋求社區合作等方案來改善治安。●芝加哥校長協會主席羅伊拉瑞維爾(Troy LaRaviere)：支持移民、打擊偏見，他的政見包括投資人民、提高生活水平、良好醫療保健。●30歲的科技企業家葛利芬(Neal Sales-Griffin)：畢業於西北大學，經營的「CodeNow」是教授適齡兒童編程的非營利組織，父親是非裔、母親為菲律賓、墨西哥及洪都拉斯混血，他想加強心理健康及教育，改善治安、重建民眾信任。●庫克郡書記官布朗(Dorothy Brown)：曾在2007年參選時輸給了當時市長戴利(Richard M. Daley)，過去兩年布朗因涉嫌「賣官」遭調查，迄今該辦公室已有一名高級官員遭起訴和定罪。●社區活動家格林(JaMal Green)：創建包容性社區、重建鄰里學校、設立小企業諮詢部門、增建心理健康中心。●商人威爾森(Willie Wilson)：安全社區、不再增加房產稅、重新開放已關閉學校、娛樂性大麻合法化、支持庇護城市、打擊警員暴力、廢除闖紅燈拍照。●芝加哥公校前總監瓦雷斯(Paul Vallas)：爭取建設社區優質學校、經濟機會平等、改善和維護城市基礎設施、充分培訓和監督警員、確保社區安全。●科茲拉爾(John Kozlar)：來自橋港區的他，主張保障芝公校教師學生工作及受教育權利、增加巡警數量、增加城市收入、為芝市創造就業。●德堡大學(Depaul Uni.)政治系學生羅尼(Matthew Roney)：建立「花園黨(Garden Party Candidate)」，推動住房、教育、經濟發展、健康、文化和公共安全等集體利益。●芝加哥警局董事會主席萊特夫特(Lori Lightfoot)：注重教育，挖掘人才，確保社區安全，提高學校質量，解決暴力。●活動家恩雅(Amara Enyia)：擁有博士學位的她，主張公平競經濟投資、優質教育、終結腐敗。●伊州前助理檢察官小喬伊斯(Jerry Joyce Jr.)：為伊州參議員喬伊斯(Jeremiah Joyce)之子，喬伊斯與芝前任市長戴利(Richard M. Daley)關係緊密，小喬伊斯主打恢復芝城「法律和秩序」。</w:t>
      </w:r>
    </w:p>
    <w:p>
      <w:r>
        <w:t>WJ884</w:t>
        <w:br/>
      </w:r>
    </w:p>
    <w:p>
      <w:r>
        <w:t>●麵包和玫瑰遺產節：將於3日(周一)上午11時半至下午6時在勞倫斯北部公園舉辦。這個勞工節露天藝術和音樂是為了紀念本地區多文化和豐富勞工歷史，將設三個舞台帶來表演、還有社區攤位、歷史步行之旅、歷史遊覽車、紀念儀式、美食區、兒童遊玩區和現場教育展示等。活動免費。地址：Campagnone (North) Common, 200 Common Street, Lawrence, MA 01840。奧斯頓美食之旅 名廚分享技藝●奧斯頓美食品嘗與社區公共藝術之旅：將於1日(周六)下午1時半至4時在奧斯頓舉辦。屆時將可品嘗到本地餐廳帶來的美食和欣賞具本地特色的公共藝術，本地名廚和藝術家將現場分享技藝和背後故事。門票65元。地址：Harvard and Brighton Ave., Allston, MA 02134。查詢可上網www.bitesofbostonfoodtours.com。奧斯頓聖誕節 路邊家具任取●奧斯頓聖誕節：將於9月1日(周六)至3日(周一)在奧斯頓及全波士頓地區展開。約有70%的波士頓地區房租合同從9月1日開始更新，成千上萬的奧斯頓及波士頓、劍橋和薩默維爾市將有新住客搬入。與此同時，從空調、沙發、遊戲、家具和電器等各式各樣的閒置家居用品都會被放在路邊，任何人都可拿取，因而被稱為「奧斯頓聖誕節」。活動免費。查詢可上網www.facebook.com/AllstonXmas/。(記者劉晨懿之)</w:t>
      </w:r>
    </w:p>
    <w:p>
      <w:r>
        <w:t>WJ885</w:t>
        <w:br/>
      </w:r>
    </w:p>
    <w:p>
      <w:r>
        <w:t>芝加哥歷史悠久的「東方劇院(Oriental Theatre)」將於2019年更名，劇院的資產擁有者倪蘭德(James L. Nederlander)為紀念亡父，計畫以其名字重新將劇院命名為詹姆斯．倪蘭德劇院(James M. Nederlander Theatre)。1926年成立的東方劇院，目前坐落在芝加哥環區(Loop)蘭道夫大街(24 W. Randolph St.)，1998年經加拿大經紀人德拉賓斯基(Garth Drabinsky)修復後，命名為東方劇院福特表演藝術中心(Oriental Theatre Ford Center for the Performing Arts)，可容納2243人的東方劇院以「異國情調」裝飾著名，充滿南亞風情。如今「東方」一詞隱射為居高臨下、冒犯等含義，而劇院的宗旨是帶勤奮工作的芝加哥人進入奇幻王國，芝加哥百老匯董事長瑞澤恩(Lou Raizin)說「這是改名的好理由和正確做法」。芝加哥百老匯為「倪蘭德集團(Nederlander Organization)」所有，該集團是一家著名娛樂家族企業，多年來在芝加哥、紐約、底特律等城市擁有數家劇院，集團總裁小倪蘭德是已故老倪蘭德(James M. Nederlander)的兒子，東方劇院改名後，將成為該集團首次在芝加哥以家族名義命名劇院。「這次更名對我父親意義重大」小倪蘭德說，他看到父親以祖父之名命名劇院時激動萬分，所以他也十分期待可以在芝加哥劇院冠父親之名；老倪蘭德於2016年去世，享年94歲，生前他一直參與百老匯活動及巡迴演出。劇院計畫2019年更名，倪蘭德集團需要重新設計燈箱標誌，並獲得相關機構的批准，具體日期尚待公布。</w:t>
      </w:r>
    </w:p>
    <w:p>
      <w:r>
        <w:t>WJ886</w:t>
        <w:br/>
      </w:r>
    </w:p>
    <w:p>
      <w:r>
        <w:t>「世界華僑總會」28日在帝苑大酒樓舉行成立典禮，300位僑界人士見證；「華僑協會總會」理事長黃海龍専程到波士頓，主持成立典禮暨授旗儀式。黃海龍在成立典禮大會闡明，「華僑協會總會」宗旨是「尊崇國父孫中山先生，奉行三民主義，支持中華民國，以聯合海內外同胞，互相合作，協力發展華僑專業，促進國內建設，協和各民族各友邦」。他說，以凝聚全球華人華僑力量，以「人人為我,我為人人」為目標；76年歷史的「華僑協會總會」和新成立的「世界華僑總會」將牽起海內外同袍的手，共同致力於華僑事業。在授旗儀式中, 黃海龍將「世界華僑總會」旗幟交予新任理事長黃立輝；旗幟書寫，「世局繽紛詭變仍乾坤永固, 華僑傳承創新長砥柱中流」。會中頒發「僑光獎章」暨證書予名譽理事長黃官羨，表彰其長期為僑社公益的貢獻。十多年前曾擔任僑教中心主任的黃海龍近日重臨波士頓僑社，先後拜訪中華公所、中國國民黨波士頓分部、黃氏宗親會、至孝篤親公所等僑團，受到熱烈歡迎。「世界華僑總會」組織職員名單：名譽理事長黃海龍、黃官羨；理事長黃立輝；副理事長阮鴻燦、黃周麗桃、李銳浩和陳任卓。</w:t>
      </w:r>
    </w:p>
    <w:p>
      <w:r>
        <w:t>WJ887</w:t>
        <w:br/>
      </w:r>
    </w:p>
    <w:p>
      <w:r>
        <w:t>夏令營「慈濟．璞石瘋一夏」日前進行五天課程培訓和成果展示，今年新加入品格涵養的慈濟人文課程，延續夏令營鼓勵學生發揮創新創意傳統。璞石中華文化工作室舉辦的「瘋一夏」夏令營向來關注每一位學員的獨特性、力求新穎的創意，今年與波士頓慈濟人文學校合作，增加多元性；為期五天課程包含創造性舞蹈、戲劇、扯鈴、皮影戲、靜思花道、茶道、手語律動及蔬食環保等。在胡俞伶老師的創造性舞蹈課程上，用中國武功與想像力訓練引導孩子們自己設計動作，面對自己以及駕馭肢體語言的自信。戲劇課程由路永宜和於慧蘭兩位資深戲劇老師指導，依照年齡分組進行「三打白骨精」的劇本導讀與表演練習；中國古老劇種之一的皮影戲，在許淑芬老師的帶領下，承襲優良傳統兼具創作生動有趣的劇情。蔬食環保課程由慈濟志工蕭惠菁設計，茹素多年的她，精心規劃的蔬食料理，讓學員自己動手做，從點心到主食，不僅增加料理時的樂趣，更讓孩子們了解到粒米盤中飧，得來皆不易的道理。靜思花道、茶道，培養孩子靜心，沿著教室窗台上所擺設的花藝小品是慈濟志工黃素玲，運用自家後院的小花與常綠植物所提供的素材；同樣是慈濟志工的楊美宜與陳裕逢分享了多年品茶的經驗。而慈濟人文學校簡小芳和馮美霞志工的手語律動，用輕快的音樂加上手語動作帶著小朋友手舞足蹈，快樂的氛圍就瀰漫在你我的四周。</w:t>
      </w:r>
    </w:p>
    <w:p>
      <w:r>
        <w:t>WJ888</w:t>
        <w:br/>
      </w:r>
    </w:p>
    <w:p>
      <w:r>
        <w:t>2018年「少年鋼琴才俊」系列鋼琴音樂會，將於9月8日(周六)在勒星頓基督教學校藝術中心舉行。第一場音樂會時間為8日下午5時至6時半，鄭天成、張路路和演奏；第二場下午7時至8時半，溫昕宇、吳其澤、丁美荷和魏洛馨演奏，上述者都師從鋼琴演奏家李帆。免費入場(不需預定)。地址：Lexington Christian Academy，48 Bartlett Ave., Lexington, MA 02420。查詢可洽(617)335-0840，或上網www.yhpa.org。</w:t>
      </w:r>
    </w:p>
    <w:p>
      <w:r>
        <w:t>WJ889</w:t>
        <w:br/>
      </w:r>
    </w:p>
    <w:p>
      <w:r>
        <w:t>安城麻州大學(UMass Amherst)近日在科學報告(Scientific Reports)學術期刊發表的研究顯示，良好的夜間睡眠很重要，但白天小睡也是學齡前兒童處於最佳身體狀態所必須的。證據表明，午餐後讓學齡前兒童午睡對於他們的認知和情緒發展有益。參與該研究的Merrimack學院心理學副教授Lauri Kurdziel說，由於學齡前兒童開始不愛睡午覺，同時正是學習反抗的年齡，因而讓他們睡午覺可能會是一種挑戰。該團隊通過對49名3至5歲兒童展示與情緒相關的圖片進行研究發現，這些兒童白天小睡，同時晚上也睡得很好時記憶力會改善；有時在第二天能夠記起在小睡後未能記得的圖片。該研究結果顯示，兒童大腦在白天小睡和夜間睡眠時，都在處理當天的經歷。領銜該研究的麻州大學心理和大腦科學副教授Rebecca Spencer說，睡眠就像是一個閘門，給成長和學習中的大腦釋放壓力。他說，兒童一天中會有很多情緒經歷，逐漸累積會變得更煩躁，特別是當他們不午睡的情況下；此研究數據顯示，午睡時大腦開始處理這些情緒經歷，降低情緒壓力，加上夜間良好睡眠，可達到更好的情緒管理效果。他說，雖然很多研究結論顯而易見，但是很多缺乏數據支持；對於成人和兒童，常會想若沒睡好可晚些補覺，但實際上規律的小睡和每晚睡眠時間才是獲得最大睡眠功效的方式。</w:t>
      </w:r>
    </w:p>
    <w:p>
      <w:r>
        <w:t>WJ890</w:t>
        <w:br/>
      </w:r>
    </w:p>
    <w:p>
      <w:r>
        <w:t>麻州初選將於9月4日舉行，投票站在當天早上7時至晚上8時開放；由於正值勞工節假期結束，專家提醒，可能會影響投票率。據WBUR報導，麻州州務卿加爾文(William Galvin)預計，整個麻州將有超過70萬選民參與4日投票。今年共有449萬麻州選民登記參加初選，而投票率估計在15%左右；其中45萬-50萬人會參與民主黨初選，共和黨預計20萬人投票。據市府資料，波士頓共有40萬3560名選民登記，其中20萬6148人登記為民主黨，2萬3893人為共和黨，另有17萬2365選民沒有登記任何黨派。四年前初選，55.6萬選民參與民主黨初選，16萬參與共和黨；兩年前，31.3萬民主黨選民投票，24.1萬共和黨人。加爾文說，今年投票率較難預計，他通常按照提前投缺席選票人數來估算最後的投票率；兩年前和四年前民主黨缺席選票數約2.6萬，而今年截止於30日，就達3.5萬；但加爾文並不認為今年會有很高投票率，只是更多人預計無法在勞工節後來投票。加爾文今年也將參選連任，其初選對手、波士頓市議員扎克姆(Josh Zakim)指其刻意選擇此日子壓低投票率，通常低投票率對想連任者有利。不過，加爾文不認為4日投票會大幅影響投票率，因為大部分學校已開學，家庭生活進入正常軌道，通常不會勞工節遠行；他舉例，2007年國會議員Marty Meehan特別選舉就曾在勞工節後一天舉辦，當時投票率很高。波士頓麻州大學政治學副教授Erin OBrien說，通常初選投票率就很低，而今年投票日的選擇，無疑雪上加霜；她說，那些將初選設在夏季的州曾出現10%的投票率，而此次麻州有可能降至個位數 。安城麻州大學政治學教授Ray La Raja也不認為這是一個初選好時機，他認為平時對政治關注不多的人不會在勞工節後一天去投票。波士頓選舉部分投票站將提供中文、西語、越南語、海地語和俄語等多語言工作人員或雙語選票，共有1500人工作在255個選區的155個投票站。查詢投票資訊可上網boston.gov/elections。</w:t>
      </w:r>
    </w:p>
    <w:p>
      <w:r>
        <w:t>WJ891</w:t>
        <w:br/>
      </w:r>
    </w:p>
    <w:p>
      <w:r>
        <w:t>波士頓地區7月房屋和公寓銷售數量較上月增長，但待售房屋數量也逐月增加，同時部分買家擔憂房價漲勢到頭，或因當前高貸款利率而處於觀望態度；絕大多數房產專家不認為波士頓房價將陡降，更傾向於平穩發展。據波士頓環球報報導，過去幾年，波士頓房產庫存緊缺和需求猛漲，將房價一度推高到歷史新紀錄，然而隨著夏季房產旺季逐漸退去，買家市場壓力稍微緩和。根據大波士頓房產經紀人協會數據顯示，7月房屋銷售數量比去年同期增長6%，為本年度第二個增長月；新待售房屋數量連續四個月增長；7月單家庭房屋中位數為64萬7680元，比去年同期增長7.7%，待售房屋在市場停留時間平均為40天。該協會主席說，上述數據預示房地產市場在過去幾年完全傾向於賣家後，當前正緩慢趨於正常發展。與波士頓類似的西雅圖和丹佛房市當前已經顯示出到達頂端跡象，房價增長緩慢，庫存開始累積；而部分本地區買房者擔憂這一趨勢將發展到波士頓。Redfin公司經紀人表示，需求已略有下降，部分原因是有些買家擔憂當前是在市場最高峰時買入，他們看到加州和西雅圖的情況，擔心下一步會來到波士頓。另外，自上個夏季以來，貸款利率增長了約半個點，本周麻州30年貸款利率為4.43%，去上周稍有下降；15年利率為3.86%，稍上升。不過，由於當前本地就業強勁、新房建設較為緩慢，同時大批人口進入買房高峰年齡，只有極少數房產專家預計本地房產需求會大幅下降，或者預測近期房價將陡降。</w:t>
      </w:r>
    </w:p>
    <w:p>
      <w:r>
        <w:t>WJ892</w:t>
        <w:br/>
      </w:r>
    </w:p>
    <w:p>
      <w:r>
        <w:t>波士頓在全國行車情況排名中往往居於後段，麻州駕駛素有「Masshole」的聲名；然而根據保險公司Allstate的最新研究，全國最糟駕駛城市現歸屬巴爾的摩，波士頓退居第二名。根據Allstate報告數據，波士頓平均保險索賠3.9年一次，而全國平均水平為十年一次；波士頓突發交通事件的頻率也較高，每1000哩25.7次，而全國平均是19次。排在波士頓前面的巴爾的摩市上述兩個數據，平均保險索賠3.8年一次，每1000哩29.3次突發事件。德州Brownsville在該排行榜成為最佳駕駛城市，平均13年才有一次保險索賠。對於波士頓糟糕的駕駛環境，高峰時段交通擁堵和公共交通時常出故障都是其中原因，常見惡劣駕駛行為包括：拒絕在人行橫道避讓行人、占據自行車道、亂停車占道、環島不按次序行進、不使用方向燈等。</w:t>
      </w:r>
    </w:p>
    <w:p>
      <w:r>
        <w:t>WJ893</w:t>
        <w:br/>
      </w:r>
    </w:p>
    <w:p>
      <w:r>
        <w:t>麻州初選將於9月4日舉辦，選舉席位包括麻州參議員、國會議員、州長、副州長、州務卿、總檢察長、州參眾議員、地區檢察官和市議員等；其中第三區和第七區國會議員席位、州務卿和薩福克郡地區檢察官民主黨競爭激烈，備受關注。第七區國會席位民調接近，現任卡普卡諾(Michael Capuano)將面對現為波士頓市議員的普斯莉(Ayanna Pressley)的挑戰； 66歲的卡普卡諾進入國會20年，44歲的普斯莉八年前成為波士頓市議會首個有色人種市議員，兩人都連任至今；此區覆蓋波士頓華埠地區，兩位參選人近期多次到華埠拉票。今年參選人數最多的席位是第三區國會席位，前議員Niki Tsongas離職，共有十名民主黨參選人競爭填補此空缺，包括波士頓市長前韓裔幕僚長高丹尼(Daniel Koh)等；勝者將在大選面對共和黨和獨立黨各自參選人Rick Green和Mike Mullen。今年大選共將決定九個麻州地區國會議員席位。本次初選另一激烈競爭在州務卿選舉，從1995年就擔任州務卿的加爾文(William Galvin)首次面臨初選挑戰者，這次連任兩屆波士頓市議員的扎克姆(Josh Zakim)發起挑戰，聲稱是時候改變了。麻州參眾議會席位中，因丈夫醜聞而下台的參議會長Stan Rosenberg、去世的眾議員Peter Kocot，以及退休的眾議員John Scibak和Stephen Kulik留下的席位爭奪，也受到當地選民關注。薩福克郡地區檢察官康利(Daniel F. Conley)早前宣布不再參選，其助理檢察官、亞非裔的Linda Champion與其他五名民主黨參選人Evandro Carvalho、Gregory Henning、Rachael Rollin和Shannon McAuliffe參加初選。謀求連任的麻州國會參議員華倫(Elizabeth Warren)無同黨派對手，不參加初選，但在共和黨有三名參選人對此席位發出挑戰，分別是麻州眾議員Geoff Diehl、前羅姆尼政權官員Beth Lindstrom和投資經理John Kingston。州長貝克早前民調以近70%的支持率成為全國最受歡迎州長，此次初選，他將面對來自社會活動家、牧師Scott Lively挑戰；在民主黨方面，曾為前州長派屈克工作的Jay Gonzalez和環境學家Bob Massie。副州長在民主黨初選有兩位參選人，分別是Quentin Palfrey和Jimmy Tingle。</w:t>
      </w:r>
    </w:p>
    <w:p>
      <w:r>
        <w:t>WJ894</w:t>
        <w:br/>
      </w:r>
    </w:p>
    <w:p>
      <w:r>
        <w:t>25區區長蘇禮仕宣布放棄角逐連任，根據芝加哥選舉委員會紀錄，現有五位參選人登記並繳交了選民連署名單，而其中兩人目前支持度不足，且至今沒有展開任何競選活動，預料退出選舉機率相當高，因此25區區長選戰，將由杜明傑(Hilario Dominguez)、盧漢士(Byron Sigcho-Lopez)、艾瑟維多(Alex Acevedo)三人競逐。杜明傑之前是一位老師，後來則擔任社區活動組織者，尤其投入皮爾森社區與華埠的各種活動，目前包括伊州第4區國會眾議員當選人葛西亞(Chuy Garcia)、馬靜儀、蘇禮仕等重量級民意代表，都先後表態支持杜明傑，馬靜儀提到，杜明傑非常專注社區事務，且盡心盡力協助爭取社區權益；葛西亞則肯定杜明傑參與的Unite 25，是一個深入社區的草根性的組織。對區長選舉企圖心強的盧漢士，是前皮爾森聯盟(Pilsen Alliance)的總幹事，他過去幾年，十分投入推動「建立與保存平價住屋」運動，他宣稱將為小企業主及屋主爭取公平徵稅，盧漢士的另一半為華裔，因此他早早推出了中文傳單。艾力克斯．艾瑟維多相信華埠選民並不陌生，四年前他曾出馬爭取由其父親艾瑟維多(Edward Acevedo)留下的伊州第二區州眾議員席次，不過，他後來以微幅差距落敗，該席位由當時首度參選的華裔馬靜儀取得後，曾一度傳出艾力克斯兄長致電大罵25區區長蘇禮仕未協助站台的醜聞。根據選委會訊息，目前有211位參選人，角逐芝加哥50位區長席次。此外，市級選舉的其他職位參選人，還包括芝加哥書記官、芝加哥財務長等，為芝加哥第一位亞裔區長的47區區長帕瓦爾(Ameya Pawar)則將參選其中財長職位。</w:t>
      </w:r>
    </w:p>
    <w:p>
      <w:r>
        <w:t>WJ895</w:t>
        <w:br/>
      </w:r>
    </w:p>
    <w:p>
      <w:r>
        <w:t>波士頓雜誌31日發布大波士頓地區最佳公立高中年度排行，按照SAT成績、班級規模和AP準備等標準，評比麻州495號州際公路內的公立高中。多福-夏爾本地區(Dover-Sherborn Regional)高中排名第一，該校從2013年起一直是第一名，現有665名學生，畢業率為99.4%。麻州綜合評估系統測驗(MCAS)成績優異，在閱讀、數學和科學科目中，十年級學生達標及以上成績者分別占100%、99%和99%；SAT讀寫平均成績達640分，數學為645分。同時，學生老師比例也是重要考量之一，班級規模小排名更靠前，多福-夏爾本地區高中平均每個班15.7個學生，師生比例為11.5。波士頓雜誌此排行使用的是麻州中小學教育署150所學校的數據，不包括特許學校、高度專業化學校和報告信息不足的學校；該雜誌邀請巴布森學院(Babson College)數學資源中心主任George Recck進行排行分析計算，他根據各校的數據和整體平均水平對比，按照標準化值百分比權重來建立每個學校總體得分，從而確定排行名次。進入前十名的公立高中還包括，康科德-卡萊爾(Concord-Carlisle)高中、衛蘭(Wayland)高中、韋斯頓(Weston)高中、曼切斯特艾薩斯地區(Manchester Essex Regional)高中、牛頓南(Newton South)高中、夏倫(Sharon)高中、布朗菲爾德學校(The Bromfield School)、勒星頓(Lexington)高中和艾克敦-博克斯波羅地區(Acton-Boxborough Regional)高中。查詢詳情可上網：www.bostonmagazine.com/best-public-high-schools-boston-2018-chart/。</w:t>
      </w:r>
    </w:p>
    <w:p>
      <w:r>
        <w:t>WJ896</w:t>
        <w:br/>
      </w:r>
    </w:p>
    <w:p>
      <w:r>
        <w:t>芝加哥市級選舉登記與送交連署簽名26日截止，共有21名參選人向芝加哥選委會遞交申請，選委會表示，這次註冊角逐市長職位人數，打破1901年以來的紀錄；不過，其中究竟有多少參選人可以順利「登上選票」，則需等到簽署表格核實並達標，才會有最後定論。包括芝加哥市長、區長等職位的市級選舉，將在明年2月26日舉行，到26日登記最後一天為止，已經有21人送交參選所需的選民簽署名單，接下來的一個月，選委會將進行連署名單核實，根據規定，有意參加市長選舉者，必須提交1萬2500個芝加哥登記選民的連署簽名，才能通過審核成為候選人。一般而言，登記參選者在這段期間，會互相揭發對手的選民簽署造假，或有技術問題，參選人「無所不用其極的想讓競爭者落馬」，將導致最後能夠進入「選票」的人數減少。目前已經登記的21位參選人，包括才剛連任成功伊利諾州審計長的曼多匝(Susana Mendoza)、庫克郡郡長普瑞科溫可(Toni Preckwinkle)、庫克郡巡迴法院書記官布朗 (Dorothy Brown)、伊州州眾議員福特(LaShawn ford)、前聯邦商務部部長戴利(Bill Daley)、律師齊科(Gery Chico)、前芝加哥警察局局長麥卡錫(Garry McCarthy)、前芝加哥公校系統總監瓦拉斯(Paul Vallas)、前聯邦檢察官萊特福特(Lori Lightfoot)、企業家威爾森(Willie Wilson)、前區長費爾瑞提(Bob Fioretti)、科技企業家賽立斯─葛立芬(Neal Sales-Griffin)、律師喬依斯(Jerry Joyce)、社運人士葛林(JaMal Green)、奧斯汀商會主任尹雅(Amara Enyia)、律師柯茲拉爾(John Kozlar)。參選人之一的萊特福特說，不少人都提到「這麼多人參選，實在讓人混淆」，不過，她說，這就是民主的表現，而且多人競爭是好事。根據選委會的紀錄，芝加哥是從1995年開始，將市長選舉改為不分黨派，而且規定如果在2月份的選舉中，拿最高票的兩位市長候選人，得票數不過半時，須在4月份再次投票；不分黨派的選舉推出後，以2011年老戴利市長退休時角逐人數最多，當時有7人參選。1901到1995年間，芝加哥市長需要先選出政黨候選人，再由兩黨代表一決勝負，紀錄顯示，1977、1991、1995的選舉，有四人參選市長；選委會發言人艾倫(Jim Allen)說，這次有21人登記參選，可說是1901年到現在的歷史新高。</w:t>
      </w:r>
    </w:p>
    <w:p>
      <w:r>
        <w:t>WJ897</w:t>
        <w:br/>
      </w:r>
    </w:p>
    <w:p>
      <w:r>
        <w:t>大芝加哥區台灣大學校友會日前為母校90歲舉行慶生活動，包括會長謝邦基(前右四)、駐芝加哥台北經濟文化辦事處處長黃鈞耀(左三)等數十位校友，都出席同慶，活動中還播放了台大校園今昔的照片，熟悉景象勾起大家的青春回憶，校友會前會長林麗淑(前右一)並受邀介紹茶藝、茶道，專業的分析、示範，尤其展現台大人的多才多藝，此外，謝邦基表示，校友會理事會已經通過提議表決，將由吳慕雲(前右三)擔任新一屆會長。(圖與文：特派員黃惠玲)</w:t>
      </w:r>
    </w:p>
    <w:p>
      <w:r>
        <w:t>WJ898</w:t>
        <w:br/>
      </w:r>
    </w:p>
    <w:p>
      <w:r>
        <w:t>無師自通的素人畫家蔡烈輝，即日起在芝加哥文化中心(Chicago Cultural Center)推出「82歲回顧個展」，從早期的寫實人像，到描繪台灣早期景象，再到冥想抽象的畫風，展現多元藝術創作風格，更蘊含他走過生死關頭的體悟，就像近來爆紅的歌曲唱著「人生短短幾個秋」，蔡烈輝說，開心作自己，任意揮灑色彩，才不枉走這一遭。透過杜佩琪學院(College of DuPage)的美術系教授引薦，蔡烈輝個展即起到明年1月11日，在位於芝加哥千禧公園對面的文化中心舉行，展出的27幅畫作，蔡烈輝筆下色彩濃郁、寫景且寫意的作品，吸引許多民眾 駐足觀賞，還有不少人希望買回家珍藏。「我從來沒有學過畫畫，也沒有受過任何訓練」，1971年移民美國前在台灣國華廣告擔任攝影師的蔡烈輝說，到美國後，他還是常常接案子，1985年以前沒有拿過畫筆，「移居異鄉，對許多人事物感受變得深刻，1985年的某天，我突然有畫畫的想法，然後從那時候開始，一畫33年沒有停筆。」1999年從職場退休後，蔡烈輝完全投入繪畫世界，「畫畫的時候，心情特別開心與安靜」，儘管沒有師從任何大師，但他越化越有名，杜佩琪學院邀請他長期擔任美術系講師，2008年更受到芝加哥華僑文教服務中心主任鄭介松力邀，在中心開設「胡塗美術班」至今，十年來，學生遍及大芝加哥區。開朗幽默的蔡烈輝，原本一直專心於寫實畫風，不論是人物、台灣早期菜市場風情等，都相當受到歡迎，他說，多幅描繪台灣早期景象的作品，是他離鄉數十年後的另一種思鄉情懷的表現，沒想到獲得最多共鳴，「曾在紐約畫展時，一位鄉親看到我的菜市場賣菜畫，當場流淚跟我道謝，他說該幅畫作撫慰了他的思念家鄉的心靈」。之後他更專心於類似畫風的創作，直到2015年他返台期間，突然發生嚴重腦溢血，還好及時送醫並開了大刀，才重新活過來，從那之後，蔡烈輝對於繪畫有了新的體悟，「我年紀大了，人生正在與有限的時間賽跑，躺在手術房時，我決定如果我還能作畫，要畫出真正屬於自己的風景，不再受世俗的評價與喜愛侷限」。在鬼門關前繞一回的他，從醫院康復返家的第一天開始，蔡烈輝更珍惜拿畫筆的每一天，也接受杜佩琪教授邀約，積極準備開這場可能是他人生中最後一場大型畫展。此外，病後的他，讓畫畫成為一種冥想與哲學，畫風也從寫實走向抽象，在畫展中展出的三幅抽象畫，也是他最喜歡的新系列創作。蔡烈輝畫展在芝加哥文化中心的文藝復興畫廊舉行，地址77 East Randolph St., Chicago, IL 60602，免費入場，開放時間周一到周六上午9時到下午4時30分。</w:t>
      </w:r>
    </w:p>
    <w:p>
      <w:r>
        <w:t>WJ899</w:t>
        <w:br/>
      </w:r>
    </w:p>
    <w:p>
      <w:r>
        <w:t>美國司法部30日發聲明稱，存在令人信服證據表明哈佛在招生過程中歧視亞裔申請者；哈佛早前已多次否認歧視。「學生公平入學」(Students for Fair Admissions, SFFA)組織早前狀告哈佛大學對亞裔申請學生歧視；預計10月15日進入庭審。司法部30日向處理該案聯邦法院提交材料指，哈佛沒能證明在招生決定中合法對待族裔問題。司法部說，哈佛招生對於個人素質(personal rating)，如友善、領導力和勇氣等評分的依賴，傷害了亞裔學生；招生者傾向於在此項給亞裔更低分；這一招生過程「可能受到種族偏見影響。」聯邦司法部長塞辛斯(Jeff Sessions)聲明中說，沒有美國人應該因為族裔而被學校拒絕。作為納稅人錢的接納者，哈佛有責任擯棄種族歧視來執行招生政策，合法設定招生標準。哈佛早前已否認歧視亞裔，表示該校使用族裔招生標準符合法律規定，為所有學生提供多元化教育環境。</w:t>
      </w:r>
    </w:p>
    <w:p>
      <w:r>
        <w:t>WJ900</w:t>
        <w:br/>
      </w:r>
    </w:p>
    <w:p>
      <w:r>
        <w:t>塔夫茨醫學中心泌尿外科醫師莊立巖博士，將於9月24日(周一)下午6時在波士頓華埠雙樹酒店櫻花廳，講解男性健康知識，如勃起功能障礙、壓力性尿失禁、前列腺癌、糖尿病等，重點關注勃起功能障礙，和壓力性尿失禁的泌尿外科治療方案。活動中可與經歷過類似情況的患者支持者見面，一對一交流，並向醫生提問。活動免費，中文演講，提供茶點和小吃。地址：Cherry Blossom Room at 821 Washington St., Boston, MA。查詢或註冊可洽(855)889-6286(中文)或上網www.edcure.org/events。</w:t>
      </w:r>
    </w:p>
    <w:p>
      <w:r>
        <w:t>WJ901</w:t>
        <w:br/>
      </w:r>
    </w:p>
    <w:p>
      <w:r>
        <w:t>宣布將以民主黨參選人的身分，參加2020年總統大選的華裔企業家楊安澤(Andrew Yang)日前在芝市支持者見面會中表示，給國際學生辦綠卡，是美國公司開拓國際業務的發展訴求。「國際學生並不會搶美國人的工作」，楊安澤指出，美國很多公司需要受過高等教育的國際人才，給國際學生發綠卡明顯可以解決這個問題；楊安澤說，他的父母就是通過努力工作實現美國夢的第一代移民，儘管目前美國的政治環境對移民和留學生非常不利，他鼓勵留學生繼續追求美國夢。考慮川普移民政策支持者的「排外」態度，楊安澤表示，先實行每人發1000元的「自由紅利制度」提高美國公民滿意度，再改革移民制度，可更有效地向全世界證明，給國際留學生發綠卡，能為美國企業及國家經濟帶來積極影響。楊安澤說，美國一直吸引世界頂級人才，川普卻毀了這個傳統；「高知頂尖人才回國增強母國國力，對美國有什麼好處」，楊安澤表示，他若勝選定會以發綠卡的方式吸引國際學生留美發展。芝加哥中國留學生Andy表示，楊安澤提出「發綠卡」承諾「不太靠譜」，他說，並非所有留學生都想留美發展，如經濟發展迅速的中國可能更吸引「海歸」回國發展；另外，國際學生薪資偏低，若以綠卡身分在美工作，勢必會成為各大企業爭搶的對象，很可能影響美國就業。芝加哥居民趙小姐對此持觀望態度，她說，希望留美的國際學生渴望獲得綠卡、增加楊安澤支持率，但若楊安澤勝選將有一大批國際移民，但川普的勝選反映現有許多選民不希望「其他族裔」湧入美國。</w:t>
      </w:r>
    </w:p>
    <w:p>
      <w:r>
        <w:t>WJ902</w:t>
        <w:br/>
      </w:r>
    </w:p>
    <w:p>
      <w:r>
        <w:t>●節日雞尾酒及葡萄酒品嚐會(Holiday Cocktail &amp; Wine Festival)12月1日(周六)中午12時至下午4時在「Moes Cantina River North」餐廳登場，來賓不僅可以品嘗蛋酒、甜酒、熱巧克力、桑格利亞、愛爾蘭咖啡等多種酒精飲品，如透過社交媒體發送#HolidayCocktailFestival圖片，還可參加攝影賽；門票22.5元起，壽星可免費入場。地址在：155 W Kinzie St, Chicago, Illinois 60654。詳情可上網：www.facebook.com/events/171540753726259。最棒濃湯評選 獎金800●首屆「世界知名濃湯節(The World Famous GMBO Festival)」12月1日下午3時至9時，在芝加哥海德公園「The Promontory」登場，全市10家餐廳將端上超過500加侖濃湯供饕客品嚐，與會者並可參與評選「最棒濃湯」，獲獎者可獲獎金800元；門票35元起，地址在：5311 S Lake Park Ave, Chicago, Illinois 60615。詳情可上網：www.jazzandheritage.org/treme-gumbo。芝工匠市集 展原創設計●富爾頓市場區(Fulton Market)12月2日(周日)上午10時至下午4時，將推出「芝加哥工匠市集(Chicago Artisan Market)」，100多個當地藝術家將展出原創設計，包括家居用品、時尚用品、藝術品、美食等，地址在：401 N Morgan St, Chicago, IL 60642。門票5元，詳情可上網：www.chicagoartisanmarket.com/。(記者董宇)</w:t>
      </w:r>
    </w:p>
    <w:p>
      <w:r>
        <w:t>WJ903</w:t>
        <w:br/>
      </w:r>
    </w:p>
    <w:p>
      <w:r>
        <w:t>芝加哥連續三年被美國知名驅蟲公司Orkin評為「全美老鼠之都(rat capital)」，根據林肯公園動物園(Lincoln Park Zoo)28日公布一項最新「蟲害」研究，芝市人口密集的北區和西北區鼠患投訴相對較多，而露天垃圾場與鼠患有很大關聯。林肯動物園與除害蟲公司「地標(Landmark)」合作，於芝加哥77個社區中的13個鼠患最嚴重地區安放捕鼠器，並研究2017年4月至2018年4月收到的4萬6000鼠患投訴，結果顯示，老鼠最多的地區集中在土地空置率最低的北區和西北區，該區也是房屋租戶集中度最密集的地區。根據檢測，垃圾是引起鼠患最重要誘因，民眾、商家「處理垃圾的方式不同，影響也大不相同」。「保證遠離老鼠的最簡單方法，是把垃圾放入封閉式垃圾箱中」，研究主要作者莫瑞(Maureen Murray)說，作為動物園城市野生動物研究所的野生動物疾病生態學家，她建議居民「一定要把垃圾藏起來」。她分析，老鼠獲取的食物的機會越多，繁殖率越高，特別值得注意的是，狗狗的糞便也是老鼠賴以生存且營養豐富的食物，她呼籲民眾必須把狗大便放進可封閉的垃圾箱。芝加哥市長伊曼紐為整治鼠患提高芝市滅鼠預算，並採用多種滅鼠措施，如用乾冰填充老鼠窩，釋放二氧化碳讓老鼠窒息，或釋放夜貓捕捉老鼠。這份蟲害研究的第二作者菲弗(Fyffe)說，芝加哥鼓勵居民致電311報告鼠患並追蹤後續狀況，相較其他城市，芝市在控制鼠患方面做得不錯。研究人員正進一步研究芝市的鼠患後遺症，包括檢查老鼠屍體否攜帶疾病等。</w:t>
      </w:r>
    </w:p>
    <w:p>
      <w:r>
        <w:t>WJ904</w:t>
        <w:br/>
      </w:r>
    </w:p>
    <w:p>
      <w:r>
        <w:t>又進入冬天雪季，不少從來沒有在冰雪公路開過車的新移民或新手駕駛，一到下雪時，只要開車上路就精神緊繃，伊利諾州運輸廳提出多個冬季開車小貼士，提供駕駛參考，以加強確保道路與民眾安全。●Illinois Tollway道路救援：開車上下班者如遇到車輛故障，可設法將車輛移至道路旁邊或無人通行的安全區域，並撥打「*999」報告被困車輛獲取道路援助，同時說明道路、行駛方向及最近的指示牌或十字路口。關注推特：關注推特上伊州五條收費公路，或登錄illinoistollway.com網站，可獲取道路實時路況警報，如車禍類型、事發位置及交通影響等。注意：因車輛故障被困的司機，應打開應急燈並留在車內，直到救援人員到達。●開車出發前請確保手機充滿電。●天氣寒冷時保障輪胎氣充足，氣溫每下降10度，輪胎就會失去一磅氣壓，車主可查詢用戶手冊以確認安全胎壓範圍。●正確保養車輛：確保車燈、剎車、擋風玻璃、雨刷、除霜器、散熱器及其他部件可以正常工作，同時確保郵箱儲存三分之二的汽油。●在氣溫較冷的冬季，建議使用冬季或合成機油，因為傳統機油在較冷溫度下可能會變稠，也可根據汽車製造商的建議，選擇適合冷冷空氣的機油。●準備汽車應急工具箱：為應對緊急狀況，工具箱內應包含跨接電纜、手電筒或三角形反光器、擋風玻璃清洗液、小型刮冰機、鏟子、汽車牽引材料(traction material)、毯子、不易腐爛的食物和急救箱。●司機可在伊州收費道路服務站(Illinois Tollway oases)檢查汽車並休息，服務站不僅有便利店、加油站，還有各種食物、飲料及其他零售產品。I-94、I-294、I-80三條州際收費公路有四個服務站，分別位於森林湖(Lake Forest)、歐海爾(OHare)、音斯戴爾(Hinsdale)和芝加哥林肯南部(Chicago Southland Lincoln)，珍亞當斯紀念收費公路(Jane Addams Memorial Tollway，I-90)公路有兩個服務站，分別位於戴斯普蘭市(Des Plaines)和貝爾維迪爾(Belvidere)，里根紀念收費公路(Reagan Memorial Tollway，I-88)公路的服務站在迪卡布(DeKalb)。</w:t>
      </w:r>
    </w:p>
    <w:p>
      <w:r>
        <w:t>WJ905</w:t>
        <w:br/>
      </w:r>
    </w:p>
    <w:p>
      <w:r>
        <w:t>庫克郡郊區的米德羅西安警察局(Midlothian Police Dept.)13日證實，是一名白人警察於11日在郊區酒吧，將制伏槍手的非裔武裝警衛槍殺。這起致命槍擊案發生在11日凌晨約4時，當時當地的米德羅西安警察局(Midlothian Police Dept.)接獲舉報有槍擊而到場處理，警局局長狄蘭尼(Daniel Delaney)發出的一分聲明指出，據報到場的警察是對著「持有槍枝的目標開槍」。警局13日仍未公開槍殺該名酒吧警衛的警察訊息，僅證實該名警員為白人且在該局工作了七年。羅伯森家屬律師庫里斯(Gregory Kulis)13日代表死者母親，提出超過百萬元的民事賠償，庫里斯說，羅伯森當時穿著黑色的衣服，頭上戴著印著「警衛」(security)的帽子。根據警方報告，事發當天多名酒醉顧客疑似因不滿遭驅逐，返回酒吧鬧事，其中一人帶槍掃射，年僅26歲的警衛羅伯森(Jemel Roberson)出面制伏了槍手，事件至此共造成4人受傷，包括槍手在內。目擊證人哈里斯(Adam Harris)描述，警察抵達現場時，槍手已經被羅伯森壓制在地，並用槍抵住後背，警告他不要亂動，但儘管現場所有人都對著警方高喊，「警衛、他是警衛！」警察卻仍開槍射殺羅伯森。哈里斯指控警方「根本只看到黑人拿槍」，就直接認定他是嫌犯而扣下板機。伊利諾州公民自由聯盟(ACLU)13日表示，「對羅伯森來說，警察竟比活躍槍手更危險」，聯盟監督警察值勤計畫主任雪莉(Karen Sheley)說，羅伯森不應該因為膚色死亡。</w:t>
      </w:r>
    </w:p>
    <w:p>
      <w:r>
        <w:t>WJ906</w:t>
        <w:br/>
      </w:r>
    </w:p>
    <w:p>
      <w:r>
        <w:t>芝加哥華人互助會28日舉行年度晚會，數月前過世的該會創辦人黃懷德的家人，在活動中獲頒「傳承獎」，代表受獎的互助會共同創辦人黃于紋，難忍喪父之痛的哽咽表示，「沒有父親，就沒有互助會」，他們一家會繼承父親遺願，讓更多的移難民安居樂業，實現美國夢。華人互助會創立於1981年，1978年為逃離越而經過千辛萬苦到美國難民營的黃懷德，深刻體驗難民的無助與恐慌，一等他與家人逐漸適應環境，且經營生意逐漸穩定後，就開始奔走籌備設立非營利的互助會，希望協助移難民可以更快適應美國文化、生活，並克服語言障礙，同時培訓工作技能。當年還是大學生的黃于紋，被父親「命令」必須協助剛成立的互助會各項繁雜工作與業務，「我很抗拒，甚至與爸爸起了衝突」，不過，最後她還是跟著黃懷德，全心投入了互助會，「從一開始每年只有6萬元的經費，到現在年度經費達到700萬元」，黃于紋說，每每看著移難民們陸續在新環境中安居樂業，父親臉上泛起的安慰笑容，是她一輩子最難忘的回憶。黃懷德遺孀蔡福芬與子女、親友，均出席了頒獎典禮，在黃于紋接過獎牌後，全場均起立鼓掌向黃懷德一家表達敬意。「黃懷德成功移民人士獎」，當晚頒給女企業家楊國珍，她所經營的「鳳凰豆腐」不斷成長，且致力推動豆類健康食品不遺餘力；「年度遠見獎」則頒給摩根大通副主席賓恩(Melissa Bean)，肯定她提高社區學院畢業生的就業機會，並協助小企業發展。以紀念捨己救人阮約翰(John Vietnam Nguyen)命名的「阮約翰傑出新世代獎」，得主為譚妮(Jennifer Tani)，她目前為協助青少年發展領導力的波賽基金會(Posse Foundation)芝加哥負責人，譚妮也充分利用自己的專業與網路，協助互助會青年少計畫發展擴大。芝城總督酒店(Viceroy Chicago)為今年「社區夥伴獎」得主，該酒店與互助會合作密切，為許多移難民提供豐富的就業機會。</w:t>
      </w:r>
    </w:p>
    <w:p>
      <w:r>
        <w:t>WJ907</w:t>
        <w:br/>
      </w:r>
    </w:p>
    <w:p>
      <w:r>
        <w:t>經營鳳凰豆腐的楊國珍(Jenny Yang)28日獲頒芝城華人互助會「黃懷德移民成功人士獎」，24年前從台灣到美國留學的她，因為喜愛的老牌豆腐店老闆計畫退休關店，深怕以後買不到好吃豆腐的楊國珍，乾脆把豆腐店頂下來自己「做豆腐、賣豆腐」，16年後，鳳凰豆腐成為中西部最知名的豆腐品牌之一。楊國珍說，她在台灣非常傳統的家庭長大，小時候哥哥們總是可以出去玩，她則被媽媽留在身邊幫忙做家事，「我母親告誡，這就是你該做的，因為你是女孩」，楊國珍回憶，家庭環境教育她不能說「不要」，很多人聽到這樣或許覺得不合理、很生氣，但她認為這種方式培養了她吃苦耐勞的個性。來到美國後，驚喜發現來到一個全新世界，「我可以做任何我想要做的事」，完成俄亥俄州大學學業，她搬到芝加哥就讀西北大學凱洛商學，某一天她碰巧逛到鳳凰豆腐的工廠與門市，「看到中文字很親切，自己也是豆腐愛好者」，所以決定推門進去看一看，這一推也推開了她日後成為「豆腐女王」的大門。從那天之後，她連續七年，幾乎天天都到工廠買豆腐，直到有一天發現怎麼沒什麼員工在工作，於是問老闆怎麼回事，老闆告訴她「我想退休了」，已經把鳳凰豆腐當「精神食糧」且很喜歡該品牌口味的楊國珍說，「你不能退休，這樣我就沒有豆腐吃了。」考慮了幾天，原本在一家公司擔任財務工作的她，決定拿出所有積蓄把豆腐工廠買下，「我下定決心，要把原來小規模經營的傳統豆腐店，打開更大市場」，努力10多年後，楊國珍的鳳凰豆腐，從5個員工，成長到26個員工，而且本來僅供應華埠商家需求的鳳凰，目前也打入「全食」等美國超商，成為中西部最受歡迎且知名的品牌。儘管鳳凰規模越來越大，但企圖心強且真心愛豆腐的她不以此成績滿足，「希望有一天，鳳凰豆腐有幾百畝豆子田，長出的豆子生產為豆腐後，行銷到全世界。」楊國珍說，她會努力打破「豆腐只是族裔特色食品的迷思」，積極推廣「豆腐是最好的蛋白質來源之一」，讓豆腐成為最佳跨種族食材。</w:t>
      </w:r>
    </w:p>
    <w:p>
      <w:r>
        <w:t>WJ908</w:t>
        <w:br/>
      </w:r>
    </w:p>
    <w:p>
      <w:r>
        <w:t>芝加哥華埠特別活動委員會日前公布2019年系列活動，其中豬年農曆新春遊行定於2019年2月10日，華埠夏令會為7月21日，全球馬拉松大滿貫之「芝馬」將於10月13日舉辦。委員會共同主席黃婉嫻表示，2019年春節遊行將由ABC電台華裔女主播徐平擔任主持，且2月26日正值芝加哥市長及議員選舉，候選人可能會參與2月10日的農曆春節遊行並藉此機會造勢，預計活動會很熱鬧。此外，積極參與遊行、芝馬等活動的芝城華龍體育社，將於2019年5月25日至27日主辦「芝加哥北美華人籃球邀請賽」，是1981年首次比賽以來第六次在芝城舉辦，預計北美各地趕來參賽的隊伍有60至70個，相關訊息可上網www.nacbait19.com。體育社主席陳樹芹介紹，李雙振和芝城華埠社區朋友於1972年成立芝城華龍體育社，由最初的成人團隊，逐漸發展為許多不同年紀的團隊；此外，華龍還組建表演團隊及義工團隊，如今12-70歲成員已有數百名。首屆北美華人籃球邀請賽是芝城華龍體育社於1981年發起，共有16個球隊參加，這項年度比賽自1984年起更為北美地區巡迴賽事，至今已有38年歷史。芝加哥曾在1981到1983年、1987年、1994年及2005年主辦賽事，明年則是13年後首次回歸承辦，主辦單位也希望各界踴躍捐款，讓賽事圓滿成功。</w:t>
      </w:r>
    </w:p>
    <w:p>
      <w:r>
        <w:t>WJ909</w:t>
        <w:br/>
      </w:r>
    </w:p>
    <w:p>
      <w:r>
        <w:t>(影片來源：WGN新聞台)芝加哥一名64歲的計程車司機唐卡爾(Anis Tungekar)三個月前在西環區(West Loop)，疑與共乘車Uber司機發生口角竟當街慘遭活活踢死，唐卡爾家人29日公布案發附近攝影機所拍下的影片，希望警方能將兇嫌儘早繩之以法。根據WGN新聞台報導，Uber公司表示，涉案司機嫌犯的Uber帳號已被停封，該公司正與警方合作調查此案。唐卡爾的律師加拉格爾(Michael Gallagher)指出，一開始兩人只是口頭爭吵，沒想到Uber司機接著把唐卡爾駕駛車輛的後照鏡打破，準備開車走人，唐卡爾則馬上開車追到傑弗森街(Jefferson St)。根據錄影，唐卡爾當時下車去扭轉Uber司機車輛後照鏡時，被人踢了一腳，之後就倒地不省人事，過路好心人停下來幫助唐卡爾，有人則試圖擋住Uber司機離開。唐卡爾被送到西北醫院接受緊急腦部手術後兩天仍不幸死亡，庫克郡法醫辦公室表示，唐卡爾因腦部受鈍器創傷而死，全案因此被歸為凶殺案，根據了解，Uber司機事後被帶到警察局接受訊問，但兩天後就被釋放，沒有收到任何指控。「有哪一條法令規定扭轉鏡子就要被踢死」加拉格爾說，視頻中清楚顯示唐卡爾在環區被襲擊，嫌犯卻沒有遭到指控令人不解。「我們等了三個月，還是沒有人承認在芝加哥踢死人是犯罪行為，嫌犯踢我父親就像在『格鬥賽(MMA)』中殺人」，唐卡爾36歲的兒子阿尼斯唐卡爾(Almar Tungekar)說。死者另一名兒子34歲的雷曼(Rehman Tungekar)說，「缺乏自制力、有暴力傾向」的嫌犯對他人構成威脅，他們會對他提出刑事控訴。Uber發言人表示，該公司會與唐卡爾及家人站在同一陣線，且全力協助警方調查此案。芝加哥警局表示，此案已提交伊州檢察官辦公室審理。</w:t>
      </w:r>
    </w:p>
    <w:p>
      <w:r>
        <w:t>WJ910</w:t>
        <w:br/>
      </w:r>
    </w:p>
    <w:p>
      <w:r>
        <w:t>「突破獎基金會」(The Breakthrough Prize Foundation) 17日公布2019年獲獎名單，哈佛大學教授莊小威(Xiaowei Zhuang)和德州大學西南醫學中心教授陳志堅(Zhijian“James”Chen)與其他七名學者獲得獎金額2200萬元的「突破獎」；麻省理工學院數學系教授許晨陽（Chenyang Xu）獲得「新視野數學獎」。該基金會表示，頒贈「突破獎」旨在表彰改變世界的生命科學、物理和數學領域的基本發現。基金會創始人包括臉書創始人扎克伯格(Mark Zuckerberg)和谷歌創始人布林(Sergey Brin)。兩位華裔「突破獎」學者分別在生命科學領域的突破性研究獲得肯定。47歲的莊小威是哈佛大學物理、化學、生化系教授。她以「通過開發超解析度成像來發現細胞中的隱藏結構」的成就獲獎；她創新的新物理手段超越光學顯微鏡的基本空間解析度極限，該成像提供的分子和細胞結構圖像比人類頭髮寬度小一萬倍。陳志堅是德州大學西南醫學中心和霍華休斯醫學研究所教授，他以「通過發現DNA傳感酶cGAS來觸發細胞內部的免疫和自身免疫反應」獲獎。他通過細胞和DNA運作，試圖找出控制和阻止先天免疫系統和癌症等疾病的機制。獲得生命科學突破獎的還有C. Frank Bennett(Ionis 藥廠)、Adrian R. Krainer(冷泉港實驗室)、Angelika Amon（麻省理工學院教授）。2019年基礎物理學突破獎由賓州大學教授Charles Kane和Eugene Mele共享；數學突破獎得主為：Vincent Lafforgue (法國國家科學研究中心)。以上獲獎人與2018年基礎物理特別突破獎主 Jocelyn Bell Burnell (牛津大學)將同在11月4日頒獎典禮中接受表揚。突破獎基金會另宣布2019年六項「新視野獎」，表揚物理和數學領域取得成就、富潛力的年輕科學家，獎金共計60萬元。</w:t>
      </w:r>
    </w:p>
    <w:p>
      <w:r>
        <w:t>WJ911</w:t>
        <w:br/>
      </w:r>
    </w:p>
    <w:p>
      <w:r>
        <w:t>位於埃弗雷特鎮(Everett)神秘河(Mystic River)旁的25億元 Encore 賭場度假村(Encore Boston Harbor)近日宣布將新賭場酒店內將開設大型亞洲風味餐廳，休息室和豪華夜總會的計畫。在大波士頓經營多家夜總會和餐館的「大夜娛樂集團」(Big Night Entertainment Group)已與Encore 簽約，將在新賭場酒店內經營佔地1.64萬平方呎的「Mystique」餐廳 ，及8000平方呎的「Memoire」豪華夜總會。➤➤➤米高梅春田賭場 開業首月進帳近2700萬元Encore 在聲明中說，餐廳有新式亞洲風味菜單，包括「壽司、傳統亞洲美食和創新菜餚」，餐廳容座530人，還包括94個座位的環繞酒吧式休閒廳。容納600人的夜總會可俯瞰賭場區，以金色系列、皮革、大理石和手工吹製的玻璃吊燈打造。Encore 賭場度假村由拉斯維加斯賭博巨頭Wynn Resorts 建造，計畫於明年6月開業。大夜娛樂集團成立於2006年，以經營麻州福斯堡(Foxborough)愛國者廣場的CBS體育俱樂部、波士頓的The Grand、Explorateur、Empire 和Red Lantern等多家夜總會著名。Encore賭場此前曾宣布，波士頓北端區餐廳老闆Frank DePasquale和Nick Varano將合作在賭場中經營一家義大利餐廳。</w:t>
      </w:r>
    </w:p>
    <w:p>
      <w:r>
        <w:t>WJ912</w:t>
        <w:br/>
      </w:r>
    </w:p>
    <w:p>
      <w:r>
        <w:t>芝加哥「假共乘，真搶劫」治安事件頻頻發生，一組女子犯罪團夥冒充共乘車司機搶劫乘客，在芝市北區多次作案，共乘公司Lyft提醒用戶，呼叫的車子到定點時，最好先詢問司機姓名，待對方回答並核對無誤後再上車，同樣的司機也可先問清楚乘客名字再讓他們上車。芝加哥警局指出，自8月起該犯罪團夥利用相同手法已經作案九起，大約有兩到三名女子，分別駕駛自己車輛冒充共乘司機，在乘客誤以為是共乘車輛上車後，就持槍脅迫受害者交出財物，得逞後駕車逃逸。根據警方報案紀錄，九起案例大多發生在早上，最近的一起發生於24日，在North Dearborn St. 600號附近。另外八起分別為8月31日在North Ashland Ave. 2300號附近；8月16日North Wells St. 400號；9月21日North Wells St. 700號；9月27日West Locust St. 300號；9月29日West Grand Ave. 600號；9月30日North Wells St. 700號；10月21日West Kinzie St. 100號；11月15日North Clark St. 1100號。Lyft公司對頻發的類似劫案發表聲明指出，除了有假司機外，劫匪可能冒充乘客，進入貼有共乘車標識的車輛後作案，乘客和司機都需提防類似的犯罪事件。該公司並建議用戶，上車時最好不要直接講出搭乘軟件中顯示的司機或乘客姓名，而是先詢問對方「你叫什麼名字」，再核對軟件上的資料，避免誤上「賊車」或誤載「劫匪」。警方說，如果叫了共乘車後，最好記下預計提供服務的車款、車號，假使等車時有車子靠近，應仔細核對上述訊息。</w:t>
      </w:r>
    </w:p>
    <w:p>
      <w:r>
        <w:t>WJ913</w:t>
        <w:br/>
      </w:r>
    </w:p>
    <w:p>
      <w:r>
        <w:t>患脊髓灰質炎類似(polio-like)疾病的幾率不到百萬分之一，然而麻州公衛部門16日宣布，近日麻州已有兩個確診病例，還有五例正在查驗中。這種罕見疾病名為急性弛緩性脊髓炎(AFM)，影響神經系統，還可能導致癱瘓。➤➤➤罕見脊髓炎AFM 馬州爆四疑例 醫生 : 別恐慌據WHDH報導，一名麻州5歲兒童曾在2015年確診AFM，右腿和腳接受數次手術；他的母親說，這已是嚴重病例的最佳情況，通過早期干預和物理治療和游泳進行康復訓練。疾病防控中心(CDC)稱此病症狀為突然肢體無力、肌肉張力和反射力下降、臉部和眼瞼下垂、眼睛移動困難、吞嚥困難和言語不清，還可能嚴重至呼吸困難；此病可通過腦部掃描和症狀確定。類似疾病正在全國4歲左右兒童中傳播，據CDC數據，今年至少有22州的62個確診病例，另有65例正在調查中；自今年9月中旬以來，明尼蘇達州已確診6名兒童患病。AFM疾病曾在2014年8月在美國首次爆發，至那一年年底，共有34州的120人患病；從2014年8月至2018年8月間，CDC共收到362例報告。麻省總醫院(MGH)神經科主任Marcelo Matiello敦促家長如看到孩子出現上述症狀，要立刻看神經科醫生。他說，針對此病治療方案有限，能做的是開一種免疫球蛋白的藥物，減少神經和脊髓發炎。公衛官員尚未確定這種罕見疾病來源，CDC一名醫生Nancy Messonnier稱此病為「神秘疾病」。CDC提醒預防疾病非常重要，打好所有疫苗，勤洗手和防蚊蟲叮咬。</w:t>
      </w:r>
    </w:p>
    <w:p>
      <w:r>
        <w:t>WJ914</w:t>
        <w:br/>
      </w:r>
    </w:p>
    <w:p>
      <w:r>
        <w:t>影片來源：記者劉晨懿之(訂閱世報YouTube看更多新聞影音)麻州香港日慶祝活動17日在麻州州府大樓舉辦，香港駐美國經濟貿易專員麥德偉、香港駐紐約經濟貿易辦事處處長朱瑞雯、麻州財政廳廳長高伯(Deborah Goldberg)和麻州眾議會亞裔團成員、眾議員陳德基和黃子安等嘉賓齊聚，共慶麻州和香港友好往來、貿易互通；麻州州長貝克簽署當天為「麻州香港日」。麥德偉在致辭中介紹香港近年在經濟、交通和創新科技等各方面的發展。他說，香港作為經貿中心，不僅連接中國大陸，同時服務全世界，是美國最大經貿夥伴之一；香港一直與麻州保持頻繁經貿往來，是麻州第六大貿易出口地區，去年出口總值達13億元，較前一年增長47%；麻州本地十多家全球500強企業其中十家都入駐香港，從生物醫藥、科技到金融全方位合作。麥德偉談及香港經貿處贊助的波士頓香港龍舟節是北美最古老的龍舟節，成為本地重要文化交流活動。高伯致辭說，香港是麻州的重要合作夥伴，香港與麻州都是兩個創新驅動的經濟體，香港經貿穩定發展也對麻州經濟發展有益。香港駐紐約經濟貿易辦事處處長朱瑞雯、麻州香港協會會長葉俊年和麻州眾議員陳德基也分別致辭，介紹經貿處和香港協會服務，陳德基特別談到波士頓與香港直飛服務促進了兩地交流。麻州國際經貿和投資署(MOITI)署長薩利文(Mark Sullivan)代表州長貝克帶來賀狀，定當天為「麻州香港日」；麻州眾議會亞裔團成員代表眾議會贈賀狀。</w:t>
      </w:r>
    </w:p>
    <w:p>
      <w:r>
        <w:t>WJ915</w:t>
        <w:br/>
      </w:r>
    </w:p>
    <w:p>
      <w:r>
        <w:t>春田市米高梅(MGM)賭場近日完成在麻州開張運營後的第個一月財務報告，傳出收入近2700萬元捷報，為麻州帶進670萬元稅款。據麻州彩券委員會近日發布的報告，米高梅賭場第一個月的老虎機收入是1800萬元，來自21點和輪盤賭博等桌面遊戲的收入有880萬元。依照麻州徵收其總賭博收入25%的比率來計算，麻州首月賭場進帳的稅款有670萬元。➤➤➤ Encore賭場度假村 將設亞洲風味餐廳佔14英畝的MGM 賭場酒店除了賭場收入，還有酒店、餐館、酒吧，和其他非酒博娛樂場所的收入。MGM 春田賭場酒店總裁邁克爾馬西斯對美聯社表示，9月的訪客量「穩固」，賭場財務表現與公司預期相符。MGM春田賭場酒店自8月份開業以來已經賺取逾3640萬元的收入，並支付900多萬元的稅款。麻州監管機構也公布，位於普蘭維爾鎮（Plainville）的普蘭瑞奇公園（Plainridge Park）老虎機和賽馬場今年9月份的賭博進帳約1400萬元。</w:t>
      </w:r>
    </w:p>
    <w:p>
      <w:r>
        <w:t>WJ916</w:t>
        <w:br/>
      </w:r>
    </w:p>
    <w:p>
      <w:r>
        <w:t>爭取連任伊利諾州第6區國會眾議員的共和黨候選人羅斯侃(Peter Roskam)，受到民主黨卡斯坦(Sean Casten)來勢洶洶的挑戰，陷入連任危機，其中卡斯坦打著立場鮮明的反川旗幟，甚至說「川普與賓拉登兩人可怕的相似」，這場選戰因此被視為期中選舉川普勢力消長的全美指標選戰之一。羅斯侃與卡斯坦22日舉行選前最後一場公開辯論，卡斯坦為「將川普與賓拉登相同」的發言道歉，不過，他表示，他道歉的是不應該提到賓拉登的名字，但堅持川普總統使用煽動手段達到目的地的作法錯誤。當卡斯坦與全美各地的民主黨候選人一樣，普遍利用選民對總統的爭議大做文章並攻擊對手時，羅斯侃說，「卡斯坦的作法與川普又有什麼不同，都是嘲弄政治、貶低人民。」伊州第6選區是全美幾個主要的郊區搖擺選區之一，這些地區的國會選舉結果，將決定哪一黨會成為國會控制者。第6選區的居民逾八成為白人，其中亞裔約有8 %，非裔僅有約2%。羅斯侃擔任國會眾議員達12年，他也是2017年聯邦稅改的關鍵人物之一，他說，儘管所得稅會因稅改短收並可能導致聯邦赤字，但這樣做才會讓伊利諾州等位於國內的企業繼續留在美國。卡斯坦則表示，經濟成長在共和黨推動稅改前就已經表現不錯了，共和黨的稅改只是使財富不平均惡化。對於川普的關稅主張，羅斯侃說，「我們應要弄清楚，加拿大、墨西哥與美國之間的北美協議，是否真的像歐巴馬政府說的那樣好」，他表示，芝加哥市自由貿易區，「我們從貿易中受益，我支持低關稅」。卡斯坦則明白表示反對川普的關稅政策。兩位候選人在多個議題的看法雷同，不過，對於是否應該禁售攻擊性武器，羅斯侃說，他支持加嚴檢查購槍者背景，取消「撞火槍托」販售，也主張撥更多經費給學校保護校園，但「取走民眾的購槍權利，並非對的方法。」卡斯坦說，他支持禁售攻擊性武器。</w:t>
      </w:r>
    </w:p>
    <w:p>
      <w:r>
        <w:t>WJ917</w:t>
        <w:br/>
      </w:r>
    </w:p>
    <w:p>
      <w:r>
        <w:t>新英格蘭中文教師專業協會(NECTA)日前在僑教中心舉辦為期兩天的秋季教師研習會，50位中文老師聆聽六位資深老師的演講，參與討論、相互交流。前波士頓公校外語部主任林遊嵐談「如何設定主題單元的EU與EQ」， 以實例讓老師分小組討論研習，經過練習，更深入了解如何為學生們設計更實用更有意義的課程。Carlisle 公校教師黃照斌生動活潑地介紹「教室管理」的多種方法，把學生的意見當做出發點， 延伸出不同的教室管理方式； 也針對不同的年齡設計出不一樣的課堂管理活動。Renaissance 學校老師陳麗嘉主講「主題活動設計」， 以上課實例介紹跨程度、主題三步，及主題混合練習法等活動；與會老師參與這些活動教學、觀看課堂影片，感受學生上中文課的熱忱。Shrewsbury 高中老師葉金惠分享暑假到台灣參加中文教師暑期培訓的點點滴滴。會長張君芳分享有節慶傳說故事卡片的教學課程設計，老師們也動手做冰皮月餅。另有陳宜珍老師講解特教與中文教學。</w:t>
      </w:r>
    </w:p>
    <w:p>
      <w:r>
        <w:t>WJ918</w:t>
        <w:br/>
      </w:r>
    </w:p>
    <w:p>
      <w:r>
        <w:t>亞裔控告哈佛大學招生歧視案庭審最新資料公開哈佛招生辦官員內部郵件顯示，富裕且與哈佛建立長期關係階層疑似存在錄取優待；哈佛方回應，捐錢並不保證錄取。根據庭審公開的哈佛內部郵件，哈佛在2013年錄取的數名申請者都與非常有影響力的捐贈者相關，包括承諾捐樓，當時的甘迺迪政治學院院長發郵件至招生辦負責人稱其為「我的英雄(my hero)。」該院長給前招生辦負責人費茨西門斯(William Fitzsimmons)的郵件中說，「你再次創造了奇跡，我對於你招收的學生非常開心。」；他稱讚此次招生是一次「大勝利(big wins)」，包括招入一個與「承諾捐一棟樓」匿名捐贈人，以及另外兩名「承諾對贊助金進行大筆捐贈」者相關的申請者。根據庭審資料，過去六年，哈佛錄取的體育生、捐贈者相關者、畢業生或教職員工家庭的傳統生中的白人學生達約2680人，超過這一期間錄取的所有亞裔學生人數2460人，而非裔和拉丁裔錄取生人數加起來才2693人。哈佛律師William Lee稱，「部分捐贈相關學生獲錄取，也有另一部分沒被錄取」，他認為是否錄取捐贈生對(此案重點)亞裔招生無影響。費茨西門斯說，哈佛給予優待的類別很多，不僅限於體育生、捐贈生和傳統生，還包括低收入學生、來自波士頓和劍橋，以及較偏遠州的申請者。</w:t>
      </w:r>
    </w:p>
    <w:p>
      <w:r>
        <w:t>WJ919</w:t>
        <w:br/>
      </w:r>
    </w:p>
    <w:p>
      <w:r>
        <w:t>麻州捷運署(MBTA)已開始規畫明年漲票價，並擬用新設計的全電子支付系統，效仿其他城市，按照不同時段和距離，甚至乘客收入收費。當前MBTA系統是固定票價，該署擬於2019年再次調整票價，並考慮用新的收費方式。2019年的漲價將是2012年以來第四次漲價。據波士頓環球報報導，MBTA票務政策和分析負責人說，未來MBTA想要啟用更靈活收費方式。在MBTA公共會議上，該署官員提及新的票務系統考慮啟用分時段收費，鼓勵在非高峰期乘坐；如通勤火車現有系統一般，按照不同距離收費；其他提議還包括，降低乘坐率低的時段價格；電子系統啟用後，可為低收入居民提供優惠票價等。有些人對於部分提議表示擔憂，他們提及，如根據距離收費，對於那些低收入工友不公平，他們已因為城市的高房價被迫搬到城外居住，遠離工作地，此舉將加重他們負擔；另外，針對高峰期漲價，也對於那些通勤時間固定的服務業者也不公平。目前這些提案都僅是初步階段，MBTA新電子系統安裝完成後，才會正式決定是否更改收費方式。MBTA擬近期設計模型測試不同收費系統對於乘坐率和收入的影響，之後徵集公共意見，為以後的變動做準備。MBTA全新電子票務系統預計2021年上線，乘客可使用智能手機、信用卡或查理卡(Charlie Card)付費，巴士和其他公交將配備電子購票機，並考慮連接各種交通方式，方便換乘地鐵、巴士、通勤火車，或共享單車。此系統可處理不同票價，改善當前陳舊系統，如更改收費方式需要每個機器重新設置的問題。</w:t>
      </w:r>
    </w:p>
    <w:p>
      <w:r>
        <w:t>WJ920</w:t>
        <w:br/>
      </w:r>
    </w:p>
    <w:p>
      <w:r>
        <w:t>亞裔控告哈佛大學招生歧視案庭審，17日公布的哈佛招生辦官員內部郵件顯示，富裕且與哈佛建立長期關係者，疑存在錄取優待；哈佛方回應，捐錢並不保證錄取。「學生公平入學」 (SFFA)組織律師John M. Hughes在對哈佛前招生辦負責人費茨西門斯(William Fitzsimmons)進行庭上盤問時，展示一部分哈佛內部郵件為證據。➤➤➤只看成績 哈佛亞裔新生可升高至43%郵件顯示，哈佛在2013年錄取的數名申請者，都與非常有影響力的捐贈者相關，包括承諾捐樓，當時的甘迺迪政治學院院長發郵件至招生辦負責人稱其為「我的英雄(my hero)。」該院長給費茨西門斯的郵件中說，「你再次創造了奇蹟，我對於你招收的學生非常開心。」他稱讚此次招收到AA(隱去學生姓名)和BB是一次「大勝利(big wins)」，AA已經「承諾捐一棟樓」；還有另外兩名「承諾對贊助金進行大筆捐贈」者相關的申請者。另一封郵件還顯示，一名申請生去世的祖父曾對哈佛捐贈870萬元，費茨西門斯向該校捐贈辦公室詢問情況，得到回覆是這名祖父是個「慷慨的捐贈者」，但「以後可能沒有太多重大捐贈能力」，他有一件藝術藏品有可能送到哈佛，但更可能送往XX博物館，因而該官員認定此學生為二級。據費茨西門斯解釋，二級說明可對錄取有一定推動，但不如一級。根據庭審資料，過去六年，哈佛錄取的體育生、捐贈相關者、校友或教職員工家庭成員中的白人學生達約2680人，超過這一期間錄取的所有亞裔學生人數2460人，非裔和拉丁裔錄取生人數合計2693人。哈佛律師William Lee稱，「部分捐贈相關學生獲錄取，也有另一部分沒被錄取」，他認為是否錄取捐贈生對亞裔招生無影響。根據哈佛校報新生調查，去年三分之一哈佛錄取生的父母曾在該校讀書，其中大部分是白人。費茨西門斯在庭上表示，所有申請者都經過同樣的嚴厲錄取審核；大多數父母曾上哈佛的錄取生，學業與其他錄取生一樣優異，同時多元化也在增加；父母在該校工作的錄取生和運動生有助於提高社區精神，確保該校能吸引最優秀的教職員工。費茨西門斯說，哈佛給予優待的類別很多，不僅限於上述，還包括低收入學生、來自波士頓和劍橋，以及較偏遠州的申請者。他還稱，這些捐贈人對學校長期發展很重要，捐贈資金是用於獎學金、低收入學生獎助學金和協助學校研究和教育工作。</w:t>
      </w:r>
    </w:p>
    <w:p>
      <w:r>
        <w:t>WJ921</w:t>
        <w:br/>
      </w:r>
    </w:p>
    <w:p>
      <w:r>
        <w:t>亞裔控告哈佛大學招生歧視案庭審，17日討論的哈佛內部報告顯示，如果哈佛招生僅依據成績，亞裔可占新生43%，而非裔可能不足1%。據華爾街日報報導，庭審中公開的哈佛學校研究辦公室(OIR)2013年的內部研究報告顯示，哈佛學生組成與錄取因素相關；以亞裔為例，單考慮成績，錄取生比率可達43%，加入體育生和傳承生因素，降低到31.4%；課外活動和個人評分列入考慮，亞裔降到26%。亞裔是唯一將課外活動和個人評分標準列入錄取考核後，比率減少的族裔。該報告還顯示，在這份報告所研究十年間，哈佛招生除考慮上述因素，還外加族裔和其他標準後，實際亞裔錄取比率為18.7%，非裔為10.5%。個人評分是此次原告「學生公平入學」 (SFFA)組織律師關注的重點；哈佛招生數據顯示，亞裔申請者整體學術和課外活動分數高於白人學生，但個人評分較低。在法庭上，從1986年起擔任哈佛招生辦負責人超過30年的費茨西門斯(William Fitzsimmons)說，亞裔個人評分低，並不是因為個性魅力低於白人申請者，其中一個原因是，教師和升學輔導員給予白人學生的推薦「一定程度上更強」。但他不清楚亞裔學生推薦力度是否也差於非裔或拉丁裔學生。早前SFFA在法庭資料中，就指出哈佛亞裔個人評分為所有族裔中最低，稱此為刻意歧視證據；哈佛方反駁，個人評分並不考慮族裔。SFFA提交資料中的1990年教育部公民權益辦公室研究報告顯示，哈佛招生官評估亞裔時使用「內向、努力、專注數理化」等族裔偏見；SFFA指出哈佛招生官至今還會稱亞裔「聰明努力，但不突出」，他們認為哈佛一直忽略個人評分中的族裔因素。費茨西門斯說，招生人員研究了該報告確保沒有參與任何族裔偏見，還仔細審查了每個申請者資料。</w:t>
      </w:r>
    </w:p>
    <w:p>
      <w:r>
        <w:t>WJ922</w:t>
        <w:br/>
      </w:r>
    </w:p>
    <w:p>
      <w:r>
        <w:t>麻州勞工與勞動力發展辦公室19日公布，麻州9月總失業率維持在3.6%，略低於全國水平3.7%，從去年9月至今年9月，估計麻州增加6萬3400個工作崗位。約368萬人正在就業，13萬人失業，總勞動力382萬人。過去一年，工作崗位增加較多的行業包括建築，專業、科學和生意服務，以及製造業等。初步統計預測，麻州9月減少6200個崗位；在過去一個月，私營企業減少6000個工作，但在貿易、交通和基礎設施；教育和健康服務；專業、科學和生意服務；建築；金融活動等方面有所增長。其他服務行業崗位在過去一月崗位數量變化不大。麻州勞工和勞動力發展負責人Rosalin Acosta說，上月，初步數據顯示麻州新增1萬7500名就業居民，失業人數減少1500人，持續勞動力增長和工作崗位增加，顯示麻州經濟吸引更多居民進入就業市場。麻州勞動力在8月從380萬6000人增長了1萬6100人，就業人群增加1萬7500人，失業人群減少1500人。麻州勞動力參與率，即在過去四周內，16歲及以上正在工作，或失業但積極尋找工作者，在過去一個月微弱增長至67.8%，比去年同期增2.4%。</w:t>
      </w:r>
    </w:p>
    <w:p>
      <w:r>
        <w:t>WJ923</w:t>
        <w:br/>
      </w:r>
    </w:p>
    <w:p>
      <w:r>
        <w:t>圖書館提供免費網路已是常態，但波士頓圖書館要進一步推展網路服務：讓民眾借出去使用。波士頓圖書館2日起推出「移動式WiFi熱點借用計劃」(mobile WiFi hotspot lending initiative)，讓更多人免費使用互聯網，並加入全美越來越多提供此類項目的圖書館行列。波士頓圖書館將提供200個T-Mobile熱點 - 便攜式設備，通過設在全市26處圖書分館的手機訊號發射站，為用戶提供WiFi免費互聯網接收服務。 從圖館網站上看，華埠分館有七個「熱點」供出借，但開放第一日尚無人借出。圖書館使用者可像借書一樣免費查看和借出「熱點」設備，最長可達21天。「熱點」可在有手機服務的任何地方使用，而且沒有數據上限。但借用「熱點」的顧客必須年滿18歲。圖書館的「熱點」通過波市和Verizon合作資助。該聯盟2016年捐贈10萬元至「波士頓數位平等基金」，旨在幫助地方組織提升互聯網普及和技能。為擴大影響，波士頓圖書館還提供西班牙語、中文、越南語和海地語的「熱點」使用指南。根據圖書館，「熱點」是為期一年的試行項目。圖書館工作人員將進行借用者民調，協助使用，並繼續尋找可以繼續和擴大計畫的資金。</w:t>
      </w:r>
    </w:p>
    <w:p>
      <w:r>
        <w:t>WJ924</w:t>
        <w:br/>
      </w:r>
    </w:p>
    <w:p>
      <w:r>
        <w:t>在線貸款公司LendingTree 近日公布一項全美45大都會區家庭住宅空間排名，波士頓以中位數1767平方呎排名第九。若計算每平方呎中位價格，波士頓以259元在全美45大城最高價位排名中名列第六。住宅空間排名顯示，德州人房子大。前五名中，德州城市占了三名。住宅空間排名第一的是佔地1952平方呎的休士頓，其次還有亞特蘭大、華府特區、達拉斯，和奧斯汀。波士頓排名第九，中位數房屋面積為1,767平方英尺。普羅維登斯是這個名單上唯一的新英格蘭城市，排在第39位，中位數為1,456平方英尺。按LendingTree研究，波士頓區包括麻州諾弗克、普里矛茲、薩弗克、米德塞斯、艾塞克斯（Essex）郡，以及新罕布夏南部的洛金漢和史翠弗（Strafford）等地區。新英格蘭地區，除了波士頓，唯一上榜的是排名第39、房宅居住面積1456 平方呎的羅德島州普洛維頓斯(Providence)。研究者使用9月4日該公司所收集的房價數據做計算，其中包括根據房屋稅、地契、貸款、破產等資料的房產和價格。研究中只計算單家庭住宅數據。住房空間排名前十名的城市及居住空間和中位房價如下：休士頓(1952平方呎，19.6萬元 )、亞特蘭大(1914、19.6萬)、華府特區(1908、44.6萬)、達拉斯(1862、21.7萬)、奧斯汀(1861、28.3萬)、加斯維加斯(1835、26.2萬)、鳳凰城(1832、25.5萬)、洛麗(Raleigh，北卡州)(1795、21.5萬)、波士頓(1767、45.7萬)、奧蘭多(1758、22.8萬)。若以每平方呎價格來計算，最十大昂貴都會排名如下：聖荷西(每平方呎中位價為 693元)、舊金山(559)、洛杉磯(400)、聖地牙哥(345)、西雅圖(289)、波士頓(259)、紐約(251)、丹佛(245)、奧瑞岡州波特蘭（239）、加州Sacramento （237）。</w:t>
      </w:r>
    </w:p>
    <w:p>
      <w:r>
        <w:t>WJ925</w:t>
        <w:br/>
      </w:r>
    </w:p>
    <w:p>
      <w:r>
        <w:t>波士頓市長上周宣布要提高建蓋新住房目標比率後，又與大波士頓區14個城鎮的市長結盟，要在未來12年間大幅加速住房建設，以解決社區的住房危機。15個城鎮的市長聯盟希望配合就業和人口增長所帶來的住房需求和價格上漲問題，在2030年以前增建18.5萬戶新屋。這15個城鎮包括：阿靈頓、波士頓、布蘭翠(Braintree)、布魯克萊、劍橋、切爾西、埃弗瑞特(Everett)、摩頓、美德福(Medford)、梅爾羅斯(Melrose)、牛頓、昆市、瑞維爾(Revere)、薩默維爾和溫卓普(Winthrop)。波士頓市長偉殊上周提高「波士頓2030」計畫的住房目標至6.9萬戶；約占市長聯盟所訂目標的1/3。波士頓環球報報導，依照2010年至今，15市鎮批准的3.25萬個新房建設的進度，意味著未來12年15個市鎮建蓋新屋的速度將要快三倍。大都會區規劃委員會執行主任崔森(Marc Draisen)表示，住房是區域性和整個地區應該共同解決的問題；該會將協助訂定各城鎮建蓋新屋的目標指數，並協助發展策略。大波士頓區大學多、就業市場強，是全美房價和租金最高的地區之一。開發商一直尋找地方蓋公寓和住宅大樓，靠近波士頓市中心、劍橋等公司集中，以及近MBTA車站的地區都是熱點。美德福市長柏克(Stephanie Burke)提出一系列住房開發計畫，建造地點包括美德福廣場和未來綠線地鐵延長計畫的附近。她對2030年達到新屋建造目標信心滿滿。由於市民擔心開發項目對交通、學校和整體生活質量有影響，牛頓市長傅樂(Ruthanne Fuller)承認在牛頓推動新住房開發不容易；但她認為圍繞牛頓MBTA站地點建蓋新屋應是可行之道。麻州州長貝克也意識大波士頓地區房屋危機的緊迫性，曾在上屆州議會期推動法案，允許市政當局在批准近公共交通系統附近新建房屋項目時，降低變更土地使用(zoning)的門檻：以多於半數取代2/3多數的議會表決作為通過項目的門檻；但州議會未通過該提案。這也使得15城鎮市長結盟自立救濟，解決房屋危機。波士頓陳姓居民說，這個加速房屋建設中沒有提到「可負擔房屋」；如果都是建蓋高級公寓，普通勞工階層一樣付不起高租金，實質意義不大。Andy劉說，要解決房屋問題，必先改善公共交通系統，讓住在遠離市區的民眾能夠便捷地到城裡上班；建造高速火車也是個解決都會區房價過高的辦法。在大波士頓地區擁有數樓投資房產的L姓華人說， 有需求、房租高，對投資人有利；但想到年輕人和薪支族的困窘又有些不忍。看到自己所住地的居民過去社區建蓋可負擔房屋時的反對聲浪，覺得加蓋住房計畫立意雖好，推動起來可能會有阻力。</w:t>
      </w:r>
    </w:p>
    <w:p>
      <w:r>
        <w:t>WJ926</w:t>
        <w:br/>
      </w:r>
    </w:p>
    <w:p>
      <w:r>
        <w:t>40屆哈佛廣場10月節：5日至7日(周五至周日)舉行。有來自世界各地的美食、藝術品、工藝品、骨董商品、免費樣品展售。現場音樂、街道起舞、五個啤酒花園，讓與會者開心狂歡。第13年舉行的Honk! 遊行活動更是活動高潮；7日(周日)下午1時，超過25支來自全美各地的樂隊將從尚莫維爾市的戴維斯廣場遊行至哈佛廣場，民眾可以手舞足蹈加入遊行隊伍體驗狂歡氣氛 。詳情可上網：http://www.harvardsquare.com/events/oktoberfest-weekend-harvard-square。●2美術館開放日 免費參觀美術館和基督教科學廣場開放日：波士頓美術館(MFA)、波士頓現代美術館(ICA)，及基督教科學廣場 10月8日哥倫布日都舉辦開放日，讓遊客免費參觀。現代美術館(25 Harbor Shore Drive, Boston)在東波士頓的臨時展覽場ICA Watershed 展期也至8日止。遊客可搭乘免費渡輪跨港參觀現代美術館的兩個展覽場所。基督教科學廣場上午10時至下午4時開放，活動包括：參觀收藏創建人書信手稿和相關資料的瑪麗貝克艾迪圖書館（Mary Baker Eddy Library）、繪著彩色地圖的玻璃球地圖館(Mapparium)、參觀主日學校，欣賞分別在廣場、教堂、和圖書館內舉辦的音樂會。基督教科學廣場位於：200 Mass. Ave., Boston。MFA上午10時至下午5時開放，免費入場。遊客參觀展覽外，還可參加無聲舞蹈、音樂表演、與藝術家交談、藝術創作坊、美術館導覽、兒童及親子活動等。美術館位於465 Huntington Avenue, Boston。●Topsfield農業市集 邁入200年Topsfield節：美國歷史最悠久的農業市集今年滿200年。為期10天的活動將於8日落幕。活動包括遊行、嘉年華遊樂場、音樂會、農產品與工藝品展售和示範、南瓜秤重比賽、各式遊戲、美食攤、家畜展、趣味競賽等。開放時間為上午11時至晚間11時，入場券：周間11元，周末及假日15元，三日聯票25元。八歲以下兒童免費。停車費10元。地點在：207 Boston St, Topsfield, MA 01983。</w:t>
      </w:r>
    </w:p>
    <w:p>
      <w:r>
        <w:t>WJ927</w:t>
        <w:br/>
      </w:r>
    </w:p>
    <w:p>
      <w:r>
        <w:t>駐紐約中國總領館2018年「領事服務進社區」第五輪金秋辦證系列18至20日來到波士頓地區，在麻州屋本市(Woburn)、波士頓華埠和波士頓大學連續三天為本地僑胞辦理護照和旅行證業務，並首次特別照顧不便赴紐約辦證的年長者和幼童，單獨分配辦證名額。此次在屋本市共富大道、華埠黃氏宗親會會所、波士頓大學文理學院樓分別辦理300、300和350份護照和旅行證，三地在開放申請時都特別各留150份名額，僅向65歲以上和未滿三歲者開放。本地多個組織參與協助，包括波士頓亞美聯誼會、波士頓福建商會、廈門大學新英格蘭校友會、波士頓梁氏宗親會、波士頓黃氏宗親會、波士頓大學中國學生學者聯誼會等。在華埠辦證現場，20多名志願者協助前來辦證者整理資料，加快速度，不少耆老幼童也把握機會。中領館領事劉愛明介紹，今年春季曾到波士頓來辦證，每次都感覺到僑胞需求量大，這次工作人員和開放名額更多，連續三天辦理；與往年一樣，開放預約不久便額滿。</w:t>
      </w:r>
    </w:p>
    <w:p>
      <w:r>
        <w:t>WJ928</w:t>
        <w:br/>
      </w:r>
    </w:p>
    <w:p>
      <w:r>
        <w:t>﻿影片來源：記者唐嘉麗(訂閱世報YouTube看更多新聞影音)麻省理工學院(MIT)多個系所和國際研究中心、國際創新協會3日晚在該校合辦「中美貿易戰：不僅是關稅」系列論壇首場活動，三位主講人分別分析貿易戰的原因後果、從文化角度和歷史教訓看戰爭與和平，解析貿易戰與政治秩序關係等多角度探索中美貿易戰的不同面向。華裔教授陳敏提出「三零、二不、一承諾」原則，憧憬中美自由和平貿易。物理系教授陳敏談「中美貿易戰的原因與後果」，展示世界生產總值與貿易成長率等多張圖表指出，自由貿易帶來最好的價格和商業表現；貿易戰傷害企業、工人、消費者，也不利最佳的品質與生產價格比例與互信；舉中英鴉片戰爭、60年代的美日貿易戰，和2016年美土(耳其)經濟戰等例子談貿易對抗的長期慘痛影響；也分析美中政經力量消長和相互指責的重點，以及中國到底是開發中、還是已發展國家。他說，川普的減稅政策原帶來的所得樂觀預期、股市獲利估計都將被25%的中國產品進口關稅抵消。貿易戰爭的受害者不僅是消費者和工人，還有許多如全球暖化、5G通訊等重要和不可或缺的生產鏈性能與成本代價。為走向理想中的「和平與自由貿易」，他提出互信互利基礎下的「三零、二不、一承諾」原則：零關稅、零(企業)補貼、（中）零政策干預（美）零阻礙科技；不竊取智慧產權、不強制轉讓；並承諾外國公司能自由在中美兩國運作。MIT訪問學者吳慧妮談「國際貿易的戰爭與和平」時，指中國強而不霸，儒家格致誠正修齊治平之道、陰陽太極相反相成的中華智慧，值得西方借鏡。她說，文化交流，相友相成、毋意毋必毋我，必至大同；嚴峻的國際問題都須複雜精緻的合作，救世養民第一，才能永續和平繁榮的新文明。MIT經濟系教授Daron Acemoglu談「貿易戰爭和政治秩序」中的「民主因素」。他指出，根據研究，所有國家在民主化後先是數年的緩慢成長期，之後經濟成長大幅提高；25年後的國內生產總值(GDP)平均成長率為20-25%。許多人質疑和對比民主的無效率和中國的迅速崛起和強大，Acemoglu說，民主是社會經濟政治體的整體運作和呈現，不僅是GDP，也反映在兒童死亡率、民權、少數族裔、開放媒體、自由貿易、尊重民主組織，和法治等方面。中國面對貿易戰的真正危機在於世界其他國家可能因非民主運作而產生的疏離與對抗。</w:t>
      </w:r>
    </w:p>
    <w:p>
      <w:r>
        <w:t>WJ929</w:t>
        <w:br/>
      </w:r>
    </w:p>
    <w:p>
      <w:r>
        <w:t>●查爾斯划船賽(Head of the Charles Regatta)：將於20日(周六)和21日(周日)在查爾斯河舉辦。屆時將有來自全世界各地數千名划船運動員在查爾斯河同場競技。居民可在河畔觀賽的同時，在哈佛廣場附近的劍橋河畔還將舉辦家庭活動，包括健身博覽會和本地餐廳美食等。活動免費。地址：Charles River (near Harvard Square), Cambridge, MA 02138。查詢可上網www.hocr.org。牛頓秋季節 全家可同歡●牛頓秋季節(Newton Fall Festival)：將於20日(周六)中午12時至下午5時在牛頓橡樹街和尼德漢姆街口舉辦。屆時將有全家可參與的娛樂活動，包括美食、冰淇淋、兒童工藝品製作、遊戲設施和現場表演等。活動免費。地址：Oak Street and Corner of Needham Street, Newton, MA 02464。查詢可上網go.evvnt.com/292162-0?pid=5248。波士頓亞裔電影節十周年慶●波士頓亞裔電影節(Boston Asian American Film Festival)：將於19日(周五)至28日(周日)在波士頓多地舉辦。此次十周年慶典，亞裔電影節將帶來數十部亞裔參與製作電影，包括 ULAM: Main Dish、For Izzy和The Joy Luck Club等，其中還有re:home和Peace of Mind等華埠相關短片， 以及十周年慶祝活動等。門票11元起。地址：Brattle Theatre、Paramount Center、Pao Arts Center和波士頓公共圖書館。查詢可上網www.baaff.org/festival2018.html。(記者劉晨懿之)</w:t>
      </w:r>
    </w:p>
    <w:p>
      <w:r>
        <w:t>WJ930</w:t>
        <w:br/>
      </w:r>
    </w:p>
    <w:p>
      <w:r>
        <w:t>駐波士頓辦事處徐處長佑典夫婦主持駐波士頓臺北經濟文化辦事處於10月4日晚在波士頓公園廣場酒店舉行「慶祝中華民國107年國慶酒會」，紐英崙地區政要、駐波士頓領事團成員、僑界領袖、學人及留學生等七百餘人舉杯共祝中華民國生日快樂、中美友誼長存。麻州波士頓、牛頓、伍斯特、昆市、羅德島州中瀑市(Central falls)與克蘭斯頓市(Cranston) 、普塔吉市(Pawtucket)，以及新罕布夏州曼徹斯特市均宣布10月10日為「中華民國日」(ROC Day)。國慶酒會儀式主持人經文處處長徐佑典致詞表示，中華民國在台灣自農業逐漸發展成為生物科技、智慧機械的高科技島。在蔡英文總統領導下，台灣將堅定維護其民主自由、人權、經濟發展。他說，中華民國堅持「踏實外交」原則，推進對外關係。近年來，台灣積極參與國際社會就人道救援、災害防治及因應氣候變遷等之合作，並獲美國及其他理念相近之國家支持我參與世界民航組織(ICAO)、國際刑警組織(INTERPOL)及世界衛生大會(WHA)。說明台美關係仍維持最佳狀態，台灣是美國第11大貿易夥伴，雙邊經貿關係緊密。台灣與新英格蘭地區之關係亦甚密切，台灣是麻州在亞洲第5大出口市場，台麻每年之雙邊貿易金額已達7億美元；台灣是與羅德島州簽署駕照互換協定的第一個外國政府，雙邊關係密切。酒會現場設置大型螢幕播放「以人為本、幸福共好」國慶文宣影片；新英格蘭音樂學院台灣留學生組成之弦樂四重奏，受邀演出台灣民謠，現場還展示聯邦與地方政要賀詞、決議文及「臺灣畫境」照片等，酒會氣氛活潑熱烈，賓主盡歡。到場致詞貴賓有羅德島州副州長Daniel McKee、麻州參議會代議長Marc Pacheco、 眾議會多數黨領袖Ronald Mariano，新罕布夏州眾議員Benjamin Baroody、紐英崙中華總會會長陳毓禮及紐英崙中華公所主席陳家驊等政要及僑領等。經文處表示，今年酒會新英格蘭五州之州長均頒賀狀，祝賀中華民國國慶；麻州州長貝克、聯邦眾議員Seth Moulton及Joseph Kennedy分別指派代表到場祝賀。</w:t>
      </w:r>
    </w:p>
    <w:p>
      <w:r>
        <w:t>WJ931</w:t>
        <w:br/>
      </w:r>
    </w:p>
    <w:p>
      <w:r>
        <w:t>中美國際技術與創新要素交流論壇將於10月9日(周二)晚6時30分至8時30分舉行。活動邀請波士頓不同領域的華裔技術專業人士，包括軟件工程、遠程通訊、網絡信息、生物信息等，就國際技術發展現狀、趨勢，技術等話題進行交流探討。有兩場「人工智能等領域技術發展現狀趨勢」、「技術發展在金融、生命科學等領域的運用」座談，並有提問討論和自由交流時間。報名連結：https://www.eventbrite.com/e/2018-tickets-51043058161。活動地點在：120 Beacon St，Suite 301，Somerville MA 02143。</w:t>
      </w:r>
    </w:p>
    <w:p>
      <w:r>
        <w:t>WJ932</w:t>
        <w:br/>
      </w:r>
    </w:p>
    <w:p>
      <w:r>
        <w:t>麻省理工學院教授陳敏是傑出的物理學家，參與發現獲得諾貝爾獎的J粒子，曾獲物理大獎。但他3日在MIT「中美貿易戰：不只是關稅」論壇中擔任主講人，談歷史、秀經濟數據、分析原由；被問到為何發起舉辦「貿易戰與你」系列論壇，他說，「因為這是每個人都關心，與切身和生活有相關的大事」。論壇主持人、MIT政治學教授Nazli Choucri介绍陳敏時說他在邏輯和錯分析方面表現出色，「像偵探福爾摩斯一樣，他可以看到其他人看不到的細節，以及似乎沒有關連的關鍵問題」。身為物理學家，也有很深的人文哲學訓練，他說，科學理論與方法不僅用於自然科學的實驗研究，也可應用在人文科學中，科學與哲學的探索殊途同歸。他說，自己14歲在台灣與後來成為「第三代新儒家代表人物」的哈佛退休教授杜維明，一起隨牟宗三學四書五經；15歲學物理，走上科學之路，但畢生沒有丟棄，並始終珍惜寶貴的中華文化。物理之路走得愈深，愈學得宇宙的奧妙；他說，也因為懂科學，更理解孔子所言「格物致知」、論語中「四時行焉，百物生焉」的真義。身為美籍華裔教授，他說，「我是一半美國人、一半中國人」；不願看到貿易戰的傷害與影響，他說，發起論壇是想探索系列問題，如「貿易與個人的關係」、「如何解決」、「走向世界大同」。他去年曾與物理學者吳慧妮合辦「跨文化對談」，從人文和科學觀點看世界和平之道；他說，今年舉辦四場「貿易戰」系列，「去年談和平，今年談戰爭」。研究貿易戰是否找到解決之道？ 陳敏說，答案就在中華文化中。</w:t>
      </w:r>
    </w:p>
    <w:p>
      <w:r>
        <w:t>WJ933</w:t>
        <w:br/>
      </w:r>
    </w:p>
    <w:p>
      <w:r>
        <w:t>新英格蘭的秋天是美麗又有趣的季節。儘管晝短夜長、天氣變涼，落葉繽紛，但在豐富的色彩與活動中，可以享受一年中最輝煌的時光。以下是幾個可以加入賞楓之旅，和不可錯過的秋季活動：●採蘋果：採蘋果是最好的秋季家庭活動之一。愈來愈多蘋果園設置家禽家畜參觀區、提供麥草車、示範榨蘋果汁、賣現炸蘋果汁甜甜圈、設計兒童遊樂區等，吸引不同年齡層的顧客。●玉米迷宮：玉米迷宮愈來愈受人喜愛， 新英格蘭地區有數十個大小難易不同的玉米迷宮；穿梭在玉米田中、尋找藏在其中的「問題站」，回答問卷中的趣味題目，既有趣又具挑戰性。●乘坐秋季火車：賞楓火車之旅是種新英格蘭老式的悠閒體驗美景方式。最為人知的是新罕布夏州白山國家公園內的Conway Scenic Railroad。波士頓華人專業協會(BPN)本月20日第六年舉辦「康州火車遊輪紅葉遊」去年有210人參加；今年活動也備受關注，已有四個活動微信群。●造訪南瓜田：賞楓旅行中，別忘了在南瓜田稍做停留；不論是用來裝飾或食用，下田挑選自己喜愛的大小、形狀，趣味和意義特別不同。●參加秋日節慶活動：如果錯過了Big E農產展，今年慶祝200周年的Topsfield農產展是本周末的好去處。在許多秋日節慶活動中，麻州的King Richards Faire是很特別的一個；穿越時光隧道，置身文藝復興時代，觀賞皇家馬藝競技、看刀劍、盾牌、錫製高腳酒杯展售，啃火雞腿，感受別樣秋天。參加新罕布夏州有「世界南瓜之都」稱譽的 Laconia南瓜節，看南瓜雕刻、玩高空滑索、賞照明南瓜燈，也別有風味。</w:t>
      </w:r>
    </w:p>
    <w:p>
      <w:r>
        <w:t>WJ934</w:t>
        <w:br/>
      </w:r>
    </w:p>
    <w:p>
      <w:r>
        <w:t>新英格蘭秋季大秀已登場，安排賞楓之旅需早做準備。出門前應參考楓紅預報、規畫旅遊路線；有些新英格蘭賞楓景點可以當日來回，但想走得遠、玩得輕鬆，需預訂住處，來個深度賞楓之旅。以下是幾條美麗的新英格蘭賞楓路線：每年10月，橫貫山區的Kancamagus (112號)公路上演彩妝大秀。沿高山峻嶺、懸崖溪谷彎曲延展的山路，盡是令人驚喜的美景。35哩長的山路有四個可停車的觀景點；停留在最高峰C.L. Graham Overlook俯瞰眼下展開的多彩山景 ，在近康威(Conway)的Sabbaday瀑布處野餐、踏上半哩長的步道，徜徉秋林等都是不可錯過的賞楓熱點；遊客還可北上302公路，前往布列敦森林(Bretton Woods)，一覽美國東北部最高峰華盛頓山的壯麗秋景。在康威停留，逛暢貨店、搭火車上華盛頓山頂，也是很棒的選擇。這條沿著山區邊緣、貫穿全州中心的道路，串連一座座蘋果甜甜飄香的農莊、牛羊成群的牧場，許多有特色的鄉村小店(country store)，和典型的佛蒙特純樸小村落。從南向北，遊客可攀登基林頓山(Mount Killington)欣賞群山秋景；由Waterbury 至Stowe間11哩長的綠山風景道路不但景色優美，沿途的Ben &amp; Jerry冰淇淋，提供許多免費試吃的巧克力、蘋果酒、乳酪產品的工廠和專賣店，是遊客歇腳、購物的好去處。找家餐館享受新鮮的當地食材料理，或品嚐佛蒙特州有名的精釀啤酒更增添樂趣。從波特蘭沿「老1號公路」北上，是新英格蘭地區最美的沿海公路之一。沿途可造訪Freeport 的L.L. Bean發跡的旗艦店；在Brunswick、Bath、Rockport 等地參觀濱海豪宅、燈塔、吃龍蝦捲和新鮮海產。在海港小鎮Camden登上Battie山鳥瞰海灣紅楓美景，或訪Merryspring 自然中心，徒步在66畝林園中的步道中觀鳥賞葉，都是最好的享受。若再往北，阿卡迪亞(Acadia)國家公園的秋景更是迷人。27哩的環園公路充滿欣賞和拍攝秋葉的好景點；凱迪拉克山有多條登山道路，立於山頭大石上觀海景和俯看整片楓林、以及日出日落的美景最令人難忘。Litchfield Hills地區遍布村莊綠地，連綿起伏的丘陵和Housatonic河景。這條賞楓路線起於Norwalk鎮，經過內有健行步道、廊橋、瀑布的Kent Falls州立公園，可繼續前往被稱為「康州骨董之都」的Woodbury鎮。在路線終點的Litchfield Hills 鎮可漫步、騎馬享受富鄉村氣息和經典新英格蘭風味小村落，或乘搭熱汽球探索滿山秋色。這條63哩長、原是美洲原住民貿易路線的路徑東西向穿過麻州西北部，橫跨過哈德遜河和康乃狄格克河河谷間的伯克希爾山脈。沿著山澗和林道小徑彎延，一路風景優美。在著名的髮夾彎(Hairpin Turn)眺望山景村落，景色無與倫比。到麻州西北角城市北亞當斯(North Adams)參觀去年才完成13 萬平方呎擴建計畫的麻州當代藝術博物館，可為賞楓行添加藝術之趣。除了麻州西部，10月底人潮已退的鱈魚角，沿著6A公路遊覽風景秀麗的古老小鎮Sandwich，從雅茅斯港(Yarmouth)，經丹尼斯(Dennis)，至布魯斯特(Brewster)，在此參觀多處19世紀船長住宅遺跡、遊覽尼克森州立公園，至22哩長的鱈魚角鐵路步道賞秋景秋葉，能感受避暑勝地寧靜幽美的另一種姿態。在美麗的新港(Newport)賞楓，騎單車是個悠閒輕鬆和全身心徜徉秋景的方式。從Ocean Drive Loop的Bellevue Avenue一側出發，這條11哩的海濱路線先穿林木扶疏的豪宅區；Ocean Drive的左側是碧藍海水、浪打礁岩的海灣美景，右側是林木扶疏的豪宅區令人驚嘆的顏色。在風景秀麗的港口盡頭，還可在船廠的Belle咖啡廳享用咖啡和遊艇美景。﻿影片來源：YouTube</w:t>
      </w:r>
    </w:p>
    <w:p>
      <w:r>
        <w:t>WJ935</w:t>
        <w:br/>
      </w:r>
    </w:p>
    <w:p>
      <w:r>
        <w:t>一名資深的高空跳傘教練9月底帶學生跳傘時，在高空與學生分離，自千米的高空墜地而死。警方本周宣布調查結果，指出該教練故意脫開掛鈎，自殺死亡。設籍新罕布夏州洛卻斯特鎮的41歲高空跳傘教練畢可弗德(Brett Bickford)是緬因州黎班能鎮「新英格蘭高空跳傘俱樂部」的教練；根據警方報告，畢可弗德9月27日帶學生做高空跳傘；他在高空中鬆開安全吊帶，把降落傘留給學生，自己墜向地面。緬因州警方表示，畢可弗德是有十年經驗的高空跳傘教練；沒有一個有經驗的教練會不慎鬆開降落傘吊帶，他故意解開安全吊帶，這顯然是自殺行為。據警方，當日畢可弗德和學生進行前後串聯的雙人跳傘(tandem jump)；這種跳傘，學生在前、教練在後，各有安全吊帶，但是前後相連，共用一只降落傘。跳下飛機後，教練帶著學生體驗自由落體、張傘後的高空滑翔和著陸，全程由教練操作控制。事件發生後，驚恐的學生在安全著陸後，立刻打電話報警。州警和搜索隊進行搜索；次日在跳傘中心附近的樹森中尋得畢可弗德的屍體。警方說，他並未留下遺書。</w:t>
      </w:r>
    </w:p>
    <w:p>
      <w:r>
        <w:t>WJ936</w:t>
        <w:br/>
      </w:r>
    </w:p>
    <w:p>
      <w:r>
        <w:t>一名資深的高空跳傘教練9月底帶學生跳傘時，在高空與學生分離，自千米的高空墜地而死。警方本周宣布調查結果，指出該教練故意脫開掛鈎，係自殺死亡。設籍新罕布夏州洛卻斯特鎮的41歲高空跳傘教練畢可弗德(Brett Bickford)是緬因州黎班能鎮「新英格蘭高空跳傘俱樂部」的教練；根據警方報告，畢可弗德9月27日帶學生做高空跳傘；他在高空中鬆開安全吊帶，把降落傘留給學生，自己墜向地面。緬因州警方表示，畢可弗德是有十年經驗的高空跳傘教練；沒有一個有經驗的教練會不慎鬆開降落傘吊帶，他故意解開安全吊帶，這顯然是自殺行為。據警方，當日畢可弗德和學生進行前後串聯的雙人跳傘(tandem jump)；這種跳傘，學生在前、教練在後，各有安全吊帶，但是前後相連，共用一只降落傘。跳下飛機後，教練帶著學生體驗自由落體、張傘後的高空滑翔和著陸，全程由教練操作控制。事件發生後，驚恐的學生在安全著陸後，立刻打電話報警。州警和搜索隊進行搜索；次日在跳傘中心附近的樹森中尋得畢可弗德的屍體。警方說，他並未留下遺書。</w:t>
      </w:r>
    </w:p>
    <w:p>
      <w:r>
        <w:t>WJ937</w:t>
        <w:br/>
      </w:r>
    </w:p>
    <w:p>
      <w:r>
        <w:t>波士頓市府大力開發和推廣青少年項目，通過市長青年委員會(Mayor’s Youth Council)和青年領導改變(Youth Lead the Change)等項目傾聽青少年聲音，鼓勵參與公共服務和政策制定，協助尋找夏季和學年工作、考大學資源和財政支持，以及提供青年職業發展機會。市府旗下的波士頓青年和家庭中心(Boston Centers For Youth &amp; Families)負責組織市長青年委員會、青年領導改變、青年建議委員會(Youth Advisory Committee)、青年夏季工作和活動和女性支持(BCYF G.I.R.L.S)等青少年項目。該中心負責人莫拉勒斯(William Morales)受訪時介紹， 市長青年委員會每年開放80個席位給來自不同社區和經濟文化背景的青少年，在制定政策和解決問題時引入青少年的聲音，還專設房屋、交通和公共安全等議題，如在房屋開發中確保青少年畢業後能有可負擔的地方可住和開展青少年與警局對話等；此模式非常成功，全國其他多個城市爭相效仿。青年領導改變項目由市長撥款100萬元，讓青少年決定這些資金如何使用來改善社區，實現項目包括社區和學校無線網中心；去年並與勞工部門合作，幫助青少年找工作。市府的青少年指定項目，每年夏季幫助1100名青少年在科學和工程等行業找尋暑期工，讓有困難和移民家庭孩子有機會接觸到這些行業，從小培養興趣和技術。他說，BCYF還單設少年項目，讓12-15歲的青少年學習規畫未來，對他們進行職業介紹、性格培養和大學對話，從12歲就開始了解進入大學所有的資源。僅放網路  ：  該中心也關注防青少年藥物濫用和暴力問題；當前大麻店開張，集中針對其影響尋找對應措施。 所有項目對不同背景的移民者開放，也注重保留傳統和學習本地文化。他說，自己也是第一代移民，女兒通過參與BCYF女性項目接觸到日本動漫，動手作畫製作動漫電影。BCYF的華埠分中心設在昆市小學，查詢詳情可上網www.boston.gov/departments/boston-centers-youth-families。</w:t>
      </w:r>
    </w:p>
    <w:p>
      <w:r>
        <w:t>WJ938</w:t>
        <w:br/>
      </w:r>
    </w:p>
    <w:p>
      <w:r>
        <w:t>影片來源：記者劉晨懿之波士頓大學華裔學生黃曉琳27日在波士頓公園廣場酒店獲頒波士頓市府移民慶祝活動「我們是波士頓(We Are Boston)」青年行動獎。來自中國台山移民家庭，在華埠成長的她積極參與多個社區青年項目，從推廣回收、交通安全到文化壁畫，黃曉琳說，未來希望能為多元化人口波士頓的團結和融合出一份力。黃曉琳高中時期曾參與波士頓華埠社區中心(BCNC)的三個青年領導力發展項目，以及亞美社區發展協會(ACDC)A-VOYCE青年項目。黃曉琳受訪時談到她印象最深的青年項目成就是，2017年，她擔任ACDC青年項目組織的「思考華埠(Think Chinatown)」活動隊長，在華埠各處增加與保留社區為主題的藝術壁畫。其中一個位於菲利普廣場旁一棟即將改建成豪華酒店的大樓。這幅壁畫「千絲萬縷」繪製多個泡泡，泡泡中記錄歷史畫面，這裡曾有租客、地鐵經過，還曾有超市和中華美食。這個壁畫在提醒民眾，華埠或許在外觀發生變化，但歷史仍會被保留，華埠的邊界和底線不會退。黃曉琳還曾帶領為期一年的青年探索項目，推廣華埠垃圾回收；該項目成功出售600多元的華埠回收推廣商品，向50多人傳播相關資訊；也曾參與過華埠爭取街道車輛慢行，加強行人安全的提倡項目。曾在華埠夏利臣街居住至六歲，才隨家人搬到南波士頓，黃曉琳對華埠有很深的感情。曾就讀華埠昆士小學，後考入波士頓拉丁學院，她說，成長過程中身邊漸漸難找會說台山話的朋友，而與她有著相同價值觀的華裔非營利性組織讓她一直保留著自己的根。黃曉琳說，她6年級開始參加BCNC課外活動項目，高中陸續加入BCNC和ACDC多個青年項目，通過華埠組織的亞太裔會議，還接觸亞裔反家庭暴力小組(ATASK)，在14歲獲得自己第一份工作。今年夏天，她在麻州總檢察長辦公室兒童保護部實習，認識到要真正為社區帶來變化，需要從政府政策層面進行；準備選擇社會學專業的她計畫學習更多法律方面的知識，日後致力於政府政策改變或是法律相關工作來繼續她的社區提倡。</w:t>
      </w:r>
    </w:p>
    <w:p>
      <w:r>
        <w:t>WJ939</w:t>
        <w:br/>
      </w:r>
    </w:p>
    <w:p>
      <w:r>
        <w:t>波士頓華埠的保護保留以及蓬勃發展離不開這樣一群人，他們青春洋溢，創意十足，不僅是兩代移民間的溝通橋樑，還是華埠對外發聲的強大力量；他們是來自各個亞裔組織的青少年項目成員。獲頒「我們是波士頓」青年行動獎的黃曉琳鼓勵更多華裔青少年加入青年項目。她說，永遠不要在大環境中迷失自我，當找不到華人的根時，最佳方法是參與社區活動，回饋社區，社區的強大凝聚力會幫你找回自我。波士頓華埠社區中心(BCNC)青年中心每年吸引約170名13-18歲青少年參與波士頓和昆市項目。青年中心負責人李雙雙受訪時表示，青少年領袖項目成員參與社區貴族化和環境問題等對青少年來說很重要，他們致力於確保青少年的聲音能被聽見。李雙雙說，青年中心的重點項目之一是與研究團隊合作收集華埠旁高速公路影響的數據，讓人們認識確實有很多因高速公路污染而帶來的健康問題，從而推動更多保障社區安全的解決方案。她說，華裔青少年有中英雙語、中西文化背景和對社區深入了解等技能和優勢， 讓他們成為聯絡對華埠研究感興趣的高校或研究機構團體的最佳人選；他們還是文化障礙打破者，跨文化、輩分和團體的聯絡橋樑。青少年充滿著能量和朝氣，只欠缺空間和平台以及資源支持，當得到這些推動，他們能夠發揮潛能、實現想法和夢想。她說，這些年輕人有很多特別好的想法，人們應該學著開始傾聽青少年的聲音。亞美社區發展協會(ACDC)執行主任劉安琪受訪時說，該組織A-VOYCE青年項目專注於亞裔青少年領導力開發，特別是華埠社區發展問題，讓他們了解社區歷史和現狀，重點介紹近年華埠公共地段開發過程，包括12、25和26地段，以及行人安全等實際影響社區的議題。該項目吸引來自華埠、昆市和摩頓的青少年參與，今年年初還在摩頓開設當地項目，讓青少年能為自己社區服務。同時，完成一年的學習者第二年可回歸會擔任隊長和項目管理，帶領下一代青少年，如此循環，讓青少年不斷成長，維持社區服務，甚至還有大學畢業者再度回歸ACDC實習。劉安琪說，三年前的12地段社區爭取活動，讓青少年項目真正參與到社區改善，組織公共會議、工作坊，進行研究和展示；近期的行人安全項目，成員們不僅向市府展示研究成果，同時立刻看到減速規定和設立警示牌等成效，讓他們感受到自己真正的社區貢獻。雖不能投票，青少年的聲音和意見依然非常重要和有影響力。</w:t>
      </w:r>
    </w:p>
    <w:p>
      <w:r>
        <w:t>WJ940</w:t>
        <w:br/>
      </w:r>
    </w:p>
    <w:p>
      <w:r>
        <w:t>2018年最壯觀雙子座流星雨將於今夜登場，最佳觀賞時間為美東時間晚間7時30分，觀星者切勿錯過這次機會，觀賞「足夠多」的流星滑過天際。根據美國國家航空暨太空總署流星環境辦公室(NASAs Meteoroid Environment Office)指出，雙子座流星雨活躍在每年12月初，本周達到高峰，屆時名為「3200 Phaethon」的岩石太空物留下的碎片垂直墜落，穿過地球大氣層時碎片燃燒，形成壯觀的流星雨。「8月的英仙座流星雨被明亮的月光遮擋，此次雙子座流星雨將是今年最壯觀的一次」NASA流星環境辦公室庫克(Bill Cooke)說，此次流星雨將達每小時120顆至160顆，每分鐘閃爍兩次，預期非常壯觀。氣象預報公司AccuWeather指出，觀看雙子座流星雨無需找到雙子星座，觀星者可遠離城市街燈、穿戴保暖衣物、使用望遠鏡，都有助提升觀星體驗。觀看時注意放鬆眼睛，不要只盯準一個位置，若必須在黑暗中使用燈光，NASA建議使用紅燈，減少光源對觀星的干擾。</w:t>
      </w:r>
    </w:p>
    <w:p>
      <w:r>
        <w:t>WJ941</w:t>
        <w:br/>
      </w:r>
    </w:p>
    <w:p>
      <w:r>
        <w:t>全美電郵炸彈威脅紛傳，芝加哥西北郊羅斯蒙市( Rosemont)、戴斯普蘭市(Des Plaines)和惠靈(Wheeling)等地，13日均傳出接到威脅，芝加哥警局也至少收到19件通報。羅斯蒙市公共安全局局長史蒂芬斯(Donald E. Stephens III)表示，位於該市希金斯路(9700 W. Higgins Road)的溫特斯特(Wintrust)銀行大樓當日收到炸彈威脅來電，該部門立即決定疏散員工。「我不知道發生了什麼事」在大樓工作的華裔劉小姐表示，所有同事都由溫特斯特大樓轉移到停車場對面的希望聖母教堂(Lady of Hope Church)，直到下午2時30分所有人才返回辦公室。格倫景警局(Glenview)警長弗利(Jim Foley)表示，庫克郡警長辦公室指出，當日大部分炸彈威脅都是通過電郵發送，除該市沃基根路(2000 Waukegan Road)的布雷德曼汽車經銷商有收到電郵威脅，戴斯普蘭市(Des Plaines)和惠靈(Wheeling)也有多家機構收到類似威脅，FBI及各相關機構正在調查此事。芝加哥郊區以西郊的奧羅拉市(Aurora)的公司、機構，收到最多此類電郵，包括羅許醫療中心(Rush Copley Medical Center) 等機構都受到威脅。芝市警局至少收到19個電郵炸彈威脅的舉報，警局發言人古格雷爾米(Anthony Guglielmi)說，正與聯邦合作進行調查。根據指出，除伊利諾州外，還有紐約州、加州、麻州、田納西州、奧克拉荷馬州、肯塔基州、路易斯安納州、佛羅里達州、愛荷華州、密西根州、猶他州、賓州和密西西比州等都收到相關的威脅電郵。</w:t>
      </w:r>
    </w:p>
    <w:p>
      <w:r>
        <w:t>WJ942</w:t>
        <w:br/>
      </w:r>
    </w:p>
    <w:p>
      <w:r>
        <w:t>華夏文化協會與摩頓讀書會「作者系列」25日(周四)將於摩頓高中畫廊舉辦。兩位作者Gordon Mathieson和劉恒嘉帶來讀本書摘錄、恒嘉中式婚禮視頻、學生中國婚禮表演和買書簽名。提供簡便中式晚餐。活動免費。地址：77 Salem St. Malden, MA 02148。查詢或報名可洽(781)321-6316，或發郵件至[email protected]。</w:t>
      </w:r>
    </w:p>
    <w:p>
      <w:r>
        <w:t>WJ943</w:t>
        <w:br/>
      </w:r>
    </w:p>
    <w:p>
      <w:r>
        <w:t>波城科學館動漫日玩變裝●波士頓科學館動漫日：12月1日(周六)上午9時半至下午3時半舉辦。參與者可裝扮成自己喜歡的動漫角色參與時裝秀，活動中放映英文和日文動漫電影，舉辦Pokémon Go活動，及動漫討論等。所有裝備必須適合家庭活動，不得帶任何形式的武器或武器玩具模型。門票25元。地址：1 Science Park , Boston, MA 02114。查詢可上網www.mos.org/public-events/anime-day。海港區公園 點亮聖誕樹●點亮海港區(Light Up Seaport)11月30日(周五)晚6時至8時在海港區公園舉辦。屆時將點亮聖誕樹，享受假日音樂，海港餐廳美食和贈品。在District Hall室內，有兒童活動，展示海港區這一年面貌變化的照片展。活動免費。地址： 85 Northern Avenue, Boston, MA 02210。查詢可上網www.facebook.com/events/1162264173927904/。牛頓市假日工藝品展售會●牛頓市假日工藝品展售會：12月1日(周六)上午10時至下午4時在牛頓市政廳舉辦。展售紡織品、玻璃、珠寶、陶器、繪畫、攝影和木製品等各類手工商品和藝術家作品。活動免費，地址：1000 Commonwealth Ave., Newton, MA 02459。查詢可上網www.newtoncommunitypride.org。(記者劉晨懿之)</w:t>
      </w:r>
    </w:p>
    <w:p>
      <w:r>
        <w:t>WJ944</w:t>
        <w:br/>
      </w:r>
    </w:p>
    <w:p>
      <w:r>
        <w:t>哈佛華裔學生唐章浩(Luke Tang)2015年9月12日在校園宿舍自殺身亡，父親唐文東博士(Wendell Tang)在兒子去世三周年之際向米德賽克斯郡(Middlesex)高級法院提告，指哈佛及多位相關教職員工疏於照顧、未能履行自殺預防協議導致兒子死亡，索賠至少2000萬元；哈佛方律師暫未回應，答覆截止日期是明年1月9日；唐文東要求陪審團審判，如實現，預計2021年開始。當年是哈佛新生的唐章浩2015年4月曾在校園自殺未遂，9月再度在本科生宿舍Lowell House自殺後身亡，震驚華人社區，事件新聞被全球媒體報導。麻省總醫院(Mass General Hospital)兒童與青少年精神醫學專家陳心儀曾為此事件製作紀錄片「尋找路克」(Looking for Luke)」呼籲關注青少年心理健康，再度引發廣泛關注。唐文東今年9月提告哈佛集團、該校學生宿舍總負責人Catherine R. Shapiro、Lowell House宿舍負責人Caitlin Casey、哈佛健康服務心理咨詢師Melanie G. Northrop和精神病學家David W. Abramson。訴訟文件稱，在唐章浩第一次試圖自殺後，上述人士擬定協議規定，唐章浩必須接受心理健康咨詢才能留在校園內，然而他在2015年5月離開校園，8月回到學校上課，9月自殺身亡。文件稱，而他在2015年5月16日至9月12日期間都沒接受心理健康咨詢。</w:t>
      </w:r>
    </w:p>
    <w:p>
      <w:r>
        <w:t>WJ945</w:t>
        <w:br/>
      </w:r>
    </w:p>
    <w:p>
      <w:r>
        <w:t>伊利諾州皮歐利亞聯邦法庭，14日針對涉嫌綁架殺害章瑩穎的克里斯汀森(Brendt Christensen)提出「該案不屬於聯邦案件」動議進行聽證，被告律師指出，檢方主張被告作案時使用手機、車輛，因此將全案升級到聯邦案件審理，但克里斯汀森並沒有在涉及案件中使用手機，車子也未開出州界。章瑩穎家人律師王志東表示，14日主要讓辯訴雙方對是否該案應列入聯邦罪提出陳述，法官稍後才會做出裁決，他說，這項決定關係重大，一旦法官同意辯方動議，排除該案屬於聯邦罪，那麼以聯邦法求處克里斯汀森死刑的控訴必須全案撤銷，王志東分析，法官支持此動議的可能性很小。律師塔克爾(Robert Tucker) 在法庭上說，「這是一起為了判死而將典型州級罪變成聯邦罪的作法」，他說，此案聯邦政府無權管轄，尋求死刑判決屬於違憲；檢察官米勒(Eugene Miller)則說，FBI調查的案件，聯邦檢察官就會介入，他也提到，克里斯汀森在綁架案中使用了手機，就促使了全案納入聯邦管轄範圍。此外，12月17、18日兩天，法院還會針對辯方提出檢方提出證據不能採用的動議，舉行聽證。辯方反駁證據動議部分，包括辯方主張當時被告女友是被強迫攜帶錄音器材，律師也提到，FBI非法沒收公寓的證據，而所提交的聲明是在他要求與律師談話後做出，過程不合法。這些錄音檔案，是由自願攜帶監聽錄音器材的克里斯汀森女友錄得，內容包括在章瑩穎燭光紀念活動中，被告曾向女友陳述「理想受害人特性」，同時還指出其他可能受害者的樣子；此外，在另一份錄音檔案中，克里斯汀森還向女友描述，他如何綁架章瑩穎，然後把她帶回公寓，章如何在公寓裡奮力反抗的情形。檢方之前反駁，其女友簽下了同意攜帶錄音器材的意願書，到公寓搜索是合法的，因為克里斯汀森妻子自願同意搜查，而克里斯汀森也多次放棄了他的權利。另一項動議為辯護律師「質疑檢方使用克里斯汀森獄友供詞」。王志東表示，目前推測此案要從聯邦罪除名機率很低，不過，後兩項有關證人證詞部分，為檢方的重要證據之一，一旦無法列為證據，將對案件產生重大影響。法官將在聽證會後，另行擇期公布裁決。</w:t>
      </w:r>
    </w:p>
    <w:p>
      <w:r>
        <w:t>WJ946</w:t>
        <w:br/>
      </w:r>
    </w:p>
    <w:p>
      <w:r>
        <w:t>芝加哥市長伊曼紐(前右)13日宣布與中國「VIPKid」公司合作，通過該公司中文平台「Lingo Bus」擴大芝市學生的中文學習機會，VIPKid屆時會為芝加哥公校(CPS)學生提供免費、實時、在線課程，並與中國學生建立虛擬筆友等多項服務，芝公校現有37所學校共1萬多名學生都在學習中文，CPS教育長麥克達德(LaTanya D. McDade)表示，VIPKid將為芝市學生提供全新中文資源和互動節目，幫助學生提高世界語言技能，VIPKid共同創始人陳媛(前左)說，語言學習不僅擴大芝加哥與中國的教育關係，也為全球教育交流提供新模式。(文：記者董宇，圖：伊曼紐臉書)</w:t>
      </w:r>
    </w:p>
    <w:p>
      <w:r>
        <w:t>WJ947</w:t>
        <w:br/>
      </w:r>
    </w:p>
    <w:p>
      <w:r>
        <w:t>儘管川普政府新版「公共負擔」(public charge)政策還未落實，芝加哥地區已出現明顯「寒蟬效應」，西奈山醫院急診室主任普然柯斯基(Raquel Prendkowski)表示，近來醫院在要求到院病患填寫表格時，不少人就因害怕留下紀錄影響入籍而臨陣脫逃，她憂心忡忡的說，「這些情況將嚴重影響疾病控制，更會拖垮公共健康」。根據推動伊利諾州醫療權益組織「健康伊州」(Healthy Illinois)統計，伊利諾州沒有健康保險的民眾約有112萬2000人，主要居住在庫克郡，今年受到健保導航服務經費大幅減少八到九成，加上「新版公共負擔」可能將施行等雙重打擊，新年度「無保」人數預測會明顯增長。芝加哥大學醫學中心旗下的「亞裔健康聯盟」項目經理王亦旻說，一名華裔媽媽曾向她求助表示，因為擔心兩個分別三歲、五歲的孩子加入伊利諾州兒童保險(All Kids)，會影響她以後取得綠卡的資格，所以撤銷了孩子的健保。王亦旻說，這類情況現在不少，整體移民政策傾向嚴苛的趨勢，也讓以促進社區健康為宗旨的亞裔健康聯盟，在各項活動推動上遇到更多挑戰。普然柯斯基則向本報表示，不要以為「有病不看醫師」是個人行為，事實上，部分疾病如果沒有得到及時治療，很容易失控而影響大眾健康，此外，她提到，一開始病症出現時沒有看醫生，拖到無法再拖時才送到醫院，「這兩者間的醫療成本相差巨大」。她說，小病或許只要500到1000元就可以治癒，拖到大病的話至少要花掉上萬費用，「這其間的經費差距，不但可能惡化醫院財務，也會同時增加全民醫療成本」。普然柯斯基表示，站在醫療最前線的醫務人員，最能明顯感受到新版公共負擔的衝擊，由於該法案已經結束接收公眾建議期，預計很快就會公布是否施行，「很擔心整個社區健康品質會大幅下降。」</w:t>
      </w:r>
    </w:p>
    <w:p>
      <w:r>
        <w:t>WJ948</w:t>
        <w:br/>
      </w:r>
    </w:p>
    <w:p>
      <w:r>
        <w:t>聯邦調查局(FBI)在大規模人口販運調查後，日前在華埠玫瑰健康中心(Rose Health Spa)逮捕了波士頓地區四家按摩店老闆鄭丹(Dan Zheng，音譯)。當局稱，鄭丹強迫女性在按摩後提供性服務，向客人收取額外費用卻給這些女員工僅「最低費用」，剩下錢財私吞；鄭丹29日上庭，法官設10萬元保釋金。鄭丹經營的四家店分別是，華埠玫瑰健康中心，位於麻州阿靈頓(Arlington)的麗莎按摩療法(Lisa Massage Therapy)、Dracut鎮的向日葵水療中心(Sunflowers Spa)和Stoneham鎮的陽光水療和按摩(Sunshine Spa and Massage)。FBI稱，便衣警員從今年6月開始調查這起賣淫事件，現終於立案逮捕鄭丹。警方還救出了6名女性，這些受害者將獲得幫助服務。鄭丹將於1月10日再度上庭。</w:t>
      </w:r>
    </w:p>
    <w:p>
      <w:r>
        <w:t>WJ949</w:t>
        <w:br/>
      </w:r>
    </w:p>
    <w:p>
      <w:r>
        <w:t>根據釀酒商協會(Brewers Association)公布的最新統計數據，大芝加哥地區的釀酒廠遠超全國其他城市，共計167家，居全美首位。釀酒商協會首席經濟學家沃森(Bart Watson)根據啤酒廠郵編和2010年美國人口普查數據，對鄉村地區啤酒廠開業數量是否增長最快進行研究，沒想到結果恰恰相反，人口超過500萬的城市在過去五年中，有數量最多的啤酒廠開業。沃森按照人口普查局劃定的都會區計算啤酒廠數量，大芝加哥地區擁有全美最多啤酒廠，從印第安納西北部一直延伸到奧羅拉市(Aurora)、朱麗葉市(Joliet)及威斯康辛州邊境，共計167家。長期啤酒業繁榮的丹佛、西雅圖和聖地亞哥排在芝加哥之後，啤酒廠數量分別為158家、153家和150家，排名第五、第六位的兩大城市分別為洛杉磯(146家)和紐約(141)，這些城市都是近年啤酒業飆速發展的代表區。沃森上次統計這些數字是在2013年，芝加哥當時擁有62家啤酒廠，排名全美第五，前四名分別為西雅圖(87家)、波特蘭(77家)、聖地亞哥(76家)和丹佛(63家)。「芝加哥的崛起不足為奇」沃森表示，大芝加哥都會區人口不斷增加、房產供應充足且價格經濟實惠、民眾可支配收入可觀。根據統計，芝加哥啤酒廠總數位居全美首位，但人均啤酒廠數量卻比俄勒岡州的波特蘭市落後，波特蘭180萬人口坐擁139家啤酒廠，而芝加哥820萬人口只有167家啤酒廠。「與波特蘭、西雅圖等城市不同，芝加哥的啤酒種類繁多」伊利諾州釀酒協會執行董事達歷桑德羅(Danielle DAlessandro)稱芝加哥為「多元啤酒城市」。他並表示，芝加哥榜首地位凸顯其釀酒行業的強勁表現，且芝加哥啤酒精釀社區、當地農作物和密西根湖淡水，以及伊州各地啤酒愛好者的支持，共同成就了伊州在釀酒業的亮眼表現。</w:t>
      </w:r>
    </w:p>
    <w:p>
      <w:r>
        <w:t>WJ950</w:t>
        <w:br/>
      </w:r>
    </w:p>
    <w:p>
      <w:r>
        <w:t>多爾頓特殊教育學院(Academy for Learning in Dolton)一名無保安證照的保全人員史考特(Bennie T. Scott)，因在學校停車場以手槍威脅兩名學生，被控嚴重傷人和擾亂治安重罪。根據警方報案記錄，11月28日三名特殊教育學院學生到校後不久展開激烈爭執，37歲的史考特當時介入處理，然而他卻將一名學生猛撞牆上，還踢學生的腿，並把手放在其脖子上。多爾頓警局局長柯林斯(Robert Collins)說，其他保安把思考特和學生分開後，史考特見其中兩名15、16歲的學生朝校門走去，竟然衝向他們，還拿出手槍指著一名學生。警方指出，史考特接著用槍多次敲擊學生胸部，並把槍指向另一名學生，開口威脅要殺死他們，史考特的同事說，他曾警告思考特不要攜帶個人槍枝到學校。史考特被控嚴重傷人罪和擾亂治安重罪，法官帕尼希(Luciano Panici)命令他不許聯絡受害人、保釋金2萬元，應檢察官要求，史考特必須交出持槍證及所有槍枝。伊州金融與專業管理廳( IDFPR)發言人艾金爾(Eric Eizinger)指出，伊州保安必須持有永久員工登記卡(Permanent Employee Registration Card, PERC)，才可代表安全機構執行任務，史考特卻沒有取得證照。</w:t>
      </w:r>
    </w:p>
    <w:p>
      <w:r>
        <w:t>WJ951</w:t>
        <w:br/>
      </w:r>
    </w:p>
    <w:p>
      <w:r>
        <w:t>伊利諾州州長朗納才使用否決權，允許伊州民眾購買川普政府新版「短期健保」(short-term health insurance)，然而由民主黨主導的議會，日前再度投票「推翻」州長此決議，這也意味著，新年度投保期限可延長到一年，且允許續保三年的短期保險，又「打回原形」，保戶最多只能投保六個月。這項保險的保費低廉，主要供失業或家中突然有變故而失去健保的民眾，在「過渡期」購買使用。不過川普此方案，卻在伊利諾州州議會受阻，議會主張，這項保險給付範圍小，一旦民眾生病時反而需要自行負擔龐大醫療費用而陷困境，因此今年夏季會期時，表決通過「伊州此類保戶，最多只能投保短期險半年」的法案。支持延長法案施行時間的朗納表示，議會限期此健保投保設立期限的作法，阻礙民眾選擇他們理想醫療計畫的自由，隨後行使州長否決權，將議會決議推翻，民眾將可在新年度購買最長可達三年的短期健保。伊州參議會不滿朗納的強勢作風，稍早匿名投票推翻朗納決議，眾議會接著在11月下旬，以89比20票的懸殊比率，支持「推翻」州長決議。消費者權益促進人士表示，短期保險功用有限，尤其一些疾病不再給付範圍，讓民眾得不到真的保障，這些人指出，議會推翻新版短期健保是對的決定。根據凱瑟家庭基金會(Kaiser Family Foundation)網站訊息，伊州提供的大部分短期健保不包括處方藥、藥物酒精濫用治療，而懷孕更排除在所有短期保險受保項目清單之外。短期保險的優勢為「保費便宜」，根據2016年聯邦健保及醫療補助計畫服務中心(Centers for Medicare and Medicaid Services)網站，伊利諾州的短期保險費用月費僅約需124元，而若從歐記健保公開市場購買類似健保產品，月費至少需要393元。不過，短期保險的保費無法列入報稅抵扣，甚至低收入戶也不能將保費抵稅。</w:t>
      </w:r>
    </w:p>
    <w:p>
      <w:r>
        <w:t>WJ952</w:t>
        <w:br/>
      </w:r>
    </w:p>
    <w:p>
      <w:r>
        <w:t>芝加哥市長伊曼紐14日宣布，擁有百年歷史的美國糖果行業巨頭「費拉拉糖果公司(Ferrara Candy Company)」，將於2019年把總部遷到芝加哥市中心的舊郵局，屆時將創造400個就業機會。伊曼紐表示，芝加哥近五年在企業遷址和食品行業就業機會方面引領全國，總部位於伊州橡樹溪台(Oakbrook Terrace)的費拉拉，再度回歸芝城，更彰顯芝加哥食品業的欣欣向榮。1908年成立於芝加哥小義大利區附近的「費拉拉」，以在其麵包店販售糖果及杏仁酥著名，經歷一個世紀的成長，費拉拉已經成為全美發展最快的糖果公司之一，擁有超過25個品牌、產品多樣化。費拉拉新總部位於范布倫街(433 W. Van Buren Street)，公司執行總裁西瓦克(Todd Siwak)表示，舊郵局與費拉拉品牌、文化和社區理念一致，而遷址市中心不僅可以滿足公司日益增長的業務，還有助公司吸引、激勵和留住頂級人才。費拉拉計畫2019年夏末遷址，以舊郵局作為企業「新家」，是第63家食品飲料公司遷址或在芝加哥擴建，也是2011年以來第十家食品飲料總部遷址芝城。</w:t>
      </w:r>
    </w:p>
    <w:p>
      <w:r>
        <w:t>WJ953</w:t>
        <w:br/>
      </w:r>
    </w:p>
    <w:p>
      <w:r>
        <w:t>免錢的往往最貴！芝加哥及北伊利諾州優良商業局(Better Business Bureau)表示，過去10年，透過社交媒體、網路等管道，打著「免費試用」的產品廣告，至少讓消費者荷包損失了13億元，商業局提醒民眾，申領任何「免費」試用品時，務必看清廣告底下的小字是否註明「首次免費」，且「加入就要持續購買」等規定。在臉書跳出廣告中，買了號稱可去斑精華液的華女Rebecca氣憤的向本報表示，她就是這類「變相詐騙」的受害者，當時廣告中描述效果非常神奇，因此就申請取得免費試用品，「一共刷卡付了4.95的郵寄費」，隔兩天收到小小一瓶的試用品，「擦了6、7天覺得沒有號稱的療效，就擺在一邊不再使用。」然而三個多月後， Rebecca發現自己的信用卡帳號，連續被收取一項49.99元的消費，按照帳單上顯示的免費電話打去詢問，才知道當她網上註冊拿免費試用品時，就等於同意加入每月購買一瓶的合約，「後來是有收到相同的去斑液，但我以為是廠商誤寄，包裹連開都沒開」。雖與廠商爭論，無奈的確廣告上小字寫著加入即成為訂戶，加上信用卡公司拒絕退還已刷金額，Rebecca只得吞下三個月150元的損失。芝加哥與北伊州優良商業局主席柏納斯(Steve Bernas)說，像Rebecca這樣兩、三個月就發現「被騙」的還算好，商業局接到甚至有繳費了快一年才驚覺上當的案例，「很多人都沒有時間細看信用卡帳單，也導致不肖份子有機可乘」。他也呼籲消費者，在申請任何號稱免費產品時，最好先在網路查詢一下其他消費者對該產品及公司的評價。消費者也提到，這些產品時常都有名人代言，導致他們更容易受騙，優良商業局調查發現，包括脫口秀主持人歐普拉（Oprah Winfrey）、艾倫(Tim Allen)等人都曾出現為該類產品背書，事實上都是廠商詐欺手法。全美優良商業局統計，過去三年，該局收到3萬6986件「免費試用品」的投訴，其中72%上當的消費者為女性。相關詐騙舉報，可上網www.bbb.org或www.ftc.gov查詢及填寫申訴表格，或致電(877)382-4357。</w:t>
      </w:r>
    </w:p>
    <w:p>
      <w:r>
        <w:t>WJ954</w:t>
        <w:br/>
      </w:r>
    </w:p>
    <w:p>
      <w:r>
        <w:t>密西根青年文化大使團日前在花園市新北京餐廳，舉行青年志工總統獎頒獎，該團共24位台裔高中生獲獎，芝加哥華僑文教服務中心主任王偉讚(後排右四)專程參加典禮並頒獎，僑務諮詢委員張正義、僑務委員方晃贇和關智光也上台頒獎，所有獲獎學生都是在過去一年投入100小時以上參與社區服務者，該團已成立七年，指導老師為陳青青(後排左二)，團長為特洛伊高中的李雙宇(前排左二)，他與安希文(後排左一)是是今年兩位服務超過250小時以上的金獎得主；投入175小時以上，獲得銀獎的有王恩延、呂至軒、王彥斌、阮允頎、黃維綾，投入100小時以上獲銅牌獎的有徐永騰、陳柔頤、馬英傑、吳綺媃、馬玉軒、李愛瑪、陳致穎、徐秉宇、賴韋喬、曉霞、李任、李金、鄭喬亞、Albert Jedjo、Jasmine Jedjo、黃允彤、邵小寧。(圖與文：記者馮紀漪)</w:t>
      </w:r>
    </w:p>
    <w:p>
      <w:r>
        <w:t>WJ955</w:t>
        <w:br/>
      </w:r>
    </w:p>
    <w:p>
      <w:r>
        <w:t>咖啡連鎖店Dunkin’ (原名Dunkin’Donuts)10月31日收到手機軟體安全漏洞通知，包括駭客試圖登陸DD Perks用戶帳戶。Dunkin’品牌公司近日官網發聲明建議用戶修改密碼。總部在麻州的Dunkin’品牌公司聲明稱，他們相信是第三方從其他公司的安全漏洞中獲得用戶名和密碼，而使用這些信息侵入互聯網各種在線帳戶，而DD Perks是其中之一。公司稱，駭客可能掌握了部分用戶的名字、郵件地址、DD Perks帳戶號和QR碼。公司已強制所有潛在受影響的DD Perks帳戶重置密碼，要求用戶登出後使用新密碼登入；同時還更換了所有DD Perks儲值卡號碼，但維持用戶原有額度，並將此事件匯報給執法部門，協助尋找和捉拿該為此事件負責的第三方。公司還推薦用戶為DD Perks帳戶建立一個單獨的密碼，不要重複使用其他不相干用戶名和密碼。查詢相關信息可致電800- 447-0013。</w:t>
      </w:r>
    </w:p>
    <w:p>
      <w:r>
        <w:t>WJ956</w:t>
        <w:br/>
      </w:r>
    </w:p>
    <w:p>
      <w:r>
        <w:t>香檳伊利諾大學(UIUC)董事會14日投票通過，開除該校生化與分子生物學副教授王飛(Fei Wang)，王飛承認在申請聯邦經費的研究中造假，他是伊大半世紀來，遭學校解雇的第三位終身職教授。52歲的王飛從2005年開始在該校擔任助理教授，2012年時受聘為終身教授，14日遭解雇前，他在伊大擔任副教授董事會決定公布後，校方已經立即將王飛從學校網站將他的個人資料、照片全數移除。14日的會議中，董事會表決通過了他的人事令，董事會表示，「王飛嚴重玩忽職守，無法指望他符合專業能力與責任標準來履行大學賦予他的職責」，據指出，五年前董事會就接到有關王飛造假行為的指控，經過詳盡的調查與聽證後，做出了決議。王飛上個月向伊州聯邦法庭提訴，指稱學校即將對他解雇一事的調查程序有缺陷，他試圖阻止11月16日的聽證會未果，王飛律師波立茲(Stuart Polizzi)說，王飛想要繼續上訴，他說，伊大的決議「很可怕」，是對具有幹細胞生物學「明星」聲譽王飛的重大打擊。王飛1988年畢業於北京大學，1993在伊大取得生化碩士學位，1998獲得加州大學博士。根據董事會報告，2014年1月王飛系上的系主任收到其同事發出的電郵，指稱王飛在申請美國國家衛生研究院(National Institutes of Health, NIH)的經費申請中偽造了研究數據，經該系主任與相關教師、學生會面後得知，王飛儘管提交了實驗結果，但他卻從來沒有進行這些實驗，他交給NIH的研究經費申請報告中，所提到的人類細胞圖像其實是來自老鼠細胞。</w:t>
      </w:r>
    </w:p>
    <w:p>
      <w:r>
        <w:t>WJ957</w:t>
        <w:br/>
      </w:r>
    </w:p>
    <w:p>
      <w:r>
        <w:t>聯邦調查局(FBI)28日在華埠玫瑰健康中心(Rose Health Spa)逮捕了波士頓地區四家按摩店老闆鄭丹(Dan Zheng，音譯)。當局稱，鄭丹強迫女性在按摩後提供性服務，向客人收取額外費用卻給這些女員工「最低費用」，剩下錢財私吞；鄭丹29日出庭，法官設10萬元保釋金。根據FBI和米德薩克斯郡(Middlesex)檢察官辦公室資料，47岁鄭丹經營的四家店分別是，華埠玫瑰健康中心，位於麻州阿靈頓(Arlington)的麗莎按摩療法(Lisa Massage Therapy)、Dracut鎮的向日葵水療中心(Sunflowers Spa)和Stoneham鎮的陽光水療和按摩(Sunshine Spa and Massage)。資料稱，鄭丹負責日常經營，以及運送員工到四家店工作。他於28日被捕，29日在劍橋地區法院出庭，被控販賣人口從事性奴役，從賣淫中牟利，以及支持賣淫等罪。米德薩克斯郡檢察官Marian Ryan聲明指，此案被告疑以四家店為門面，隱藏違法收取費用提供性服務，同時在這過程中剝削女性員工。FBI稱，該人口走私和兒童壓榨行動組從今年6月開始調查這起事件，發現上述情事。警方救出六名女性，這些受害者將獲得幫助。鄭丹將於1月10日再度出庭；薩福克郡檢察官辦公室稱，鄭丹在波士頓市級法院也將面臨與華埠按摩店非法經營賣淫相關的指控。</w:t>
      </w:r>
    </w:p>
    <w:p>
      <w:r>
        <w:t>WJ958</w:t>
        <w:br/>
      </w:r>
    </w:p>
    <w:p>
      <w:r>
        <w:t>芝加哥航空管理局(Chicago Department of Aviation)17日表示，即將到來的耶誕節至新年期間，芝歐海爾機場和中途機場旅客人數將再創記錄，預計將有超過570萬名旅客，在此期間進出機場，客運量比2017年同期增加4.2%。根據CDA合作夥伴提供的機票信息，12月14日至2019年1月3日的節日期間，歐海爾機場乘客總數達430萬人，比2017年同期增長5%，中途機場客運量達140萬人，比2017年同期增長1.9%。統計顯示，芝加哥兩個國際機場最繁忙的旅行日為21日(周五)，其中歐海爾有近24萬名乘客，中途機場預計超過7萬名乘客。CDA指出，即日起至31日每天上午10時至下午4時，芝加哥機場會裝飾節日彩燈、花環等迎客飾物，歐海爾機場會在20日、24日播放節日頌歌及角色表演，中途機場會在18日、20日、21日」24日、27日、28日和31日播放耶誕頌歌。此外，中途機場還將於21日在中央市場開設「節日購物快閃店」，乘客可免費獲得熱可可，當天該機場也會提供禮品包裝服務。至於節日餐飲和購物方面，CDA指出，芝加哥歐海爾機場內有數十家享譽盛名的餐廳和商店，而中途機場會於節日期間開設新快餐店及報刊亭，機場內許多零售商會提供應季禮品及特別促銷活動。聯邦運輸安全局(Transportation Security Administration)表示，由於2018年是近十年旅遊業最繁忙的旅行年度之一，搭乘國內航班乘客最好提前兩小時到達機場，國際航班乘客提前三小時。除芝加哥捷運局全天候籃線、橙線捷運分別直達歐海爾機場、中途機場外，歐海爾機場近期在「Multi Modal Facility」開設了擁有2600個車位的新經濟室內停車場，中途機場也會以LED表示指引開車乘客抵達可用停車場，同時提供送乘客到航站樓的班車服務。CDA指出，即日起至2019年1月8日，歐海爾機場交通系統將每天24小時運行，CDA稱，該部門增設的節日安排及辦公時間，可在旅行高峰期為乘客提供住宿服務、減少客流量，預知航班實時信息、交通和天氣、出租車實施等待時間等，相關訊息可上網www.FlyChicago.com。</w:t>
      </w:r>
    </w:p>
    <w:p>
      <w:r>
        <w:t>WJ959</w:t>
        <w:br/>
      </w:r>
    </w:p>
    <w:p>
      <w:r>
        <w:t>涉綁架並殺害香檳伊利諾大學女學者章瑩穎的被告克里斯汀森(Brendt Christensen)，17日由其律師提出緊急動議，指控聯邦調查局14日趁被告出席法庭聽證會時，非法搜查了利文思頓郡監獄(Livingston County jail)內關押克里斯汀森的牢房。➤➤➤章瑩穎案 看哪類書？ 崇拜誰？陪審團嚴格篩選啟動該動議指出，FBI幹員在沒有獲取適當搜查令，也沒有事先要求的的情況下，對關押克里斯汀森的牢房進行搜索，此外，他14日從法庭返回監獄時，也受到了檢查，克里斯汀森隨後發現獄中的個人物品已遭翻動，目前不清楚是否調查人員有沒收任何東西。辯護律師表示，FBI除了搜查被告個人物品外，還採訪了目前與克里斯汀森同住的幾個獄友，律師說，FBI人員是從防火門禁入牢房，並攜帶了照相設備。動議指出，此行動侵犯了克里斯汀森的第四及第六修正案權利。皮歐利亞聯邦法庭17、18兩日舉行章案審前聽證，主要針對辯護律師之前提出「禁止對克里斯汀森所進行的錄音做為證據」、「聯邦當局在調查開始的幾天，違法搜索克里斯汀森租住公寓」兩項動議開庭。</w:t>
      </w:r>
    </w:p>
    <w:p>
      <w:r>
        <w:t>WJ960</w:t>
        <w:br/>
      </w:r>
    </w:p>
    <w:p>
      <w:r>
        <w:t>影片來源：記者劉晨懿之波士頓市長移民促進辦公室主辦的第13屆「我們是波士頓(We Are Boston)」晚宴27日在波士頓公園廣場酒店舉辦，慶祝波士頓移民歷史和貢獻。市長偉殊頒獎給剛獲得世界大賽冠軍的波士頓紅襪隊經理坷拉(Alex Cora)波士頓驕傲獎。今年表彰了多個為移民社區做出突出貢獻的個人和團體。波士頓大學學生黃曉琳和Dearborn STEM Academy學生Lenylse Ferreira獲得青年行動獎；企業領導獎頒發給KPMG；波士頓美術館(MFA)獲得社區冠軍獎。來自波多黎各的紅襪隊經理坷垃在獲頒波士頓驕傲獎後致辭說，紅襪隊有來自美國、墨西哥、台灣和波多黎各等各地球員和職員，這個多樣化的球隊像一個大家庭一樣團結和諧。他特別以自身經歷分享，作為少數裔不要自我設限，要積極幫助他人。他回憶剛從波多黎各到邁阿密大學求學時也經歷了語言障礙的困難期，甚至一度想要放棄回國，然而在眾人的幫助下堅持走到了今天。坷垃說，他在申請擔任紅襪隊經理時，並沒有聽從一些所謂族裔限制的負面聲音，而是相信自己的能力，爭取到這一機會；紅襪隊管理層的信任加上有天賦的球隊，讓他用好成績證明了自己 。因而，他說，「永遠不要限制自己，當機會來臨勇敢把握，說不定就能成就一番偉大。」最後，他說，雖然不想表現的太自大，但是明年我們要再拿冠軍。當天是即將離職的波士頓市長移民促進辦公室負責人聖桂綸(Alejandra St. Guillen)最後一個正式活動，同事為她送上驚喜禮物和獎杯，感謝她的付出。</w:t>
      </w:r>
    </w:p>
    <w:p>
      <w:r>
        <w:t>WJ961</w:t>
        <w:br/>
      </w:r>
    </w:p>
    <w:p>
      <w:r>
        <w:t>在線貸款公司LendingTree 近日公布一項全美45大都會區家庭住宅空間排名，波士頓以中位數1767平方呎排名第九。若計算每平方呎中位價格，波士頓以259元在全美45大城最高價位排名中名列第六。住宅空間排名顯示，德州人房子大。前五名中，德州城市占了三名。住宅空間排名第一的是占地1952平方呎的休士頓，其次還有亞特蘭大、華府特區、達拉斯，和奧斯汀。波士頓排名第九，中位數房屋面積為1767平方呎。普羅維登斯是這個名單上唯一的新英格蘭城市，排在第39位，中位數為1456平方呎。按LendingTree研究，波士頓區包括麻州諾弗克、普里矛茲、薩弗克、米德塞斯、艾塞克斯（Essex）郡，以及新罕布夏南部的洛金漢和史翠弗（Strafford）等地區。新英格蘭地區，除了波士頓，唯一上榜的是排名第39、房宅居住面積1456平方呎的羅德島州普洛維頓斯(Providence)。研究者使用9月4日該公司所收集的房價數據做計算，其中包括根據房屋稅、地契、貸款、破產等資料的房產和價格。研究中只計算單家庭住宅數據。住房空間排名前十名的城市及居住空間和中位房價如下：休士頓(1952平方呎，19.6萬元 )、亞特蘭大(1914、19.6萬)、華府特區(1908、44.6萬)、達拉斯(1862、21.7萬)、奧斯汀(1861、28.3萬)、加斯維加斯(1835、26.2萬)、鳳凰城(1832、25.5萬)、洛麗(Raleigh，北卡州)(1795、21.5萬)、波士頓(1767、45.7萬)、奧蘭多(1758、22.8萬)。若以每平方呎價格來計算，最十大昂貴都會排名如下：聖荷西(每平方呎中位價為693元)、舊金山(559)、洛杉磯(400)、聖地牙哥(345)、西雅圖(289)、波士頓(259)、紐約(251)、丹佛(245)、奧瑞岡州波特蘭（239）、加州Sacramento （237）。</w:t>
      </w:r>
    </w:p>
    <w:p>
      <w:r>
        <w:t>WJ962</w:t>
        <w:br/>
      </w:r>
    </w:p>
    <w:p>
      <w:r>
        <w:t>麻省總醫院(MGH)最新研究顯示，經常使用大麻的青少年停用一個月即可改善記憶，而戒除大麻有益於年輕人在學業上取得成功。這篇在「臨床精神病學雜誌」上最新刊登的文章顯示，每周使用大麻至少一次的未成年或青年成人可通過停用30天來改善認知能力。該研究對88名16-25歲參與者進行了認知測試，暫停使用大麻者在學習和記憶新信息能力上有提升；而繼續使用的對照組則沒有明顯變化。該論文主作者、MGH成癮藥物中心精神心理學主任Randi Schuster在聲明中表示，該研究顯示出兩點：首先，青少年在不使用大麻的情況下學習能力更好；第二是，使用大麻帶來的部分負面影響並不是永久的，而是可通過停用來迅速改善。他說，他們認為這些研究發現強烈表明，戒除大麻有助於年輕人學習，而持續使用可能會干擾學習過程。</w:t>
      </w:r>
    </w:p>
    <w:p>
      <w:r>
        <w:t>WJ963</w:t>
        <w:br/>
      </w:r>
    </w:p>
    <w:p>
      <w:r>
        <w:t>根據監督消費的非營利組織「波士頓消費者支票簿」（Boston Consumers Checkbook）近日的調查報告，Price Rite和Market Basket是大波士頓地區價格最便宜的超市，分別比平均價低23%和18%；但消費者對各超市的整體質量評分， Wegmans 和 Whole Foods是前二名。該調查研究以一家四口，一周在超市購物200元的標準，列出154項包括果蔬、肉類、奶製品，和罐頭乾糧類等最受歡迎的商品清單；分別比較大波士頓各家連鎖超市的價格。調查發現在 Price Rite 購買這些物品的花費是154元，是眾家超市中「省最大」的一個。 Market Basket 排名第二，同樣的商品要花164元；其次還有Walmart (166元)、Trader Joes (166)、Hannaford(182)，和Target (184)。而價格最貴的五家超市依次是：Whole Food(252元)、Donelans(234)、Star Market(222)、Sudbury Farms(220)，和 Roche Bro.(220)。「波士頓消費者支票簿」根據消費者意見做超市整體品質排名，前五名為 Wegmans、Whole Foods、Market Basket、Roche Bro.，及Sudbury Farms。研究員表示，由於價格最便宜的 Price Rite超市，在麻州的連鎖店不多；一般民眾認為價格實惠的Market Basket 超市確實提供好價格，而且整體客戶服務的評價也很不錯。 研究中發現，亞馬遜收購Whole Foods之後，雖然降價，但據調查，該店物品價格仍比所有超市的平均價格高26%；而且每周的減價優惠商品也比一般超市少得多。此外，Stop &amp; Shop 超市的價格比Shaws 低5%；在超市整體品質評分中，消費者對 Shaw’s、 Star Market、Stop &amp; Shop和 Walmart 的評價都不好。其他的調查結果還有： Target 的果蔬價格比平均超市價高出10%；大型連鎖店中，價格隨地點而異；研究者比較三家Shaw’s 和三家Stop &amp; Shop 的價格，發現在兩店不同地點的超市中，價格可相差到6%。研究中，還在Stop＆Shop、 Shaws，和 Market Basket 採購商品時，把 154項商品中的1/6 的物品從全國銷售的品牌，改換成超市品牌，發現價格可減降 5%。</w:t>
      </w:r>
    </w:p>
    <w:p>
      <w:r>
        <w:t>WJ964</w:t>
        <w:br/>
      </w:r>
    </w:p>
    <w:p>
      <w:r>
        <w:t>麻省總醫院(MGH)最新研究顯示，經常使用大麻的青少年停用一個月即可改善記憶，而戒除大麻有益年輕人在學業上取得成功。這篇最近在「臨床精神病學雜誌」刊登的文章指出，每周使用大麻至少一次的未成年或年輕成人可通過停用30天來改善認知能力。研究員每周對波士頓地區88名16-25歲參與者做認知測試，同意暫停使用大麻一個月的參與者在學習和記憶新信息能力上有提升；而繼續使用的對照組則沒有明顯變化。在測試期間，通過尿檢，暫停使用大麻組成員大麻生物標記穩步降低，學習能力和記憶新細信息在第一周內就出現改善，但並未發現注意力提升。該論文主作者、MGH成癮藥物中心精神心理學主任Randi Schuster指出研究顯示，青少年在不使用大麻的情況下學習能力更好；使用大麻帶來的部分負面影響並不是永久的，停用便可迅速改善。他說，學習和記憶新知識對於課堂成績十分關鍵，研究發現強烈表明，戒除大麻有助年輕人學習，而持續使用可能會干擾學習過程。該研究團隊還將繼續進行長期停用大麻是否會對記憶力和注意力有所改善的相關研究，準備召集一批青年使用者暫停大麻6個月，觀察長期影響；同時與一批13-19歲完全沒有使用過大麻者進行比對，比較是否能回歸同一水平。根據數據，超過13%初高中學生使用大麻，而8-12年級每天使用者有增長勢頭；青春期是大腦發育重要時期，特別對於容易受大麻影響的大腦區域。同一研究團隊在2016年的一項研究發現，16歲及以下大麻使用者出現學習新知識困難，但17歲及以上使用者所受影響不大。</w:t>
      </w:r>
    </w:p>
    <w:p>
      <w:r>
        <w:t>WJ965</w:t>
        <w:br/>
      </w:r>
    </w:p>
    <w:p>
      <w:r>
        <w:t>波士頓聖誕禮品節 今登場●2018波士頓聖誕禮品節(Boston Christmas Festival)：2日(周五)至4日(周日)在海港區世貿中心舉行。超過350個精品店參與，提供一站式節日禮物採購服務，從華麗家居飾品、設計師時尚品、珠寶、節日裝飾、手工禮物，到農貿市場等。還有頂級廚師薑餅製作比賽。門票14元，14歲以下免費。地址：Boston Seaport World Trade Center, Seaport Lane, Boston, MA 02210。查詢可上網：https://bit.ly/2yKSVMa。燈光節 藝術家點亮波士頓●燈光節(ILLUMINUS Light Festival)：2日(周五)至3日(周六)晚上5時至11時在波士頓市中心舉辦。波士頓地區的藝術家、設計師、表演者和創意技術師來展示他們最具創意和想象的作品，在夜間用原創裝置、視頻投影和表演操作聲光，創造身臨其境的體驗，點亮城市街道。活動免費。地址：Downtown Crossing, Boston, MA 02108。查詢可上網：https://bit.ly/2DioXTy。羅賓訪問美術館 免費看電影●羅賓訪問美術館(“Christopher Robin” at the MFA)：3日(周六)上午10時半至下午12時20分舉辦。波士頓美術館配合小熊維尼展(Winnie-the-Pooh, Exploring a Classic)，播放「Christopher Robin」影片。門票10-25元，電影票免費發放，先到先得。地址：465 Huntington Avenue, Boston, MA 02115。查詢可上網www.mfa.org/programs/film/christopher-robin。</w:t>
      </w:r>
    </w:p>
    <w:p>
      <w:r>
        <w:t>WJ966</w:t>
        <w:br/>
      </w:r>
    </w:p>
    <w:p>
      <w:r>
        <w:t>波士頓華埠社區中心(BCNC)包氏文藝中心29日舉辦亞裔女藝術家分享會，邀請Moonshine 152餐廳店主兼主廚Asia Mei、舞蹈任務劇院(Dance Mission Theater)入駐藝術家Lenora Lee和包氏文藝中心入駐藝術家吳育雯分享藝術成就和職業經歷。Asia Mei 說，身為第二代移民，她的家庭故事與很多亞裔類似；父親是硅谷第一代計算機工程師，生長在白人社區，成績優異且勤練體操的她曾就讀全國前三的高中，順利被哈佛錄取後選擇波士頓學院全獎，攻讀經濟和生物專業。她曾學習功夫，到加州參與電影拍攝；但一次偶然機會，到前男友家族餐廳卷壽司的經歷將她帶到了廚師行業。帶來多個創意美食分享觀眾的Asia Mei說，廚師是個結合美食、互動、團隊合作和運動這些她所熱愛事物的行業，雖然未被父母理解，但大學畢業後她下決心投入其中，成功應聘到波士頓知名餐館；自己的興趣和使命是開家餐廳，以創意為特色、物美價廉、富有藝術氣息，便於家庭舉辦活動的現代化社區小酒館。Lenora Lee 帶來一段背景音樂講述早期華裔移民故事的極富張力的舞蹈。她介紹其團隊在舊金山天使島的互動藝術項目；該島在排華法案期間曾囚禁華人移民，留下很多遺跡和刻在牆上的詩句；表演通過投影、音樂、朗誦和舞蹈結合展現。她考慮明年到波士頓演出，也正在研究新英格蘭地區華人社區歷史，尋找資金創作新的互動舞蹈作品。7歲與家人從台北移民來美的吳育雯說，她曾在諾貝爾得獎者實驗室擔任研究員，其後追隨興趣轉讀藝術學校，曾受邀回到哈佛醫學院走廊進行藝術展出。她當前主要關注亞裔移民經歷、全球移民危機和環境造成的人口轉移等三個主題。吳育雯說，她曾在One Greenway創建環保主題藝術展「With/out Water」，提醒民眾這片地據環保專家預測在2030年就可能成為洪水區域。吳育雯目前進行一個藝術包裹項目，鼓勵移民和難民將自己的故事寫下，放在手工製作的包裹上；她計畫收集1000個包裹，預計2019年9月在波士頓美術館(MFA)展出。</w:t>
      </w:r>
    </w:p>
    <w:p>
      <w:r>
        <w:t>WJ967</w:t>
        <w:br/>
      </w:r>
    </w:p>
    <w:p>
      <w:r>
        <w:t>「如何用現代科學解釋中國古代哲學」的問題近年來引起不少對中國傳統文化有濃厚興趣的人們的關注。麻省理工學院物理系教授陳敏一年前在該校舉辦跨文化演講中，曾用近代科學中的粒子物理來解釋中國古代哲學，並詳盡解釋孔孟及易經的宇宙哲學。「物理學如何解釋中國哲學中的無極，無極如何演變成太極、四象及八卦?」，陳敏說，以物理學觀點來看，無極就是真空狀態；經過量子震盪進入高能量的假真空，隨即經過大爆炸，產生「從無到有」的上帝粒子----Higgs，Higgs很快衰退成為質量最高的粒子；這粒子可能是大統一場論尚未發現的粒子，也可能是當今已經知道最重的頂夸克，這粒子再衰退成許多的普通夸克與膠子，成為一個均勻的膠子與夸克的流體，是為太極。 兩儀可以理解為生成太極後，宇宙急速膨脹；由於夸克與反夸克的不對稱性，反夸克迅速消失，正夸克冷卻成為質子，宇宙便成為質子(陽)與電子(陰)的世界；形如粗暴雄與悍雌劇烈互動，雙方把相互釋放出來的光芒很快吸收，這就是太極進入了兩儀，所以那時的宇宙是黑暗的。進入兩儀之後，宇宙繼續膨脹、慢慢冷卻，質子與電子構成了氫原子，氫原子凝聚在一起，構成億萬個太陽及簡單的太陽系；這時的宇宙才開始慢慢透明光亮。這是四象。許多顆質量重大的星星，在燃燒殆盡之後，會產生質量密度很大的中子星；中子星與中子星相遇，互相吸引，跳著死亡的華爾滋舞步，最終互相毀滅；在極度強烈的作用中產生了鐵、鈷、鎳等重元素。這些種元素是人類血液裡不可缺少的成分，完成了八個家族元素所構成的週期表，這個階段可稱為八卦。他說，原子核是陽，電子是陰；原子核比電子重很多，可是電子所佔據的體積比原子核大很多；它們特性各異，各有司職，所以相輔相成。可以說陰陽是萬事萬物的基本。陰陽的關係不應是數學意義上的共軛覆函數；如果是共軛覆函數，例如正電子負電子陰陽特性完全相反，是會互相毀滅的，宇宙如何能存在？他說，如何運用現代科學解釋中國古代哲學，是個嚴肅的問題，應本著科學嚴謹的態度，不能想當然或牽強附會。(李錦青)</w:t>
      </w:r>
    </w:p>
    <w:p>
      <w:r>
        <w:t>WJ968</w:t>
        <w:br/>
      </w:r>
    </w:p>
    <w:p>
      <w:r>
        <w:t>波士頓華裔市議員吳弭日前舉辦華語媒體圓桌會議支持聯邦參議員華倫(Elizabeth Warren)競選連任；她說，華倫任內在加大打擊腐敗、增加資金支持中低收入家庭房屋、對抗阿片類藥物成癮，及雙倍投資早期教育的未來規畫有許多承諾和作為，讓她印象最深的是，至今仍堅持積極與民眾接觸，聯絡少數族裔社區。她說，華倫現已成為全美民眾熟知的公職人員，仍堅持與民眾互動，如多次參與華埠春宴，還建立YouTube問答頻道等，展現從未忘記初心。吳弭說，華倫團隊聘請多名亞裔員工，在聯邦積極推動移民改革；對於華埠關注的房屋緊缺壓力，可在聯邦層面給波士頓市府協助，建造更多新房屋，降低租金。吳弭說，她和華倫還關注推動少數族裔選民參與投票，包括雙語選票和投票站設點等。市議會正在討論重新畫分投票區，如果通過，華埠將增加一個投票站；她提醒，由於州級限制，此次雙語選票僅有市級選舉人名會翻譯成中文，如華倫等州級候選者將使用英文名。她說，華倫和她都支持麻州公投選題一，原因是，他們認為護士和病人的合理比例將可為護士創造更安全的工作環境。吳弭說，麻州多家醫院實際已經達到提案比例，如多家Partners旗下醫院，同時她認為醫院不會承擔不起增加護士聘用，關鍵在如何調整收入和預算使用。她預計即使該公投獲得通過，明年1月1日也不會立即開始執行。被問及是否支持華倫2020年競選總統，吳弭的回答是「為什麼不呢？(Why not)」。</w:t>
      </w:r>
    </w:p>
    <w:p>
      <w:r>
        <w:t>WJ969</w:t>
        <w:br/>
      </w:r>
    </w:p>
    <w:p>
      <w:r>
        <w:t>●華夏文化協會將於11月4日(周日)下午2時至4時，在摩頓警察局舉辦「交通規則、駕駛安全及公共安全」講座，由摩頓市警察局長Kevin Molis 主講，內容包括駕車禮貌、行車安全要點等。與會者有機會參觀警察局。活動是華夏文協中西方文化交流系列講座」之一。報名請電：781-321-6316 ，或[email protected] 。警察局位於：800 Eastern Ave., Malden, MA。</w:t>
      </w:r>
    </w:p>
    <w:p>
      <w:r>
        <w:t>WJ970</w:t>
        <w:br/>
      </w:r>
    </w:p>
    <w:p>
      <w:r>
        <w:t>哈佛學生校報Crimson 15日報導，審理哈佛招生案的法官 Allison D. Burroughs 已發出法院命令，她將於2月13日開庭聽取哈佛大學和「學生公平招生」(SFFA)的補充論點。原被告雙方也可在12月19日之前，再向法庭提交新文件；雙方律師都同意提交的文件不超過75頁紙，並在1月23日前對對方呈交的文件提出抗辯；根據法院命令，非訴訟的第三方可在1月9日前提交支持簡報(amicus briefs)。法院命令中沒有說明新提交文件內容。但Burroughs 法官會考慮把新文件和2月聽證納入審判考量，預計在2月聽證數月後宣判審理結果。在哈佛招生官司案中，沒有陪審團，她是唯一的審理法官。</w:t>
      </w:r>
    </w:p>
    <w:p>
      <w:r>
        <w:t>WJ971</w:t>
        <w:br/>
      </w:r>
    </w:p>
    <w:p>
      <w:r>
        <w:t>影片來源：記者唐嘉麗(訂閱世報YouTube看更多新聞影音)以「音樂藝術與人生」為主題，紐英崙中華專業人員協會日前邀請近多位音樂人、舞蹈者在該會2018年年會中分享藝術體驗；140多名會員友聆賞音樂歌曲舞蹈表演和故事經驗分享中，別樣歡慶專協的第41個年頭。青年小提琴家黃竹君談「音樂家的角色」，指站在觀眾和作曲者之間的音樂家不但是作曲者的「詮釋者」，也是不斷練習、把自己調整到最好演出狀態的「運動員」；也必須是上台表現出原作者曲意的「演員」；在講話中，她穿插演奏日本民謠「紅蜻蜓」、巴哈變奏曲、蕭泰然改編自鄧雨賢的「望春風」等三曲演示和解釋舞蹈、歌唱和敘事的音樂。25 歲的鋼琴家駱奇偉以莫扎特的「閃爍的小星星」、鄧麗君的「甜蜜蜜」兩曲為例，說明和示範樂曲的變奏與即興。女高音薛悅悅和江佩蓉小時同為著名的台北榮星兒童合唱團員，在「榮星與我」單元，兩人以回顧敘述，配上舊照片，帶觀眾進入榮星世界，也欣賞兩人演唱九首很具代表性的榮星歌曲。延續「榮星」主題，來自康州的男中音岳彩輪講自己與台灣合唱之父呂泉生的「音緣」；在王瑞玲伴奏下，演唱九首呂泉生作曲的歌謠；並穿插一曲「平日演唱」的歌劇卡門選段「鬥牛士之歌」。因病未能與會的舞蹈家陳玉律的講演稿「我的藝術人生」由藝協理事李汝屏宣讀；談「佔據人生七十年」的音樂與舞蹈，陳玉律談樂學舞的背景、對舞樂的感受、連貫性與藝術性的表現，並由舞協中國傳統舞團團員演出她創編「小放牛」、「羽扇」、「兩小無猜」，及取自youtube 的群舞「錦雞炫美」。青年鋼琴家邱艾瑩和夫婿 Daniel Jepson 演奏匈牙利舞曲、四季紅／望春風、 斯拉夫舞、天黑黑和帕帕吉諾幻想曲，讓觀眾在聆聽舞曲和民謠中的傳統與現代對話。專協董事長蕭蔚說，今年主題和型式是會長彭淑敏的構想。他說，「每秒鐘的表演皆須精心設計」，「開一場音樂欣賞會，比學術會議的難度更高」。</w:t>
      </w:r>
    </w:p>
    <w:p>
      <w:r>
        <w:t>WJ972</w:t>
        <w:br/>
      </w:r>
    </w:p>
    <w:p>
      <w:r>
        <w:t>總部麻州Dedham鎮的新英格蘭地區熱門連鎖餐廳Papa Gino's比薩餅店和D'Angelo三明治店5日宣布關閉95家餐廳，申請破產保護，並已達成協議將該公司出售給一家私募股權公司。連鎖餐廳的母公司PGHC Holdings Inc.聲明指出，該公司已經賣給Wynnchurch Capital，具體合約並沒有公布；當前關閉約95家餐廳，但仍有178家Papa Gino's和D'Angelo開門。在剛過去的周末，數十家店面的員工和顧客到現場看到門口貼的通知才發現這些店突然一夜之間關門，4日紛紛發推特表達驚訝。有員工稱，之前並未收到任何通知，但在當天現場才得知這些店面永久關門，他們失去了工作。</w:t>
      </w:r>
    </w:p>
    <w:p>
      <w:r>
        <w:t>WJ973</w:t>
        <w:br/>
      </w:r>
    </w:p>
    <w:p>
      <w:r>
        <w:t>駐波士頓台北經濟文化辦事處3日晚在臉書上公布，2018年美國職棒總冠軍波士頓紅襪隊的台灣球員林子偉為感謝大波士頓地區球迷的熱情支持，將提供兩只冠軍簽名球，透過經文處臉書的抽獎活動送給支持他的粉絲。凡住在大波士頓地區的僑民，在經文處臉書按讚、並在留言板寫下「我愛台灣，我愛子偉」，即可參加林子偉親筆簽名球1只。活動日期為即日起至11月9日中午12時止。9日下午3時，將在經文處領務大廳進行公開抽獎。抽獎後，得獎名單將立即公布在經文處臉書粉絲專頁，得獎人可直接到該處領取。參加簽名棒球抽獎活動可上經文處網站：https://www.facebook.com/TECO.IN.BOSTON/。</w:t>
      </w:r>
    </w:p>
    <w:p>
      <w:r>
        <w:t>WJ974</w:t>
        <w:br/>
      </w:r>
    </w:p>
    <w:p>
      <w:r>
        <w:t>哈佛學生校報Crimson 本周一宣布大三學生桂朗(Kristine E. Guillaume)將成為該報成立145年以來首位非裔女性總裁，負責編輯和業務間的協調，並規畫學生校報長期發展方向。來自紐約皇后區、主修非裔研究暨歷史文化的桂朗說，很自豪成為擔任此職務的首位非裔女性；她說，感覺上，哈佛校園中白人和男性佔多數，希望自己的成就能讓其他少數族裔女性在常春藤校園找到歸屬感。Crimson學生校報擁有320名工作人員；桂朗是校報中央行政組的記者之一，也是該報多元暨包容委員會三名召集人之一，負責監督該報的多樣性和歡迎各種背景的學生。Crimson 學生校報總裁是組織中最高職位，由工作人員推選。桂朗將於明年1月上任。</w:t>
      </w:r>
    </w:p>
    <w:p>
      <w:r>
        <w:t>WJ975</w:t>
        <w:br/>
      </w:r>
    </w:p>
    <w:p>
      <w:r>
        <w:t>東北風暴昨夜今晨給麻州部分地區帶來超過9吋積雪，波士頓地區迎來今冬初雪；16日晨的降雨和雨夾雪致路面濕滑，早高峰通勤交通受影響；不少學校都選擇推遲周五早上開課時間或是取消上課；部分地區15日晚斷電。據國家氣象局資訊，波士頓西北部的部分城鎮包括Topsfield、Carlisle和Billerica等地降雪超過9吋，波士頓降雪量不到3 吋。通勤火車16日晨部分線路因樹倒而嚴重延遲。麻州公路(Massachusetts Turnpike)往東方向因多個卡車交通事故而擁堵。波士頓機場部分航班推遲或取消。</w:t>
      </w:r>
    </w:p>
    <w:p>
      <w:r>
        <w:t>WJ976</w:t>
        <w:br/>
      </w:r>
    </w:p>
    <w:p>
      <w:r>
        <w:t>影片來源：記者唐嘉麗(訂閱世報YouTube看更多新聞影音)波士頓台大校友會日前在勒星頓鎮台北食坊表舉辦年終聚餐，60多名校友享用台灣小吃菜餚、歡喜聯誼交流、做遊戲、猜謎語，歡慶母校90周年校慶。校友會長吳杏玫簡報過去一年舉辦的滑雪、夏季野餐活動，會員出席踴躍；參與牛頓台灣日， 攤位食品被搶售一空；參與主辦「台語研習營」充實有趣；與社區其他五社團合辦的「職業生涯規畫」講座實用熱門；她說，除了繼續不同主題的職場發展講座，校友會也為加強聯絡，將建立網上平台，有助校友分享信息、互助聯繫。宣布將交棒給莊保羅，吳杏玫也頒贈獎狀和禮物給協助會務的幹事和校友：莊保羅、邱羿濃、饒雨涵、王素芬、賴正宏、李以蕙、謝立言、袁尚賢等。駐波士頓台北經濟文化處處長徐佑典稱讚校友會人情味濃厚，鼓勵大家讓美國友人「看見台灣」；僑教中心主任歐宏偉稱台大校友會有人才輩出、新朋友多的特點；他介紹可在特約商店中享購物優惠的「僑胞卡」， 鼓勵持美國護照和綠卡至僑教中心申辦。餐後，校友玩猜拳遊戲、有獎猜謎，中間穿插幸運抽獎，熱鬧歡樂一整晚。</w:t>
      </w:r>
    </w:p>
    <w:p>
      <w:r>
        <w:t>WJ977</w:t>
        <w:br/>
      </w:r>
    </w:p>
    <w:p>
      <w:r>
        <w:t>康州賭場當前已經感受到麻州西部新開米高梅春田賭場(MGM Springfield casino)競爭，快活豪華賭場度假村(Foxwoods resort casino)老虎機10月收入下降10%；另一家受華人青睞的金神大賭場(Mohegan Sun)盈利額也下滑。據美聯社報導，快活大賭場老虎機今年10月去除發放中獎獎金後的收入為3億4400萬元，比去年同期減少一成，早前公布的今年9月收入也比去年9月減少5%；金神賭場還未公布10月收入報告，但該賭場9月老虎機收入比前一年同期減少了9%。麻州MGM春田賭場今年8月開門，地點靠近麻州和康州交界；經營康州東南部兩大賭場的部落為對抗麻州賭場影響，近年一直爭取在康州北部靠近麻州地方再開一家聯合賭場。快活大賭場由Mashantucket Pequot部落聯盟建立和經營，1992年開門後曾壟斷附近地區賭博行業，經濟大衰退時才首次出現賭博收入下降，其後隨著周圍新賭場開張下降幅度加劇。該賭場聲明表示，「MGM春田賭場開門營業的這幾個月來，與我們之前預計一樣受到了一定影響，在近三年我們一直公開表達這一影響預期，同時積極致力於減少任何潛在收入損失；儘管10月收入暫時下滑，但業務量和賭博活躍度仍然超出預期。」Spectrum賭博諮詢公司韋納特說，由於MGM賭場經營業務和品質與快活大賭場和金神賭場類似，早前就預期會分去部分快活和金神賭場的業務。他說，新英格蘭賭博市場開始變得競爭激烈，但康州賭場還仍會是本地區賭場業的強者，只是無法再達到他們之前的收入高峰。位於麻州埃弗里特市(Everett)、永利集團旗下的安可(Encore)賭場度假村正在加緊趕工修建，外部建設已初步完成，預計最快明年開門。由於永利集團前創辦人性騷擾事件，Encore賭場尚未獲得合法經營執照，當前仍面臨麻州博彩委員會調查。該賭場靠近波士頓市，預計會進一步分流麻州賭博客戶群。</w:t>
      </w:r>
    </w:p>
    <w:p>
      <w:r>
        <w:t>WJ978</w:t>
        <w:br/>
      </w:r>
    </w:p>
    <w:p>
      <w:r>
        <w:t>根據Berkshire Hathaway HomeServices Warren Residential地產集團最近分析，波士頓第三季度公寓平均銷售價格依舊大幅上漲，但市內屋價昂貴熱門的六個社區房價已下降。相較今年和去年第二季度的公寓平均售價，畢肯丘(Beacon Hill)平均售價從去年的160萬8561元降至今年的135萬元，價格下跌16%；包括華埠在內的市中心區，平均售價自176萬5447元降至137萬8764元，降幅約7%；另四個售價也下跌的地區和比率分別是：近波士頓大學的芬衛區(Fenway/Kemore)下跌14.27%、南端(South End)4.6%、濱水(Waterfront)區2.5%、查爾斯頓(Charlestown)0.86%。據房產經紀人，許多新建築完工後進入市場，高價位房屋供應充足，比起以往，買家現有更多選擇；這也是房價下降的原因。但在波士頓其他地區屋價仍在上漲，其中漲幅最大的是灣村(Bay Village)，與去年同期相比，房屋平均售價從61.5萬增至135萬，漲幅119.8%；房屋售價漲幅最小的北端區(North End)，去年平均售價從66萬1272元增至70萬3724元，增加6.4%。Berkshire Hathaway 公司房產經紀人說，這份報告反應整體狀況；他們並不確定房源並不多的灣村和曼達朋社區一年間房價高漲的原因；但灣村的地段搶手，房源又少，賣出高價可以預期；而漲幅59%的曼達朋社區有許多低價買進、經過翻修後高價賣出的房屋，是價格翻倍之因。</w:t>
      </w:r>
    </w:p>
    <w:p>
      <w:r>
        <w:t>WJ979</w:t>
        <w:br/>
      </w:r>
    </w:p>
    <w:p>
      <w:r>
        <w:t>影片來源：李錦青由大波士頓區中華文化協會主辦的「東方哲學與現代科學理論的統一」講座，28日在牛頓市的文協華人中心舉行。與會者不多，但對如何解釋自然科學與東方哲學的關係有番熱烈討論。主講人徐崇偉畢業於上海同濟大學物理系，赴美後就讀麻州大學；從事網絡安全智能軟件設計工作，業餘時間致力中華傳統文化研究、致力現代科學運用於東方哲學的詮釋。講座上，他先對物理學歷史進行回顧，分析科學由輝煌的理論模型，進入了青黃不濟困惑期的主要根源；並試圖對中華傳統宇宙起源的論述，用科學原理解答和揭示現代物理學前沿基本粒子的物理特性，以及「易經」來源及其數理邏輯基礎和所包含的宇宙奧秘，也試圖推導出現代四大物理學的重要經驗理論及數理方程。他表示，自己通過運用中華傳統宇宙論的數理構架，已從數理上推導出史記上的一系列始祖失傳的神圖聖書；易經源頭的陰陽八卦以及河圖洛書的來源和數學原理，展示了生生不息的宇宙奧秘。參加講座的有物理學界專業人士，也有在哈佛大學教授易經的教授，他們就徐崇偉表述中涉及的理論展開討論。有與會者提問，陰陽是萬事萬物的基本。陰陽的關係是否如主講者論文中所提出的是共軛復函數，如果是共軛復函數，例如正電子負電子陰陽特性完全相反，是會互相毀滅的，宇宙如何能存在？部分與會專家提出，將現代科學運用於易經、河圖洛書的推導是否正確？也詢問這是否是個正在問世的涉及科學哲學的新篇章？徐崇偉表示希望多與人切磋並能得到科學家們的進一步證實。(李錦青)</w:t>
      </w:r>
    </w:p>
    <w:p>
      <w:r>
        <w:t>WJ980</w:t>
        <w:br/>
      </w:r>
    </w:p>
    <w:p>
      <w:r>
        <w:t>哈佛學生校報Crimson 15日報導，審理哈佛招生案的法官 Allison D. Burroughs 已發出法院命令，她將於2月13日開庭聽取哈佛大學和「學生公平招生」(SFFA)的補充論點。原被告雙方也可在12月19日之前，再向法庭提交新文件；雙方律師都同意提交的文件不超過75頁紙，並在1月23日前對對方呈交的文件提出抗辯；根據法院命令，非訴訟的第三方可在1月9日前提交支持簡報(amicus briefs)。法院命令中沒有說明新提交文件內容。但Burroughs 法官會考慮把新文件和2月聽證納入審判考量，預計在2月聽證數月後宣判審理結果。在哈佛招生官司案中，沒有陪審團，她是唯一的審理法官。</w:t>
      </w:r>
    </w:p>
    <w:p>
      <w:r>
        <w:t>WJ981</w:t>
        <w:br/>
      </w:r>
    </w:p>
    <w:p>
      <w:r>
        <w:t>2018年期中選舉在即，大多數人關注著有可能決定華府權力平衡的加州、德州、北達科他州國會議員選舉時，新英格蘭地區也有許多選戰觀察點。雖然新英格蘭傳統上是藍州，但麻州、新罕布夏、佛蒙特州的共和黨州長都民調領先，連任在望。緬因州、康州等則被政治觀察者列為兩黨候選人勢均力敵的激烈戰區。馮偉傑 拚美東首位華人州長羅德島州克蘭斯頓(Cranston）市華裔市長馮偉傑(Allan Fung)今年捲土重來，再次挑戰州長大位。四年前，在三人競選中，共和黨籍的馮偉傑以得票率36%，輸給民主黨的雷夢多 (Gina Raimondo)。四年來，雷夢多政績不佳、是該州最不受歡迎的州長之一；馮偉傑東山再起原本聲勢大好；7月間民調，以2%的差距緊追雷夢多。不料2016年擔任川普總統羅州競選部主席的前州眾議員崔洛 (Joe Trillo)以無黨籍身份出來競選州長造成共和黨內部分裂，搶去部分原本支持馮偉傑的選票。根據最近的兩個民調，馮偉傑落後雷夢多14%或8%。波士頓環球報評論說，每次選舉似乎都經歷地震式政治轉型的緬因州，曾經能兼容兩黨的溫和態勢，現已變得越來越兩極化。執政八年的州長拉帕吉(Paul LePage) 是川普的忠實支持，許多爭議言論成為頭條新聞；他去年曾下令關閉部分州府機構，還因不實施選民公投通過的擴大醫療補助法，及拒絕依法發放公共選舉基金而被起訴。目前共和黨州長候選人穆迪(Shawn Moody)是名曾經擔任拉佩吉顧問的汽車修車廠老闆；他的民主黨對手是現任緬因總檢察長米爾絲(Janet Mills)；如果米爾絲6日勝出，將是緬因史上首位女州長。兩人除了政見不同，在選舉廣告和辯論中也大比個人的「好感度」。當紐約時報報導穆迪曾經以和解平息一件性別歧視案，引起爆炸效應。除了兩黨候選人，緬因州還有兩名無黨派州長候選人，雖然無望當選，但會分票和增加選戰複雜性。緬因州、康州兩黨激戰康州州長選情緊繃；9月初選中打敗現任州長麥洛伊(Dannel Malloy)的有線電視公司高管、民主黨候選人拉芒特（Ned Lamont）現以47:43的民調領先共和黨商人候選人史特凡若斯基(Bob Stefanowski)，還在民調正負四的誤差範圍內。新英格蘭地區六州國會議員競選基本是藍(民主黨)盤，較值得關注的有兩個選區。包括曼切斯特、海岸和湖區的新罕布夏州第一選區是過去十多年來美國眾議院最搖擺的選區。同樣的兩名候選人民主黨的波特(Carol She-Porter)和共和黨的桂塔(Frank Guinta)連續對壘四次，而且交替當選。今年兩人都未再競選。此區無論誰贏，都將創造歷史。若民主黨候選人帕帕斯(Chris Pappas) 勝選，他將是該州第一個公開同性戀身份的重要公職從政者；若共和黨愛德華茲( Eddie Edwards)獲勝，新州將出現首位非裔重要公職人員。緬因州國會議員第二選區2014年之前，一直選出保守派民主黨國會議員；2016年，該選區變天，不但川普贏了該選區，共和黨候選人波利奎恩(Bruce Poliquin)也當選國會議員。今年挑戰波利奎恩的民主黨候選人是曾在阿富汗和伊拉克服役的海軍陸戰隊員葛登(Jared Golden)；民意調查顯示，兩人支持度相當、戰況激烈。</w:t>
      </w:r>
    </w:p>
    <w:p>
      <w:r>
        <w:t>WJ982</w:t>
        <w:br/>
      </w:r>
    </w:p>
    <w:p>
      <w:r>
        <w:t>在麻州有四家分店的連鎖百貨公司 Lord＆Taylor 本周與麻州總檢察長辦公室達成協議，同意聘請專家審查和改進該店防竊的措施與程序、培訓員工，並支付10萬元解決有關種族歧視的調查。麻州總檢察長希莉說，該辦公室發現 Lord＆Taylor在波士頓、布蘭翠、伯靈頓和內堤克鎮的四家分店執行防止店內偷竊的措施時，不成比例地針對非裔和拉丁裔客戶進行監控和逮捕，有種族歧視之嫌，而進行調查；Lord＆Taylor 在調查期間，充分與該辦公室民權部門合作，並同意主動解決這些問題。根據和解條款，Lord＆Taylor 將聘請一名外部顧問，專門解決零售行業的無意識或隱性偏見問題；對該公司現有的入店行竊預防政策進行徹底審查並做改進； Lord＆Taylor 同意為麻州員工提供相關的年度培訓。由於和解，Lord＆Taylor還將與總檢察長辦公室共同制定和實施「客戶權利規定」，為客戶提供投訴電話號碼和電子郵件等信息；客戶權利規定將在公司的所有麻州商店及其網站上公布。此外，該公司將支付10萬元給麻州政府，資助打擊種族歧視和促進種族平等和包容的項目、活動或相關資源。全國有色人種協進會(NAACP)波士頓分部主管指出，種族歧視在當今社會中仍是個嚴重問題，有必要保持警惕，努力消除。希莉說，很多時候，購物者僅因為種族和膚色被人不公平地懷疑，這種有意或無意的心態對個人和社區都是傷害。該辦公室民權司部門鼓勵消費者通過致電(617)963-2917，或在www.mass.gov/ago/civilrightscomplaint 舉報歧視事件。</w:t>
      </w:r>
    </w:p>
    <w:p>
      <w:r>
        <w:t>WJ983</w:t>
        <w:br/>
      </w:r>
    </w:p>
    <w:p>
      <w:r>
        <w:t>波士頓公校全市展示●波士頓公立學校全市展示(Boston Public Schools Citywide Showcase)：17日(周六)上午9時至下午1時在波士頓市府廣場舉辦。準學生家庭可參與了解感興趣學校的各類資訊，為來年登記學校做準備；這也是學生家長與學校校長老師見面的好機會，可參與討論公校課程，課後活動和運動。現場有學生娛樂活動。活動免費。地址：1 City Hall Square, Boston, MA 02201。查詢或登記可上網www.eventbrite.com/e/boston-public-schools-citywide-showcase-of-schools-tickets-51774560103。假日酒飲大品嘗享折扣●假日酒飲大品嘗(Holiday Grand Wine Tasting)：17日(周六)中午12時至下午3時半在波士頓公共市場舉辦。本地10多個酒莊和零售店提供50多種品嘗酒精飲品、提供酒品折扣價格。門票15元，年滿21歲才可入場。地址：100 Hanover Street, Boston, MA 02109。查詢可上網www.facebook.com/events/298970400699754/。國際兒童電影節看好片●波士頓國際兒童電影節(Boston International Kids Film Festival)：16日(周五)至18日(周日)在薩莫維爾劇場舉辦。有16個國家的50多部影片展映，包括專題長片、紀錄片、適合學生或兒童的短片。約四成影片由學生製作，周六下午展映，參與者可登記擔任現場評審，另有家庭活動、紅襪吉祥物見面、科學教育活動和學生工作坊等。門票15-50元。地址： 55 Davis Square, Somerville, MA 02144。查詢可上網bikff.org/。(記者劉晨懿之)</w:t>
      </w:r>
    </w:p>
    <w:p>
      <w:r>
        <w:t>WJ984</w:t>
        <w:br/>
      </w:r>
    </w:p>
    <w:p>
      <w:r>
        <w:t>中國大陸約20名中西部大學校長赴美研究計畫成員，日前邀請麻省理工學院(MIT)物理系教授陳敏在該校皮爾斯實驗室演講廳做「科學的人文」主題演講。陳敏從科學、人文等幾個方面介紹中西文化的不同，並用近代科學中的粒子物理來解釋中國的古代哲學，除對中國古代孔孟及易經的宇宙哲學做詳盡解釋，也與校長們交流教育與時事議題。陳敏也就中國古代詩歌中所涉及的科學現象，提出「多詩人已經意識科學現象，而學者卻未到其中哲理」的觀察。在答問交流時，校長們提出許多問題；談中美異同，陳敏說，中國萬眾一心，擅長建設，例如造橋、高鐵、建築、建島；美國學術思想自由，能數十年孜孜以求於自己的學術興趣，所以科研領先。「如何改進中國的大學」，他認為，教學應注重啟發，要教導發明發現的方法，訓練聯想力，見微知著。校長訪問團還訪問波士頓麻州大學校區，聽取老年學項目介紹，並邀請該校教育學院國際比較研究學院院長嚴文蕃做「中美教育比較」演講。(李錦請)</w:t>
      </w:r>
    </w:p>
    <w:p>
      <w:r>
        <w:t>WJ985</w:t>
        <w:br/>
      </w:r>
    </w:p>
    <w:p>
      <w:r>
        <w:t>亞裔控告哈佛招生歧視案2日在波士頓聯邦法院結束庭審，支持控方的亞裔團體和人士繼續到法院門口舉牌抗議，稱此案意義超越哈佛招生，而是要遏制各層學校和職場逐漸發酵的種族歧視和平衡政策。數十名美國華裔聯盟和亞裔教育聯盟，及來自波士頓周邊各地關心此案的居民到場聆聽結案陳詞。參與者沈務純受訪時說，此案意義不僅在哈佛招生，當前連部分小學都開始按種族錄取，工作單位也考慮種族配額；他希望該案一定要到上訴到最高院，以後類似案件可以此為先例。他說， 法庭上，哈佛數據專家、伯克利加州大學教授卡德(David E. Card)證詞說，「我的評估是白人總體個人評分高於亞裔」。卡德不僅指數據，而是說分析也得出此結論，沈務純認為這就是種族歧視。亞裔教育聯盟的李雙觀察到法庭上雙方律師團第二排都坐著一組上訴律師，已開始為上訴做準備。她說，哈佛用來支持使用種族的說法並不成立，實際全部信息都在申請人文件內和面試可獲得，包括是否含鉛筆練習英語或是未來職業目標等，都無需通過一個人生理屬性來判斷其獨特性，每個種族內部都有千千萬萬人，用所謂共性做出假設是種族歧視行為；法官應可清楚看到種族因素與學術無關。而哈佛近期詳細指導招生部門在何時才能使用種族考量，她認為，這是短期公關伎倆。她還分析，此案法官伯勒斯是偏左派，哈佛方專家卡德的證詞提及非裔學術不如亞裔，白人更加多面化等種族偏見說法，可能會被認為是「政治不正確」；另外，法官在庭上對於哈佛內部數據按照祖籍來源國細分非常吃驚，特別詢問確定，似乎第一次聽說。她說，此案迫使哈佛將內部數據拿出來，早前部分人被宣傳所蒙蔽而認為需要考量種族；還可方便各種學者和組織未來研究，具有正面社會意義；對整個教育系統也有益，有助提升K-12，大學教育質量，因為按照種族配合製造虛假多元化，實質是敷衍了事，沒有真正提高非裔和拉美族裔學術水平和基礎教學質量。</w:t>
      </w:r>
    </w:p>
    <w:p>
      <w:r>
        <w:t>WJ986</w:t>
        <w:br/>
      </w:r>
    </w:p>
    <w:p>
      <w:r>
        <w:t>計畫感恩節出行，如果選擇了錯誤的時段往返波士頓，可能會浪費很多時間在路上塞車；谷歌分析去年交通模式，對包括波士頓在內的全國25個都會區，提供感恩節出行建議。根據谷歌數據，波士頓出發的最佳時間是感恩節當天凌晨3時，但如此早出發對部分人不太實際，谷歌也推薦當天早晨6時；最糟糕出發時間是21日(周三)下午3時。感恩節後返程時間，谷歌總結最糟糕是在23日(周五)下午3時，最推薦是25日(周日)早上6時。另外，谷歌地圖還收集了全國各州在感恩節最流行的搜索地點，麻州總體搜索最多的是文化中心，其次是家庭清潔服務、海灘、二手車銷售店和爬山去處；全國範圍最受歡迎的是折扣直銷店(outlet mall)。詳情可上網：googletrends.github.io/mappingthanksgiving2018/。</w:t>
      </w:r>
    </w:p>
    <w:p>
      <w:r>
        <w:t>WJ987</w:t>
        <w:br/>
      </w:r>
    </w:p>
    <w:p>
      <w:r>
        <w:t>節日季氣氛漸濃，北維州喬治華盛頓故居「維農山莊」(Mount Vernon)本周五、六(14日、15日)下午5時30分至晚8時45分，將舉行年度「耶誕點亮」(Christmas Illuminations)活動，聞名當地的煙火秀及假日音樂表演將在晚8時30分開始，之前民眾可學習18世紀的舞步、與喬治華盛頓夫婦「見面」，或喝杯熱可可伴著篝火起舞。入場需門票，詳情：https://goo.gl/GpkcMF，地址：3200 Mount Vernon Memorial Highway, Mount Vernon, VA 22121。●國家肖像館 聚焦南韓女藝術家國家肖像館(National Portrait Gallery)本周五起推出「世界肖像之韓國篇」(Portraits of the World: Korea)，展覽將重點呈現南韓女藝術家尹錫男(Yun Suknam)的木板肖像畫「母親3」(Mother III)，並通過韓、美兩國藝術家作品的對話探討女權主義議題；展覽將持續到明年11月17日，每天上午11時30分至晚7時免費開放，地址：8th and F Streets NW, Washington, DC 20001。●國家航太博物館 與飛行員對話國家航太博物館(National Air and Space Museum)的史蒂芬塢伐哈茲中心(Steven F. Udvar-Hazy Center)將於本周六舉行15周年慶，活動、對話、現場音樂。訪客既能置身直升飛機收藏，又能與飛行員大話「SR-71黑鳥偵察機」(SR-71 Blackbird)，這還將是孩童的講故事時間，並乘坐「體驗火星」大巴等活動。免費入場免費停車，時間為上午10時至下午3時，地址：14390 Air and Space Museum Pkwy, Chantilly, VA 20151。●單車騎行 為女子單車協會募款如果不怕冷，本周日(16日)可加入第七屆「Hains Point 100」單車騎行，為大華府女子單車協會及單車項目募款，目標是圍繞東波多馬克公園的Hains Point騎行100哩；若不想騎單車，也可到場支持其他騎手的獻愛心壯舉。活動免費，但需註冊：https://goo.gl/cw54iw，16日上午8時45分開始，地址：Hains Point, Washington, DC 20242。●巧克力品嘗團 邊吃邊逛各國使館使館區巧克力品嘗團(Embassy Row Chocolate Tour)將於16日上午11時30分開團，參團者不僅能在愛爾蘭、羅馬尼亞、越南等大使館品嘗各國巧克力，還能了解使館見聞和建築設計。集合地點為杜邦圓環地鐵站北門，地址：1525 20th St NW, Washington, DC 20036，詳情：https://goo.gl/Mfs9tw。</w:t>
      </w:r>
    </w:p>
    <w:p>
      <w:r>
        <w:t>WJ988</w:t>
        <w:br/>
      </w:r>
    </w:p>
    <w:p>
      <w:r>
        <w:t>大華府山東同鄉會、紐約美東山東同鄉會，日前在馬州理查蒙哥馬利高中，舉辦首屆齊魯文化節暨祭孔大典。逾千民眾觀看孔子圖片展和祭拜孔子儀式，見證「山東人話山東」徵文頒獎。同鄉會表示，這項文化盛事歷經幾代人努力，終在大華府山東同鄉會成立30周年之際圓滿舉行。「孔子文化」圖片展讓大華府觀眾第一次近距離、透過實景圖片了解歷代孔子畫像、孔子聖跡圖、世界文化遺產孔廟孔府孔林等歷史文物，以及孔子及其後裔相關的歷史活動紀錄，吸引許多華人家長帶領子女觀摩。大華府山東同鄉會永久榮譽會長，也是孔子第76代嫡孫女的96歲孔令和，開啟「祭孔大典」儀式，中國駐美大使館公使銜參贊唐立、剛當選的馬州州眾議員齊麗麗亦出席觀禮。大華府山東同鄉會理事，在孔子雕像前敬香、致禮，並與全場觀眾一起大聲誦讀「孔子讚」。文藝演出則集民樂、歌舞、武術於一體。</w:t>
      </w:r>
    </w:p>
    <w:p>
      <w:r>
        <w:t>WJ989</w:t>
        <w:br/>
      </w:r>
    </w:p>
    <w:p>
      <w:r>
        <w:t>國務院11日公布2018年11月移民排期，其中親屬移民類各項多小幅推進，從三周到一個多月不等。職業移民方面，中國出生的第一優先原地踏步、排期到2016年6月1日，第三優先的一般類和非技術勞工類也原地踏步，只有第二優先推進一個半月，第五優先EB-5的非區域中心類和區域中心類都是排期到2014年8月15日。親屬移民類：第一優先(公民的成年未婚子女)推進近三周；第二優先2-A類(永久居民的配偶及未成年子女)推進三周半；第二優先2-B類(永久居民的成年未婚子女)推進近一個半月；第三優先(公民已婚子女)推進三周；第四優先(成年公民的兄弟姊妹)推進一個多月。職業移民類：中國出生第一優先原地踏步，依舊是2016年6月1日；中國出生第二優先(具高等學位或特殊能力者)推進一個半月；中國出生第三優先(一般類)原地踏步；中國出生第三優先(非技術勞工)原地踏步，非中國出生的第三優先有名額；中國出生第五優先EB-5非區域中心原地踏步，區域中心由暫無授權名額轉為排期到2014年8月15日。</w:t>
      </w:r>
    </w:p>
    <w:p>
      <w:r>
        <w:t>WJ990</w:t>
        <w:br/>
      </w:r>
    </w:p>
    <w:p>
      <w:r>
        <w:t>亞太裔社區健康組織協會( The Association of Asian Pacific Community Health Organizations ，AAPCHO)今天發表聲明，譴責並反對川普政府擬出手的新規，該新規將讓合法使用糧食券、房屋補助或醫療補助等「公共負擔」(public charge)移民，更難獲得綠卡或合法居留簽證。AAPCHO執行主任馬巴里洛(Jeffrey Caballero)稱，這項針對「公共負擔」的政策，是對亞太裔及所有移民家庭的攻擊。國土安全部是在22日作此宣示，將在未來幾周內出手的新法規，規定移民官在審核綠卡申請案時，必須把使用公共福利視為「重大不利因素」，申請人曾申領、或正申領依法獲得的各種公共福利，決定他們是否可能成為公共負擔。馬巴里洛稱，如果魯莽實施，這些有醫療保健和營養需求的家庭將被拆散，他敦促公眾加入AAPCHO和廣泛的民權領袖，一起發出評論來反對這一醜陋的「公共負擔」政策草案。根據目前移民法，只有曾申請使用社安補助金（SSI）、家庭急救金（TANF）或長期照護福利者，才能被用來作為拒絕綠卡申請的理由，新擬法規把聯邦醫療補助(Medicaid)、農業部「營養補充援助計畫」(Supplemental Nutrition Assistance Program，簡稱SNAP，俗稱糧食券)都列入作為拒絕合法居留者申請綠卡的理由。新規範將難民和庇護申請者豁免。AAPCHO理事會主席、檀香山卡里溪-帕拉瑪醫療中心營運長司徒達人(Darrin Sato)表示，移民家庭對新制感到恐慌，可能有醫療需求也不敢尋求政府醫療協助，因為擔心看醫生或前往社會福利提供單位，會導致家庭成員被拆散、遣返命運；有的病患可能會放棄保險。「這個提案將讓已存在的醫療保健欠缺、貧童等社會問題，更形惡化。」加州執業40年的骨外科林元清醫生站在醫療第一線，支持川普將出手的新規範。他說，來美國的新移民，應該對美國有所貢獻，或是子女應該負起照顧的責仼，來美國不久就領美國社安補助金、低收入醫療卡、糧食券或貧窮補助，對納稅人不公平。「新制上路是否會導致退保、新移民不敢看醫生、防疫，進而對公共衛生造成威脅?」林元清說，美國有很多政府補助的免費醫療機構，如聯邦衛福部的健康資源與服務局HRSA( Health Resources and Services Administration) 每年有近百億的預算，每年有2600萬人窮人或無醫保人士，接受免費醫療、疫苗注射或是愛滋、毒癮防治計畫。林醫師說，他常看到新移民從各地而來，剛開始開好車、戴金錶、付現金看病，幾個月後拿到醫療卡，就要求我全部退費，更有遠從伊朗等中東國家來醫院做心臟手術，付了六、七萬現金，但一個多月後拿到醫療卡，就來醫院申請退款。「新移民濫用福利對納稅人很不公平，不能否認，也是川普當選的原因之一。」「月子中心也是另一個亂象，來旅遊的人也能拿醫療卡、享受美政府的醫療福利?」林醫師說，川普政府新措施是有心整治長久存在的福利濫用問題。新規細則預計將在未來幾天內於「聯邦公報」(Federal Register)公布，接受60天的公開評論，政府根據各方評論修訂並頒布最後施行版本。</w:t>
      </w:r>
    </w:p>
    <w:p>
      <w:r>
        <w:t>WJ991</w:t>
        <w:br/>
      </w:r>
    </w:p>
    <w:p>
      <w:r>
        <w:t>期中選舉民主黨新增40席，重掌眾院，原少數黨領袖波洛西(Nancy Pelosi，加州)再任議長之路今天闖過第一關。眾院民主黨黨團今天下午以203票比32票，通過提名波洛西為下任議長人選。儘管部分民主黨同僚希望有新領導，波洛西仍通過第一關的提名，明年元月3日新會期開議，兩黨議員將投票選出新議長。民主黨在新會期將有235席，比共和黨的200席高出甚多，但波洛西必須獲得超過半數的支持才能再任議長。今天的投票顯示民主黨內部對舊人出任新領導仍有不小反彈。波洛西在未來數周內，得說服投下反對票的議員，只要同黨議員跑18票就難過半數。新當選的民主黨眾議員多是抱著選民的求新、求變期望而勝選，他們競選期間多與波洛西切割，對於新議長的投票，落入兩難。紐約州議員萊斯(Kathleen Rice)表示， 抗爭派民主黨議員在投票前與波洛西會面，要求能參與領導轉型的合理對話，但波洛西並未善意回應。78歲的波洛西是眾院元老，從1988年當選至今，已15度獲連任。波洛西2007當選議長時是美國歷史上權位最高的女性，國會議長是繼副總統後的第二順位總統接班人；2011年共和黨重掌眾院，波洛西成為少數黨領袖。</w:t>
      </w:r>
    </w:p>
    <w:p>
      <w:r>
        <w:t>WJ992</w:t>
        <w:br/>
      </w:r>
    </w:p>
    <w:p>
      <w:r>
        <w:t>台灣大學即將慶祝90周年，大華府台大校友11日晚在新財神酒樓舉行年會，慶祝母校校慶，台大校友、駐美副代表薛美瑜全程參與，向近200名校友們說明過去一年台美關係的進展，以及臺灣在國際參與面臨的挑戰。她希望臺大人共同努力，讓更多人了解台灣的國際處境。年會中選出新會長，在薛美瑜監交下，會務領導由原任會長會長廖先雅移轉給兩年前畢業自台大經濟系的小學弟、也是年會主持人徐正憲。參加年會的台大人，年齡跨度達一甲子，推出的餘興節目也展現各年代校友的特質，克利基帕克樂團﹑七年級樂團帶來的流行歌曲，許翠蘭、白寶珠的俏麗舞蹈，酈民興主持的動腦解字猜謎，一一登場；大華府區唯一一個由單一學校校友組成的合唱團「華府台大校友合唱團」帶來一曲「祝福」，國台語雙聲帶，一齊獻上三個祝福 : 要工作的都找到工作、台灣選舉順利完成再次成為亞洲民主典範；還有，祝福台大早日找到校長。卸任會長廖先雅回顧了校友會的活動及財務狀況，包括龍舟賽﹑聯合野餐會還有求職講座等，內容豐富，尤其是求職講座獲得年輕校友們的正面回響；另外，也有校友號召組織遊輪旅行團，介紹今年「先發團」的豐碩成果。年會上進行理事改選。2019年度的理事候選人共有七位，分別是鄧忠德﹑洪妤婷﹑林子期﹑陳文巧﹑龐亮瑜﹑蔡宛芸和黃和，同額競選，校友們以熱烈掌聲通過新理事會，接著推選出新任會長徐正憲。</w:t>
      </w:r>
    </w:p>
    <w:p>
      <w:r>
        <w:t>WJ993</w:t>
        <w:br/>
      </w:r>
    </w:p>
    <w:p>
      <w:r>
        <w:t>大華府地區第14屆祭孔釋奠典禮將於9月29日上午11時舉行，地點和往年一樣，仍是馬州代表處僑教中心禮堂，地址是 : 901 Wind River Lane, Gaithersburg, MD。紀念孔子第2569歲誕辰，由大華府祭孔大典委員會、美京中華會館、大華府地區中文學校聯誼會等聯合主辦的祭孔典禮，儀式遵循古禮，主旨在弘揚孔子忠恕、仁愛思想，及傳統的尊師重道美德。祭典將有一位正獻官、八位分獻官與數位陪祭官，陪祭官由大華府地區中文學校校長組成，就讀各中文學校的36位學生將在釋奠典禮表演六佾舞，另有八位學生擔任麾生。典禮中準備智慧糕，發給學生與來賓享用。祭孔釋奠典禮對外開放，歡迎有興趣華洋人士前往觀禮。</w:t>
      </w:r>
    </w:p>
    <w:p>
      <w:r>
        <w:t>WJ994</w:t>
        <w:br/>
      </w:r>
    </w:p>
    <w:p>
      <w:r>
        <w:t>大華府天津同鄉會將於9月2日(周日)上午11時至下午3時，在馬州Carderock公園舉辦燒烤暨天津美食節，歡迎天津老鄉、天津學習、工作過，或熱愛天津美食的朋友共襄盛舉。天津同鄉會表示，9月2日是馬州公立學校開學前的最後一個周末，希望鄉親與家人好友參與玩遊戲、品嘗天津特色美食。理事會負責準備燒烤和活動安排，也歡迎鄉親準備天津美食、拿手菜，與鄉親分享。由於每年活動爆滿，有意參加的鄉親或贊助的商家應盡快聯繫。餐費每人10元，10歲以下免費，未提前註冊、現場繳費則每人15元；線上PayPal付款：[email protected]，或手機發短信至：(240)498-1479；地址：Chesapeake and Ohio Canal Towpath, Potomac MD 20854。</w:t>
      </w:r>
    </w:p>
    <w:p>
      <w:r>
        <w:t>WJ995</w:t>
        <w:br/>
      </w:r>
    </w:p>
    <w:p>
      <w:r>
        <w:t>北維重要交通幹道之一、接連華府到杜勒斯機場的杜勒斯付費公路I-267，明年1月1日起再調漲過路費，一般小汽車來往跑一趟從目前的7元調漲為9.5元。機場管理理事會(Airports Authority Board Of Directors)14日開會決定將主要收費站過路費從目前2.5元，調漲為3.25元；匝道收費站從目前的1元調漲為1.5元。這是2014年以來首度調整過路費。機場管理理事會表示，杜勒斯付費公路的過路費是銀線地鐵工程的重要資金來源，這次調漲主要原因是補銀線二期工程款的不足。銀線地鐵興建經費來源還包括費郡、勞登郡政府、維州政府和機場管理局及聯邦政府。</w:t>
      </w:r>
    </w:p>
    <w:p>
      <w:r>
        <w:t>WJ996</w:t>
        <w:br/>
      </w:r>
    </w:p>
    <w:p>
      <w:r>
        <w:t>「湖湘風華、錦繡瀟湘」將於11月15日(今)晚6時15分在北維州喬治梅森大學希頓中心(George Mason University Hylton Center)Merchant Hall舉行，並由非物質文化遺產展覽及歌舞晚會兩部分組成。當天晚6時15分至7時15分為非物質文化遺產展，展出瓷器、彩帛、書畫、飾品等文物，觀眾可近距離感受中國古代藝術品的精巧工藝；展覽會還提供免費湘地小吃和茶藝供觀眾品嘗。晚7時30分將舉行30分「湖湘風華、錦繡瀟湘」歌舞晚會，包括舞蹈、苗語原生態獨唱、雜技、二胡獨奏、木偶表演、民樂演奏等節目。地址：10900 University Blvd, Manassas, VA 20110，訂票：(240)743-6206，(703)896-6519。</w:t>
      </w:r>
    </w:p>
    <w:p>
      <w:r>
        <w:t>WJ997</w:t>
        <w:br/>
      </w:r>
    </w:p>
    <w:p>
      <w:r>
        <w:t>電商巨擎亞馬遜的第二總部選定北維州水晶市，勢必要撼動範圍更廣的大華府地區經濟，不過在2萬5000份高技術勞工就業，以及數億元的投資計畫背後，也為大華府帶來挑戰；大量高薪專業人士湧入、房價推高、收入不平等加劇等連鎖效應，都可預期。「國會山報」(the Hill)在亞馬遜第二總部入駐水晶市消息傳出後，從房價、收入兩極、基建、政治版圖裹挾地方決策、大批稅務優惠待納稅人買單這五方面，分析對大華府造成的影響。首先，大華府房屋成本在過去十年不斷升高，房價及租金亦為全美最高行列，亞馬遜入駐將加劇住房成本壓力。城市研究所(Urban Institute)最新數據顯示，華府及水晶市所在的阿靈頓郡中位房價已接近60萬；但大華府還面臨嚴峻的可負擔住房短缺問題，而即將到來的這批高薪勞工潮將加重房價壓力。儘管從目前到未來一年可能都不會出現售價喊高、租金猛漲的現象，但經濟學家表示，這是因為由亞馬遜新總部效應帶來的開發、工作機會及新基建需要時間，成形之後就能看到明顯趨勢。其次，經濟發展造成房價高昂、低收入居民被迫遷出是各大都會區都有的成長之痛，大華府也不例外；亞馬遜計畫在水晶市創造的2萬5000就業預計平均年薪15萬，遠超阿靈頓郡家庭中位收入的10萬8700元，也比華府家庭中位收入的7萬5506元多100%。經濟學家預計，伴隨高薪技術人員湧入而抬升的房價和生活成本，將迫使較低收入居民必須將收入的高比例用於房租，或者遷居更偏遠的可負擔地區，導致通勤時間更長。其三，維州政府計畫投資1億9500萬元提振亞馬遜水晶市總部周圍的基礎設施建設，包括升級兩座地鐵站，並在雷根國際機場和總部之間修建人行大橋；但在大興土木期間，附近原本就年久失修的公路、地鐵站及橋梁將面臨更大人流和車流壓力；上周五五角市、水晶市地鐵關閉修理，造成地區交通大紊亂，就是警訊。其四，亞馬遜過去四年來耗資逾4400萬元遊說國會，向華府擴張政治版圖的意圖顯而易見，因此也有經濟學家擔心亞馬遜日後將在經濟及政治議題上大秀肌肉，左右地方官員的決定。以亞馬遜總部所在西雅圖為例，亞馬遜進駐帶來的飛速發展加劇遊民危機，西雅圖市議會今年稍早曾通過增稅提案，卻因亞馬遜威脅要撤銷發展計畫而喊卡。此外，政府為換取高額就業機會，拿納稅人的錢給大公司稅務補貼，但鮮少有大公司在享受稅務補貼之後，兌現當初的就業或經濟效益諾言，華盛頓州的波音公司和內華達州的特斯拉都是如此。這次亞馬遜將從長島市、水晶市、田納西州納許維爾獲得數十億的補貼，這筆帳最終需要納稅人扛，仍在為經濟發展而掙扎地區的納稅人，恐怕很難感受到亞馬遜第二總部帶來的利益。</w:t>
      </w:r>
    </w:p>
    <w:p>
      <w:r>
        <w:t>WJ998</w:t>
        <w:br/>
      </w:r>
    </w:p>
    <w:p>
      <w:r>
        <w:t>位於福和市東北近郊的瓦托加市（Watauga），一名眼盲的六歲自閉症男孩此生第一次「看到」耶誕老公公，母親把兒子和耶誕老人互動的照片放上臉書，網友瘋傳之餘力讚這位耶誕老人的暖心舉動。瓦托加市的居民米斯蒂‧沃爾夫（Misty Wolf）有兩個孩子，六歲的瑪竇（Matthew）從出生起就眼睛失明，後來醫生診斷出他還患有自閉症（autism）。幾個星期前，瑪竇在一家商店裡摸到一個耶誕老人的小玩偶，而且處處都在播放耶誕歌曲，瑪竇開始對耶誕老人大感興趣。沃爾夫聽說當地有一家商店雇請了一名耶誕老人和兒童拍照，她就帶著瑪竇和瑪竇的妹妹前往，那天有許多孩子在排隊，輪到瑪竇的時候，沃爾夫輕聲地在耶誕老人耳邊表示瑪竇眼睛看不見，但是他想「看看」耶誕老人長得什麼樣子。這位善解人意的耶誕老人立刻從搖椅上站起來，坐在紅地毯上，讓瑪竇過來撫摸他的大衣、帽子、耳朵和臉龐，耶誕老人還叫瑪竇去扯扯他的鬍鬚。接著耶誕老人問瑪竇還想看什麼，瑪竇想起老師最近唸的經典耶誕兒童詩「耶誕節前的那晚」（Twas the night before Christmas），故事裡的那個耶誕老人眼睛會閃亮（twinkle），瑪竇便說他想看看他閃亮的眼睛，於是耶誕老人閉起眼睛讓瑪竇去觸摸，沃爾夫把這個景象用手機拍下。接著的一幕讓沃爾夫感動得掉下眼淚，耶誕老人問瑪竇有沒有看過馴鹿（reindeer），他把瑪竇牽到旁邊的布景區，讓瑪竇去撫摸馴鹿的絨毛。沃爾夫把幾張照片放到臉書上，引發網友熱烈瘋傳。</w:t>
      </w:r>
    </w:p>
    <w:p>
      <w:r>
        <w:t>WJ999</w:t>
        <w:br/>
      </w:r>
    </w:p>
    <w:p>
      <w:r>
        <w:t>德州休士頓華埠知名飯店Hilton Garden Inn及餐廳江南村成為海外僑胞卡特約店家，2018年11月27、28日下午，休士頓僑教中心主任莊雅淑代表僑委會前往頒發僑胞卡特約商店標章，並舉行掛牌活動。Hilton Garden Inn近中國城，是擁有120間房間具規模的連鎖品牌旅館，是許多觀光客至休士頓旅遊的住宿選擇，凡持僑胞卡至該店住房每間每卡將提供九折優惠。華埠今年剛開幕的江南村餐廳，提供正宗淮揚菜，是許多老饕打牙祭的熱選餐廳，更是網紅大推的餐廳，凡持僑胞卡至該店消費將提供九折優惠。</w:t>
      </w:r>
    </w:p>
    <w:p>
      <w:r>
        <w:t>WJ1000</w:t>
        <w:br/>
      </w:r>
    </w:p>
    <w:p>
      <w:r>
        <w:t>美南銀行12月15日邀請盛豐理財（Best Benefit Solutions LLC）負責人陳祖貴主講「長期護理的市場現狀與需求，和解決方案」講座，幫助民眾了解美國醫療制度和長期護理方面的保險類知識，吸引不少民眾的到來。主講陳祖貴擁有美國聯邦稅務局（IR）專業稅務師執照、財務規劃師等執照，他對金融方面的知識非常淵博。陳祖貴介紹，當一個人在不能獨立完成一些日常基本生活技能時，那說明他需要長期護理保險了，每個民眾一生中有50%的可能會需要長期護理，70%的65歲以上長者可能需要長期護理。長期護理保險（Long-term Care Insurance）就是特別為需要長期護理的人群準備的保險。有些民眾會誤以為自己擁有醫療保險就不需要長期護理保險，陳祖貴表示這個概念是錯誤的，醫療保險和殘障保險等並不負擔長期護理的需要，而長期護理的價格非常高，護養院每年的費用可高達8-9萬元，四年的護理費用可能超過30-40萬元。陳祖貴提到或許有些民眾覺得為了省錢，可以讓家人來照顧，但有些人因為長期忙於照顧家人可能造成精神壓力大、睡眠不足等導致丟掉工作等惡劣後果，甚至會導致與親人反目。購買長期護理保險可以為有需要的民眾減輕許多經濟上的個人負擔，也為自己的養老生活做好保障。陳祖貴建議民眾應盡早購買長期護理保險，第一是因為民眾非常有可能會在上年紀後使用這個保險，第二是保險公司會要求投保人在購買保險時身體狀況合格，如果等到身體出狀況後是無法購買保險的。目前在市面上共有三種類型的長期護理保險；第一種是傳統的長期護理保險，它和汽車保險一樣，投保人每個月交固定的一筆費用，到需要時就可以用到。第二種是在永久性人壽保險的基礎上多支付保費，加上長期護理附加險的方式是目前比較流行的一種投保方式，民眾購買此類保險後即使沒有使用過長期護理保險，但這個保費會歸在死亡賠償金內。第三種是跟資產關聯的長期護理保險，民眾可以根據自己資產的情況投資自己的長期護理保險。</w:t>
      </w:r>
    </w:p>
    <w:p>
      <w:r>
        <w:t>WJ1001</w:t>
        <w:br/>
      </w:r>
    </w:p>
    <w:p>
      <w:r>
        <w:t>位於達拉斯西北部郊區的丹頓市（Denton），19歲的女孩諾耶爾．傑特（Noel Jett）從北德州大學取得博士學位，成為該校歷史上最年輕的博士班畢業生。傑特的母親指出，女兒在讀幼兒園的時候，學校發現她的學習能力遠遠超過同班同學，做過學力檢測以後，學校建議父母把女兒接回家，讓她在家學習（home-schooling）。母親買了一塊白板，開始自己教女兒，但是女兒的能力很快就超過父母的程度，九歲那年父母開始聘請家教老師（tutor），十歲那年她就開始研讀大學程度的數學。傑特不但在學業上極為特出，她在寫作、歌唱和彈鋼琴方面也有很高的造詣。傑特在14歲那年被德州農工大學（Texas A&amp;M）錄取，她的父母因而遷居到大學城（College Station）就近照顧她，她在16歲時取得學士學位，接著到北德州大學UNT（University of North Texas）唸研究所，攻讀教育心理學，她只花了三年的時間就把五年的課業完成，並於本周畢業，創下該校取得博士學位年紀最輕的新紀錄。在她的博士論文裡，她探討的主題是資賦極其優異學生的學習經驗，她研究的十名對象都至少比一般學生提前三年進大學。她指出，包括她自己在內，提前完成學業大多是自然發生的現象，並不是自己或父母意圖要打破紀錄。不過她也指出，太早進大學的確有一些難以調適的生活問題，譬如同學們都可以開車、學生的派對上常常有酒精飲料等等。傑特已經接受了德州理工學院（Texas Tech University）的邀請，到該校攻讀心理輔導（counseling）的碩士學位，完成這項學業以後，她就可以成為全職的心理治療師（therapist），她希望給資賦優異的兒童做輔導老師，讓他們一方面可以提前完成學業，一方面可以快樂的度過兒童和青少年期。</w:t>
      </w:r>
    </w:p>
    <w:p>
      <w:r>
        <w:t>WJ1002</w:t>
        <w:br/>
      </w:r>
    </w:p>
    <w:p>
      <w:r>
        <w:t>維州法奇爾郡(Fauquier County)的比爾頓(Bealeton)區一民宅上周末傳雙屍命案，一對越南裔父子因槍傷身亡；截至13日，該案的動機、嫌犯均不明，警方呼籲公眾提供線索。法奇爾郡警方說，經死者家屬要求，警方11月9日上午9時30分出警「狀況查看」(Welfare Check，為美國警方一項標準服務，如果遠在他鄉的親人聯絡不上家人，可要求巡警上門查看)，在位於11027 Salisbury Lane的民宅，發現61歲的阮東(Duong Nguyen，音譯，下同)和他22歲的兒子阮阿美利加(America Nguyen)陳屍家中。屍檢報告顯示，父子倆是因上半身槍傷致命；法奇爾郡警長辦公室發言人哈特曼(James Hartman)表示，死者生前最後一次與家人聯繫是在11月7日晚間，且是透過社交媒體聯絡。哈特曼說，死者的家庭和諧友善，兩人生活普通，並沒異常，但警方不認為這是一宗隨機謀殺案。他說，阮東從越南移民來美，是家具木工，為表達成為美國公民的自豪感，他為一雙兒女命名America和Virginia，他身上還有入籍日期的紋身。根據阿美利加臉書，他是史東傑克森高中畢業，曾於北維社區學院馬納薩斯校區就讀，11月5日才更改臉書頁面，宣布當天起是史特林鎮亞馬遜員工，之前曾在汽車經銷商Pohanka Acura和沃爾瑪工作。案發住宅為比爾頓區新開發住宅，2017年剛完工；鄰居表示，案發住宅共四口人，阮東的妻女二人目前在越南旅行。此外，阮家人及朋友於12日在「gofundme」為阮家人發起募款，一天內已有近百人捐款；逝者友人Abraham Jimenez說，「America是我最好的朋友，他總是竭盡全力幫助朋友，現在輪到我們為他做點事。」目前警方仍在調查動機及兇手，聯邦調查局也加入調查，並呼籲知情者提供線索，警長辦公室電話：(540)347-3300，法奇爾郡滅罪熱線：(540)349-1000。</w:t>
      </w:r>
    </w:p>
    <w:p>
      <w:r>
        <w:t>WJ1003</w:t>
        <w:br/>
      </w:r>
    </w:p>
    <w:p>
      <w:r>
        <w:t>國家美式足球聯盟（NFL）休士頓德州人隊（Houston Texans）日前宣布，球隊的創辦人兼老闆鮑勃麥奈爾（Bob McNair）去世，享壽81歲。麥奈爾在1999年創建了休士頓德州人隊，一手把美式足球重新帶回了休士頓，包括前總統老布希等人向他的去世表示深深地懷念。自從1997年休士頓油人隊Houston Oilers（現田納西泰坦隊Tennessee Titans）， 搬遷至田納西州後，休士頓沒有了自己的美式足球隊，是麥奈爾為休士頓再次組建了一支球隊。自從創建休士頓德州人隊後，他一直管理著球隊。他還把超級盃（Super Bowl）兩次帶進休士頓的NRG體育館，分別是2004年超級盃和2017年超級盃。球隊沒有公布邁奈爾去世的具體原因，但2014年他個人透露過他與皮膚癌已經搏鬥了20多年。除此之外，他過去還曾與鳞狀細胞癌（Squamous-cell carcinoma）和慢性淋巴性白血病（chronic lymphocytic leukemia）做過鬥爭。除了擁有休士頓德州人隊外，他還是一位著名的慈善家。</w:t>
      </w:r>
    </w:p>
    <w:p>
      <w:r>
        <w:t>WJ1004</w:t>
        <w:br/>
      </w:r>
    </w:p>
    <w:p>
      <w:r>
        <w:t>世華婦女工商美南分會捐款休士頓警察局後，引起中國城華人商圈的陸續支持。4日午，位於黃金廣場的錦江飯店主廚丁師傅（後排左三）表示支持，特別捐贈豪華宴席感謝世華婦女會和西南區管委會區長李雄，並邀請主流媒體參與，希望透過報導加強維護中國城治安。丁師傅表示，中國城商家雖然平時都各自為生意忙碌，但都對出入商圈的消費者安全都十分關心，商家都盼守望相助，共同打擊犯罪。</w:t>
      </w:r>
    </w:p>
    <w:p>
      <w:r>
        <w:t>WJ1005</w:t>
        <w:br/>
      </w:r>
    </w:p>
    <w:p>
      <w:r>
        <w:t>華夏中文學校糖城分校開設的機器人課程，受到學生熱捧。校長黃玲表示，機器人課程是通過設計、組裝、編程、運行機器人，激發學生學習興趣、培養學生綜合能力。同時學生通過這門課也可以學到如何與他人合作、如何表達並展示個人觀點和創意、如何設計獲得將理論轉變為實踐經驗。黃玲說，教師Richard Embrick畢業於德州農工大學，自2017擔任FBISD機器人課程的引導人（Facilitator），幫助Fort Bend的13所公立學校培訓機器人課程老師。這幾年，他的學生在各大比賽中包括區、州及全國比賽中都取得了很好的名次。他本人也因此在2016被FBISD評為年度最佳教師。2018年被授予頗具聲望的全國NSTA Shell科學教育獎。除了教授機器人課之外，他還教奈米技術、工程、3D印刷和設計等課程。另一位老師Daniel Doremus，畢業於德州農工大學數學系，目前在James Bowie中學教授Project Lead The Way（PLTW）的STEM課程，同時也是該校機器人和編程俱樂部的贊助者。過去四年，帶領學生參加各大比賽並贏得無數機器人和編程方面的獎項。目前，他還擔任Verizon創新學習實驗室的教師，主要是給8-12年級的學生介紹STEM課題。華夏中文學校糖城分校機器人課程2019春季學期繼續招生，詳情請上網查詢：www.houstonhuaxia.org糖城分校。</w:t>
      </w:r>
    </w:p>
    <w:p>
      <w:r>
        <w:t>WJ1006</w:t>
        <w:br/>
      </w:r>
    </w:p>
    <w:p>
      <w:r>
        <w:t>休士頓台灣松年學院將於12月13日（周四）上午10時30分舉辦2018年秋季學期結業典禮以及學習成果展，當天將邀請航太專家林雲傑博士擔任主講嘉賓，歡迎參加。休士頓松年學院成立15年，為高齡者提供「活到老，學到老」的優良學習場所和機會，同時是德州政府立案非營利教育機構，因此捐款可獲減稅。上課採用選課制度，課程包括益智、興趣及實用類別。採用啟發性多語（普通話、台語、英語等）教學。一學年兩學期制，每周上課四天，師資優良。歡迎不分族裔的長輩一同來「學在樂中、活得好」，並歡迎社會大眾加入行善捐贈嘉惠長輩的義舉。歡迎官網查詢：www.htisc.org。圖為松年學院感恩節聚會音樂表演。</w:t>
      </w:r>
    </w:p>
    <w:p>
      <w:r>
        <w:t>WJ1007</w:t>
        <w:br/>
      </w:r>
    </w:p>
    <w:p>
      <w:r>
        <w:t>為幫助民眾多方了解有關美國醫療制度在長期護理方面的規定，現今市場對於長期護理的需求和社安醫療保險（MEDICARE）在長期護理的服務，及長期護理保險與社安醫療保險二者的差異比較等，美南銀行將與中國旅美專家協會在12月15日（周六）共同舉辦「長期護理的市場現狀與需求，和解決方案」講座。講座由盛豐理財（Best Benefit Solutions LLC）負責人陳祖貴主講，他擁有美國聯邦稅務局（IR）專業稅務師執照、財務規劃師等執照，美國證券交易會會員。主要從事移前的稅務規劃、中美國際稅務、公司成立、公司稅務、公司及個人的稅務規劃、報稅延稅、省稅策略等。講座免費入場，不渉及推薦及銷售任何保險公司計畫與介紹，現場並備茶點招待。礙於座位有限，請提早到場。時間：中午12時30分至下午2時，地點：美南銀行社區活動中心，6901 Corporate Dr., Houston, TX 77036。連絡電話：Ling Chuang713-272-5045（中/英文），或email：[email protected]。</w:t>
      </w:r>
    </w:p>
    <w:p>
      <w:r>
        <w:t>WJ1008</w:t>
        <w:br/>
      </w:r>
    </w:p>
    <w:p>
      <w:r>
        <w:t>大中華超市（GW）休士頓分店，目前是休士頓最受歡迎的華裔超市，每到假日周末原本熱鬧的敦煌廣場，更是人潮擁擠停車位難求，帶動該商圈的消費活動力。在休士頓數家華人經營的超市評比中，許多民眾表示大中華超市在各方面的評比仍居首選，得到高分評價，在購物空間和環境設計，動線流暢且貼心地滿足消費者明顯易找的商品分類。大中華超市每周都有特價活動，在各大報紙都可以看到周周特惠商品，所推出的商品新鮮美味，以最優惠的價格回饋大眾，無論是蔬菜水果或是點心零食，甚至新鮮游水海產都可以在每周特價商品中發現驚喜。另外，耶誕節假期來臨，華人入鄉隨俗也開始為禮品季而忙碌，除了代表耶誕節的餅乾巧克力之外，許多華人家庭也喜歡收到亞洲風味的零食點心，做為耶誕禮物。除食品外，也可以在二樓找到一些適合華裔家庭的家電，例如個人小電鍋、熱水瓶、煲湯爐和燒烤架等，精美的廚房用品器具、磁器碗盤、古典茶杯茶具組等。總之，大中華超市羅列整齊，琳琅滿目的商品，總會讓消費者發現許多驚喜。2016年3月，大中華超市成立電子商務網站：www.gwmarts.com中華易購網，您可以不出門，在家上網即可選購，這對住在鄰近州的華人家庭是一大福音。GW超市是專業亞洲連鎖超市，2004年在紐約成立，總裁、首席執行官和創始人是張利惠。大中華超市目前全美共有17家，店內產品包括魚肉海鮮、新鮮蔬果、亞洲各國食品、家用日常耗材等上萬種商品，外加上千種季節性產品或新品。大中華超市集成多樣化高品質的產品，為北美各地華人提供高質量的一站式服務。美東、美西、美南三大物流中心，為全美各地超市貨品質量提供堅實的保障，也為各地貨品大跨度流通提供了便利條件。大中華超市休士頓分店地址：9889 Bellaire Blvd. Building B, Houston, TX 77036。每周特價商品可前往http://www.gw-supermarket.com/cn/specialprice查看。</w:t>
      </w:r>
    </w:p>
    <w:p>
      <w:r>
        <w:t>WJ1009</w:t>
        <w:br/>
      </w:r>
    </w:p>
    <w:p>
      <w:r>
        <w:t>今早傳出川普總統有意取消非美國公民在美所生嬰兒的公民權後，一向主張由兩黨共識推動移民改革的共和黨國會參議員葛理漢(Lindsey Graham，南卡州)，30日亦宣布自己將在國會提案，終止出生公民權(birthright citizenship)。作為參院司法委員會資深成員，葛理漢是下屆司法委員會主席的強有力人選；他30日連續發表多條推特說，「終於有總統願意對可笑的出生公民權採取行動了，我一直支持全面移民改革，但同時也支持消除出生公民權。」➤➤➤終止屬地主義國籍？川普心態透露「我說的就是王法」他計畫在提案時，比照川普提出的行政令用詞；葛理漢說，美國是全球唯二「依照出生地給予公民權」的發達國家，該政策吸引非法移民，是時候結束了。美國憲法第14修正案規定，任何在美出生或歸化者(naturalized)即為美國公民；但川普29日接受HBO Axios節目採訪時表示，他有意通過行政令終止非美國公民在美所生嬰兒的公民權，這將是在任總統對移民議題矢言採取的最強硬措施。該採訪片段30日流出，由於可能涉及修改憲法，也招致法律專家對其行為合法性的質疑，但川普稱自己已諮詢法律顧問，可以利用行政令完成該舉。➤➤➤傳川普打算簽署行政命令 終止在美國出生的公民權國會將休會到11月13日，目前尚不清楚葛理漢是否要啟動修憲程序，他曾在2010年提議透過憲法修正案終止出生公民權。如果葛理漢最終的提案涉及修改憲法，該提案不僅需要國會三分之二的贊成票，也需要四分之三(即38)州認可(ratify)。葛理漢此前多次就全面移民改革推動兩黨合作，他與逝世不久的資深共和黨參議員馬侃(John McCain)，曾聯手資深民主黨參議員舒默(Charles Schumer)、杜賓(Richard Durbin)為移改出力。➤➤➤更多「川普移民改革 」相關新聞</w:t>
      </w:r>
    </w:p>
    <w:p>
      <w:r>
        <w:t>WJ1010</w:t>
        <w:br/>
      </w:r>
    </w:p>
    <w:p>
      <w:r>
        <w:t>得益於寬厚政策及市場需求，共享服務在大華府市場發展迅猛，新商家、新產品不斷進駐；來自歐洲的汽車商「標緻雪鐵龍集團」(Groupe PSA)，本周更把旗下共享車服務「Free2Move」(易微享)的北美市場首站，選在華盛頓特區，並在八轄區安置600輛汽車。Free2Move服務類似Car2go、Zipcar及Travelcar等汽車共享服務商，用戶繳會員費10元即可用車，計費每小時13元，包括保險和燃油費，里程不限，用車後停在合法停車點即可。Free2Move手機程式內的地圖，也融合華府本地共享服務門類繁多的特點，用戶不僅能看到的附近是否有Free2Move的用車，還能看到共享單車Lime、Bird、Capital或共乘服務商Uber等的用車狀況及價格。PSA旗下有Peugeot、Citroen、Opel三大汽車品牌，但這次在華府的共享用車主要以Chevrolet Equinox和Cruze系列為主。Free2Move運營兩年來，已在全球12個國家啟動6萬5000輛汽車、單車和滑行車(scooter)；此次進駐華府，也是PSA重返美國市場十年計畫的一部分，該公司新設的北美總部設在喬治亞州亞特蘭大。PSA汽車共享CEO斯頓普(Michel Stumpe)表示，考慮到人口、交通密集度和出行選擇度等因素，華府是必然選擇；公司也計畫借助華府的發展作跳板，進而發展到北美其他新市場。華盛頓特區交通局(DDOT)表示，獨立研究顯示，一輛共享汽車能供六至十戶家庭使用，這類服務給汽車流動性提供新的選擇；駕駛人無需持有該汽車，也大大緩解停車壓力和交通壅塞等問題，這也是華府政府與各類共享服務商合作的原因，以打造低排碳的綠色環境。不過這類共享用車的服務效果還是因人而異，日常開車出行的民眾或許認為這類車成本較高，還占車位；但對偶爾用車，且不遠行者，這類服務就很方便。張女士住在華府，但常去馬、維州華人超市買菜，由於平常工作依靠公共交通，且養車成本較高，她通常是租用共享汽車到華人超市買菜，尤其和友人結伴後分攤費用，租一輛車來回華人超市也不過十元，比乘地鐵再換乘或步行划算，更省時省力。</w:t>
      </w:r>
    </w:p>
    <w:p>
      <w:r>
        <w:t>WJ1011</w:t>
        <w:br/>
      </w:r>
    </w:p>
    <w:p>
      <w:r>
        <w:t>共享乘車服務近幾年在就業穩定的大華府發展迅速，以「和陌生人拼車」為主要服務項目的共享乘車商Via，在進駐華盛頓特區兩年後，近日也將服務範圍擴大到職場人士、學生聚居的北維州阿靈頓郡。總部位於紐約的Via在芝加哥、加州、紐約均有服務，雖是類似Uber、Lyft的共享乘車商，但其服務更像是流動的公交線。Via用戶上下車的地點並非某一地址，而是靠近該地址的路肩或轉角，其用戶透過Via的手機程式設置接送地點，系統再匯總目的地相近的其他用戶共乘。最早在2016年進入華盛頓特區市場時，Via就是主打服務那些在捷運系統維修時，無法使用公共交通的通勤族；截至今日，Via已在華府提供160萬趟共享乘車。Via美國市場運營總經理拉瓦(Alex Lavoie)表示，許多乘車線路可能存在上萬種搭配方案，但Via根據自身的獨創算法，能為用戶匹配到最佳接送地點、最佳共乘對象，以及最佳路線，這對共享乘車的用戶至關重要。「Via不像Uber或Lyft，會在你家前門接你，而是選在最近的交叉路口，這在Via程式裡被稱作『虛擬公車站』。」拉瓦說，Via計算的這些「虛擬公車站」就是為了讓旅程更緊湊、消除不必要的繞路和時間延誤。拉瓦表示，Via的主要用戶原本是上下班的通勤族，但近期也有越來越多人日常選用Via，比如晚上外出活動或是周末的臨時活動。相比Uber、Lyft的價格會隨出行時間、用車需求、距離等因素變動，Via的同意收費制度相較更便宜。以阿靈頓郡學生、職場人士居多的五角城(Pentagon City)到華府白宮附近為例，Via無論拼車或包車(一人獨坐)，都比Uber價格更低，目前Via用戶從阿靈頓郡到華府市區均為4元；若在華府市區使用Via拼車，每單可能連4元都不到。</w:t>
      </w:r>
    </w:p>
    <w:p>
      <w:r>
        <w:t>WJ1012</w:t>
        <w:br/>
      </w:r>
    </w:p>
    <w:p>
      <w:r>
        <w:t>每年萬聖節都是無數孩童出門「尋寶」的探索日，但其中也暗藏安全隱患，維州費郡警方30日發布萬聖節安全事項小貼士，提醒家長、駕駛人、長者及寵物業主等在節日注意安全。警方說，家長若不陪同孩童「不給糖就搗亂」(trick-or-treating)，也要事先計畫、討論孩童的外出路線，並告知子女勿進陌生人家門；確保孩童懂得自己過馬路，且成群結隊參與萬聖節活動；為外出的孩童配備手電筒，即能照亮前路，也能為萬聖節裝扮添色。駕駛人則要注意萬聖節當天將有大批孩童出沒，出門、停車都應減速，尤其在住宅區倒車時，確保周邊沒有孩童；開車勿玩手機、保持警惕。不參與萬聖節活動的長者最好也開啟家中的燈，必要時還能發出信號；為確保社區的安全，應留意在戶外參與萬聖節活動的孩童狀況；暫時搬走庭院外易絆倒他人的障礙物。對於有寵物的業主，收好巧克力糖果，以免寵物中毒；有些孩童可能害怕貓狗等寵物，確保寵物有帶繩索，或儘量避開門口的區域；確保給寵物戴上身分證，以免活動後走失。</w:t>
      </w:r>
    </w:p>
    <w:p>
      <w:r>
        <w:t>WJ1013</w:t>
        <w:br/>
      </w:r>
    </w:p>
    <w:p>
      <w:r>
        <w:t>「你投票了沒?」上個周末是馬州期中選舉八天提前投票(early voting)唯一的周末，上星期六天候欠佳，79個投票站仍出現穩定人流，幾個華人聚居區的投票站都被候選人標語淹沒，停車場也一位難求。馬州提前投票第一天就有超過6萬人完成投票；據巴爾的摩太陽報報導，開放提前投票的前四天，人數已是過去提前投票總數的兩倍，選民的參政熱情，前所未見。由於有多名華人參選，華人選民在這次期中選舉展現的熱情高漲也是罕見，透過不同的微信群組發布投票站實況，提醒同胞避開人潮、避免找不到停車位等；也有義工圖文並茂即時報導選民反應。蒙郡和哈維兩郡的各投票站都出現華人義工，有的為民主黨、共和黨發傳單，也有的為單一候選人拉票，波多馬克社區中心有眾議員候選人齊麗麗(Lily Qi)的助選員輪班，哈維郡為華裔教委會候選人伍超(Chao Wu)站崗排班的不少，經過的民眾就送上一張伍超的政見宣傳單，一位自稱拉票拉上癮的哈維郡伍超助選員說 : 「接卡的投完票出來告訴我『I vote for him』(我投給他了)，非常非常有成就感！」趁著周末，候選人也到各投票站趕場拜票。馬州第六國會選區代表民主黨參選的大衛特羅(David Trone)上周六在波多馬克社區中心投票站告訴本報，投票是權利，此時此刻每個人更是必須出來投票，「今天在匹茲堡猶太教堂發生的事，解釋了我們為何要投票；選民要選出對的候選人才能立法強化槍枝安全。」特羅也說，在這次選戰中他接觸很多蒙郡選民，選民最關切的是「文明對話」(civil dialogue)，人民要互相尊重，這才是美國該走的方向，他說，美國是個多元組成的社會，「包容」是這個國家能走到今天的主因。為共和黨州長霍根當助選義工的鄭茵也是蒙郡亞裔共和黨聯盟(MCGOP)的成員，她說，霍根上任後能團結兩黨州民，在經濟、教育都有政績，因此能獲得百分之七十的州民支持。也參與了2016年的助選，鄭茵說，這次華人投票的比以前多，且都有想法，「(華人)意識到很多政策影響到他們，特別是房產、稅、就業、教育，這是不分黨派的。」她也說，華人選民最關心的還是教育。馬州的提前投票從25日持續到11月1日(周四)，每天上午10時至晚8時。未登記投票的選民可於各提前投票站當場登記並現場投票。</w:t>
      </w:r>
    </w:p>
    <w:p>
      <w:r>
        <w:t>WJ1014</w:t>
        <w:br/>
      </w:r>
    </w:p>
    <w:p>
      <w:r>
        <w:t>美中關係近來趨向緊繃，中國駐美大使崔天凱說，許多人對近期中美關係形勢深感憂慮，在這充滿挑戰的時刻，兩國關係就更需要美國前總統林肯所說的「我們本性中善良的天使」。美國中國總商會30日晚在華府國家記者俱樂部舉行「美中對話：未來展望暨『善良的天使』紀錄片展映會」(China-US Dialogue: The Path Forward, Screening of “Better Angels”)；中國駐美大使崔天凱在會上表示，平凡而偉大的兩國人民即是中美關係的善良天使，無論晴雨，他們總是各盡其力，展現出友善、智慧、寬容，為中美關係發展鋪平道路。中美即將迎來建交40年，過去既是碩果累累，卻也歷經不少曲折。他以片中兩國「小人物」的故事為例，稱他們「平凡又偉大」，給中美的未來信心；「無論晴雨，他們總在那裡」，在兩國關係一帆風順時，他們為其注入更大動力；而中美關係處於低潮時，他們堅定維繫兩國友誼，推動兩國關係重回正軌。崔天凱說，對於中美關係，沒理由不保持樂觀和信心，兩國人民中「善良的天使」將一直指引中美關係走向更好的未來，造福兩國人民和國際社會；當前的任務是確保人性中「善良的天使」總能戰勝陰暗面，使兩國人民為了人類的福祉攜手共建牢固、持久的友誼。「善良的天使」由曾獲奧斯卡獎的英國導演柯文思(Malcolm Clarke)歷時五年拍攝，片名源自前美國總統林肯(Abraham Lincoln)第一次就職演說時的名言：「我們本性中善良的天使。」將於今年12月和明年1月在中美兩國放映。該片以季辛吉(Henry Kissinger)與周恩來關於中美差異的對話開場，除了採訪美國前國務卿貝克(James Baker)、歐布萊特(Madeleine Albright)、澳大利亞前總理陸克文、香港特區前行政長官董建華等諸多政要，更用鏡頭記錄兩國普通民眾跨越中美文化差異的小故事。其中有在中國教英語和美式足球的美國退伍軍人，有遠赴美國幫學生學習珠算的中國老師，還有自掏腰包在愛荷華州建立「中美友誼屋」的中國企業家…影片從小老百姓視角講述兩國間的交融。柯林頓總統時期白宮幕僚長麥克拉迪(Mack McLarty)、前美國駐中國大使館代理大使阮大為(Dave Rank)、前眾院法規委員會主席卓爾(David Dreier)等政要亦出席放映會，他們並以歷史為鑑，稱美中關係本就有起有伏，沒有「緊張」(tension)才是不切實際，但重點是管控缺乏理解階段的能力，讓美中關係重回正軌。</w:t>
      </w:r>
    </w:p>
    <w:p>
      <w:r>
        <w:t>WJ1015</w:t>
        <w:br/>
      </w:r>
    </w:p>
    <w:p>
      <w:r>
        <w:t>馬里蘭大學美式足球校隊隊員麥克奈爾(Jordan McNair)訓練時突發心臟病去世，繼續在馬大延燒；由於校董會決定保留備受爭議的教練德金(DJ Durkin)，持不同意見的華裔校長陸道逵30日宣布明年6月退休；但校董的決定招致學生領袖、民選官員等各方反對，馬大31日晚又宣布解雇德金。馬大表示，解雇德金的決定並未諮詢校董意見，但已通知校董；馬大運動員部門主任伊凡斯(Damon Evans)是在31日晚的校隊訓練結束後，向球員告知該消息，臨時教練賈納達(Matt Canada)將繼續率隊。支持解雇德金的陸道逵去留是否有變，仍屬未知。馬大美式足球校隊的19歲進攻內鋒麥克奈爾，今年5月在常規戶外訓練中突發心臟病，送醫兩周後去世，學校運動部門被責管理不善，教練德金也被推上風口浪尖。過去兩月來校董事會審閱有關該校美足隊兩項調查，其一針對麥克奈爾生病那天的程序及規則，其二則是該隊文化；調查發現校隊問題很深，有虐待(abuse)、恐懼和恐嚇等惡質文化，隊員卻不敢明說，德金在此之後被處以行政離職。有關球隊的議論紛紛，陸道逵建議校董與德金切割，但校董決定留下德金和伊凡斯，並給陸道逵「最後通牒」(ultimatum of sorts)：若校長想繼續依合同結束本學年工作，必須同意留下德金。華盛頓郵報引述不願具名的消息人士說，陸認為如果只是因為自己不願留下德金而被終止合同，將對整個校園造成極大傷害，因此對校董的決定讓步，但同時也在30日宣布在明年6月學年結束後退休的意願。陸道逵曾在麥克奈爾過世後說，自己為麥克奈爾致死的錯誤負有道義及法律責任(moral and legal responsibility)；他並在30日下午寄給馬大社區的信中說，他要為運動員部門的官能不善負責。德金30日重返球隊時，已有許多球員出走表達不滿，而73歲校長因此表態離職，引發更多關切，代表喬治王子郡的州眾議員巴倫(Erek Barron)認為美式足球不該影響關乎整個大學的決定，「這一結果很糟糕，美式足球不該居高於學術之上。」</w:t>
      </w:r>
    </w:p>
    <w:p>
      <w:r>
        <w:t>WJ1016</w:t>
        <w:br/>
      </w:r>
    </w:p>
    <w:p>
      <w:r>
        <w:t>一向以傳授台灣美食為重點的媽媽教室，上周改走異國風，從義大利羅馬、中美洲墨西哥到南美阿根廷，由華府美食達人用味蕾帶路，十幾位成員上完課的一致領悟是：西餐，可以很家常、簡單、美味又健康。數十年服務外交的趙介生從留學生時代就喜歡研究廚藝，雖沒拜過師，上館子都不放過精益求精的機會，退休後更多時間走入廚房，這次，也是因為媽媽教室主持人林麗莉、陳柏南伉儷有機會到趙介生家作客，嘗了他的西式料理，才起意邀請他分享。27日下午的課程從「羅馬新假期」展開，鮮莫薩里拉起司加上番茄青醬沙拉，是道清爽開胃的前菜；學員們邊吃邊互相提醒，今年的感恩節就能派上用場，為家人端上這盤簡單又順口的沙拉。除了介紹作法，趙介生也提供一些廚房實用貼士，例如自製青醬放入烤松子、新鮮羅勒葉可以一半用燙熟嫩菠菜取代。第二道的「歡樂墨西哥」焦點的牛油果(avocado）從如何選果、如何辨識熟度、如何加速熟成、如何剝切不沾手，這個「果中珍品」學問不少，讓學員拚命記筆記，學到武功秘技。走過中美洲墨西哥的「鳄梨開心果蝦沙拉」後，下一站是南美洲的阿根廷。這道有肉有紅蘿蔔的主菜取名「情鎖阿根廷」，手續也不麻煩，牛小排先煎香再以紅酒炆燉爐烤，有筋有肉、軟硬適中，學員們一試，瞬間被阿根廷收服。搭配三道西式料理的紅白葡萄酒也在課堂上介紹、分享，葡萄酒由學員黃夏平提供。林麗莉表示，這次介紹西餐反應熱烈，下次課程將乘勝追擊，將另請達人介紹日式料理。</w:t>
      </w:r>
    </w:p>
    <w:p>
      <w:r>
        <w:t>WJ1017</w:t>
        <w:br/>
      </w:r>
    </w:p>
    <w:p>
      <w:r>
        <w:t>馬州婦女委員會及馬州婦女議員(Women Legislators of Maryland)即日起截至11月30日(周五)下午4時，面向公眾接受2019年「婦女名人堂」(Hall of Fame)及「婦女明日之星」(Women of Tomorrow)提名，此兩項獎章專為馬州傑出婦女而設，領域不限。「婦女名人堂」創辦於1985年，經舉薦、評議過程後選出數名入選名人堂，旨在表彰曾在藝術、體育、商業、教育、政府、人文及民權等領域做出傑出貢獻的馬州婦女；「婦女明日之星」創辦於1997年，旨在鼓勵品學兼優、社區服務及領導力傑出的年輕女性。歷屆獲獎者不乏各行各業的菁英女性，少數族裔也有諸多得獎者，但亞裔屢屢缺席；韓裔第一夫人金有美及馬州華裔婦女委員沈郭逸媛均呼籲亞裔提名，並積極參與社區服務；重視社區服務，加強和主流的溝通，了解主流提供的訊息和平台，才能讓更多優秀的亞裔、華裔女孩大放異彩。歷屆得獎人及其他詳情：https://goo.gl/WVf8Ge。</w:t>
      </w:r>
    </w:p>
    <w:p>
      <w:r>
        <w:t>WJ1018</w:t>
        <w:br/>
      </w:r>
    </w:p>
    <w:p>
      <w:r>
        <w:t>大街小巷沉浸在萬聖節氛圍中。為讓孩子們在學習知識的同時感受學校的溫暖，美中實驗學校洛城校區日前按照慣例舉行「萬聖節快閃遊行」。當天，孩童們穿上心愛的節日服裝、戴上面飾來到學校，參加遊行和領糖果等趣味活動。鋼鐵俠、女巫、蜘蛛俠、公主等各式各樣的古靈精怪妝扮，令現場熱鬧非凡。孩子們歡天喜地，家長們也熱心配合，教室、走廊內外都是歡聲笑語，還有義工扮成卡通人物活躍現場氣氛；最後全體師生合影，記錄這一難忘時刻。(圖與文：校方提供)</w:t>
      </w:r>
    </w:p>
    <w:p>
      <w:r>
        <w:t>WJ1019</w:t>
        <w:br/>
      </w:r>
    </w:p>
    <w:p>
      <w:r>
        <w:t>蒙福基督教會將邀請郭美江牧師於9月28日至30日前來大華府舉行住棚節「榮耀之門為誰開」特會。特會內容包括跨代承接、活出充滿盼望的人生、進入蒙福的秩序等，内容豐富，歡迎主內弟兄姊妹、慕道友參加。特會舉行地點是Synergy Immediate Care / Capital College : 1980 Gallows Road, 3rd fl. Tyson Corner, VA 22182 (Next to DMV)連絡電話(703)627-1780，電郵[email protected]</w:t>
      </w:r>
    </w:p>
    <w:p>
      <w:r>
        <w:t>WJ1020</w:t>
        <w:br/>
      </w:r>
    </w:p>
    <w:p>
      <w:r>
        <w:t>萬聖節雖然結束，但周邊活動仍在火熱進行。華盛頓特區海濱的闈場公園(Yards Park)，將於3日(周六)下午5時至晚9時舉行年度Side Yards節日，慶祝柔術、街頭雜技等表演工作者，有高空雜技、走鋼絲等節目，民眾還可找算命先生預言未來，或請漫畫藝術工作者畫畫。活動免費，地址：355 Water Street Southeast，Washington, DC 20003，註冊及詳情：https://goo.gl/WdUj2M。●間諜博物館 展Trabant骨董車愛車一族本周六迎來福利周末，華府國際間諜博物館(International Spy Museum)將於3日上午10時至下午4時，舉行年度活動「東德國民車Trabant車隊大遊行」，Trabant為東德在1950至1980年代生產的汽車，如今被視作共產主義坍塌的象徵；博物館將在F街展出這批骨董車，並介紹冷戰時期知識；民眾還能抽獎爭取獲得一輛Trabant，活動免費，地址：800 F Street, NW Washington, DC 20004。●漢墨「脈動」展 光影聯動炫繼草間彌生夢幻展覽之後，華府赫希洪博物館(Hirshhorn Museum)本周四起又推出有趣的創新展覽，由墨西哥裔加拿大藝術家漢墨(Rafael Lozano-Hemmer)帶來該館史首次最大規模的交互技術展「脈動」(Pulse)；展覽占據博物館二層，配有三個裝著心率感應器的主要裝置，透過訪客的生物特徵數據，創造光影聯動的視聽體驗。展覽持續到明年4月28日，每天上午10時至下午5時30分開放，入場免費，地址：7th Street &amp; Independence Avenue SW, Washington, DC 20560。●非裔餐館周 吃貨福音大華府首屆非裔餐館周(DMV Black Restaurant Week)將於本周日至下周日舉行，邀請本地吃貨支持大華府非裔餐飲業者，目前有近40家來自馬州、北維州及華盛頓特區的餐廳參與，詳情：https://www.dmvbrw.com。</w:t>
      </w:r>
    </w:p>
    <w:p>
      <w:r>
        <w:t>WJ1021</w:t>
        <w:br/>
      </w:r>
    </w:p>
    <w:p>
      <w:r>
        <w:t>為促進華人參政議政，鼓勵華人參政的意識，增進華人投票率，維東美國華裔參政聯合會繼今年7月成功舉辦參議員肯恩(Tim Kaine)和華人社區見面會後，將於9月9日(周日)下午2時向社區介紹來自諾福克的國會第二選區候選人盧瑞亞(Elaine Luria)。維東美國華裔參政聯合會英文全稱是Eastern Virginia Chinese American Political Alliance，該會主旨 : 一、推動華人社區合法選民登記(截至期10月15日)；二、推動今年期中選舉華人社區選民投票(11月6日)；三、鼓勵華人參與本地各級候選人競選活動。見面會舉行地點是維吉尼亞海灘市722 Newton Road, Virginia Beach, VA 23462，在線登記網站連結：http://bit.ly/sept9RT。</w:t>
      </w:r>
    </w:p>
    <w:p>
      <w:r>
        <w:t>WJ1022</w:t>
        <w:br/>
      </w:r>
    </w:p>
    <w:p>
      <w:r>
        <w:t>由馬里蘭大學校隊隊員之死引發的風波持續發酵，繼馬大華裔校長陸道逵(Wallace D. Lohis)宣布有意退休之後，校董事會主席布拉迪(James Brady)1日閃辭，指校董近期就該事件所做的決定，已損害學校形象，危及後續的籌款和招募人才。布拉迪1日辭職後說，繼續出任校董將阻礙馬里蘭高等教育議程發展，他不想干預這項重要工作，因此決定立即辭職，並由副主席格賽特(Barry Gossett)接替。➤➤➤馬大校隊風波發酵 華裔校長求去陸道逵任內不僅令馬大學術排名取得歷史新高，募款、校園及文化建設亦成績斐然，學生領袖、學校高層、馬州議員等，各方都向他表達挽留之意，陸道逵也透露會重新考慮退休的決定，但目前尚無確切信息。馬大美式足球校隊的19歲進攻內鋒麥克奈爾(Jordan McNair)，今年五月底在常規戶外訓練中心臟病突發，送醫兩周後去世，牽扯出學校運動部門管理不善，校隊存在虐待(abuse)、恐懼和恐嚇等惡質文化的醜聞；處在爭議中心的教練德金(DJ Durkin)也被處以行政離職。陸道逵原本要求德金離職，但校董事會審閱該校有關校隊的調查後決定，留下德金和運動員部門主任伊凡斯(Damon Evans)，並給陸「最後通牒」(ultimatum of sorts)：若想繼續依合同結束本學年工作，必須同意留下德金。不得不妥協的陸道逵，在本周二宣布將於明年六月學年結束後退休，但該消息讓原本就對校董決定不滿的馬大社區、州長及州議員更有非議，陸道逵因此在周三晚宣布馬大解雇德金的消息。馬大校董事會的17名成員多由州長霍根任命，78歲的布拉迪還曾擔任霍根2014年州長競選主席和過渡團隊的共同主席；但霍根亦批評校董事會對此事缺乏透明度，他並在布拉迪閃辭後表態，馬大必須以公開透明的姿態前行，重塑馬州旗艦大學的形象，重獲公眾信任。</w:t>
      </w:r>
    </w:p>
    <w:p>
      <w:r>
        <w:t>WJ1023</w:t>
        <w:br/>
      </w:r>
    </w:p>
    <w:p>
      <w:r>
        <w:t>周四是馬州提前投票最後一天，各投票站的反饋都體現馬州選民今年投票熱情較高；而在蒙哥馬利布萊爾高中，由70名學生組成的小組，研發出交互式模型預測國會戰區選情，並寄望由此帶動更多人投票。該校向來注重培養STEM(科學、技術、工程、數學)能力，往年都有多名學生獲高中生科學獎，此次研發選情模型的70名學生，是在政治數據課教師斯坦(David Stein)的啟發和幫助下完成名為「BlairOracle」的預測建模。他們今秋開始這項工程，收集數據、設計模型，近期發布。模型根據之前的選舉結果、民調數據及人口分布等因素預測全美各國會選區選情。以馬州戰火紛飛的第六國會選區為例，「BlairOracle」預測民主的候選人特羅(David Trone)將以57.8%的得票戰勝艾米霍伯(Amie Hoeber)。指導教師斯坦說，最早是計畫給沒有明確答案的複雜問題，找出利用數據和建模的解決方案，正好選舉是當下大熱話題，而且預測435場國會選舉，無論在政治、數學及溝通等層面都極其困難，成了該門課最完美的課題。學生在「BlairOracle」中給每一國會選區候選人標註簡要介紹，再預測每一候選人預計獲得的選票占比，以及勝選機率；目前該模型預測民主黨贏得眾院的機率超過76%。這類選情預測模型並不少見，專門選舉預測的「FiveThirtyEight」就是一例，設計「BlairOracle」的學生也曾參考該網站；不過對於他們而言，「BlairOracle」的獨特之處在於透明度和儘可能避免偏見，他們對11月6日選舉結果迫不及待，希望能與「FiveThirtyEight」一較高下。事實上，「BlairOracle」的初衷並非完美的預測模型，而是盡可能接觸到更多選民，帶動他們了解選情、積極投票；該模型目前已獲馬州國會眾議員拉斯金(Jamie Raskin)的讚揚和力薦。亞裔學生Abigail Lo說，希望選民看到，有一批還不能投票的高中生，卻設計出這樣的選情預測模型，由此啟發更多人研究、投票。「現在有很多錯誤信息和錯誤溝通，而數據有助選民了解真實情況，而不是什麼也不知道就進了投票站。」</w:t>
      </w:r>
    </w:p>
    <w:p>
      <w:r>
        <w:t>WJ1024</w:t>
        <w:br/>
      </w:r>
    </w:p>
    <w:p>
      <w:r>
        <w:t>期中選舉倒數兩個月，川普面臨內外夾擊，推助民主黨的反攻，彭博新聞網6日以「藍潮將至？」一文警告共和黨恐怕在期中選舉失去眾院掌控權，緊鄰「華府沼澤區」的搖擺州維州，一向是映照全國政治的一面鏡子，尤其是第十選區，更被視為兩黨勢力消長的風向球。第十選區位於華府西郊，自從1952年這個選區因人口增長被新增畫出，66年中有60年是共和黨掌控控；現任眾議員康斯達克 (Barbara Comstock)於2014年期中選舉順利接 下33年資深眾議員沃爾夫(Frank Wolf)退休留 下的遺缺，2016年成功連任，但今年成為共 和黨岌岌可危、民主黨傾力反攻的重要一席 。這一區具有這次期中選舉民主黨搶灘選區的特色 : 距離大都會區不遠的市郊區、白人居多數、居民有一定教育水平。維州第十選區包括克拉克郡、弗瑞德瑞克郡、勞登郡、馬納薩斯市、馬納薩斯公園郡、溫徹斯特郡和部分的費爾法克斯郡和部分的威廉王子郡，此區有61%白人，亞裔加上西語裔超過20%，一半以上有大學及以上學歷，平均每戶年收入是12萬。康斯達克雖然在2016年以52%比46%得票率勝選，該選區支持柯林頓卻超過半數，這個結果讓民主黨看到反攻希望，也讓康斯達克在川普上任後戒慎小心。曾供職小布希政府的她在廢除歐記健保的法案並未與川普總統同調，但在稅改上投下贊成票，而她接受大筆全國槍枝協會(NRA)捐獻，也可能丟失部分中間選民選票。民主黨2016年敗選，未能親近並傾聽偏鄉百姓民怨是原因之一，為了收復失土，民主黨兩院重量級領袖十多人敗選後第一個行動就是攜手下鄉推「良政」(A Better Deal)，出發地就是北維克拉克郡的莓村(Berryville)，莓村正是第十選區共和黨支持者核心重鎮。6月初選民主黨勝出的是州參議員威克斯頓(Jennifer Wexton)，從律師、州檢察官到從政，20多年定居新移民人口居多數的勞登郡，6月初選後一次民調，威克斯特以50%領先康斯達克的41%。民主黨目前在國會眾院落後23席，該黨鎖定期中選舉絕地大反攻的變天選區，多分布在加州、賓州和維州三州。維州共有11席國會眾議員，目前共和黨占有七席，但去年州長大選不少共和黨票倉倒戈，讓民主黨看到反攻希望；鎖定搶攻的選區除了第十選區，還有第二和第七兩個近都會選區，派出的都是女將。第二選區包括威廉斯堡、維吉尼亞海灘市、諾福克等東南人口密集區，現任共和黨的史卡特.泰勒是2016年由州議會更上層樓，成功躍登國會山莊，他贊成廢歐記健保、稅改及懷孕20周以後禁止墮胎等法案；泰勒的對手是退役海軍指揮官、目前經營藝術工作室的盧瑞亞(Elaine Luria)，2016年總統大選，川普只小贏柯林頓3%，兩黨卯足勁助選，盧瑞亞的競選經費更勝過泰勒。第七選區是首府里奇蒙西郊，現任共和黨大衛.布拉特(Dave Brat)的眾議員位子，遭到前聯邦執法官員亞比蓋兒.史潘柏格 (Abigail Spanberger)挑戰。此選區原是共和黨勢力選區，近幾年年輕專業、立場偏自由派選民的遷入正讓該選區產生質變；12年大選羅穆尼的支持率比歐巴馬多了11%，16年川普只比柯林頓多6%，17年州長選舉由紅翻藍，民主黨支持者比共和黨多了8%。至於面臨改選的參議員一席，政見向川普靠攏的威廉王子郡郡長史都華(Corey Stewart)挑戰民主黨現任參議員肯恩(Tim Kaine)，根據8月中旬隆諾克學院的競選民調，51比34，肯恩大幅領先史都華。</w:t>
      </w:r>
    </w:p>
    <w:p>
      <w:r>
        <w:t>WJ1025</w:t>
        <w:br/>
      </w:r>
    </w:p>
    <w:p>
      <w:r>
        <w:t>台灣衛福部部長陳時中(前排左五)日前訪問華府，除了拜訪同是台北醫學大學校友的美國衛福部少數族裔健康部助理部長林元清(Mathew Lin)，大華府北醫校友會也主辦一場校友餐敘活動，30多名校友和陳時中相談甚歡。陳時中部長分享台灣目前在長齡照料、托兒安置和防疫控制等方面的進展，也提到在台灣在國際衛生大會(WHA)正名問題上的努力。林元清醫師捐出25本口述自傳《白雲度山》供校友們認購樂捐，校友們反應熱烈，共募得北醫校友基金近千元。(圖：華府北醫校友會提供)</w:t>
      </w:r>
    </w:p>
    <w:p>
      <w:r>
        <w:t>WJ1026</w:t>
        <w:br/>
      </w:r>
    </w:p>
    <w:p>
      <w:r>
        <w:t>今年6月蒙郡警局破獲四家按摩院兼營賣淫並涉人口走私，三名華嫌日前被提控，將於10月26日同時出庭受審。兩名主嫌王宏(Hong Wang，音譯)、林曉霞(Xiaoxia Lin，音譯)分別以2萬5000元交保候傳，根據法庭文件，法院要求王宏交出中國護照，但並未對林曉霞做出同樣要求。四家被掃蕩的按摩院都坐落於華人集中的蒙郡商業區，除了按摩院、Spa名實不符、暗藏春色，還涉及更嚴重的人口販賣，有兩名華人女子向警方坦承，她們行動受到控制，被迫性交易。王宏被控告七項罪名，包括六項人口走私罪名和一項非法經營妓院。蒙郡法院並扣押、沒收王宏名下的一輛2016年分750I BMW轎車。根據馬州法律，嫌犯用來進行刑事犯罪的工具，一旦證明有罪，將被政府充公。42歲的林曉霞被控告六項人口走私罪名。法庭文件上的林曉霞和王宏設籍德國鎮同一地址，兩人名下共有的一輛2018年賓士轎車 GLE 350也在此案爆發後，被政府暫時沒收。同案被收押的還有55歲的張涵芬(Hanfeng Zhang)，她被提控一項人口走私罪名，保釋金額也是2萬5000元。法庭資料顯示，王宏、林曉霞都已繳足保釋金交保，張涵芬仍在押。警方報告指出，由嫌犯經營的蒙郡四家按摩院 (兩家在洛克維爾市傑克森廣場(Jackson Square)966 Hungerford Drive、一家設於蓋城的28 South Frederick Avenue 、一家是德塢鎮7246 Muncaster Mill rd.)違反為客人進行「性服務」，警方前往掃蕩時發現兩名在按摩院工作的亞裔女子來自紐約，被安置在蓋城Clopper Rd.上的一處公寓，由林曉霞負責接送。</w:t>
      </w:r>
    </w:p>
    <w:p>
      <w:r>
        <w:t>WJ1027</w:t>
        <w:br/>
      </w:r>
    </w:p>
    <w:p>
      <w:r>
        <w:t xml:space="preserve"> (影音 : 特派員許惠敏)「從沒去過台灣怎麼玩台灣?」手拿著珍珠奶茶，眼睛盯著電腦上的台灣東海岸絕景，美國民眾讓味覺和視覺領路，在史密森尼「台灣多元文化之夜」找到嚮導。為向老美推廣台灣觀光，中華民國觀光局駐紐約代表專程南下，6日晚和史密森尼協會(Smithsonian Associates)、駐美代表處等合作假狄倫黎普利中心（S. Dillon Ripley Center）舉行「台灣多元文化之夜」。一張入場券會員35元、非會員50元，並不便宜，仍有兩百多人買票前來。這是史密森尼協會第六次舉辦走近台灣的文化活動，不同去年的「台灣夜市」，今年活動更多彩，把廟宇文化、客家文化都搬進博物館。史密森尼協會會長艾德曼(Federica R. Adelman)表示，協會經常辦理各種文化、藝術活動，讓民眾不用離開華府就可以認識世界各國，「以台灣為主題的這項活動年年舉辦，相當受歡迎。」現場提供珍珠奶茶、鹽酥雞、煎餃、滷豆干、蛋塔等美食，還有擲筊、擂茶、閩南文化的廟宇籤詩文化、用客家花布製作筆記本、台中彩虹眷村文創彩繪活動等互動體驗小站。駐美副代表黃敏境致詞後走向人群，在各個活動攤位向美國民眾講解擲筊與求籤的奧妙，他說，美國朋友對擲筊很有興趣，覺得台灣文化很新鮮；他說，這樣的活動能把台灣最美好的一面介紹給民眾，吸引他們到台灣觀光。30多歲的亨利獨自與會，在協會人員解說下先許願再抽籤，根據籤上的號碼找到籤文，最後一關則是擲筊。首擲就是聖筊，記者問他許的甚麼願？他神秘兮兮地回答 :「不能說，一說就沒得實現。」在馬里蘭大學執教歷史的華裔第二代何其威(Colleen Ho)穿著改良式旗袍上衣與會，她看到參加民眾男女老少、各族裔都有，感到驚訝，肯定史密森尼協會辦此活動的用心。上次造訪台灣是17歲，不會說台語的何其威當時常被計程車司機譏笑，而留下不太好的印象，這次的史密森尼台灣經驗讓她有再訪台灣的衝動。今年六月新婚的法國人貝索爾.若賓(Basile Joubin)從沒去過台灣，妻子艾莉絲則是美國台裔移民，他從網上知曉這個活動拉著老婆報名，「我們年底會去台灣，這將是我第一次造訪我妻子的故鄉。」目前供職華府的貝索爾說，參加這活動讓他淺嘗台灣之美，更等不及年底的旅行。觀光局駐紐約辦事處主任溫佳思指出，分析數據發現美國民眾最喜好台灣的部分為文化體驗；為了促銷台灣觀光，觀光局駐紐約人員在活動上帶來豐富的影音及旅遊地圖、特色旅遊計畫等資料，駐足詢問的民眾十分踴躍。</w:t>
      </w:r>
    </w:p>
    <w:p>
      <w:r>
        <w:t>WJ1028</w:t>
        <w:br/>
      </w:r>
    </w:p>
    <w:p>
      <w:r>
        <w:t>芝加哥華人諮詢服務處26日宣布，即日起將二樓大廳命名為「敬樂大堂(Esther Wong Harmony Hall)」，藉此向服務40年退休的華諮處執行幹事黃蘇振恩(Esther Wong)，表達敬意。黃蘇振恩40年前與10位志同道合的朋友創建華諮處，她表示，「40不惑」因此希望同仁堅守華諮處服務理念，各司其職、盡心盡力貢獻社區，所有困難將迎刃而解。華諮處前幼兒班校長卓寶蘭說，與黃蘇振恩一起工作時，每次到辦公室匯報情況或申請經費，黃蘇振恩都親切與她溝通，盡力解決問題，她為人低調、友善的態度讓她工作愉快，也會懷念過去31年的共識時光。第25區區長蘇禮仕表示，以往與黃蘇振恩合作頻繁，兩人也結為好友，儘管她退休了，未來仍會經常向黃請益。華諮處總裁劉國華說，作為一名社工，黃蘇振恩秉承「敬業樂群」座右銘，孜孜不倦服務群眾；因為她的投入，讓數以千計的個人、家庭生活改善；她更把華諮處塑造稱今日活力充沛的機構，現在禮堂命名為「敬樂大堂」，黃蘇振恩實至名歸。作為華諮處共同創辦人，黃蘇振恩2002年到2017年時擔任執行幹事，她歷任董事會成員、董事會副主席、義工、顧問等，多年為華諮處努力不懈，個性和善的她，也是華埠社區眼中能解決各種難題的大姊。</w:t>
      </w:r>
    </w:p>
    <w:p>
      <w:r>
        <w:t>WJ1029</w:t>
        <w:br/>
      </w:r>
    </w:p>
    <w:p>
      <w:r>
        <w:t>馬州華人聚居的蒙郡近期發生多起針對華人的電話詐騙，單就報警的七名受害人，損失已近150萬元；警方估計，因受騙徒威脅而未報警的實際受害人和損失金額可能更多；因電話詐騙案利用科技隱藏號碼、很難追蹤，有時罪犯甚至來自海外，還涉及國際法或國家間的執法合作，令追緝難度增大。蒙郡警方提醒，政府機關不會出於任何原因打電話給民眾「要錢」，一旦聽到「付款」、「買禮品卡」、「電匯」等字眼，就可確認是詐騙。近期這些電話詐騙與美國境內老生常談的「冒充國稅局騙局」類似，都是騙徒佯裝中國內地、香港的執法機構或中國駐美大使館人員，以涉嫌洗錢、詐騙等刑事罪，或遣返、坐牢等為要脅向受害人要錢；有時騙徒也會假稱受害人已遭身分盜竊，要求提供銀行信息等個人信息並付款。蒙郡警方說，近期這類電話詐騙犯都是說中國話(a dialect of Chinese)，且以蒙郡華人社區為目標；自今年5月到8月，已向警方報案的七名受害人損失近150萬元，其中還有一名受害人損失逾70萬元。蒙郡警方公共信息部官員古岱爾(Rick Goodale)10日接受本報訪問時說，近期的受害人多為40歲以上的成年華人，並非耆老才會受害，目前能確定的受害人共同點只是「都是華人」；此外，根據調查，警方相信這批騙徒來自海外，但也不排除是在美國境內犯罪的可能。他說，通常政府機關，尤其是美國政府，不會通過打電話的方式通知民眾欠稅、面臨逮捕、身分盜竊或涉嫌其他犯罪，並要求民眾付錢解決問題；民眾只要接到涉及「要錢」的電話，就可斷定是詐騙，蒙郡居民可直接撥打(301)279-8000報警，切記不要提供任何個人信息。警方表示，詐騙犯可能是通過某種手段獲取到華人社區的聯繫信息表，再由機器人騷擾電話(robocall)廣撒網，利用科技手段將號碼偽裝成政府機關的官方電話，向潛在受害人撥號，從中釣大魚。古岱爾說，警方估計還有許多受害人因為尷尬或聽信詐騙犯的威脅，而未報警，但他們掌握的信息可能是找出嫌犯的關鍵，並能有效防範這類犯罪繼續發生，因此警方呼籲知情者或受害人撥打(240)773-6330提供線索，同時也提醒華人社區奔走相告，以避免更多人中招。事實上，近年來這類電信詐騙專以海外僑胞為目標，受害人從留學生到老移民再到華人商家不等，中國駐美大使館也屢次發布提醒，總結電信詐騙的最常見的三大類：詐稱涉嫌刑事案件、虛擬綁架、優惠換匯，呼籲華人提高警惕。</w:t>
      </w:r>
    </w:p>
    <w:p>
      <w:r>
        <w:t>WJ1030</w:t>
        <w:br/>
      </w:r>
    </w:p>
    <w:p>
      <w:r>
        <w:t>根據美國新聞與世界報導(U.S. News &amp; World Report) 10日公布2019年度最佳公私立大學排名，大華府地區最佳私立大學是排名第10的馬州巴爾的摩的約翰霍普金斯大學(John Hopkins University)，去年第20的喬治城大學(Georgetown U.)掉了兩名變成22名；大華府區最佳公立大學仍是維州夏洛茲維爾的維吉尼亞大學(University of Virginia，簡稱UVA)，今年的排名維持和去年一樣，與賓州匹茲堡的私立卡內基美隆大學(Carnegie Mellon U.)同列25名。UVA同時是全美最佳公立大學第三名，次於加州大學洛杉磯校區(UCLA)和柏克萊加大。維州歷史名校州立威廉瑪麗學院(College of William and Mary)排名下滑，從去年全國最佳公私立大學排行榜第32名掉至今年的38名。大華府區列入2019全美最佳四年制全科大學前百名的學府，多數排名下滑，如私立喬治華盛頓大學(George Washington U. 第63，華府)、馬里蘭大學柏克校區(University of Maryland, College Park，第63，州立)、維吉尼亞理工大學(Virginia Tech第76，州立，維州)、私立美利堅大學(American U. 第78名，華府)。有「非裔哈佛」之別稱的私立霍華德大學(Howard University)五年前還是142名，今年進步21名並首次擠進前百，名列全國最佳大學第89名。大華府區最佳文理學院是維州勒辛頓(Lexington)的華盛頓暨李將軍大學(Washington &amp; Lee University)，排名第11；進入前30名的大華府文理學院還有馬州安納波里斯的海軍軍官學院(US Naval Academy，第22)和維州里奇蒙大學(University of Richmond， 第25)。</w:t>
      </w:r>
    </w:p>
    <w:p>
      <w:r>
        <w:t>WJ1031</w:t>
        <w:br/>
      </w:r>
    </w:p>
    <w:p>
      <w:r>
        <w:t>第24屆全美中校聯合總會年會日前在諾娃市喜來登舉行，會議內容包括四項學藝比賽、中文傳承教育傳承國際研討會、專題演講及12篇論文發表等。當天會議討論以科技激發學習，如善用多媒體活潑教學或設計課程、暢談師生互動教學技術，借鏡成功中校模式連接主流學區，大會並設兩工作坊現場示範以及圓桌討論，各州及台灣講員多爲大學教授、講演內容豐富。學藝競賽分四組，文化常識組冠軍為紐澤西北新中校，展望中美國際學校奪的成語組冠軍，多媒體中級組及高級組冠軍分別為新澤西西北部慈濟人文學校、新澤西北新中校，國語演講中級組及高級組冠軍，分由展望中美國際學校、日新中校摘冠。專題演講人王周淑涵博士說，做領導就要以身作則，在創新上要有策略和計畫，推動服務一定要協調合作發揮團隊精神，才能達到最大效用。大會主席張正義感謝地方團隊的合作，並頒感謝獎牌給大力贊助的企業家盧曼菁。僑委會委員長吳新興、駐芝加哥經文處處長黃鈞耀肯定大會内容豐富、秩序井然，芝加哥華僑文教服務中心主任王偉讚、副主任賴貞利、行政組組長李唯誠、地方僑委會榮職人員及各州老師家長等，共220餘人出席。欲獲得12篇論文内容者可聯絡張正義，電郵：[email protected]。</w:t>
      </w:r>
    </w:p>
    <w:p>
      <w:r>
        <w:t>WJ1032</w:t>
        <w:br/>
      </w:r>
    </w:p>
    <w:p>
      <w:r>
        <w:t>「優步啟用中文版軟體後，大概10個餐館打工仔，有6個跑去當共乘司機了」，原本是中餐館外賣郎，現專職開優步的高富明說，詐騙乘客風波影響搭乘意願，對華人司機來說是無妄之災，「我們連為自己辯護都有困難了。」高富明去年年中開始當起優步司機，每天開10小時車的他說，每周七天可以輕鬆接到115份訂單，「周薪至少1000元」，比起在餐館當外賣郎日薪120元，每天還得綁死在餐廳12小時，「真的自由輕鬆多了。」他說，身旁送外賣的朋友，至少有六成跑去開優步。不過，英文不好的他從事這份工作，也存在著一定的困難，「有時客人問問題，我聽不懂就被投訴」，高富明說，他上次因為過敏在車上打了好幾個噴嚏，竟然就被投訴「喝酒、嗑藥」，優步還因此勒令他停止開車，後來他請了懂英文的朋友，一起到Uber公司幫忙解釋，才重新恢復工作。優步公司規定，在芝加哥市開車的話，每天不能超過10個小時，但長時間待在車內，疲勞總是難免，今年年初小林開車時感到疲倦吃了一片餅乾，沒想到乘客立即向優步舉報違反開車時禁止吃東西的規定，「第二天我就被優步取消開車資格至今」。除了外賣郎一波波加入優步司機行列外，在郊區經營按摩店的吳莉說，現在按摩工越來越難找，是因為「很多人都跑去開共乘車了。」既然語言能力不足，為何還是前仆後繼加入開優步或Lyft？「時間自由、收入不錯」是大部分華人投入的主要原因。「等於是自己當老闆，時間彈性，也不用卡在辦公室」，做了兩年多按摩師，現在全職開優步的小王說。絕大部分的顧客都很好，也不會刁難，偶而遇到大呼小叫的無理客人，反正英文欠佳就裝作聽不懂，自稱脾氣火爆的高富明說，「開優步半年，修養自動變好」。</w:t>
      </w:r>
    </w:p>
    <w:p>
      <w:r>
        <w:t>WJ1033</w:t>
        <w:br/>
      </w:r>
    </w:p>
    <w:p>
      <w:r>
        <w:t>芝加哥警局(CPD)日前突襲皮爾森(Pilson)迷你市場並拘捕一名有三個小孩的無證婦女，她面臨遣返，芝加哥第25區區長蘇禮仕(Danny Solis)13日指，此舉違反「芝加哥歡迎城市條例(Chicago's Welcoming City Ordinance)」，「她的三個孩子分別21歲、17歲、16歲」，若因警方違反城市法令而造成這樣結局「令人憤慨」，要求調查。市長伊曼紐為防止川普政府切斷芝市及其他庇護城市的聯邦資金，曾多次提訴，「芝加哥是歡迎城市、CPD不會與移民及海關執法局(ICE)合作」。CPD於1日出動15輛警車和25名警員，突襲18街夾艾許蘭德大道(18th St &amp; Ashland Ave)的迷你市場、搜查仿冒T恤及帽子，國土安全調查處並拘留了一名在市場工作的婦女。蘇禮仕指出，儘管執法人員與國土安全調查處或ICE合作、並持有搜查令，但他質疑警方是否有優先級動用這麼多資源調查迷你市場的假冒產品；參與突襲行動的警局資產沒收部指揮科諾(Karen Konow)對此表示，國土安全調查處有一個處理假冒物品的分支機構，所以她才調度該部門參與突襲。林肯聯合衛理工會教堂(Lincoln United Methodist Church)社會活動者洛薩諾(Emma Lozano)，在13日的市府新聞發布會中指出，執法人說他們只是在搜捕「壞人(bad hombre)」，但這名在美生活工作超過20年的被捕婦女「絕對與非法商品無關」、她的孩子都是美國公民，「她不是所謂的壞人」卻可能於17日被遞解，「為什麼要盯著她」。洛薩諾表示，芝加哥「過度濫用」不只一例，小村社區(Little Village)的一名父親每天都去買咖啡，只因執法人員覺得他的車像違法車輛而被攔截，現在他將被遣返；他說，皮爾森(Pilson)、後院(Back of the Yards)、艾文戴爾(Avondale)社區甚至整個芝市，都有類似案例。</w:t>
      </w:r>
    </w:p>
    <w:p>
      <w:r>
        <w:t>WJ1034</w:t>
        <w:br/>
      </w:r>
    </w:p>
    <w:p>
      <w:r>
        <w:t>越來越多優步(Uber)乘客投訴，莫名其妙被司機收了「嘔吐清潔費」，尤其許多民眾沒有定期檢查信用卡帳單的習慣，更讓這種「詐欺」方法有機可乘。一名搭乘優步車的乘客沛瑞茲(Andrea Perez)說，她不久前在邁阿密地區搭乘優步，沒想到上車沒多久，司機就告訴她要去的地點部分公路被封閉了，獲得沛瑞茲同意後，司機在目的地抵達前，就讓她先下車，避免因為繞路而乘客需要多付車資。本來很感謝該名司機的沛瑞茲，卻在隔天發現信用卡被優步公司收取了98元的「清潔費」，同時該公司還提供了該車後座被嘔吐物弄髒的照片做證。沛瑞茲立即通過app聯繫優步，她表示，當時她很清醒的獨自搭車，沒有攜帶任何飲料，車上的嘔吐不可能是她造成的，但接下來幾封來自優步的郵件中，該公司都明顯偏向維護司機。最後這名女乘客乾脆向信用卡公司申請拒付，然而沛瑞茲也因此被優步列為「拒絕往來客戶」。最先披露這類「詐欺」行為的邁阿密媒體el Nuevo Herald報導，另一名優步乘客甘迺迪(William Kennedy)也投訴，他在某個晚上，先後搭乘了兩趟優步車到不同地點，車資分別不到20元，然而隔天，這兩趟搭乘，竟然分別被收取了150元的「嘔吐清潔費」。甘迺迪對此行為感到生氣與不可思議，經過向優步理論，終於在無數次的郵件溝通後，拿回被收取的300元清潔費。除了被收清潔費的「詐欺」外，也有乘客反應，該來的車子根本沒來，卻被收了車費。el Nuevo Herald的一名女記者就是其中受害者。該記者某天叫了車子從報社要到機場，優步車遲遲沒有出現，所以她取消了這次的要求，重新叫了另一輛車子。隔天這名記者被這輛「從來沒有出現」的優步車，收了搭乘費16元，加上6元的取消費，還有150元的清潔費。還好這名記者提供她當天取消優步車的截圖，同時也出示她隨後叫了另一台車的截圖，才順利拿回這筆費用。「嘔吐詐騙」傳出後，讓部分時常搭優步的乘客心生警惕，「或許應該培養每次下車前拍照、拍影片存證的習慣」，每周至少會搭一次共乘車的貝克(John Becker)說。</w:t>
      </w:r>
    </w:p>
    <w:p>
      <w:r>
        <w:t>WJ1035</w:t>
        <w:br/>
      </w:r>
    </w:p>
    <w:p>
      <w:r>
        <w:t>川普總統26日下午造訪美國鋼鐵公司(US Steel)伊利諾州葛蘭奈市(Granite City)工廠時說，「沒有鋼鐵業，就沒有國家」，該工廠在美國對貿易盟友課徵鋼鋁關稅後，因競爭力提升而重啟高爐，並增聘800名員工。2015年因美國鋼鐵公司停工而失業的澤多勒克(Tony Zedolek)，26日站在川普身旁現身說法，他表示，2015年失業時，家裡還有三個上大學的孩子，正需要錢，日子非常困難。之前接受媒體訪談的澤多勒克曾提到，「失業這幾年僅能仰賴妻子的收入、信用卡借貸來支付家裡開銷，這次重新回到該工廠上班，他非常珍惜，「一天上兩個輪班，不想讓家裡債務越堆越高。」澤多勒克支持川普，他說，「關稅推高消費品價格的擔憂有些誇張」，他還提到，如果物價提高可以讓美國人重返工作崗位，相對來說代價很小。2015年鋼鐵廠停工，該市餐館Park Grill少了鋼鐵廠工人、載貨卡車司機、鐵路工人等主要客源，生意大受打擊，餐館東主德布魯斯(Mike DeBruce)說，不管你喜不喜歡，關稅作法對小鎮起了作用。美國鋼鐵公司執行長柏立特(David Burritt)曾表示，由於全球過剩的鋼鐵產能，加上不公平的貿易進口，該工廠的高爐與煉鋼設備，從2015年12月閒置；工廠的熱軋機也自2016年1月停止運作。受惠於川普總統課徵進口鋼鐵關稅，美國鋼鐵公司發言人寇克斯(Meghen Cox)說，葛蘭奈市工廠重啟而新聘的800名員工中，有一半是2015年該工廠停工時被解雇的工人，另外約56%為新員工，寇克斯沒有揭露這些工作崗位的薪資。</w:t>
      </w:r>
    </w:p>
    <w:p>
      <w:r>
        <w:t>WJ1036</w:t>
        <w:br/>
      </w:r>
    </w:p>
    <w:p>
      <w:r>
        <w:t>川普總統26日到訪愛阿華州東北部的迪比克市(Dubuque)，許多愛州農民紛紛到場表達對貿易戰看法，支持者表示，願意接受短暫的衝擊，也不願意部分國家總是占美國便宜；反對者則說，貿易不是救濟，農民要的是市場與機會，而不要施捨。川普抵達前，位於愛阿華東北部社區學院(Northest Iowa Community Colledge)已經湧入許多民眾，對於農業部將撥款120億元做為農民臨時補貼的作法，家族經營農場的貝利斯(Austin Bayliss)向本報記者說，農場是他父親一輩子的心血，「我們儘管受到了衝擊，但願意承擔，因為早就該這麼做」。他說，知道這不是一年兩年能解決的問題，也不是幾次談判就能奏效，但仍欣慰川普為農民減輕負擔，且相信堅持下去會有好結果。另一位在場民眾馬爾森(Linda Marson)說，農民的批評和指責是一種陣痛，但無論如何不能再允許那些國家占便宜。對於川普近日作法，也有許多愛阿華人並不領情。農場主布朗(Christin Brown)和數十名抗議示威者，當天在會場外，高舉「貿易不是救濟」(Trade Not Aid)的抗議牌，她說：臨時補貼簡直是個壞主意，農民要的是自主經營，要的是市場機會，並不需要施捨。愛阿華州國會參議員格拉斯利(Chuck Grasley，共和黨)近日也提出質詢表示，川普採取的救濟方式，違背了自由市場、小政府的價值理念。愛阿華州華人協會執行主席燕曉哲表示，人民對貿易戰究竟買不買單，或許從11月大選結果就可以看出端倪，如果共和黨表現傑出，預料將會繼續強化高壓的貿易政策；如果結果不理想，可能就會調整策略，緩和緊張。</w:t>
      </w:r>
    </w:p>
    <w:p>
      <w:r>
        <w:t>WJ1037</w:t>
        <w:br/>
      </w:r>
    </w:p>
    <w:p>
      <w:r>
        <w:t>伊利諾州教育委員會(Illinois State Board of Education)13日發布「幼兒園個人發展調查(Kindergarten Individual Development Survey, KIDS)」指出，76%的伊州兒童沒有準備好「入學」，這一「教育危機」必須在五歲前以學前教育支持解決，才能減低入學後的學業差距。伊州幼兒教師利用KIDS工具觀察和記錄學生的技能、知識和行為，「享受免費和特價午餐」低收入家庭小孩中只有16%準備好入學，沒有免費和降價午餐的小孩中則有30%準備好入學。KIDS指出，此數據提醒伊州，高質量的早期教育對兒童學業十分重要，特別是生活在貧困社區的小孩，更需要從嬰幼兒開始獲取州府支持。調查指出，學業差距的根源可以追溯到他們出生時，教育成果並不完全歸因學校教育。實際上，「芝加哥公校基本實現教育孩子完成當年學業，在全國所有大型學校系統中成果顯著」。此外，根據埃里克森學院(Erikson Institute)團隊對芝市受暴力影響社區調查，芝加哥半數五歲以下兒童(超過10萬人)居住的社區在2017年發生至少四起謀殺案，即便嬰幼兒沒有目睹謀殺，也深受周圍成年人恐懼和壓力影響而產生心理創傷，對他們發育中的大腦產生負面影響。埃里克森學院總裁內格爾博士(Geoffrey A. Nagle)表示，若希望孩子做好入學準備，簡單地為四歲兒童增加學前教育是不夠的，還要給小孩的家庭提供全面支持，如父母帶薪育兒假、基本收入及家訪計畫、高質量嬰幼兒托兒服務、稅收抵免，同時為三、四歲小孩普及學前班。「我們必須考慮到小孩的全面發展、充分支持他們的情感發展，而不只是關心讀書和計算能力」，內格爾說，小孩五歲前只有1825天的時間，必須好好利用建立堅實基礎。KIDS在不影響正常課堂教學中觀察學生日常，如玩耍、功課、對話及遵循指示等，並記錄他們在社會情感發展、語言和讀寫能力，以及數學等三個發展領域的表現，詳情可上網：www.isbe.net/kids。</w:t>
      </w:r>
    </w:p>
    <w:p>
      <w:r>
        <w:t>WJ1038</w:t>
        <w:br/>
      </w:r>
    </w:p>
    <w:p>
      <w:r>
        <w:t>芝加哥兩位區長提出，芝市應緊跟紐約腳步，限制Uber、Lyft等網約共乘業者牌照，同時制定共乘車司機最低時薪標準，減輕該行業對傳統公共交通及出租車公司的影響、控制城市擁擠的交通。紐約市議會近日通過一系列法案管制共乘業，包括凍結新發共乘車業者營業牌照12個月、設定最低時薪標準，此舉也讓紐約成為首個立法管制共乘業的城市。根據計程車管理協會委託的研究，建議保障司機時薪為17.22美元，但85%的共乘車司機時薪沒有達到這個標準。根據芝加哥克萊恩商報(Crain's)，芝市第14區區長柏克(Ed Burke)和第九區區長比爾(Anthony Beale)一直批評共乘嚴重衝擊傳統出租車行業，二人正起草限制牌照、制定最低時薪的提案，預計在夏天後過後提交市議會。比爾指出，芝市街道越來越擁擠，叫車服務越來越多，這些競爭對手不僅壓低了出租車司機的收入，連Uber、Lyft等共乘司機也受到牽連。「通往歐海爾機場的交通慘不忍睹、市中心的擁堵也越來越嚴重，我們希望司機至少能賺足油費」，比爾說，他將事先聽取證詞，再做下一步決定。Lyft公司對此表示，該公司91%的共乘司機每周工作時間不超過20小時，若人為削減共乘服務，將導致乘客等待時間及乘車價格增加、減少司機就業機會，少數族裔社區及出租車服務不足的地區將受到嚴重影響。根據芝加哥2018年的預算，為彌補CTA財務漏洞，市府向Uber和Lyft等共乘服務，增收單程0.15元服務費，使這項費用新年度將增加到0.67元。市長伊曼紐指出，市府允許Uber及Lyft到兩大國際機場、海軍碼頭、麥克米克展覽中心接送客人，雖然每趟都需向市府繳交額外的5元費用，這筆收入卻彌補不了市府在計程車執照費、營業稅等方面所短少的稅收。據市府估計，2017年芝加哥市因共乘受歡迎，在其他運輸相關項目所減少的稅收，已超過4000萬元。</w:t>
      </w:r>
    </w:p>
    <w:p>
      <w:r>
        <w:t>WJ1039</w:t>
        <w:br/>
      </w:r>
    </w:p>
    <w:p>
      <w:r>
        <w:t>中華民國僑務委員會委員長吳新興日前首次訪問克利夫蘭，設宴感謝僑社僑團支持。吳新興先以短片介紹會務及僑務政策，他表示，華僑為革命之母，沒有海外僑胞支持，就沒有今天中華民國在台灣的發展；他說，政府很重視海外的傳統僑社，尤其「僑力是國力的延伸」，因此僑務工作不只是服務僑民，更是厚植國家實力。克城中華會館、台灣人公共事務會(FAPA)、台大校友會、台大醫師協會、中文書院等僑社的代表出席，討論海外支持、愛護國家，更應拋棄藍綠、統獨的意識，共同尋找中華民國永續發展的未來。吳新興也頒發僑務委員聘書給第二任期的黃金穎, 表達其對大克城僑務服務的熱忱與貢獻。駐芝加哥台北經濟文化辦事處處長黃鈞耀、芝加哥華僑文教服務中心主任王偉讚陪同吳新興出席了當次訪問。</w:t>
      </w:r>
    </w:p>
    <w:p>
      <w:r>
        <w:t>WJ1040</w:t>
        <w:br/>
      </w:r>
    </w:p>
    <w:p>
      <w:r>
        <w:t>美國新聞與世界報導(U.S. News &amp; World Report)14日最新出爐的「全美最佳醫院排名」報告顯示，芝加哥西北紀念醫院(Northwestern Memorial Hospital)蟬聯七年伊利諾州榜首，全美排名第13位，並登「最佳醫院榮譽榜(The Best Hospitals 2018-19 Honor Roll)」。該報告對全美5000家醫院進行排名，只有20家醫院獲得最高榮譽資格，評級內容包括存活及再入院率、患者體驗、患者安全和護理質量等16項，超過九項獲「高績效」的醫院才能進榜，西北紀念醫院以11項突出表現，連續第二年列第13名。根據報告，「伊州十佳醫院」排行中三家來自芝加哥，其中西北紀念醫院位列榜首，芝加哥市羅許大學醫學中心(Rush University Medical Center)緊隨其後，芝加哥大學醫學中心(University of Chicago Medical Center)第四，第三名是梅伍德(Maywood)的羅耀拉大學醫學中心(Loyola University Medical Center)。橡樹坪(Oak Lawn)的基督醫療中心(Advocate Christ Medical Center)與芝大醫學中心並列第四，皮歐里亞郡(Peoria)聖弗朗西斯醫療中心(OSF Healthcare St. Francis Medical Center)排行第六，伊文斯頓北岸大學醫院(NorthShore University Health-Evanston Hospital)、溫菲爾德(Winfield)西北醫療中心杜佩琪醫院(Northwestern Medicine Central DuPage Hospital)並列第七，當納斯古洛福(Downers Grove)的慈善醫院(Advocate Good Samaritan Hospital)和帕克里奇(Park Ridge)的路德綜合醫院(Advocate Lutheran General Hospital)分獲第九、十名。報告排名全國冠軍的是明尼蘇達州(Minnesota)的梅奧診所(Mayo Clinic)，克利夫蘭診所(Cleveland Clinic)、巴爾迪莫的約翰霍普金斯醫院(Johns Hopkins Hospital in Baltimore)分別排名亞軍和季軍。報告網址：https://health.usnews.com/best-hospitals/rankings。</w:t>
      </w:r>
    </w:p>
    <w:p>
      <w:r>
        <w:t>WJ1041</w:t>
        <w:br/>
      </w:r>
    </w:p>
    <w:p>
      <w:r>
        <w:t>伊利諾州總檢察長麥德根(Lisa Madigan)13日對芝加哥「川普國際酒店大廈(Trump International Hotel &amp; Tower)」提起訴訟，指控該建築多次違反清潔用水法，已危及芝加哥河的魚類及其他生物。川普大廈以玻璃和鋼架結構為主，是芝市利用河水輔助冷卻系統最大的用戶之一，每天近2000萬加侖河水通過強大的吸水口，這些機器可以在一小時內填滿一個奧運會游泳池、再把溫水抽回河內。麥德根向庫克郡巡迴法院提起訴訟表示，州府設立限制，目的是控制因壓力和溫度突變死亡的魚類數量，川普大樓的管理人違反規定、未正確更新許可證，非法運作這棟大樓的大規模冷卻系統近一年。芝加哥論壇報(Chicago Tribune)曾指，這棟有十年歷史的川普大樓，是芝市唯一沒有證實採取生態保護措施的高層建築，川普大樓管理者也沒有按照伊州環境保護局的要求，展開建築導致魚類死亡的相關研究。「川普大廈未經許可，每天吸取芝加哥河水數百萬加侖、不考慮是否會影響河流生態系統」，麥德根說，他提訴就是要確保川普大廈不會繼續違法。根據伊州最新許可證草案，川普大廈負責人可再用三年完成生態研究。聯邦及伊州生物學家過去四年在芝市中心河流中發現了近30種魚類，包括大嘴鱸魚、藍鰓、白鱸和玻璃梭魚等，去年有人在川普大廈附近的河濱步道(Riverwalk)釣到首條美國鰻魚，但聯邦、伊州及地方官員調查，包括美國鰻魚及海峽鯰魚等新品種，都是自然游到芝加哥河且數量不斷增加。</w:t>
      </w:r>
    </w:p>
    <w:p>
      <w:r>
        <w:t>WJ1042</w:t>
        <w:br/>
      </w:r>
    </w:p>
    <w:p>
      <w:r>
        <w:t>芝城華商會2018-2019屆執行官員暨2018-2020新任董事就職典禮14日舉辦，新任會長梅施美英(前右三)、董事長徐佐寰(前右二)及董事會成員在第25區區長蘇禮仕(前左三)見證下宣誓就職。第二次任會長的梅施美英表示，將繼續帶領華商會與市府、區長辦公室及華埠各社團加強合作、服務會員，同時為美化華埠、改善社區治安貢獻力量。(圖與文：記者董宇)</w:t>
      </w:r>
    </w:p>
    <w:p>
      <w:r>
        <w:t>WJ1043</w:t>
        <w:br/>
      </w:r>
    </w:p>
    <w:p>
      <w:r>
        <w:t>影片來源：記者董宇(訂閱世報YouTube看更多新聞影音)競選芝加哥市長的芝加哥警察局前局長麥卡錫(Garry McCarthy)9日在芝加哥警局總署公布12條「減少犯罪策略」，稱已準備好在當選首日就「讓芝城重回安全」。麥卡錫指，芝市2016至2018每年1至6月的謀殺案總數分別為320、326、250，而他2013至2015年任職期間實施的策略令犯罪減少37%，每年1至6月謀殺案總數分別為182、172、210，是1965年以來最低，同期民眾對警察和警方槍擊事件的投訴大幅減少。他認為，芝市人口流失、多樣性優勢減弱、課稅對象日益減少等問題的根源是犯罪，支持他競選不失為解決問題的「更好辦法」。麥卡錫指出，伊曼紐「對警方嚴厲」的政策不僅導致芝市兇殺案大規模增長，他關閉社區極需的公校、剝奪居民的希望和安全感，以工薪家族及中產階級的稅收作為補償，更是「錯誤的死路」。他提出的12條策略結合社區合作、市府支持，將在減少犯罪方面為公眾創造一個全面、有突破性且持久的願景。在公共安全領域有35年經驗的麥卡錫指出，要扭轉芝市暴力犯罪趨勢，首先要「消除市府對警方的政治操縱和微管理」；第二，由專家小組對CPD紀律系統「全面審查」，包括檢查警員問責局和警員委員會的作用；第三，調度員應為CPD工作，而不是芝加哥市緊急管理辦公室(OEMC)，同時還要遵守「常人及情緒失常人處理協議」。第四，以「數據驅動」的警務策略減少特殊化，同時加強專業化管理，讓更多警員走上街頭；第五，必須為所有職位級別、特別是豁免成員「明確職業道路」，減少部門功勛晉升比例；第六，扭轉過去三年的犯罪率上升問題可能需要更多資源，但麥卡錫認為警局發展需有活力、誠實、有責任感的「專業領導人」，以及與市府真正的合作關係。第七，「恢復公眾對警方的信任」；第八，隨身攝影機雖可提高警員的正直度，但對美國政府400年的政府種族主義幫助甚微。麥卡錫計畫重推2015年被擱置的「警民合作共建社會關係策略」；第九，實施CPD有史以來最嚴謹的「培訓方案」，涵蓋社會治安、與公眾互動、主動槍擊事件、反幫派策略等問題。第十，改善社區與公眾安全、教育及健康息息相關，麥卡錫表示，他當選後將採取大膽的新政策，屆時他會宣布如何通過整體政策打擊犯罪；第11，「實施強制執行策略」，取消常規毒品逮捕，將擁有非法槍枝和反幫派戰略作為首要考慮對象；第12，社區治安及「社區外展和參與」等綜合社會服務，是推動令芝加哥重回安全不可或缺的一部分。</w:t>
      </w:r>
    </w:p>
    <w:p>
      <w:r>
        <w:t>WJ1044</w:t>
        <w:br/>
      </w:r>
    </w:p>
    <w:p>
      <w:r>
        <w:t>明州台灣籍夫妻賴政育、劉梅萍創建非盈利組織「蓮花健康基金會(Lotus Health Foundation)」、宣導以改善飲食和生活習慣重建身體健康的「生活方式醫療法(Lifestyle Medicine)」，迄今已幫助百餘人改善血糖、膽固醇、體重及血壓。畢業於愛阿華州的迪莫因大學(Des Moines University)，賴政育專攻足科醫學，他在梅爾診所(Mayo Clinic)擔任駐院醫師三年、2010年在明州開設羅徹斯特診所(Rochester Clinic)。他說，有些腳或足部的問題是因穿著沒有適當鞋墊的鞋子，腳部循環與糖尿病也有關係。同校畢業的劉梅萍，擁有健康醫療管理碩士和德瑞克大學(Drake University)的MBA學位，是羅徹斯特診所的財務長；「糖尿病是疾病之源」，她說，醫生不能只是「頭痛醫頭，腳痛醫腳」，於是開始向患者宣導生活方式醫療法，通過改善飲食與生活習慣重建身體健康。劉梅萍於2014年參加美國大學「生活方式醫療法(ACLM)」年會後，開始搜尋經濟有效的健康課程，並成為「全人健康改良課程(Complete Health Improvement Program，簡稱CHIP)」認證講師，診所內員工經過三個月的課程試驗，血糖、膽固醇、體重和血壓都有顯著改善，其中一位美國員工多年前接受心臟與肝臟的移植、器官已開始衰敗，課程後因狀況恢復良好，醫生調降用藥量。首批試驗成功後劉梅萍開始推廣CHIP課程，她找來當地廚師準備餐點、讓參加者品嚐健康美味的食物，很多人胃口開始改變，更願意採用健康的食譜；劉梅萍說，CHIP課程不計算熱量，有人吃多反而因消化變好而減重，四年來劉梅萍已輔導上百人完成該課程。劉梅萍在 2016年成立非營利組織「蓮花健康基金會」，除接管診所教育患者、讓他們學會照顧自己，還舉辦研討會協助醫生幫病人獲得健康；基金會在2016年得到「喬治家庭基金會(George Family Foundation)」贊助，將於2019年三月舉辦免費活動，並邀請尼爾．巴拿(Neal Barnard)博士主講「如何藉由飲食改善糖尿病與心血管疾病」，網址：www.lotushealthfoundation.org。</w:t>
      </w:r>
    </w:p>
    <w:p>
      <w:r>
        <w:t>WJ1045</w:t>
        <w:br/>
      </w:r>
    </w:p>
    <w:p>
      <w:r>
        <w:t>佛蒙特州民主黨州長參選人霍奎絲特（Christine Hallquist）14日在佛蒙特州初選中創造歷史，成為美國歷史上首位主要黨派提名的跨性別州長候選人。在初選中打敗另三名同黨參選人的霍奎絲特將在11月與競選連任的共和黨籍州長史考特(Phil Scott ) 角逐州長職位。霍奎絲特曾任佛蒙特州電力合作社(Vermont Electric Cooperative)執行長；根據其競選網站，她與公司107名員工合作，重整公司財務，並使用可再生能源應對氣候變化，成為全國領導者。她有三名子女、兩個孫子。2015年，她和兒子合作開展有關倡導氣候變化電影項目「Denial」時，以變性人身份出現。活動網站寫道，「她在拍攝電影過程中做出決定，不再隱瞞、要做真正的自我：一個跨性別女人，要成為佛蒙特州第一個變性商業領袖」。她說，確保佛蒙特州一直是個特殊、包容和進步的地方，是她爭取成為下一任州長的動力。</w:t>
      </w:r>
    </w:p>
    <w:p>
      <w:r>
        <w:t>WJ1046</w:t>
        <w:br/>
      </w:r>
    </w:p>
    <w:p>
      <w:r>
        <w:t>影片來源：記者董宇(訂閱世報YouTube看更多新聞影音)芝加哥華人諮詢服務處與芝加哥市府合作，9日為市免費民辦理結合「身分證明卡」、「捷運Ventra卡」及「圖書館借書卡」功能的「城市之鑰(CityKey)」市民卡。華諮處社區與家庭安康部門經理陳妙香表示，當天200個免費辦理名額，才開放30分鐘就被一搶而空。芝加哥市長伊曼紐與芝市書記官瓦倫西亞(Anna Valencia)表示，「城市之鑰(CityKey)」市民卡不僅結合三項在芝市可已享受的身份證明功能，持有者還可以憑卡取處方、簽訂租約和結婚，並享有全市多家企業、文化和金融機構、餐廳、運動隊提供的福利和折。活動當日一早7時左右，華諮處門口就排滿了等待領號的民眾。家住距華埠車程超過1小時的李女士表示，為爭取辦理名額她凌晨4時就已起床，6時左右抵達華諮處時人潮已爆滿，還好有領到免費名額。年過65的王先生和李先生於8時前趕到華諮處排隊，領到112號順利辦理市民卡。攜帶全家身份證件，準備幫家人辦卡的李先生表示，直到抵達現場，他才知道必須本人必須到場並拍照，才能辦理市民卡，所以大家不要白費功夫，幫未到場的人辦理。沒有「搶」到免費名額的容小姐表示，華諮處之前公布，且「7月9日的所有申請將會是免費，9時開始申請，申請者不需預先報名」。沒想到等她到場時，免費牌號早已發放完畢。她希望華諮處再次舉辦類似活動時，能提醒民眾提前排號的時間，以免讓居民撲空。陳妙香表示，華諮處當日一早7時30分開始派發200個免費名額號碼，截至8時左右所有名額就已用光。她說，除很多人沒有領到派號很失望外，辦理過程中最常遇到的問題就是民眾攜帶資料有誤，她表示，辦理市民卡必須攜帶有照片的身份證件(未過期護照、身份證、駕照、綠卡、公民紙)，和一份30天內芝加哥地址證明(水費、電費、煤氣、地稅單，學校、政府或銀行信)，其中銀行信是指銀行對帳單(Statement)，希望其他有意申辦者留意。</w:t>
      </w:r>
    </w:p>
    <w:p>
      <w:r>
        <w:t>WJ1047</w:t>
        <w:br/>
      </w:r>
    </w:p>
    <w:p>
      <w:r>
        <w:t>影片來源：特派員黃惠玲(訂閱世報YouTube看更多新聞影音)芝城西郊威斯蒙市(Westmont)市長甘特(Ron Gunter)11日接待台灣新竹縣姐妹市訪問團時說，以前他連台灣究竟在哪裡都不清楚，現在威市2萬5000個市民中，至少七成都知道台灣，新竹縣是威市第一個，也是唯一的姐妹城市。甘特說，威市與台灣友誼的淵源，始於1989年芝加哥華僑文教服務中心在該市設立據點，2012年中心自購建物遷移到55街的現址，他2013年出任市長，與台灣文化、教育的接觸越來越頻繁，甘特說，以前真的連台灣在地球的那個地方，都一無所悉，現在透過僑教中心與姐妹市的聯繫，覺得「台灣是另外一個家」。已經三次到訪台灣的甘特說，台灣濃濃的人情味，讓他印象最深也最懷念，他表示，威市人口亞裔約占17%，與新竹縣籌畫並建立姐妹市的過去三年多來，威市民眾認識台灣的比率成長逾七成，「現在大部分民眾都知道台灣是個民主社會。」邱鏡淳說，很感謝芝加哥台美商會會長楊于萱的協助，讓台美兩個地方縣市有機會建立合作友誼。他說，去年新竹地區六家高中已有八名高中生到威市交換學習，未來將繼續強化雙邊學生互訪，促進教育合作。甘特日前安排新竹縣縣長邱鏡淳帶領的25人代表團，訪問及參觀位於威市的中國家具公司，並邀請該公司來自台灣的負責人周勝偉分享在威市創業、經營20多年的經驗。中國家具的東主周勝偉說，20多年前原本在華埠開店的中國家具，計畫擴大營運時，遍尋大芝加哥區許多城鎮，最後選定威斯蒙落腳，「幾十年來，在市府作業簡化，積極協助企業商家順利運作下，公司規模越來越大，證明當初的決定正確。」由於新竹曾為台灣木製家具的主要生產地，邱鏡淳對中國家具的產品及相關作業興趣濃厚，在訪問期間頻與周勝偉交流洽商。新竹縣11日下午拜會駐芝加哥台北經濟文化辦事處，並向橡樹溪市的全球獅子會總會致贈獅頭，12日會訪問芝城西郊巴勒特市。此外，新竹訪問團的多位舞者成員，將與中西部客家山歌隊於14日下午2時，在威斯蒙高中舉行「築夢舞雧 」公演，訪問團的客家菜小組，則會在「威斯蒙美食節」期間，於13日下午5時，在活動現場展示廚藝。</w:t>
      </w:r>
    </w:p>
    <w:p>
      <w:r>
        <w:t>WJ1048</w:t>
        <w:br/>
      </w:r>
    </w:p>
    <w:p>
      <w:r>
        <w:t>芝加哥論壇報(Chicago Tribune)10日公布一項「芝加哥十大完美野餐地」名單，芝加哥華埠譚繼平公園(Ping Tom Memorial Park)以其獨特的中國景觀設計元素，擠身十大榜單之首。十大最佳完美野餐地，分別如下●「譚繼平公園」是芝加哥市中心與華埠的連接地，具中國元素的景觀設計、壁畫，以及兒童遊樂場、運動場、步道、夏季划艇租賃等，讓遊客在野餐之餘，還可盡享其他娛樂項目。●若想遠離塵世喧囂，埃文斯頓市西北大學里的「莎士比亞花園(The Shakespeare Garden)」擁有一片寧靜的綠洲，野餐後一邊閒逛，一邊享受花園迷迭香、薰衣草、冬青、罌粟帶來的陣陣花香。●千禧公園「普瑞茲克戶外演奏廳(Jay Pritzker Pavilion)」為芝加哥人夏日必去地點。諸多音樂節、舞蹈、電影等娛樂休閒活動陸續登場，文化色彩濃厚。●「海角(Promontory point)」位於芝市南區，是享受草坪、湖泊、城市天際線三合一美景的不二之選。●「李米爾頓橄欖園(Milton Lee Olive Park)」是喧鬧的芝加哥海軍碼頭(Navy Pier)附近一處淨土，除野餐外，漫步在五個圓形噴泉的台階上，在兩排悠長的綠樹林中取景拍張文藝照，美不勝收。●「瑪格麗特多納休公園(Margaret Donahue Park)」被評為「最適合媽媽的公園」，這裡有小朋友最喜歡的遊樂場、噴水設施，帶上野餐盒便可享受一個陽光燦爛的家庭日。●西嶺社區(West Ridge)附近的「印第安納邊界公園(Indian Boundary Park)」不僅有自行車道，還有兒童噴水池和四個網球場，適合喜愛運動的家庭。●位於密西根湖畔附近的「格蘭特公園(Grant Park)」，擁有白金漢大噴泉暨密西根湖美景。●芝加哥傑克森公園社區的「鳳凰花園(Garden of the Phoenix)」擁有綠色錦鯉池塘、寬闊的踏腳石、瀑布及日本月亮橋，獨樹一格。●位於第83街和87街之間西大街(Western Ave)的「丹瑞恩森林公園(Dan Ryan Woods)」有設計良好的自行車道，穿過泰勒小徑(Major Taylor Trail)，野餐後步行樂趣多多。</w:t>
      </w:r>
    </w:p>
    <w:p>
      <w:r>
        <w:t>WJ1049</w:t>
        <w:br/>
      </w:r>
    </w:p>
    <w:p>
      <w:r>
        <w:t>伊州保險櫃及儲物箱製造工廠「Stack-on Products」為避免川普政府施加的金屬關稅影響，計畫關閉芝加哥地區的兩間工廠，並將業務轉移到墨西哥，共計裁員150人。川普宣布對中國和其他國家的眾多進口商品、材料徵收關稅，其中鋼品徵收25%的關稅，進口鋁徵收10%的關稅，加拿大及墨西哥會被豁免，但若未來「北美自由貿易協定(NAFTA)」談判結果不盡理想，將取消這項豁免。芝加哥論壇報(Chicago Tribune)14日指，該公司在中國、墨西哥都有工廠，美國僅有的兩間工廠都位於芝加哥，生產工具箱、保險櫃、槍庫等各式鋼鐵產品。佛萊徹說，工廠得知徵收關稅、已於兩個月前決定遷址，計畫在10月12日關閉位於瓦坎達(Wauconda)及麥克亨利郡(McHenry)的兩間工廠、裁員150人，將業務遷移到墨西哥華瑞茲(Juarez)。儘管川普鋼鐵稅引起貿易國家不滿，但美國鋼鐵公司(U.S. Steel)表示，新關稅可望提升國內鋼品需求，該公司位於伊州葛蘭奈市(Granite City)的工廠決定復工，並聘回兩年前被裁撤的500名員工加入生產線。</w:t>
      </w:r>
    </w:p>
    <w:p>
      <w:r>
        <w:t>WJ1050</w:t>
        <w:br/>
      </w:r>
    </w:p>
    <w:p>
      <w:r>
        <w:t>●底特律台商會夏季高爾夫球賽和野餐烤肉，將於7月14日舉行，球賽時上午8時開打，地點為坡頂高爾夫球場，採4人混合賽，頒最長桿、最短桿獎，報名截至日期為7月2日，野餐時間為上午10時至下午3時，地點為普雷瑪斯市娛樂公園第二棚區，報名截止日期為7月8日。球賽每人酌收50元，有意參加高球賽者，可電洽黃志強(734)558-2540，野餐會員及10歲以下兒童免費，非會員10元，報名可聯絡會長辜耀先(248)535-4119。7•19張正暘藝術、醫學講座●第12屆張正暘教授藝術與醫學講座將在7月19日下午5時舉行，地點在密西根大學醫學中心二樓福特大禮堂，主講人為密大泌尿科外主任布魯姆博士，講題為藝術與醫學藝術，他將分享成爲良醫或成就者就必須對整體圖像有所認知的心得。講座免費入場，進一步訊息，可聯絡密大泌尿科助理珊蒂海斯可特(734)232-4943。</w:t>
      </w:r>
    </w:p>
    <w:p>
      <w:r>
        <w:t>WJ1051</w:t>
        <w:br/>
      </w:r>
    </w:p>
    <w:p>
      <w:r>
        <w:t>(影片來源：Mia Irizarry臉書)一名穿著印有波多黎各國旗T恤的婦女，日前在庫克郡(Cook County)森林保留區遭男子辱罵「你不該在美國穿這件衣服」，警察雖據報到場卻無所作為的影片，經公開後引發軒然大波，該名警察11日晚間突然辭職，涉嫌騷擾該婦女的圖萊巴斯(Timothy Trybus)，12日下午被警方以「仇恨犯罪」逮捕並提控。伊州國會眾議員古提艾雷斯(Luis Gutierrez)12日在眾議院表示，川普「恃強凌弱」與「偏執」，催化這類事件上演，「當我們總統稱波多黎各人懶惰且援助昂貴時，就已傷害了我們國家。」27歲的婦女伊莉哲瑞(Mia Irizarry)在臉書公開於6月14日發生事件始末的影片，影片顯示，62歲的圖萊巴斯對著她喊，「你不應該在美國穿這件衣服」，接著還問伊莉哲瑞「你是公民嗎？你是美國公民嗎？」「如果你是公民，你就不應該穿這件衣服。」全長約37分鐘的影片，圖萊巴斯不斷質疑伊莉哲瑞，且語帶威脅的說「你不要試圖改變我們美國人。」伊莉哲瑞向試圖逼近她的圖萊巴斯說，「波多黎各是美國的一部份」，她並向到場的公園管理局警察柯納(Patrick Connor)求助，她告訴柯納，「我申請了公園許可，要在這邊舉辦生日慶祝會，但他(圖萊巴斯)讓我覺得很不安，可以幫幫我嗎？」影片顯示，柯納聽到她的求助後，並沒有採取任何應對措施，反而從現場走開，圖萊巴斯接著持續騷擾該名婦女，直到其他警察到場，其中一位女警介入並將圖萊巴斯以手銬銬住帶離公園，才結束這場意外。圖萊巴斯被警方控騷擾罪，12日下午更加控「仇恨犯罪」隨即將他逮捕拘留。至於疑對該事件處理不當的柯納，事發後調到辦公室內勤工作，庫克郡委員會委員、伊州第4區國會眾議員候選人葛西亞(Jusus Chuy Garcia)對此表示抗議，他12日說，儘管柯納11日辭去警察工作，但整個事件的調查不能停止，他說，同時需加強庫克郡警察處理類似事件的序練，絕不能容許這種仇恨犯罪重演。庫克郡郡長普瑞克溫可(Toni Preckwinkle)則公開為此事道歉。多次穿著印有中華民國國旗T恤外出的芝加哥華裔市民張先生說，「包括警察及嫌犯的行為舉止都明顯違法，尤其美國是個民主國家，現在這類排斥、責罵移民的現象卻屢見不鮮，令人心寒。」</w:t>
      </w:r>
    </w:p>
    <w:p>
      <w:r>
        <w:t>WJ1052</w:t>
        <w:br/>
      </w:r>
    </w:p>
    <w:p>
      <w:r>
        <w:t>來源：abc第7新聞頻道伊利諾州庫克郡巡迴法院法官克拉普斯(Joseph Claps)攜槍走在禁槍的法院大廳時，不小心讓槍枝從衣服口袋掉落在地，儘管他即時撿回，全程被法院監視攝影系統錄下，克拉普斯因此遭控非法攜槍罪。庫克郡巡迴法院首席法官伊凡斯(Timothy C. Evans)辦公室發言人指出，70歲的克拉普斯於3日行經法院雷頓刑事法院大樓(Leighton Criminal Court Building)大廳時，抓在手中的夾克，突然滑落一把銀色手槍。根據影片錄影，當時有一男一女走過，兩人看到手槍掉落後馬上轉身遠離，克拉普斯馬上把手槍撿起來，放進褲子口袋後離開，警方指出，兩名目擊者隨後向監管部門舉報。庫克郡警長達特(Tom Dart)辦公室首席政策官史密斯(Cara Smith)說，儘管克拉普斯擁有隱蔽持槍證(concealed carry license)，但他違反了法院禁止攜帶武器的規定，且克拉普斯的槍「已上膛」。他說，只有執勤的執法人員才可佩帶槍枝。克拉普斯因「在禁區內攜帶武器」被控輕罪，目前已保釋，他下周在郊區梅伍德分院(Maywood)出庭。克拉普斯在執法部門工作20多年，擔任法官15年，曾任伊州檢察長和庫克郡檢察長的最高助手。伊州檢察官辦公司發言人弗利(Robert Foley)說，通常執法機構需要對輕罪指控負責，庫克郡檢察官沒有對克拉普斯提控，而要求伊州總檢察長辦公室處理此案，以迴避利益衝突。</w:t>
      </w:r>
    </w:p>
    <w:p>
      <w:r>
        <w:t>WJ1053</w:t>
        <w:br/>
      </w:r>
    </w:p>
    <w:p>
      <w:r>
        <w:t>芝城華埠以北、羅斯福路以南、芝加哥河以東、克拉克街(Clark St.)以西的62畝空置土地開發計畫「芝加哥第78社區」，日前舉行第二次社區會議，開發商公布更多規畫細節，包括新建三條道路、遷移Metra鐵軌、設立新的紅線捷運停靠站，以及開闢沿河步道。開發商Related Midwest表示，新社區內將興建三條新的馬路，包括已經動工的威爾斯街─永活街連結(Wells-Wentworth Connector)，這條路完工後，可建立華埠與南環區連結。此外，目前僅通到克拉克街的15街，將延伸跨過克拉克街，新街道將穿過現有 Metra鐵道的地下後，連接威爾斯街。開發商同時也計畫在15街與羅斯福路之間，打造一條新的「拉謝爾街」(LaSalle St.)，使位置較高的羅斯福路，可與15街連結。為減少吵雜與改善空氣品質，開發商表示，計畫把目前位於62畝地東側的Metra鐵道，遷移到土地西側。貫穿芝加哥北區到南區的紅線捷運，其中羅斯福路到華埠站約一哩長的距離，未設停靠站，開發商規畫爭取在15街與克拉克街附近，增建新的紅線站。「78區」未來20年內，將投資50億元，沿著芝加哥河的這一大片土地，將保留建築到芝加哥和間約寬100呎、長0.5哩的步道。開發商也將與水上計程車公司協商合作，在78區增設停靠站。開發商Related Midwest總裁貝利(Curt Bailey)在說明會中說， 整片土地的建物可用面積達1300萬平方呎，如果亞馬遜第二總部落腳78區，約會使用到800萬平方呎的用地，貝利說，如78區入選設立亞馬遜，不僅不會影響整區原始規畫，更會加速該區發展速度。Related Midwest近一年在芝加哥動作頻仍，除了78區外，10日也公布了芝加哥河北區的新大樓興建計畫，該公司拿下曾計畫興建超炫螺旋大樓(Spire, 400 N. Lake Shore Dr.)的土地，以建築一棟高約1400呎的飯店與住宅混合大樓。</w:t>
      </w:r>
    </w:p>
    <w:p>
      <w:r>
        <w:t>WJ1054</w:t>
        <w:br/>
      </w:r>
    </w:p>
    <w:p>
      <w:r>
        <w:t>「威爾斯街─永活街連結」(Wells-Wentworth Connector)第二階段工程，9日在芝加哥市長伊曼紐與多位芝城華埠社區代表主持的開工典禮後啟動，此階段工程將把介於亞珠街(Archer Ave.)與舍麥路間的永活街拉直拓寬，解決華埠交通盲點，並使華埠廣場與永活街老華埠打破「隔閡」，連成一氣。9日的開工典禮於華埠永活街與舍麥路(Cermak Rd.)口舉行，伊曼紐表示，這項工程完工後，不但讓華埠交通更安全，也可以使華埠與市中心彼此創造更多工作機會。芝加哥華埠的舍麥路夾永活街交叉路口，因永活街在此處有錯位和轉彎，南北兩端不在一條直線上，司機和行人往往混淆不清，且該處臨近55號高速公路出口以及伊州90/94高速公路，經常交通堵塞。伊曼紐是於2014年宣布「永活街建設」計畫，2017年將該路口的大三喜餐廳等建物拆除，17街到19街間的兩側人行道重建也完工，但之後停滯至今。第二階段的計畫，還包括在永活街與19街街口東側，興建新的小廣場，同時也作為譚繼平公園街道入口的新地標。25區區長蘇禮仕說，預期新的工程完工後，可大幅提高車輛、行人、自行車騎士的道路安全，新的規劃也將吸引更多遊客到訪華埠。此外，19街到舍麥路間的永活街，將安裝新的省電節能LED路燈，並將種植77棵綠樹。「威爾斯街─永活街連結工程」的第三階段，將把目前只到18街的永活街，繼續往北延伸到威爾斯街，威爾斯街則將通到羅斯福路。芝市府指出，華埠人口不斷增加，2000年到2010年間，華埠人口成長了24%，芝市看好華埠後續發展潛力，未來將繼續投資改善該區各項基礎建設。</w:t>
      </w:r>
    </w:p>
    <w:p>
      <w:r>
        <w:t>WJ1055</w:t>
        <w:br/>
      </w:r>
    </w:p>
    <w:p>
      <w:r>
        <w:t>芝加哥華埠巨幅「青花瓷」壁畫6日才剛剛完工，8日竟被發現遭人塗鴉破壞，三位設計師深感挫折後，立即利用眾籌網站「GoFundMe」，發起集資修復，短短三天，數十位熱心民眾踴躍捐款順利達標，設計師清除塗鴉後，將把壁畫加塗密封劑(sealant)，加強對壁畫的保護。設計師拜拉莫(Andy Bellomo)、曹天惠(Chester Chow)及墨菲(Anna Murphy)自2017年12月起，與譚繼平公園諮詢委員會、芝加哥華埠更好團結聯盟、芝加哥交通局(CDOT)、芝加哥文化事務和特別活動局、芝加哥公園管理局及第25區區長蘇禮仕辦公室共同探討華埠三幅「中國風」壁畫項目，並於日前完成了首幅長50呎、寬20呎的青花瓷壁畫。然而，就在這幅眾人期待已久的藝術品完工後的第二天，就有人在畫面上以銀色塗料，寫下6月被殺的佛羅里達州說唱歌手「XXXTENTACION」名字。消息傳出讓社區憤慨，也引起廣泛關注。接著由設計師及友人隨即發起「GoFundMe」，希望籌到2500元，作為修復壁畫資金，短短三天，數十位民眾捐款已經達到2525元。拜拉莫說，雖然對壁畫受損事件感到十分難過，但社區集資速度之快，讓她對華埠的支持非常感恩，她說，由此可見「社區居民對公共藝術充滿熱情」。她將儘快與其他藝術家一起將壁畫修復，同時還會請專業人員操作在壁畫上涂一層密封劑，以後任何破壞性的塗鴉都可以被輕鬆洗掉。</w:t>
      </w:r>
    </w:p>
    <w:p>
      <w:r>
        <w:t>WJ1056</w:t>
        <w:br/>
      </w:r>
    </w:p>
    <w:p>
      <w:r>
        <w:t>芝加哥「8．2湖濱大道反暴力遊行」策畫人利文斯頓牧師(Gregory Livingston)說，9月3日(勞動節)將在歐海爾國際機場要道再度示威，製造交通癱瘓。屆時交通噩夢將再現。數百名芝加哥南區居民，在利文斯頓帶領下，2日占領芝加哥湖濱大道北向車道貝爾蒙特路段(Belmont Ave.)，要求市長伊曼紐、警局局長強森(Eddie Johnson)下台，抗議芝市長期「南北發展規畫不公」及「改善南區治安不力」。利文斯頓表示，抗議隊伍將再度不顧市府意見，於勞動節上午11時到甘迺迪快速路(Kennedy Expy.)或I-190公路示威，具體人數和地點未透漏，但他表示「絕對會引發交通阻塞」。問及「除伊曼紐辭職，還有什麼方法說服取消歐海爾遊行」，利文斯頓指出，和平運動者聖雄甘地(Mahatma Gandhi)說，「他們一開始忽視你，然後嘲笑你，然後和你鬥爭，而最後的贏家是你。」「我們周圍的人每天面對死亡威脅、沒有時間等待，必須謹遵甘地教誨、與市長面對面談論芝市的真實狀態」，利文斯頓說，現在的勝利將會對社區產生影響，即便被捕也在所不惜。利文斯頓並重申，「南區」社區貧困、槍擊案不斷，加上經濟發展機會缺乏，導致住在芝市南區的非裔居民陷入「泥沼」無法脫身，在交通要道遊行是把南區發展窒礙的「痛苦」，讓市府重視發展的其他社區「感同身受」。伊曼紐辦公室發言人柯林斯(Adam Collins)表示，利文斯頓宣布製造歐海爾機場路交通癱瘓，以爭取更多市中心工作機會「實在太諷刺」，此前一天，伊曼紐剛宣布為南區恩格塢(Englewood)、罕伯爾特公園(Humboldt Park)等社區提供700個機場工作崗位；他說，利文斯頓的計畫只會起到反作用，讓那些在機場做地勤、餐館、航空公司員工及其他工作人利益受損。近期芝市大型抗議遊行導致交通癱瘓事件尚有，數千名反暴力示威者7月7日未理會州長朗納(Bruce Rauner)及州警的警告，沿芝加哥94號州際公路北向路線舉行抗議遊行，造成道路關閉交通停擺，希望藉此促使大眾關注槍械暴力，並逼政府採取行動。</w:t>
      </w:r>
    </w:p>
    <w:p>
      <w:r>
        <w:t>WJ1057</w:t>
        <w:br/>
      </w:r>
    </w:p>
    <w:p>
      <w:r>
        <w:t>「跟西語裔男友在一起我很開心、是他帶我走出抑鬱」，27歲華裔女孩阿嬌說，六年前她曾患精神分裂，兩年前因母親去世再患抑鬱症，如今基本痊愈。阿嬌多年前隨改嫁的母親到美國定居，機緣巧合在健身房遇到對方，儘管英文沒有很流利，但二人交談甚歡，從開始一起鍛鍊身體到之後的相約出遊、最終確定男女朋友關係。因母親去世讓患抑鬱的阿嬌病情雪上加霜，而男友經常說的「你沒病、不要當自己是病人」是對她最大的鼓勵，久而久之她真的感覺自己沒病，還養成了健身的好習慣；阿嬌說，兩人在一起的時間，她不僅英語能力突飛猛進，體重還減少十多磅，她也因身材變好而越來越自信。「他追我的時候挺積極，而且他非常能吃苦」阿嬌說，男友眼裡的她是因生活環境優渥，才會承受不住壓力，所以一直鼓勵她要學會獨立、不要總是依靠別人；不過，工作剛起步時，男友身上帶錢只夠買一份炸雞，就把食物推給她謊稱自己不餓，讓她非常感動。「人要多吃苦才能經得起事，是我從男友身上學到的」，阿嬌說，兩人一開始雖捉襟見肘卻相互鼓勵扶持，如今男友已經賺錢買了新車，她也努力工作有了積蓄，各自生活有了明顯改善。</w:t>
      </w:r>
    </w:p>
    <w:p>
      <w:r>
        <w:t>WJ1058</w:t>
        <w:br/>
      </w:r>
    </w:p>
    <w:p>
      <w:r>
        <w:t>美國法界佛教總會(DRBA)的馬州波多馬克分支道場「華嚴精舍」(Avatamsaka Vihara)，將於7月29日(周日)上午8時30分舉辦慶祝觀世音菩薩成道法會。農曆6月19日為觀世音菩薩成道日，當日慶祝法會將誦《觀世音菩薩普門品》一卷，並稱唸觀世音菩薩聖號。當天下午將舉行放生活動，華嚴精舍敬邀各佛友把握法緣、共襄盛舉，同沾法益。地址：9601 Seven Locks Rd，Bethesda MD 20817。電話：(301)469-8300，電郵：[email protected]。詳情：http://www.avatamsakavihara.org。</w:t>
      </w:r>
    </w:p>
    <w:p>
      <w:r>
        <w:t>WJ1059</w:t>
        <w:br/>
      </w:r>
    </w:p>
    <w:p>
      <w:r>
        <w:t>影片來源：記者董宇(訂閱世報YouTube看更多新聞影音)2018年「芝加哥美食節」11日開鑼，連續五天的美食饗宴中，除37家餐廳和13輛餐車進駐外，25家「快閃餐廳(Pop-Up Restaurants)」為今年最大特色，榮獲2018年詹姆士•比爾德基金會 (James Beard Foundation)「美國經典獎 (Americas Classic)」的中餐廳「新華」燒臘(Sun Wah BBQ)，為11日「快閃」焦點，一上場就吸引饕客湧入爭嘗。芝加哥美食節從1980年開始推出，包括「厚底比薩」、「烤火雞腿(Premier Rollin BBQ, #33)」及「芝加哥熱狗」等，向來是遊客必吃的經典美食。今年推出的「快閃餐廳」，在活動期間天天都有不同餐廳進駐，為饕客們提供更多元的選擇。北華埠「新華」燒臘，是美食節首日的快閃先鋒隊，名氣響亮的燒臘，立即吸引大批食客上門。新華經理鄭文慧說，新華為參加今年美食節「快閃」活動，餐館共準備了350隻烤鴨、9000份刈包供應，高掛在攤位上的油亮烤鴨，果然大受歡迎。被時尚雜誌「Time Out」評為「2015年芝加哥最佳餐車」的亞洲餐廳「Yum Dum」今年是第四年參加美食節，老闆王文偉說，Yum Dum最受歡迎的「泡菜奶酪薯條」靈感來源于他的媽媽，生於台灣並在南韓生活了六年的媽媽做泡菜非常好吃，而美國長大的他則非常喜歡奶酪，他於五年前開始在餐車銷售這些美食，反應良好，他也開設了「MAK」實體餐館。美食節首日最受歡迎的美食還包括，快閃店「Wood Fire Counter」的諾拉奶酪通心粉(Nola mac &amp; cheese)、洛馬爾納蒂比薩店(Lou Malnatis Pizzeria, #21)的經典厚底比薩、號稱芝加哥頭號加勒比風味餐廳「Garifuna Flava, #1」的烤雞、餐車「Harolds Chicken」的炸雞翅、「Da Lobsta」的迷你龍蝦漢堡等，每攤都大排長龍。美食節餐劵14張售價10元，另也可購買一張45元餐劵，享受名廚烹製的三道佳餚。今年「派翠羅音樂舞台(Petrillo Music Shell)」門票為18元至50元，鵝島(Goose Island)舞台的樂隊表演則免費開放。另有免費藝術、舞蹈、表演區域等。詳情可上網：www.cityofchicago.org/city/en/depts/dca/supp_info/taste_of_chicago.html/或查看「Taste of Chicago 2018」手機APP。</w:t>
      </w:r>
    </w:p>
    <w:p>
      <w:r>
        <w:t>WJ1060</w:t>
        <w:br/>
      </w:r>
    </w:p>
    <w:p>
      <w:r>
        <w:t>正在中國訪問的芝加哥市長伊曼紐12日在北京宣布，經過他與中國政府官員及中車公司代表協商研討，芝加哥市與中車四方公司高達13億元的車廂製造合同，已經確保不會受到川普與中國貿易戰影響而增加成本。伊曼紐在市長官方臉書上表示，此次他訪華的主要目的，就是要保護位於芝城南區的捷運車廂工廠的生產及相關成本，不會受到美中貿易戰波及，他說，「我不想讓這家工廠，成為美國與中國政府間針鋒相對的犧牲品。」他說，經過與中方的面對面會議，並會見了中國政府官員，他相信車廂成本已獲得保障。位於芝加哥135街的四方公司，目前已經完成了工廠外殼的建造，市長發言人柯林斯(Adam Collins)說，工人培訓有望近期內展開，而多達846個7000系列軌道的客車，將於明年交付。伊曼紐說，白宮的「可怕言詞」(scary rhetoric)必須隨時關注，他也表示，在中國人際關係很重要，而芝加哥已長期在這方面努力。積極爭取連任的伊曼紐，早就把四方公司的工廠，列入他關注藍領工人的政績之一，因此他很關切關稅戰是否導致車廂成本上揚。他說，他認同「公平貿易」，但川普當局現在的作法是錯誤的。</w:t>
      </w:r>
    </w:p>
    <w:p>
      <w:r>
        <w:t>WJ1061</w:t>
        <w:br/>
      </w:r>
    </w:p>
    <w:p>
      <w:r>
        <w:t>●芝加哥小吃貨(Kids Eat Chicago)與芝加哥美食節合作，於14日(周六)、15日(周日)上午10時至下午5時在葛蘭特公園舉辦為期兩天的活動，屆時PlayGround Games將為小朋友準備彈跳屋、馬鈴薯袋賽跑、拔河比賽等多項豐富娛樂項目，來自「皇家公主派對」(Royal Princess Parties LLC)，泡泡學院(Bubbles Academy)的表演者，也會登台獻藝，此外還有高空滑索、攀岩活動，兒童需由家長陪同參加，地址在：337 E Randolph St, Chicago, IL 60601。詳情可上網：www.facebook.com/events/1018154835014529/。●羅斯科鄉村漢堡嘉年華(Roscoe Village Burger Fest)將於14、15日登場，除品嘗芝加哥最棒的漢堡和令人垂涎的小餡餅外，多家攤位還將支起烤架為遊客提供美味燒烤，活動並將票選出最受歡迎的漢堡。地址在：2000 W Belmont Ave, Chicago, IL 60618-6412。詳情可上網：www.roscoevillageburgerfest.com。●芝加哥夜跑(The Glo Run 5K &amp; 10K)將於14日晚8時55分至11時55分蒙特羅斯海港(Montrose Harbor)開跑，參賽者可自行選擇5K、10K(Time Run)慢跑，或5K歡樂跑(Fun Run)，價格36.99元-54.99元，地址在：601 W. Montrose Drive, Chicago, Illinois 60613。相關訊息可上網：www.allcommunityevents.com/theglorun-chicago-register。</w:t>
      </w:r>
    </w:p>
    <w:p>
      <w:r>
        <w:t>WJ1062</w:t>
        <w:br/>
      </w:r>
    </w:p>
    <w:p>
      <w:r>
        <w:t>密西根國民黨後援會於日前成立，榮光會前會長顏毓萍銜領高唱國歌拉開大會序幕，主席梁克強醫生恭讀國父遺囑；何啓建和僑務咨詢委員張正義解説台灣政治現狀以及國民黨重新執政的機會，鼓勵僑胞囘台助選或鼓動親友投票、發動捐款。眾人捐款捐物，榮光會前後會長倪叕、王雅禾，理事許鍾麒、任大智夫婦等人出席了當天活動。欲捐款支持者可聯絡梁克強，電郵：[email protected]。</w:t>
      </w:r>
    </w:p>
    <w:p>
      <w:r>
        <w:t>WJ1063</w:t>
        <w:br/>
      </w:r>
    </w:p>
    <w:p>
      <w:r>
        <w:t>馬州哈維郡伊利卡市(Ellicott City)近兩月前遭遇500年一見的大洪災肆虐，市中心歷史老街區毀壞嚴重。經過重建，市中心緬街(Main Street)的雙向車道和人行道將在本周末重開。哈維郡郡長吉特曼(Allan Kittleman)及郡議員韋恩斯坦(Jon Weinstein)17日宣布，伊利卡市緬街將於本周五下午5時重新開放，該道路作為伊利卡市主要大道，自5月27日爆發洪災以來就關閉至今。吉特曼也計畫簽署一項行政令，終止該郡的洪災緊急狀態；緬街已在上月對居民和業主重開。即便道路重開，停車仍將受限。民眾將不得在緬街的馬里蘭大道(Maryland Ave)和老哥倫比亞大道(Old Columbia Pike)之間停車；該路段僅允許裝卸貨物的車輛短暫停車。此外，緬街在周五重開後，許多地區仍是暫時封閉的工地，因為還在重建；街道上還有多個大型垃圾箱，因此當局建議行徑該路段的駕駛人保持25哩以下的車速。其他因洪災被毀的街道將繼續關閉，其中Ellicott Mills Drive大道要到今年秋末才重開，政府正修繕該路段的電纜線路和部分被洪水沖毀的道路，Hamilton Street也要等到9月才能重開，而另一受損嚴重的New Cut Road近期都將封路，只有少量本地車輛可以進出。哈維郡及巴爾的摩郡在5月末遭遇罕見大洪災肆虐，連日豪雨導致鄰近的帕塔斯可河(Patapsco River)和支流提博河(Tiber River)水位暴漲，由三河貫穿的伊利卡市災情最嚴重，兩河道交會的滾滾黃水順勢流入地勢最低的老城緬街，導致當地建築物一、二樓泡水，車輛報廢。馬州哈維郡華裔家長聯合會(CAPA-HC)曾在上月末借端午節之際為伊利卡市募捐，並將所籌的1000多元善款捐給該市政府，用以支援賑災和重建。</w:t>
      </w:r>
    </w:p>
    <w:p>
      <w:r>
        <w:t>WJ1064</w:t>
        <w:br/>
      </w:r>
    </w:p>
    <w:p>
      <w:r>
        <w:t>今年是中國恢復高考40周年，美中地區1、200位當年恢復高考後，頭兩年(77/78級)參加考試的學生，8日在芝城北郊舉辦了一場「難忘的歲月，不逝的青春」野餐會，活動主辦者之一的劉紅表示，77/78級的大學生經歷了文革，體驗過上山下鄉，於高考恢復後進入大學，這些特別的經歷，讓大家很珍惜也很懷念，藉著野餐活動，也讓大家一起回憶那段青春歲月。除了豐富的美食外，活動中還有「女學生」們，帶來「到農村去，到邊疆去」的舞蹈，舞者們穿著懷舊服裝，跳起當年精典舞步，喚起許多人的青春記憶，此外，大家還合唱了「一支難忘的歌」，氣氛溫馨。中國駐芝加哥總領事館僑務組組長盧曉暉也出席了活動，說，這一代走過過祖國巨大變革者，對深化中美關係、支持祖國建設貢獻良多。</w:t>
      </w:r>
    </w:p>
    <w:p>
      <w:r>
        <w:t>WJ1065</w:t>
        <w:br/>
      </w:r>
    </w:p>
    <w:p>
      <w:r>
        <w:t>台美關係研究中心將於2018年7月27日（周五）於美京華埠舉辦「2018華府論壇暨研討會」。本次研討會將邀請旅居海外年輕學者及新秀，針對「兩岸關係與區域和平」及「台灣『天然獨』世代族群發展動態」等議題進行對談與交流，歡迎大華府區僑胞報名參與討論。台美關係研究中心董事長王燕怡表示，應邀在本次研討會主講者包括曾任中華民國總統府發言人、長期推動國民黨論述革新，三度出任府黨發言人的陳以信。陳以信層隨同馬英九總統參加新加坡「馬習會」並主持會後記者會，馬總統離任後，他前往劍橋大學研究南海議題。陳以信現為英國劍橋大學研究員，今年暑假則應台美關係研究中心之邀，擔任訪問資深研究員。陳以信將在這場演講分享當年參與「馬習會」的觀察與經驗。中心另邀請到曾任第九屆中國國民黨青年團總團長兼中央常務委員的林家興，在這次研討會探討「天然獨」。林家興於2015年底由中國國民黨提名為第九屆不分區立法委員候選人，現於美國紐約大學攻讀國際關係碩士。他曾多次協助組織並參與台灣學生紀念六四天安門事件活動，並主張以中華民國憲法所揭示的自由、民主、法治、人權、均富等價值在台灣的實踐經驗為兩岸找到出路。研討會將於27日下午4時至8時30分舉行，地點是華府華埠龍之味飯店地址 : 618 H Street, NW, Washington, D C 20001，聯繫人謝立澤(240)449-6338。研討餐會活動免費，參加者需提前報名登記，座位有限，額滿截止。</w:t>
      </w:r>
    </w:p>
    <w:p>
      <w:r>
        <w:t>WJ1066</w:t>
        <w:br/>
      </w:r>
    </w:p>
    <w:p>
      <w:r>
        <w:t>美食雜誌「好胃口」(Bon Appetit)2日揭曉全美50佳餐廳榜單，台美混血名廚楊震宇(Erik Bruner-Yang)的全天候概念(all-day restaurant)餐廳「Brothers and Sisters」、「Spoken English」雙雙入選。楊震宇的兩家餐廳「Brothers and Sisters」、「Spoken English」是作為華府四星級酒店「The Line」的餐廳入選，同時入選的還有「The Line」的另一家餐廳「A Rakes Progress」，由「餐飲界奧斯卡」詹姆斯畢爾德(James Beard)獲獎廚師Spike Gjerde開辦，主打中太平洋及南部風味相融合的美食。以台式鹽酥雞拉麵在華府打響名氣的楊震宇，在「Brothers and Sisters」餐廳也引入多元亞洲飲食概念，菜單融合日本和台灣風味美食；「Spoken English」則是閒適的亞洲風味。其他入選「全美50佳」的華府餐廳還有霍華德大學附近的高檔中東餐廳「Maydan」，該餐廳以北非菜和中東菜味主打，近期在吃貨圈討論熱烈，今年稍早也獲飲食雜誌「Food &amp; Wine」評為年度最佳餐廳之一；集晚餐、烘焙、甜品菜單於一身的咖啡館「Ellē」亦入選，該餐廳曾在2016年獲評「好胃口」年度最佳新餐廳。相比華盛頓特區的「好成績」，馬州、維州恐怕要再多努力。大華府華人熱衷覓食的馬州，今年沒有一家餐廳入圍「50佳」，維州也只有里奇蒙市的歐洲現代風味餐廳「Brenner Pass」入選。「好胃口」將在「50佳」榜單中精挑細選出前十榜單，並在8月14日揭曉。Bavel (Los Angeles)Better Luck Tomorrow (Houston)Bitter Ends Garden &amp; Luncheonette (Pittsburgh)Brenner Pass (Richmond, VA)Bywater American Bistro (New Orleans)Cadence (Philadelphia)Cafe Roze (Nashville)Call (Denver)Carnitas Lonja (San Antonio)Cervo’s (New York City)The Charter Oak (St. Helena, CA)Che Fico (San Francisco)Drifters Wife (Portland, ME)Driftwood Oven (Pittsburgh)Ellē (Washington, D.C.)Felix (Venice, CA)Flowers of Vietnam (Detroit)Folk (Nashville)Freedman’s (Los Angeles)Frenchette (New York City)Hearthside (Collingswood, NJ)Hello, Sailor (Cornelius, NC)JuneBaby (Seattle)Kado no Mise (Minneapolis)Kamonegi (Seattle)The Lakewood (Durham, NC)The Line - A Rake’s Progress, Brothers and Sisters, and Spoken English (Washington, D.C.)Majordōmo (Los Angeles)Marisol (Chicago)Maydan (Washington, D.C.)MTN (Venice, CA)Nimblefish (Portland, OR)Nonesuch (Oklahoma City)Nyum Bai (Oakland, CA)Palmar (Miami)Pammy’s (Cambridge, MA)Proud Mary (Portland, OR)Robin (San Francisco)Rose Foods (Portland, ME)RT Rotisserie (San Francisco)Sorrel (San Francisco)Sour Duck Market (Austin)Suerte (Austin)Suraya (Philadelphia)Talat Market (Atlanta)Tempesta Market (Chicago)Ugly Baby (Brooklyn)Vespertine (Culver City, CA)Wa’z (Seattle)Yume Ga Arukara (Cambridge, MA)</w:t>
      </w:r>
    </w:p>
    <w:p>
      <w:r>
        <w:t>WJ1067</w:t>
        <w:br/>
      </w:r>
    </w:p>
    <w:p>
      <w:r>
        <w:t>川普總統執政以來，大幅度調整美國移民政策，大力打擊非法移民，並嚴控削減投資移民、技術移民，以及其他各類移民。這一系列政策變化， 對美國華裔移民生活和工作帶來巨大影響；有鑑於此，華盛頓同鄉會聯合會決定邀集法律專家，啟動法律援助平台，為大華府地區華裔父老鄉親提供法律服務。第一項移民法律講座將於8月25日舉行，主旨在教育新移民生活、工作中必須的法律知識，並提高法律意識，及時保護自己的合法權益。聯合會說，這一平台期望能為在生活和工作中遇到不公正待遇的鄉親們，提供堅實的法律後盾。華盛頓同鄉會聯合會承辦的首期社區移民法律講座，邀請華府執業律師程紹銘講解有關移民的法律法規，並現場解答提問。講座探討主題包括 : 川普執政以來移民政策的變更及對華人社區的影響；川普執政以來的移民政策變更；新的移民政策對華裔民眾的影響；合法移民的縮減；非法移民的打擊力度加大；美國移民體系及各種移民案例包括親屬移民，投資移民等。講座日期：8月25日(周六)下午4 至6時。地點：家園老人活動中心 50 W Gude Dr，Suite 52, Rockville, MD, 20852 。因講座地點座位數量有限，有意參加者必須提前報名。聯繫人：張樂(410)926-5845、張德明(240)778-9606，網上報名：https://docs.google.com/forms/d/1MvZkeNoXew-kKPk7GuWUKnmzK00ngv527KSXvP-bQnQ/edit</w:t>
      </w:r>
    </w:p>
    <w:p>
      <w:r>
        <w:t>WJ1068</w:t>
        <w:br/>
      </w:r>
    </w:p>
    <w:p>
      <w:r>
        <w:t xml:space="preserve"> (影音 : WMACS)受到大華府華裔青少年歡迎與期待的WMACS，上周在馬里蘭州西部山區Frostburg State University圓滿舉行一周。近兩百名學員和輔導員載歌載舞，結業式中向家長們展現一星期學到的一身新才藝，學員最後在依依不捨中互道明年再見。年輕一代朗朗上口的W--MACS，中文全名是「2018年海外華裔青少年夏令營」，今年有大華府區近140位學員參加。僑務委員會遴派陳淑雯民族舞蹈老師教學，主辦單位大華府中文學校聯誼會則從台灣請來劉佳雯及王州豪兩位老師教導扯鈴、捏麵人、龍鬚糖及竹編等，學員們在營長楊賢俊、30餘位義工家長及輔導員的帶領下，學習團體生活及研習各項民俗技藝。WMACS為了滿足學員們多元旺盛的學習慾，又要確保每一位學員的安全，每年都動用數十名義工老師和輔導員，尤其是義工們把事業工作家庭都放一邊，八天奉獻給營隊，是這項活動年年舉辦、年年受到肯定的主要梁柱。幾位成人義工說，營隊的生活比上班還累，睡得腰痠背疼，腳也累踵，但每一天都很愉快充實。擔任輔導員的24位大哥哥、大姊姊也是夏令營大功臣，學員們對兩位領導Stephanie(邵思瑀)和Andrew(張家齊)印象深刻，這群大學生不少都是WMACS的前營員，與這項活動早結不解之緣，擔任輔導員，是回饋，也是回味。「 WMACS對於像我一樣在大華府區長大的許多台灣移民第二代而言，像是第二個家。」參加過十屆的夏令營，張家齊說，無論是人格養成或是領袖訓練，夏令營影響他非常深遠，更是他永遠不忘的回憶。13歲、第二次參加的楊敬忱則說，結交新朋友、學習團隊合作是參加夏令營兩個最大收穫。擔任聯誼會兩年的楊賢俊在辦完此項活動後，圓滿卸任，由維華中文學校長期義工林宏圖於8月中中文學校校長聯席會議中正式接任。夏令營結業式暨成果展於7月28日下午假華府僑教中心舉行，計有學員、家長及老師近400人出席，僑教中心主任陳世池致詞感謝聯誼會每年不間斷舉辦此項傳承中華文化的活動，他期勉夏令營學員們能繼續學習，成為傳播台灣文化及民俗技藝的青年文化大使。結業式上，學員們認真展演營隊期間所學習的舞蹈、陀螺、扯鈴、跳繩、舞蹈及歌唱表演，叫好聲及掌聲不斷，家長們看了更感欣慰。</w:t>
      </w:r>
    </w:p>
    <w:p>
      <w:r>
        <w:t>WJ1069</w:t>
        <w:br/>
      </w:r>
    </w:p>
    <w:p>
      <w:r>
        <w:t>警方今天表示，馬金晶被一男一女兩名亞裔從雷根機場(DCA)載走，是否與馬金晶相熟? 警方說仍待確認，目前試圖聯繫馬金晶在中國的爺爺，但仍未連繫上，而女孩的父母是誰?是否住美國?仍在調查中，並急需公眾提供線索。➤➤➤ 不是被綁架！華盛頓機場失蹤華女被親生父母接走據聞，馬金晶在紐約旅遊時曾與女性嫌犯接觸，華盛頓都會機場管理局(Metropolitan Washington Airports Authority Police)警長哈奇勒(David Huchler)說，目前能確定，該女應該是2日綁走馬金晶同一人，但細節仍在調查。警方昨天透過費郡警局提供的翻譯人員訪問了目前已在舊金山的DELTA遊學團團員，試圖找到更多線索。影片來源：youtube/FOX 5 DC根據安珀警報(AMBER Alert，全美失蹤兒童警報系統)，12歲的中國女孩馬金晶(Jinjing Ma，音譯)是2日上午8時15分從華盛頓雷根機場(DCA)被綁架失去蹤影，女孩被身著全黑及膝洋裝的長髮亞裔女性帶走，兩人再被一輛2016-2018年份的白色Infiniti轎車載離機場，駕駛該車的亞裔男性也被列為此案嫌犯。警方一開始宣稱女孩面臨「非常危險」境況，但調查後，今天改口說，此案確定沒有公共安全威脅。馬金晶雖無緊急危險，但仍屬「嚴重未成年失蹤者」(critical missing juvenile)。警方指出，馬金晶是參加中國學生遊學團DELTA(達美Damei)來美，7月26日入境，該團在訪問紐約、華府後，2日搭機前往西岸，再飛回中國；但馬金晶2日上午在雷根機場隨團辦完登機手續、拿回護照後，以「去廁所」為由離隊，並與一名40歲左右的不明亞裔女子見面，該女子幫馬換完衣服後，馬金晶就失去蹤影。➤➤➤ FBI也證實：失蹤中國少女 和父母一起華盛頓都會機場管理局媒體連繫負責人索爾(Christina Saull)告訴本報，馬金晶昨天8點15分失蹤，但報案的達美遊學團領隊約10點才向機場警局報案。根據中國達美教育國際遊學網站資訊，該公司在暑假共開有11條路線的遊學團，招收年齡6歲至22歲不等，兩周的團費從4350(美元)到6530不等。哈奇勒說，目前攝像畫面已送高科技解讀，希望能盡快公布關鍵車輛的紐約車牌號碼。馬金晶黑髮棕眼、身高4呎11吋、體重約90磅，失蹤前身穿白色T恤、藍色牛仔褲和白色外套；帶走她的亞裔女子也是黑髮、一身黑裙，身高5呎2吋到5呎5吋之間，體重約130磅。華盛頓都會機場管理局感謝FBI、中使館、美國國務院以及地區各警局協助此案，呼籲知情人士提供線索，維州州警電話：1(800)822-4453，華盛頓都會機場管理局警方電話：(703)417-2400。延伸閱讀➤來美遊學 12歲中國女孩 華府機場被綁架</w:t>
      </w:r>
    </w:p>
    <w:p>
      <w:r>
        <w:t>WJ1071</w:t>
        <w:br/>
      </w:r>
    </w:p>
    <w:p>
      <w:r>
        <w:t>大華府66號州際公路(I-66)的環城高速(Beltway)內路段，調整收費以來怨聲載道，不過由維吉尼亞大學交通研究中心(University of Virginia Center for Transportation Studies)發布的最新研究指出，只要駕駛人提前或推遲使用I-66公路，就能省下大筆錢。該研究結合過去半年的收費數據指出，最低收費時段為上午6時30分，之後的費用則飛速上漲；不過收費浮動還要考慮到不同工作日，例如「在家上班」(telework)較普遍或下班較早的周五，I-66公路在上午7時30分的收費就較平穩，但其他工作日在同時段的收費增速較快。而在周二和周三，上午8時30分每哩收費(cost-per-mile)增速最快，平均每哩收費2.75元。平常工作日下午的收費浮動變化相對較小，但周三、周四下午4時30分至晚6時的收費價格最高，且高於其他工作日。I-66收費通常在下午5時或5時30分開始每哩增收1元，下午收費出現增長的時段則在3時。單獨駕駛人或沒有E-ZPass的駕駛人在工作日上午6時30分之前，駛入I-66公路環帶高速以內路段，平均收費2.64元；上午6時30分至7時，平均收費漲到5.06元，並一直上漲到上午9時。上午7時至7時30分，平均收費為7.59元，後在8時之前上漲到11.63元，並在8時30分之前到達14.13元的頂峰。之後到9時前，收費都相對平穩，8時30分至9時平均收費8.52元。下午時段最高收費時段為4時30分至6時，尤其是5時30分至6時這半小時，平均收費為5.67元；下午收費最低時段為尖峰時刻衛生，即晚6時30分至7時，約3.67元。維州交通廳廳長辦公室表示，I-66公路收費調整以來，每日在為期4小時收費時段的東向平均車次(daily trip)達1萬3688次，西向則為1萬6496次，車禍情況也比去年同期減緩。</w:t>
      </w:r>
    </w:p>
    <w:p>
      <w:r>
        <w:t>WJ1072</w:t>
        <w:br/>
      </w:r>
    </w:p>
    <w:p>
      <w:r>
        <w:t>北維麥克林地區5日深夜發生槍擊案，一名33歲女子槍殺兩名孩童，造成一死一 重傷，嫌犯已被捕 ，以二級謀殺罪提控並不得保釋。NBC電視台取得資料顯示，5歲的死者是凶嫌的女兒。費郡警方公布嫌犯是楊布拉德(Veronica Youngblood，見圖，費郡警局提供)，命案發生在泰森角Lincoln Circle 1500號街區，地圖顯示，該區是Post Tysons Corner花園公寓社區，距離貴婦名店商城Tysons Galeria不到 一英里。由於去年維州通過新法禁止警方直接 公布或間接透露未成年刑案受害人身分，因此，死者姓名仍無法對外公布。但NBC新聞台報導，楊布拉德已離異兩年的前夫最近工作被調往密蘇里州，根據兩人離婚協議，兩人共同監護的5歲女兒和楊布拉德將於8月初搬離維州的家，凶嫌對於搬遷，並不情願。此外，楊布拉德更早的一段婚姻也生下一名女兒，警方尚未證實重傷者就是她。警方是在5日晚間10時15分接獲報案抵達案發現場，發現屋內有兩名孩子倒臥地上，都遭到槍傷，警官夏普(Chris Sharp)說，其中一名在警員抵達後斷氣，另一名則緊急送醫，仍未脫離險境。警方說，約一個小時後，勞登郡愛須本警局接到楊布拉德友人911報案電話，表示楊布拉德正在敲門，有絕對理由必須請警方盡快處理。勞登郡警抵達後，發現兇嫌及作案用槍枝。警方未說明兇嫌行兇動機、受害人年齡或性別，及兇嫌和受害人的關係。麥克林、泰森角一帶是大華府市郊數一數二的富區，此區在費郡治安一向良好，但最近一兩年也頻傳槍響，去年半年內發生兩件骨肉相殘人倫慘劇，一是23歲女兒殺害母親，另一則是中國新移民家庭男主人用槍殺了妻兒再自殺的三屍命案，都引起社區震驚。</w:t>
      </w:r>
    </w:p>
    <w:p>
      <w:r>
        <w:t>WJ1073</w:t>
        <w:br/>
      </w:r>
    </w:p>
    <w:p>
      <w:r>
        <w:t>美國移民及海關執法局(USICE)上周無預警突襲華府西北區中美洲移民集中的哥倫比亞高地(Columbia Heights)，據聞有10餘名無證移民在住家或是工作場所被執法人員逮捕。數百名移民權益團體成員和地區居民，16日晚聚集哥倫比亞高地市民廣場示威，呼籲ICE離開華府。ICE今春大舉拘捕無證移民行動，並將矛頭對準紐約市等「庇護城市」，首府華盛頓雖也是庇護城市之一，ICE始終未對華府採取行動，反而是華府近郊的馬州、維州傳出拘捕無證移民行動。上周ICE拘捕無證移民行動的地點之一是哥倫比亞高地16街的公寓，一名被捕無證客的妻子以匿名接受華盛頓郵報訪問說，兩名自稱警員的執法人員是在10日敲她家門，說是有事詢問她來自瓜地馬拉的先生。警員告訴她，他們需要她先生協助調查一件案子。她也說，先生最近曾被攻擊，她以為警員是市警局為偵辦該起傷害罪而上門。她的先生和兄弟返家後不久，就被ICE執法人員帶走。移民維權組織「庇護大華府」(Sanctuary DMV)活躍份子比其 (Ben Beachy)是示威集會參加者之一，因為「他們是我的鄰居」，比其說，他們有不少是因面對死亡威脅或脫貧而逃離中美洲家園。ICE並未對拘捕行動的細節做出說明，華府國會代表諾頓(Holmes Norton )說，她已要求ICE對此事向她進行簡報。華府市長包瑟至今未對此事發表評論。</w:t>
      </w:r>
    </w:p>
    <w:p>
      <w:r>
        <w:t>WJ1076</w:t>
        <w:br/>
      </w:r>
    </w:p>
    <w:p>
      <w:r>
        <w:t>華盛頓特區首都警署表示，近期在市中心杜邦圓環(Dupont Circle)和霧谷(Foggy Bottom)一帶頻發女性遭性攻擊事件，可能為同一男子所為，現懸賞千元緝兇。警方說，上周三晚10時35分左右，一名女受害人走在R街1500路口處，被一男子尾隨並掀起她裙子施以性攻擊後逃跑；一分鐘後，另一女受害人看到一名男子靠在欄杆上暴露下體，男子並尾隨其後；晚11時15分時，第三名受害女子在P街1500路口處，一名男子對其性攻擊後逃離現場。警方說，根據三名受害人描述，涉案男子很可能是同一個人，為25歲至35歲到白人，身高6呎至6呎2吋，體格健碩；最後一次露面時，他身穿無袖、深色連帽衫，深色短褲和跑鞋。警方定義嫌犯的性攻擊為性虐待輕罪(misdemeanor sex abuse)，屬於猥褻、不得體的猥瑣行為(a lewd, indecent or obscene)。此外，上月22日晚11時在霧谷一座公寓大樓前，也曾發生類似的女子遭性騷擾事件；6月底在New Hampshire Ave.和Newport Place，也都曾發生類似事件，警方不排除這些案件的元兇與杜邦圓環的案件為同一人。根據監控拍下的7月22日晚畫面，嫌犯也是尾隨受害人，並想脫掉她的衣物，但未得逞。基於此類案件頻發，警方提醒民眾提高警惕，夜間出行最好結伴，有任何信息可聯繫警方，電話：(800)673-2777，消息促成逮捕或控罪，舉報人將獲1000元獎金。</w:t>
      </w:r>
    </w:p>
    <w:p>
      <w:r>
        <w:t>WJ1077</w:t>
        <w:br/>
      </w:r>
    </w:p>
    <w:p>
      <w:r>
        <w:t>前民主黨籍的馬州蒙郡郡議員南希‧弗洛林(Nancy Floreen)，正式加入蒙郡郡長選戰；她6日向蒙郡選舉辦公室提交簽名，以比要求低標多近兩倍的簽名數，爭取獨立黨派郡長候選人資格。只需收集7255人簽名的弗洛林，6日抱著總計2萬343人的四大箱簽名來到選舉辦公室，「我們來就是創造歷史的。」她說，「此時是蒙郡的關鍵時刻，擺脫全國乃至各州的的黨派紛爭，是時候了。」在蒙郡郡議會服務近16年的她，上月在「老同事」艾瑞克(Marc Elrich)贏得民主黨郡長候選人資格後，宣布由民主黨註冊改為獨立黨派參選。無論是再熟悉不過的艾瑞克，還是共和黨郡長候選人菲克(Robin Ficker)，弗洛林都稱他們是「有缺陷的極端」(flawed extremes)，因此希望自己能贏得民主黨中間派和商界領袖的支持，從競爭激烈的郡長選戰中殺出一條路。蒙郡選舉委員會發言人羅赫(Marjorie Roher)說，委員會需要20天認證弗洛林提交的選民簽名，只要滿足7255人的有效簽名，她就能在普選日當天以獨立黨派候選人的身分登上選票單。作為深藍郡，蒙郡選民在1974年之後，就從未選過非民主黨來當郡長，但有許多政治分析師表示，弗洛林恰好是艾瑞克的「可怕對手」。相比艾瑞克的「極左」立場，弗洛林或更受溫和派/中間派歡迎，和民主黨郡長初選中失敗的布萊爾(David Blair)類似，她獲得來自商業社區的支持，也正因此，許多民主黨人擔心她的參選將分散民主黨選票，最後讓共和黨的菲克漁翁得利。弗洛林對此則不擔心，稱自己的選戰是不計黨派歸屬，以海納百川為蒙郡所有居民發聲。對於弗洛林參選，菲克表示自己將贏得勝利，因為選民想要改變，而不是同樣的老面孔、老政客和反覆的漲稅。艾瑞克則以自己獲得的馬州14位民主黨領袖背書為佐證，表示相信自己傳達的「向更多元、有回應的蒙郡努力」的訊息，會繼續在普選日獲得選民認同。</w:t>
      </w:r>
    </w:p>
    <w:p>
      <w:r>
        <w:t>WJ1070</w:t>
        <w:br/>
      </w:r>
    </w:p>
    <w:p>
      <w:r>
        <w:t>暑假已過一半，轉眼將開學，莘莘學子「如何及早準備申請大學」是許多家長和學生共同關心的課題。美京華人活動中心(CCACC)將再度與蒙郡華人家長會(CAPA-MC)合作，於8月10日(周五)晚7至9時舉辦一場免費教育講座，為華人家庭提供服務。講座地點是CCACC總部音樂廳舉行，地址：9366 Gaither Road, Gaithersburg, MD 20877。免費停車。講座將由即將升入理想大學的準新鮮人Rachel Li(李瑞涵)、Esther Li(李思天)、Rachel Ma(姚羽馨)、Amy Liu(劉嘉辰)和William Chai現身說法，分享過來人的寶貴經驗與建言。</w:t>
      </w:r>
    </w:p>
    <w:p>
      <w:r>
        <w:t>WJ1074</w:t>
        <w:br/>
      </w:r>
    </w:p>
    <w:p>
      <w:r>
        <w:t>「有錢就任性」的故事，日前發生在費郡豪宅林立的大瀑布住宅區。一輛價值近30萬的全新超級跑車McLaren 720S，買主下單開出廠僅僅一天就撞上大樹全毀。費郡警局在刊出車禍現場照片，提醒民眾切勿超速駕駛。費郡警察已對車主開發「魯莽駕駛」(Reckless driving)交通違規罰單。費郡警局表示，該起車禍發生在上周六上午，原因是駕駛者超速，警方提供的該駕駛全名是Luke Hill。他在撞車後受傷，由直升機緊急送醫，無生命危險。費郡警方在推特上以「星期五下單，星期六全毀」(Purchased Friday. Totaled Saturday)兩句概括說明這起事件。路人Gun_Surgeon在Instagram貼出車禍現場照片，他看到車主被救出後似乎還好，前臂受了傷，還會講話，「似乎忘了發生甚麼事」。該起事件發生在大瀑布區商業區距離凱蒂咖啡屋不遠的Walkers Rd上。大瀑布居民馬可斯(Stephanie Marcus)說，大瀑布區常有駕駛超速駕駛，尤其是不准超車的喬治城大道(Georgetown Pike)上，「我希望這個駕駛學到教訓」。對超跑迷而言，720S型邁凱倫(McLaren 720S)是象徵霸氣與品味的頂級名車，一年僅限量銷售1500輛。社交網站上傳言該事故的車主是亞裔男性，據本報向警方求證，未獲警方證實。</w:t>
      </w:r>
    </w:p>
    <w:p>
      <w:r>
        <w:t>WJ1075</w:t>
        <w:br/>
      </w:r>
    </w:p>
    <w:p>
      <w:r>
        <w:t>美中實驗學校夏令營日前舉行第二期結業匯報表演，四個班的營員在老師們帶領下，四天趕出一台戲，以兒歌、古詩朗誦、古詩兒歌、小話劇、合唱、舞蹈等17個節目，向家長、老師展現所學成果。雖然只有四天排練時間，但老師絲毫沒降低要求。小班老師和義工帶領20名營員練兒歌、排舞蹈；中班則排練話劇、「論語」選段，以及律動操「家族歌」活躍氣氛；大班營員普遍比較靦腆。老師則帶領他們排練詩兒歌「古朗月行」、「靜夜思」和兩首校園歌。還有一名大班營員毛遂自薦，展示個人才藝「長號」。美中實驗學校校長戴海寧在會後稱讚學童的表演出色，亦感謝老師和營員短短時間就排練出如此多精彩節目，都離不開家長和義工的大力支持。</w:t>
      </w:r>
    </w:p>
    <w:p>
      <w:r>
        <w:t>WJ1078</w:t>
        <w:br/>
      </w:r>
    </w:p>
    <w:p>
      <w:r>
        <w:t>香港國泰航空(Cathay Pacific)9月15日開通杜勒斯直飛香港新航線，本周推出早鳥特惠，從杜勒斯經香港飛上海浦東國際機場最低可找到642元來回；IAD直飛香港來回最低872元。這消息在大華府華人圈子輾轉相傳，來自上海的黃小姐說，「轉一站就能回家，又正好碰上十一黃金周」，她從微信群一聽到好消息就趕緊下單。大華府台客幫也有好心人貼出好康特惠消息，從杜勒斯機場經香港飛台北或高雄，全程只要20.5小時，出發日在9月16日至12月9日之間可找到1166元的往返機票。這條航線對台灣南部地區僑胞更是福音，除了價格親民，更重要的是大大減少旅途時間和勞頓；目前從大華府飛高雄，多是轉一站到桃園國際機場，再接高鐵，全部旅程最快也是一天，新航線開通後，從大華府和高雄之間只須在香港轉一趟，全部旅程20小時可完成。目前杜勒斯機場直飛東亞只有三航點，大華府區民眾飛台灣、東南亞都必須從南韓首爾、日本東京或中國北京轉機，另一選項則是從美國其他城市轉機，完成全部旅程常得花上一整天。國泰香港-杜勒斯直航開通後，將為大華府僑胞新增一飛航東亞選項，本地港僑對此消息更是展臂歡迎，因為飛不到16小時就能回家探親兼享美食。這項早鳥特惠活動必須在8月底以前下單，出發日在今年9月16日至12月9日之間，不得停留超過半年。根據國泰訂位網站，以特惠價格訂購的機票取消或是更改有200元的罰款，此外，預畫座位另外收費。這條新航線是國泰直航北美的客運新增航點，9月15日從香港開航後，將是國泰最長的一條直飛航線，全長8154英里，由全新空中巴士 A350-1000 客機營運。國泰新航線每周往返四航班，香港-杜勒斯是CX 860航班、杜勒斯-香港是CX 861航班。國泰目前直飛北美的客運航點還包括舊金山、洛杉磯、芝加哥、紐約、波士頓、多倫多與溫哥華，明年3月31日起將推出香港-西雅圖直飛航線。</w:t>
      </w:r>
    </w:p>
    <w:p>
      <w:r>
        <w:t>WJ1079</w:t>
        <w:br/>
      </w:r>
    </w:p>
    <w:p>
      <w:r>
        <w:t>美國新屋開工率六月份急降12.3％，顯示美國房屋建商已放緩開發步伐。聯邦商務部的開工許可核發資料顯示，今年六月份的新開工房屋是2017年九月份以來最低的一個月。商務部稱，新屋開工放緩情況在中西部比較美國東北、美南和西部更為明顯，中西部六月份下跌35.8%，而開工率下降可能只反映了政府月度建築報告的波動性，並不代表房市必然走下坡。商務部也說，由於2018年上半年就業市場的穩定和住房短缺，加速新屋開工。 全美新建屋數量從年初至今已增長7.8％。在新屋建設佔有率最大的獨棟屋，開工率於六月份下跌9.1%，單月份的獨棟屋開工總數是85萬8000戶，去年11月的新屋開工數是94萬8000，也是近十年最高的新屋開工紀錄。全美房屋建築商協會/富國銀行17日所做出的建商情緒指數顯示，該指數在6月略微下跌至68，但該指數只要超過50，都顯示持續增長中。住宅建商對房市仍具信心但也有隱憂，他們面臨可開發土地、建築工人不足的壓力，而川普政府提高關稅勢必將抬高建商的物料成本。</w:t>
      </w:r>
    </w:p>
    <w:p>
      <w:r>
        <w:t>WJ1080</w:t>
        <w:br/>
      </w:r>
    </w:p>
    <w:p>
      <w:r>
        <w:t>費爾法克斯郡郡議會本周通過短租立法，首度對郡內已營運短租多年的Airbnb、VRBO 或FlipKey房主立法規範。此項立法確定了費郡允許郡民開放住家、經營短租生意的合法身分，但業主必須繳付兩年一次200元的許可證照費，每年出租期不得超過60天，郡政府並將對每筆短租收入課徵6%的短租稅。費郡議會以7比3通過新法，新法將從10月1日生效。Smartasset統計，費郡約有5000個短租單位，每單位平均營收3萬1000元。新法規定，經營短租之屋主必須與租客住在同一房屋內，每次只准入住一批租客，入住者最多不得超過六人，屋主必須保留一停車位給租客；此外，社區委員會若有禁止住戶短租規範，則此法不適用，即，住戶必須遵守社區各自管理法規。其他規範包括 : 無論使用哪種短租平台，經營短租業者必須張貼費郡核發的許可證號碼並註明停車位置； 出租的短租屋或公寓單位不得作商業，或是派對、婚禮、募款等用途；費郡政府可檢查短租單位是否符合建築安全法規等。郡議會主席布洛娃(Sharon Bulova)說，雖然郡民經營短租生意已有年矣，但始終未被規範，若不立法規範和監督，將可能威脅到住宅區安寧。郡議會估計，這項立法至少為政府帶來57.8萬的年稅收。維州2017年通過州法，將短租規範權利交給地方政府，讓各郡、市根據地方特色制定法規政策。領先的阿靈頓郡將此類短租房定義為新的住房型態「附加型短期住家」(Accessory Homestay)，規範包括 : 申請執照、繳納執照費、短期租客定義是單一租客不得租房超過30日、出租單位必須裝有煙霧和一氧化碳警報器，此外，公寓單位分租給短租客除了必須遵守郡訂法規，也必須符合各公寓的管理規定。馬州領先規範短租立法的是亞裔聚居區的蒙郡，該郡7月1日起新規上路。比較馬州蒙郡，費郡通過的新短租法更嚴，更能防堵擁多房屋主藉短租牟利。蒙郡短租許可規定，房東(或房東的親戚)若與租客同住在該房產內，且，如果屋主不住在短租屋內，短租戶的最長租期可到120天。同時，蒙郡也允許一屋同時出租多單位，但每一單位需分別申請許可。維州亞歷山卓郡和華盛頓特區的短租也在立法、公聽階段。一兒一女已長成、離家多年，歐克頓的第一代華人移民Nickie兩年前開始利用家裡多餘房間經營Airbnb民宿，「我喜愛園藝、廚藝，也好客」基督徒的她開放自己住家，每年透過Airbnb平台結識各方友朋，對於這項新立法，她有褒有貶。Nickie贊成立法規範，但對只限一批租客和一年最多60天的租期不滿。歐克頓鎮位於科技公司林立的麥克林、瑞斯頓、亨頓、費爾法克斯市的中心，Nickie常接待單身年輕人，一住就是一個暑假。「我家有四個空房間，對於租不起旅店的外地實習生而言，Airbnb往往是他們唯一可負擔的選項，這立法等於逼著這些窮學生，也讓以圖利為目的的Airbnb戶主不願接待這些一、兩個月的短租客。」</w:t>
      </w:r>
    </w:p>
    <w:p>
      <w:r>
        <w:t>WJ1081</w:t>
        <w:br/>
      </w:r>
    </w:p>
    <w:p>
      <w:r>
        <w:t>亞里士多德曾說「比喻」是「天才的標誌」，錢鐘書認為「比喻正是文學語言的根本，是文學詞藻的特色」，詩人周慶明日前在大華府的一場文學講座上說，好的詩詞、文章、甚至小說都要會「善用比喻」。來自北京、目前在喬治華盛頓大學東亞語言文學系教授漢語和中國文學的周慶明，從古今中外的各類文學作品中擷取「比喻」之花，引領文友欣賞其千姿百態、探索其奧秘，進行一場學術性濃厚的文學之旅。這是華府作家協會金慶松會長與其幹部在卸任前舉辦的最後一場講座。周慶明認為中國最早《詩經》中的「比興」，「比」就是比喻，「興」就是聯想，觸景生情，因物起興，都是比喻的藝術表現手法。而其形象化的詩歌創作方法，對後世詩歌創作，産生了至深至遠的影響。到了唐宋詩詞中，比喻的用法，數量更是多如星光，精彩燦爛到了極致。他說，比喻不僅是一種修辭的手段，更是認識世界的思維模式。比喻有本體和喻體，又可分為「明喻」和「暗喻」，明喻就是本體與喻體同時出現，白話文中也常使用「如」、「好像」、「如同」、「好比」…等辭彙，將本體和喻體二者連接，白居易的「大弦嘈嘈如急雨，小弦切切如私語」，是最好的例子。從古書上隨手一抓都是例子，周慶明援引《詩經》中《國風•衛風•碩人》的「手如柔荑，膚如凝脂，領如蝤蟻，齒如瓠犀，螓首蛾眉，巧笑倩兮，美目盼兮。」認為這幾句讚美衛莊公妻子莊姜的溫文美貌，用了五個「比喻」，借了兩種植物（荑、瓠）、三種昆蟲（蝤蠐、螓、蛾）、一種哺乳動物（脂，可能是羊脂），襯托出最後兩句「巧笑倩兮，美目盼兮」，才能成為千古絕唱。一個半小時的演講，周慶明不斷以許多古今中外的詩詞名句來闡述比喻的多樣性與審美價值，演說欲罷不能，在場的聽眾則聽得意猶未盡，部分和詩人利用會後的聚餐，繼續「挖寶」。</w:t>
      </w:r>
    </w:p>
    <w:p>
      <w:r>
        <w:t>WJ1082</w:t>
        <w:br/>
      </w:r>
    </w:p>
    <w:p>
      <w:r>
        <w:t>蒙郡郡長民主黨初選，政壇老將艾瑞克(Marc Elrich)以79票險勝政壇新人布萊爾(David Blair)。面對支持者要求重新計票的強烈呼聲，布萊爾礙於不想分裂民主黨而遲遲未做決定，目前其競選團隊仍對是否重新計票，慎重考慮中。經過近兩周的票數統計，艾瑞克以3萬7529票戰勝獲得3萬7450票的布萊爾，成為民主黨的蒙郡郡長候選人。該結果已在16日晚由馬州選舉委員會認證，為馬州歷史上差距最小的郡長選舉。因兩人差距如此小，且選前馬州汽車監理處(MVA)的電腦故障影響到數萬選民改投臨時票，布萊爾支持者要求重新計票的呼聲很高。布萊爾在17日寄給選民的信中指出，其團隊將要求選舉委員會重新計票。但面向媒體時，布萊爾又稱其團隊仍在考慮是否提交重新計票的申請。布萊爾說，「我們很糾結」，目前對民主黨最好的結果是翻篇、專注接下來的普選；但他也表示，確保每一張選票都計算到位是民主的品質保證。他坦言，仍然很擔心MVA電腦故障對此次選舉的影響，許多人不得不因此改投臨時票(provisional ballots)，但也有很多選民向其團隊反應，其臨時選票在選舉委員會計票期間被視作無效。目前其團隊正分析並統計初選選票情況，雖然他個人傾向於重新計票，但會等待團隊統計結果出爐再做決定。由於兩人票數差距兩人總票數的0.1%，布萊爾若要重新計票，則得自掏腰包；初步估計全手動重新計票將花費近19萬元。此外，艾瑞克的老同事、在蒙郡郡議會服務多年的民主黨郡議員南希‧弗洛林(Nancy Floreen)擬以獨立黨派身分參選並積極奔走，她必須在8月6日之前收集到7200人簽名，才能將自己的名字加到普選日的投票單上。</w:t>
      </w:r>
    </w:p>
    <w:p>
      <w:r>
        <w:t>WJ1083</w:t>
        <w:br/>
      </w:r>
    </w:p>
    <w:p>
      <w:r>
        <w:t>大華府7日持續高溫溼熱，雖有間歇性雷陣雨，溫度最高仍達華氏95度，國家氣象局預測，8日仍是高溫，體感溫度將破百。本周四、五濕度稍降，但仍有暴雨可能。因應熱浪來襲，除了到游泳池消暑，不少孩童把商場噴水廣場當免門票的水樂園。</w:t>
      </w:r>
    </w:p>
    <w:p>
      <w:r>
        <w:t>WJ1084</w:t>
        <w:br/>
      </w:r>
    </w:p>
    <w:p>
      <w:r>
        <w:t>「對亞裔而言，情商(EQ)是一種不怎麼了解的技能，而學校也不教，人們往往不知道它的重要性。」國家認證顧問洛仁(Jorinna Zuber)周末一場講座上說，文化上，亞裔更難敞開心扉(open up)，遇到問題或情緒低落時，不太願意分享。洛仁應國際領袖基金會(ILF)青年領導力培訓委員會之邀，4日在馬州僑教中心舉行首期青年領導力培訓班，邀各行業精英為50多名職場學員，講解個人形象(personal appearance)、溝通藝術及提高情商對領導力發展的作用。此課程旨在幫助學員了解如何表達自己的情感，學會敞開心扉，進而在職場取得更好的發展空間，洛仁以「好老闆」與「壞老闆」的特徵及對員工的影響為例，引得現場積極互動，學員爭相描繪心目中好老闆與壞老闆的形象，以及自身作為員工將如何應對。洛仁並分享提高情商的四大注意事項：自我意識(self-awareness)、自我管理(self-management)、社交意識(social awareness)、關係管理(relationship management)。她建議，學員了解個人歷史及對自身的影響，由此來理解自身情緒，同時要與過去「講和」；嘗試深呼吸或其他身體放鬆技巧幫助自己定期管理情緒；學會理解非語言表達的社交信號，以好心看待他人有助建立更好的人際關係；學會傾聽和同理心，且直截了當表明「是」或「不是」。ILF青年領導力培訓委員會主席白越珠說，首期培訓班「領導力發展：成為你最好的自己」是與大華府國建會合辦，主要面向有工作經驗的在職人士，本期學員來自大華府各行各業；下期培訓計畫與慈濟合辦，將根據社區反饋，提供貼合社區需求的話題培訓，幫助華人建立領導力、走入主流。首期培訓課上，聯邦衛生部少數族裔健康事務副助理部長林元清、蒙哥馬利領導力(Leadership Montgomery)主席瑪麗泰勒(Marie Taylor)、ILF創始人董繼玲亦出席分享領導力發展經驗。</w:t>
      </w:r>
    </w:p>
    <w:p>
      <w:r>
        <w:t>WJ1085</w:t>
        <w:br/>
      </w:r>
    </w:p>
    <w:p>
      <w:r>
        <w:t>巴爾的摩市18日新法上路，全市餐廳不能在兒童菜單上提供蘇打飲料或其他糖份飲料。這項城市法令讓巴爾的摩市成為東海岸首例，也是全美實施該法的最大城市，目前只在加州和科羅拉多州有幾座城市有類似法規。根據新法，巴爾的摩市兒童菜單上的默認飲料將是牛奶、百分百果汁、水、無糖氣泡水，違規餐館將罰款100元。巴爾的摩衛生局長溫麟衍(Leana S. Wen)說，去除糖份飲料的卡路里能幫助孩童改變生活習慣、保持健康；也幫助家庭，讓健康成為簡單的選擇。非營利組織「 Sugar Free Kids」的數據顯示，四分之一巴爾的摩兒童每天至少喝一瓶碳酸飲料；疾病防治中心的數據也發現，巴爾的摩有三分之一的學童屬肥胖(obese)。由於新法18日即上路，許多餐廳可能來不及修改菜單，官員表示，至少應遮擋兒童菜單上的糖份飲料，同時更改網路菜單，並盡快推出新菜單。不過如果隨行的成年人為孩童點碳酸飲料，餐館仍可提供。馬里蘭餐館協會18日繼續對新法表達反對，協會副主席湯普森(Melvin Thompson)說，透過公共政策影響餐館經營的細枝末節，讓本就面臨生存挑戰的餐飲業日子更難過。</w:t>
      </w:r>
    </w:p>
    <w:p>
      <w:r>
        <w:t>WJ1086</w:t>
        <w:br/>
      </w:r>
    </w:p>
    <w:p>
      <w:r>
        <w:t>國際領袖基金會(ILF)19日在華盛頓特區希爾頓大飯店，舉行午餐演講會及第19屆年會頒獎。政商學界亞裔菁英分享成功經驗。交通部長趙小蘭、國會眾議員孟昭文、劉雲平等鼓勵亞裔青年學子參與公共事務，服務社區、競選公職，為亞裔社區發聲。趙小蘭致詞時，回顧自己為提振亞太裔社區融入主流而做的努力，指出亞太裔如今已是美國主流社會的必要成分，慶祝社區對美國的貢獻時，也應讓更多人知道。她並特別提到川普政府近期頒布的要求美國高校「不看膚色」錄取的指令，希望年輕一代關注此事，理解到自己的心聲會奏效。來自全美的500多嘉賓齊聚，見證今年ILF「公共事務實習計畫」23名亞裔大學生結業。創辦人董繼玲介紹，ILF旨在培育青年領袖，協助亞裔青年學子參與公共事務和社區服務，引導年輕世代融入主流社會，為亞裔發聲維權；成立20年以來，已在全美有15分會及五個委員會。ILF並向聯邦衛生福利部副助理部長林元清，美國專利及商標辦公室退休法官Chung Pak、加州司法部督察副檢察長劉馨儀(Linda Sun)、亞利桑納州參議員及州財長參選人余艷芬、德州眾議員陳筱玲頒發公共服務獎；向夏威夷醫療獎學金創辦人陳本生、泛美財務公司(World Financial Group)主席阮春、哈佛大學學者王開元、徐李基金會創辦人徐玲、Canmay集團執行長張恩頒發領袖服務獎；由此鼓勵亞裔青年以他們為榜樣，帶動更多人為社區服務。為開闊青年人才國際視野，ILF今年特邀「台灣青年海外搭僑計畫」的12名學生參加年會，了解亞裔奮鬥經驗。</w:t>
      </w:r>
    </w:p>
    <w:p>
      <w:r>
        <w:t>WJ1087</w:t>
        <w:br/>
      </w:r>
    </w:p>
    <w:p>
      <w:r>
        <w:t>芝加哥兩名角逐市長的候選人指出，由於現任市長伊曼紐長期忽視毒鉛水問題，芝市恐怕將會面臨與密西根州佛林特市(Flint)類似的飲水危機，這兩位競選者異口同聲說，市府應出資為每戶安裝濾水設備。根據一份水質檢查報告，過去兩年芝加哥地區參加水質測試的2797個家庭中，近70%有發現飲用水中含鉛，其中三成家庭水龍頭流出的用水，含鉛量超過聯邦標準。前芝加哥公校總監瓦雷斯(Paul Vallas)26日說，芝加哥直到1986年，都還在使用鉛製水管，更加劇了鉛毒水隱患，他表示，同一時其，其他多數城市早已禁止使用鉛管、或更換了鉛管。另一位市長候選人葛林(Ja Mal Green)說，佛林特鉛水危機時，他曾協助挨家挨戶送水，要避免20、30年後芝市出現相同狀況，現在必須著手治理，他表示，「伊曼紐無視鉛毒水問題，等於讓民眾暴露危險之中」。屬於有毒金屬的鉛，會破壞兒童神經系統，可導致血液病和腦病，兒童體內鉛過多會智力衰退、降低學習能力和記憶力、對神經傳導及維他命代謝產生負面影響，成人含鉛超標也會造成慢性肌肉疼痛、注意力不集中、精神障礙或退化等。葛林和瓦雷斯指出，伊曼紐任職市長已經四年，水費足足漲了一倍。芝加哥擁有全美最繁密的供水管道，目前受鉛毒水影響的房屋約38萬戶，估計每戶需要3000元到1萬元經費更換水管。兩位候選人說，芝市納稅人已為警員、消防員及教師養老金付出了13億元房產稅，不應再承擔鉛水管更換的全部費用，他們希望加快水質檢測設備的分發，並撥款1500萬元為水管鉛含量超標的家庭，安裝濾水設備。</w:t>
      </w:r>
    </w:p>
    <w:p>
      <w:r>
        <w:t>WJ1088</w:t>
        <w:br/>
      </w:r>
    </w:p>
    <w:p>
      <w:r>
        <w:t>馬州蒙郡校車司機、學生口中的「史蒂芬先生」(Mr. Steve)，因在校車上性侵一名12歲殘障女童(special needs)，被控二級強暴及多項性攻擊罪名；他6日過堂時，法官裁定不得保釋。蒙郡警方說，62歲的校車司機卡布格(Etienne K. Kabongo)上月31日下午接送特殊教育服務學生，趁校車乘務員下車送其他學生時，對車上的12歲受害人性侵；校車當時停在銀泉鎮Yates Rd附近，由校車監控拍下性侵過程：卡布格從駕駛座走到一人就坐的受害人旁邊，對其猥褻，女童則尖叫哭泣，身體往後退縮。警方說，受害女童曾在案發後畫過一幅她和校車司機的畫，畫面中，女童淚水奪眶而出，她也告訴警方自己當時在哭泣。卡布格因此被控一項二級強暴罪、一項三級性攻擊罪以及性虐待未成年人罪，6日出庭時，法官裁定不得保釋。家住蓋城的卡布格自2006年起在蒙郡公校系統任職，主要負責接送特殊教育服務的學生，部分學生稱他為「史蒂夫先生」；事發後，蒙郡公校立即對其停職。「言語已不能表達我的憤怒、惡心和失望。」學區總監史密斯(Jack Smith)在致家長信中說，濫用職權與信任、傷害最脆弱一族是可恥的，這一行為有違蒙郡公校的價值觀和政策，同樣也違反法律，不能容忍。蒙郡公校並公布卡布格從2009年至今的校車服務路線，Cabin John中學、科拉克斯堡高中、石溪谷小學(Rock Creek Valley ES)都曾是其服務點。蒙郡公校也正著手為所有校車安裝監控攝像頭，並與樹屋兒童促進中心(Tree House Child Advocacy Center)合作，為學生家長提供諮詢輔導服務，電話：(240)777-4699。警方擔心還有其他受害人，主張有疑慮的家長或孩童報案，電話：(240) 773-5400。</w:t>
      </w:r>
    </w:p>
    <w:p>
      <w:r>
        <w:t>WJ1089</w:t>
        <w:br/>
      </w:r>
    </w:p>
    <w:p>
      <w:r>
        <w:t>芝加哥警局指出，西環區(West Loop)7月發生三起劫車事件，受害人為一名共乘司機、二名代客泊車司機。根據警方發布的社區警報，三起劫車案均為結夥作案，其中兩起涉及持槍搶劫。根據警方報案紀錄，3日下午6時39分，一代客泊車司機在西富爾頓區(700 block of West Fulton Market)停車，兩名男子走上前奪走受害人財物並開走汽車，其中一名嫌犯為16-18歲非裔男子，另一名嫌犯為10-13歲非裔男孩。8日凌晨12時4分發生的搶劫案中，則是一名代客泊車司機將車停在西亞當斯街(800 block of West Adams St)處，被五名男子包圍，其中一人持槍，得逞後駕車逃逸。警方指出，此案五名嫌犯均為21-29歲非裔男子，其中一人身高5呎7到5呎10，體重150-170磅。另有一名共乘司機於9日晚10時31分，在北五月街(700 block of North May St)接客人，兩名20-30歲的非裔男性上車後以手槍脅迫司機下車，之後沿奧格登大道(Ogden Ave)方向往南把車子開走。警方表示，有上述案件的相關消息，請撥打報警電話(312)746-8330。警方重申，開車時應多環顧四周、在明亮處停車，遇到可疑事件或人物馬上報警、不要追趕有攻擊性的嫌犯，遭打劫時，盡量牢記嫌犯傷疤、牙齒、是否跛腳等明顯身體特徵。</w:t>
      </w:r>
    </w:p>
    <w:p>
      <w:r>
        <w:t>WJ1090</w:t>
        <w:br/>
      </w:r>
    </w:p>
    <w:p>
      <w:r>
        <w:t>由台美國會議員聯誼會會長、民進黨立委蕭美琴帶領的跨黨立委訪問團17日起抵華府訪問三天，蕭美琴說，此行除了關心台海安全、共軍最近在台海的挑釁行為，並期待與美國深化國防合作。兩黨立委都認為美中貿易戰對台灣有影響，期盼川普政府釐清其經濟政策。蕭美琴說，例如對鋼鐵進口課徵高關稅，對台商影響很大，尤其是高雄地區鋼鐵業者。這次並未與美國貿易署官員會面，但向拜會方的行政部門、國會都表達對關稅的關切，期盼經貿政策的穩定性。「這次對話，主要還是在這方面，希望美方對於退出TPP後亞太經貿的戰略，有更清楚的釐清，因為這對台灣影響很大」她在18日下午的記者會中表示。國民黨籍的副團長江啟臣說，此行拜會參眾兩院重要人物，也與智庫學者交換看法，該團表達對台美關係、美中台關係未來變化和發展的關切；而在目前美中貿易戰下，該團向國會與行政部門反映，美中衝突不應犧牲台灣的利益。江也提到，中美貿易衝突，對川普政府來說，是美中最重要議題，「對台灣，短期會有負面影響；中長期而言是否有更多經貿合作，是我們所關切的。」江啟臣對川普的不確定性感到憂慮，「川普在對外關係是以價值或是價格為基礎，相對上是最困難也是風險最大的地方。」他認為美台經貿關係深化的關鍵應該在行政部門。蕭美琴和江啟臣都表示，國會議員對台灣高度支持，且跨黨一致。該團在華府兩天來拜會國會台灣連線成員、眾議院外委會主席羅伊斯（Ed Royce）、克魯茲(Ted Cruz)、范赫倫(Chris Van Hollen)，訪問團成員對於台灣旅行法、國防授權法及議員對支持台灣參與國際組織的發言或提案等，透過此次會面交流，表達感謝。</w:t>
      </w:r>
    </w:p>
    <w:p>
      <w:r>
        <w:t>WJ1091</w:t>
        <w:br/>
      </w:r>
    </w:p>
    <w:p>
      <w:r>
        <w:t>超過10萬名樂迷朝聖的芝加哥「盧拉波路匝音樂節」(Lollapalooza Music Festival) 8月2日將登場，由於去年在拉斯維加斯濫殺演唱會無辜民眾的槍手帕多克(Stephen Paddock)，疑曾瞄準此音樂會為作案目標，芝警局及主辦單位全面加強維安，並增派警力嚴陣以待。去年於賭城開槍掃射戶外演唱會民眾的槍手帕多克，曾在芝加哥這場大型音樂節舉辦地點一街之隔的黑石飯店(Blackstone Hotel)，預定了可鳥瞰演唱會場地的高樓層房間，儘管他後來並未現身，但賭城濫殺後，引發芝加哥地區民眾高度關切。芝加哥警察局局長強森(Eddie Johnson)28日表示，截至目前沒有收到音樂節可能受到安全威脅的訊息，警局已經多方面準備，確保連續四天的演唱會安全落幕。帕多克是在去年7月23日，預定8月1日入住芝加哥黑石飯店，7月27日又加定另一間8月3日入住的黑石飯店房間，這兩個房間都是計畫在8月6日退房，帕多克當時所預定房間，均可清楚的看到演唱會舞台。兩個月後，帕多克在賭城曼德拉灣的32樓飯店房間，開槍掃射參加鄉村音樂節的群眾，並造成58人死亡，500多人受傷的慘劇。今年音樂會的安全措施比去年更加嚴密，演唱會場地北至蒙洛街(Monroe St.)、南到羅斯福街(Roosevelt Rd.)、東到湖濱大道、西到密西根大道間，全都圍上比人高的鐵絲圍籬。芝加哥警察將在密西根大道加強巡邏，葛蘭特公園的地下停車場也列入重點安檢地點。芝加哥緊急管理及傳播辦公室負責人蓋狄斯(Rich Guidice)說，警方霹靂小組(SWAT)也會配備狙擊槍隨時待命。至於密西根大道沿路的高樓飯店，警方也將加強戒備，蓋狄斯說，警局已經與飯店管理人員完成訓練，務必在演唱會前，詳細檢查每個房間。黑石飯店總經理吉爾高圖(Pierre-Louis Giacotto)表示，飯店已經做好準備，一定會保證住客以及演唱會樂迷們的安全。曾擔任聯邦特勤局芝加哥辦公室負責人的海茲(Arnette Heintze)說，他在警局的顧問培訓工作中，已提醒飯店人員、警察，需特別留意攜帶大批行李的可疑人物。參加音樂節的樂迷，今年禁止攜帶有很多夾層的背包或手提袋，每人僅准許帶著小包包進場，同時也禁止攜帶瓶裝水入場。</w:t>
      </w:r>
    </w:p>
    <w:p>
      <w:r>
        <w:t>WJ1092</w:t>
        <w:br/>
      </w:r>
    </w:p>
    <w:p>
      <w:r>
        <w:t>堪薩斯城台灣同鄉會(TAKC)日前在奧佛蘭城網球體育中心舉行網球比賽，吸引許多華洋球友參與，經過一整天的競技，最後由Jason Lemmon和台鄉會前會長陳秋彬組成的隊伍取得冠軍。主辦人張錫清(前排右二)感謝大家的熱情出席，賽後與會人員移師到中餐館舉行慶功宴，並由台鄉會會長楊英育頒贈獎盃給優勝隊伍、球員。(圖與文：郭明香)</w:t>
      </w:r>
    </w:p>
    <w:p>
      <w:r>
        <w:t>WJ1099</w:t>
        <w:br/>
      </w:r>
    </w:p>
    <w:p>
      <w:r>
        <w:t>芝加哥因為地理位置問題，無法觀賞號稱21世紀最長的「血月(Red Blood Moon)」，但專家指出，近期是十年來火星最靠近地球的時刻，此間市民可以肉眼觀測火星近景。阿德勒天文館(Adler Planetarium)公共觀察主任尼克爾斯(Michelle Nichols)表示，24日凌晨2時51分地球和火星相距約3600萬英哩，兩顆行星十年來以此刻相距最近，預計近日內會越來越近，儘管不會比2003年二者最近距離3500萬英哩更近，但仍可很清楚看到火星。尼克爾斯表示，火星和地球屆時位於太陽同側，三者成一條直線，地球居民看到的火星也更明亮，所有人都可在夜間欣賞到火星近景，有望遠鏡者7、8月都能觀測到不錯的景觀。尼克爾斯說，阿德勒天文館將於30日晚9時至11時在戶外舉辦免費觀景活動，公眾可在火星距離最近時使用望遠鏡觀測，同時還有機會觸摸到展出火星隕石；屆時東南方向的天空低沉並有「非常明亮橙色圓點」，不過，雲層運行方向和厚度、城市建築及高大樹木，可能會遮擋火星，而影響觀測視線。根據國家氣象局數據，芝加哥30日晚預計大面積多雲。尼克爾斯說，天文館工作人員將密切關注近日天氣預報，若因天氣原因取消活動會盡快公布。芝加哥伊利諾大學副教授鄧巴德(Andrew Dombard)說，因為三顆行星的運行軌道並非正圓型，且運行速度不同，以這種方式排列並不常見。他說，觀測者不僅能在月亮旁邊看到泛紅的火星近景，還可能在兩點鐘方向以肉眼瞥到暗紅色且明亮的土星。</w:t>
      </w:r>
    </w:p>
    <w:p>
      <w:r>
        <w:t>WJ1094</w:t>
        <w:br/>
      </w:r>
    </w:p>
    <w:p>
      <w:r>
        <w:t>11區區長唐信(Patrick Thompson)、伊利諾州商業移民聯盟(Illinois Business Immigration Coalition)執行主任史業敏27日表示，儘管中美貿易戰持續，芝加哥市長伊曼紐在訪問中國期間，已與中車公司達成協議，創造芝城250個新工作目標不變，同時也表達歡迎中資進駐的善意。與伊曼紐共同出訪中國的唐信、史業敏，在11區區長服務處，分享了這趟行程的心得。唐信說，這是他第一次到亞洲，對中國北京城市發展、當地人民熱情都留下深刻印象。他表示，北京與芝加哥、紐約等世界級大都市一樣，都面臨著治安、教育、居住等挑戰。訪問期間，代表團並造訪了中車工廠，了解製造芝加哥捷運車廂的過程，唐信提到，在北京期間，剛好川普總統宣布了總值高達數百億的中國產品增收關稅名單，芝加哥在伊曼紐帶領下，向中國表達希望繼續合作的意願。他說，貿易戰不僅傷害彼此友誼，也對美中兩國的經濟發展帶來影響，他建議雙邊應該「坐下來好好商量」，找出最好的解決方案。史業敏說，為了確保中車公司與芝加哥捷運局的合作，不會受到美中關稅戰影響，伊曼紐與來自企業、官員的代表，爭取確保芝加哥250個新工作計畫，「中車公司已經同意雙方合作繼續，並將在短期內接待芝加哥10位工程人員到當地受訓」。她表示，這次的訪問，也讓中國了解包括華人聚居的11區，非常歡迎中資進駐，也對維持雙方友誼達成共識。</w:t>
      </w:r>
    </w:p>
    <w:p>
      <w:r>
        <w:t>WJ1095</w:t>
        <w:br/>
      </w:r>
    </w:p>
    <w:p>
      <w:r>
        <w:t>芝加哥治安惡化，政府反暴力組織計畫於8月2日晚沿湖濱大道向瑞格利球場(Lake Shore-to-Wrigley)方向抗議遊行，要求市長伊曼紐及芝加哥警局局長強森下台，組織者之一的利文斯頓牧師(Gregory Livingston)說，抗議者已做好被逮捕的準備，甚至可能在比賽中強行進入球場。芝加哥警察戴克(Jason Van Dyke)2014年連開16槍，射殺17歲黑人青少年麥克唐納(Laquan McDonald)事件引發嚴重種族爭議，包括利文斯頓在內的抗議組織者事後與警方簽訂社會契約，允許警方在需要時使用致命武器。「警方濫用權力、偽造報告實在太過分，徹頭徹尾的謊言勾結是可怕的」，利文斯頓說，警方和市府官員不僅應辭職，更應受到刑事起訴。作為2015反伊曼紐運動的發言人，利文斯頓7日領導的反暴力遊行因人數眾多阻塞交通，導致芝市南區丹萊恩高速公路(Dan Ryan Expressway)部分封路，伊曼紐制止了當次抗議並表示，遊行組織者與警方的公共安全規畫將是他決定支持2日遊行的依據。利文斯頓說，伊曼紐辦公室及警局代表已經與他聯絡，但沒有取得任何進展，所以他不希望繼續會談。大聖約翰聖經教堂(Greater St. John Bible Church)牧師阿克里(Ira Acree)說，目前已有遊行者做好了被逮捕的準備，但組織有律師和相關人員將提供解救資源，他與利文斯頓都「期待被捕」。利文斯頓指出，8月2日的抗議將為西郊有行車提供公車接送，4時在狄威斯專用道夾湖濱大道處(Diversey Parkway &amp; Lake Shore Drive)開始，向西進入克拉克街(Clark St.)、向北進入瑞格利球場，小熊隊當晚7時5分將在場內比賽；他說，預計遊行者將再次阻塞街道引發道路封閉，且不排除會闖入球場。</w:t>
      </w:r>
    </w:p>
    <w:p>
      <w:r>
        <w:t>WJ1096</w:t>
        <w:br/>
      </w:r>
    </w:p>
    <w:p>
      <w:r>
        <w:t>自米高梅(MGM)賭場入駐馬州國家港(National Habor)以來，馬里蘭賭場業競爭日趨激烈。MGM賭場19日新開斥資4800萬元打造的3萬8000平方呎二樓賭場空間；而自本地發家的「Maryland Live!Casino」賭場，日前也開張耗時六年打造的多功能豪華酒店賭場「Live Casino &amp; Hotel」。Live!Casino總裁諾頓(Robert J. Norton)及MGM總裁強生(Melonie Johnson)表示，新項目為因應市場所需，未來將為馬州政府帶來更多稅收。價值200萬元的Live!Casino新酒店有310間套房，其中還有20多間直接把賭桌搬進房間，供私人派對使用。酒店設有水療浴場、健身房、美食店等；能容納1400人的活動空間將定期安排表演。馬州六家賭場近年來的營收年增長達14.1%。根據馬州樂透及賭場管控局(Maryland Lottery and Gaming Control Agency)數據，「Live Casino &amp; Hotel」今年6月營收4820萬元，比去年同期增長15.1%。而在喬治王子郡的老牌賭場MGM，6月也有5930萬元營收，比去年同期增長18.3%；巴爾的摩市的馬蹄鐵賭場(Horseshoe Casino)同期營收2280萬元，比去年增加2.2%。諾頓表示，賭場增收源自市場強勁，相信新酒店開業不會分流其他賭場的客源；他希望新酒店更顯馬州賭業的繁榮，而新設施助業界發展得更好。</w:t>
      </w:r>
    </w:p>
    <w:p>
      <w:r>
        <w:t>WJ1100</w:t>
        <w:br/>
      </w:r>
    </w:p>
    <w:p>
      <w:r>
        <w:t>台灣聯合國協進會理事長蔡明憲11日在美國華府表示，他此行將拜會國務院、國防部官員，以及國會議員，預計向美方官員提出將駐美台北經濟文化代表處改名為「台灣代表處」，並要求美方落實台灣旅行法、2019會計年度國防授權法案（NDAA）友台條文。曾任國防部部長的蔡明憲，以及國安會前副秘書長張旭成現皆為台灣加入聯合國（UN）宣達團成員，該團20多人近期訪美，11日參加華府「台灣人公共事務會」（FAPA）舉行的美國國會及政府對台政策簡報會，由FAPR（台灣人公共關係會）執行主任昆布勞主講，台灣外交部長吳釗燮之子吳迪協助翻譯，吳迪現於FAPA擔任政策專員。昆布勞（Coen Blaauw）致詞時表示，「駐美台北經濟文化代表處」（TECRO）是個不好的名稱，好像只代表台北民眾，因此希望將其改名為「台灣代表處」（TRO） ，該會正在推動此事。昆布勞指出，FAPA也正推動台美建交，相信現在是美國與台灣恢復外交關係的時候了；不過，他也說，並不會要求美方與中國大陸斷交，而是希望美國能做到「雙重承認」。蔡明憲表示，此行訪華府將會與美國國務院、國防部官員會面，交換意見與想法；去年也提過TECRO改名「台灣代表處」一事，今年會再提，希望能更具體。此外，蔡明憲指出，既然美國國會通過台灣旅行法、2019NDAA，總統川普也簽署成法，希望美國行政部門落實。蔡明憲說，第一步是詢問美國國務院是否修改在1994年制定的對台政策指導方針（「台灣政策檢討」），第二步即是提出TECRO改名為「台灣代表處」。蔡明憲稱，他在2002年至2004年任駐美副代表時，曾向當時的美國助理國務卿提出將TECRO改為「台灣代表處」，對方沒有贊成，也沒有反對，反而問蔡，「你們為什麼要改變？」該名助卿指出，1979年台美雙方代表協商，成立美國在台協會（AIT），美方也同意台灣相對可成立台灣在美協會（TIA），但當時的台灣政府反對。宣達團預計14日抵達聯合國總部所在的美國紐約，宣揚聯合國不應忽視台灣。</w:t>
      </w:r>
    </w:p>
    <w:p>
      <w:r>
        <w:t>WJ1093</w:t>
        <w:br/>
      </w:r>
    </w:p>
    <w:p>
      <w:r>
        <w:t>芝加哥警局指出，一名歹徒日前騎Divvy共享單車在環區(Loop)搶劫，撞人後逃跑。Divvy公司表示，為避免有人利用被盜車輛犯罪，該公司正為車樁安裝防篡改鎖定裝置。根據警方報案記錄，一名35歲女子27日上午12時25分左右與三個朋友在南州街(700 block of South State St)向南方向行走，歹徒騎Divvy單車擦身而過、搶走錢包，並撞到其中一個朋友，與受害者短暫拉扯後逃離。警方表示，歹徒可能有同夥，有人看到一名男子走到受害人及其朋友身邊，試圖幫助歹徒搶奪錢包，雙方拉扯時無人受傷。Divvy表示，監控軟件及硬件可追蹤用戶取出或歸還單車的紀錄，若單車丟失或被盜，用戶將支付額外費用。單車的車況良好及車樁安全是該公司首要關注，為應對近日多起單車被盜事件，Divvy正更換車樁、使用安全性更好的防篡改鎖定裝置。芝市自2013年6月啟用Divvy共享單車，並在全市範圍推廣，不僅收入不盡人意，單車還經常被偷；但其他共享單車公司並未因此駐足，除了在芝加哥啟動「無樁式」共享單車試行項目，還計畫將電動滑板車引入芝市，周末在全市各地展示這個新交通工具的樂趣和實用性。</w:t>
      </w:r>
    </w:p>
    <w:p>
      <w:r>
        <w:t>WJ1097</w:t>
        <w:br/>
      </w:r>
    </w:p>
    <w:p>
      <w:r>
        <w:t>2019年「美利堅小姐」(Miss America)選美大賽已於9日落幕，賽前被Cosmopolitan雜誌看好的八強之一「華盛頓特區小姐」雖未能奪冠，但晉級前十甲已屬不易，尤其她在才藝競賽項目率先登場，一曲李斯特炫技曲匈牙利幻想曲第六號選段雖有瑕疵，但氣勢懾人。這位才貌雙全的2018年華盛頓特區小姐是Allison Farris，指尖飛揚、音符落定，全場爆出熱烈掌聲，ABC的全國轉播鏡頭接著掃到台下驕傲的白人爸和亞裔媽。這個才貌雙全的Allison Farris有個中文姓名 : 方鈺霞，她在阿拉巴馬州成長，父親是上訴法庭法官方德祖(Doug Farris)，母親盧怡君則是來自台灣第一代移民，「我們都來自高雄」，目前人還在華府陪女兒的盧怡君說，全家都會說普通話，這個老三雖然中文程度最弱，但大學時也修中文。方鈺霞是是方德祖、盧怡君唯一出生在美國的孩子。方德祖曾在台灣中山大學、基督書院教英文長達九年。「父母是我最好的人生模範」，艾莉森曾多次受訪時提到父母對她的影響。盧怡君說，女兒們生長自保守而注重家庭的南方傳統小鎮，從小接觸音樂、也幸運遇到好的鋼琴老師，女兒們都參加過選美比賽，她們希望藉過這樣的歷練，呈現韌性、獨立、能力兼具的亞裔女性面貌。方鈺霞是選美賽的常勝軍，曾代表居住地參加阿拉巴馬州、北卡州的美利堅小姐州級代表權選美賽，都鎩羽而歸；三年前，任職微軟軟體工程師的她搬至華府，累積失敗經驗第三度嘗試，今年六月一舉獲得2018年度華盛頓特區小姐(Miss District of Columbia)后冠，她的使命是，希望新一代的女孩勇於接受挑戰、和她一樣學習並走入數理科技專業。創立已有97年歷史的「美利堅小姐」選美大賽，受#MeToo風潮影響，首度取消比賽重點項目之一的泳裝項目，主辦單位並宣布，2.0版的「美利堅小姐」選美大賽不再以外表做為評比條件，方鈺霞的腦袋和才華是她過關斬將的利器；畢業自阿拉巴馬州大資訊系統學士、整合資訊碩士，目前供職微軟華府辦公室為政府部門開發應用軟體(APP)。參加大西洋城2019年美利堅小姐選美大賽的51位佳麗，刻意淡化美貌身材而展現智慧與愛心兼具的新時代女力，每一位佳麗各個胸懷世界，都有自己支持的非營利組織，希望藉由自己的參選，為組織籌款也讓追求的理想更進一步實現。剛過25歲的方鈺霞說，驅策她參與選美賽的動力就是為兒童醫院和全國兒童醫院奇蹟聯盟(Childrens Miracle Network Hospitals)代言，希望爭取各界對此組織的關注，獲得更多善款投入對兒童病症的研究。她說，這一切都要感謝她的好朋友查理( Charlie)，查理16歲時因為血癌結束年輕的生命，但是生前總是樂觀積極、是社區一盞光明燈。</w:t>
      </w:r>
    </w:p>
    <w:p>
      <w:r>
        <w:t>WJ1098</w:t>
        <w:br/>
      </w:r>
    </w:p>
    <w:p>
      <w:r>
        <w:t>「荷花與睡蓮節」(Lotus and Water Lily Festival)將於21、22日(周六、日)，在華盛頓特區的肯尼沃斯公園和水生植物園(Kenilworth Park and Aquatic Gardens)登場。將有園藝手工坊、品蓮花茶、面部彩繪、欣賞亞非州音樂舞蹈秀等免費活動。開放時間為上午10時至下午4時，地址：1900 Anacostia Avenue SE, Washington, DC 20020。華盛頓城堡隊(Washington Kastles)將在這個夏天爭奪自己在世界網球團體賽(World Team Tennis)的第七個冠軍，本周六下午5時30分將在城堡球館(Kastles Stadium)迎戰紐約帝國隊(New York Empire)，一睹美國本土新生代球星蒂亞弗(Frances Tiafoe)的風采。網上購票：https://bit.ly/2JBAJHk，地址：600 22nd Street NW, Washington, DC 20052。來自北維州的脫口秀諧星奧斯華特(Patton Oswalt)，現已成長為享譽世界的單口喜劇演員(stand-up comedian)，縱觀他表演的電視節目和舞台節目，都不乏對流行文化的獨家社會評論。本周末他將回到家鄉，為甘迺迪藝術中心的華盛頓特區戲劇節(District of Comedy Festival)添磚加瓦。他將於21日晚7時、9時30分連演兩場，網上購票：https://bit.ly/2O2pcEj。地址：2700 F Street NW, Washington, DC 20566。國家女性藝術博物館(National Museum of Women in the Arts)本周五(20日)起推出「生來驚艷：揭秘書籍收藏家」(Bound to Amaze: Inside a Book-Collecting Career)展覽，將展出收藏家克里斯蒂娜沃斯曼(Krystyna Wasserman)的多部藝術家書籍，其中還有不少由亞麻布、木材、石頭等非傳統材料製成，亦有一些展品為初次露面，彰顯收藏家對創造力的解讀。展覽持續到11月25日，每周一至周六上午10時至下午5時，周日中午12時至下午5時開放。18歲以下及博物館會員免費，地址：1250 New York Avenue NW, Washington, DC 20005。</w:t>
      </w:r>
    </w:p>
    <w:p>
      <w:r>
        <w:t>WJ1101</w:t>
        <w:br/>
      </w:r>
    </w:p>
    <w:p>
      <w:r>
        <w:t>購物省稅日又來了，包括威斯康辛、密蘇里、俄亥俄等中西部州別，將陸續在8月1日到5日間，推出免稅優惠，凡在「銷售稅假期」購買服飾與包包、學校用品、電腦軟體及平板電腦等，都不需要繳交銷售稅。威斯康辛州州長沃克(Scott Walker)27日特別在推特發文，提醒民眾別忘了這項優惠。威州今年免稅日為8月1日到5日，免收銷售稅的商品，包括單價75元以下的服飾；750元以下的電腦；上學使用單價250元以下的電腦周邊產品；單價75元以下的文具及學習相關用品。俄亥俄州的返校免稅日，從8月3日到5日，任何服飾單價低於75元商品，以及單價20元以下的學校學習用品，都可享受免銷售稅優惠。密蘇里州的免稅日為8月3日到5日，在這期間的免稅商品，包括單價百元以下的服飾；單次購買總價在50元以下的文具用品；350元以下電腦軟體、1500元以下的個人電腦及周邊設備；低於150元的繪圖用計算機。一般來說，所謂服飾商品，包括服裝、鞋子、手提包，但飾品和運動服飾可能例外。學校用品通常包括計算機、美術用品、活頁夾和學校供應清單上的常見項目。通常還包括教師的熱門用品如地圖和工作簿。電腦和電腦軟體，平板電腦、筆記型電腦大致都包括在免稅範圍。至於伊利諾州、密西根州、印第安納州、肯塔基州、堪薩斯州、明尼蘇達州，並未推出類似的年度福利。</w:t>
      </w:r>
    </w:p>
    <w:p>
      <w:r>
        <w:t>WJ1102</w:t>
        <w:br/>
      </w:r>
    </w:p>
    <w:p>
      <w:r>
        <w:t>看過熱門美劇「慾望城市」(Sex and the City)，想必也不會忘了曾多次出鏡的紐約烘焙店「Magnolia Bakery」，該店的杯子蛋糕、香蕉布丁都是吃貨圈流行的「網紅」美食；這家擅製甜品的烘焙店，10日在聯合車站新開張大華府地區首家門店。紐約曼哈頓上西城的「Magnolia Bakery」創辦於1996年，曾引領2000年代早期美國的「杯子蛋糕熱」，但該店最出名的還是香蕉布丁和色彩繽紛的杯子蛋糕；聯合廣場新店是接手原先的美髮用品店「Art of Shaving」，占地1350平方呎，將比照紐約曼哈頓旗艦店供應招牌甜品，並會在今秋公布大華府地區專屬的甜品菜單。這也是繼同樣備受年輕一族追捧的馬卡龍美食店「Ladurée」之後，又一甜品好去處；不過鑑於地處人來人往的聯合車站，「Magnolia Bakery」也將提供咖啡蛋糕、瑪芬等早餐及咖啡、冰茶等冷熱飲。與專做杯子蛋糕的Crumbs不同，Crumbs的杯子蛋糕以體積大、口味奇趣為特色，「Magnolia Bakery」則更看重原始的經典口味，但會在裝飾上巧用心思，比如用可以吃的小動物、領帶等來裝飾，以增添趣味。除了新開華府首家店，「Magnolia Bakery」計畫未來五年新開200多家門店，並走出紐約、芝加哥、洛杉磯、波士頓，進駐中東、亞洲和墨西哥等地。</w:t>
      </w:r>
    </w:p>
    <w:p>
      <w:r>
        <w:t>WJ1103</w:t>
        <w:br/>
      </w:r>
    </w:p>
    <w:p>
      <w:r>
        <w:t>耶誕佳節來臨，許多民眾家中開始布置充滿溫馨氣息的耶誕擺設，其中少不了的是耶誕樹。國家消防協會提醒民眾，擺在角落纏繞五彩繽紛燈泡的耶誕樹，若遭遇電線短路或太靠近火源，都可能起火燃燒，短短數秒鐘就讓整棵樹著火，甚至擴及整個房屋；民眾若是在睡夢中後果更加難以設想；因此專家和消防局特別提醒民眾：耶誕節期間要特別注意預防耶誕樹引起的火警。據國家消防協會（National Fire Protection Association）統計，每年平均有近200起因耶誕樹引發的住家火警。雖耶誕樹引起的火警機率不高，但其中每45起因耶誕樹引發火警中就有一起釀成死亡災害。因此提醒民眾仍然要提高警覺，不要讓原本溫馨的佳節氣氛因火警而變調。國家消防協會於2015年特別製作影片來宣導，而各地消防局每到年底就會開始轉發，藉影片來對比透過澆水保持濕潤和沒有澆水耶誕樹起火的速度，沒有澆水的耶誕樹起火短短30秒內就波及整個房間，釀成大火；根據測量，沒有經過潮濕處理的樹木一旦起火，蔓延燃燒的速度甚至比燃燒報紙還要快。而燈泡短路、距離火源過近等，都是可能導致起火原因。消防協會也提供小撇步來幫助民眾預防耶誕樹所引發的火警。如：在將耶誕樹放入支架前，從樹幹底部往上二吋的地方先行修剪、不要拿點燃的蠟燭來裝飾耶誕樹、不要將樹堵住出口、睡覺時就將聖誕燈關掉等。休士頓園藝專家黃以法也提到，民眾在選擇聖誕樹時，盡量避免選擇太老的樹木，以免樹枝過於乾燥容易起火，也可以拿噴霧器噴水，幫助耶誕樹保持濕度、遠離火源、選用符合安全規定的LED燈取代傳統燈泡等，都能有效避免耶誕樹引發火警。視頻連結：https://www.youtube.com/watch?v=xr6b9b8FYKk（國家消防協會提供）</w:t>
      </w:r>
    </w:p>
    <w:p>
      <w:r>
        <w:t>WJ1104</w:t>
        <w:br/>
      </w:r>
    </w:p>
    <w:p>
      <w:r>
        <w:t>2018年CAPA石油協會午餐會時間：上午10時到12時地點：恆豐銀行12 樓會議室9999 Bellaire Blvd, Houston休士頓台灣長春會12月份月會時間：下午2時30分到4時30分地點：台灣人活動中心5885 Point West, Houston Sugar Land浸信教會耶誕慶典時間：下午7時地點:：Sugar Land Baptist Church16755 S.W. Frwy, Sugar Land12月9日(周日)休士頓客家會年會時間：上午11時30分地點：King Star自助餐廳6223 Bellaire Blvd # 100 Houston雙十國慶籌備會感恩慶功餐會時間：下午6時地點：金冠海鮮餐廳10796 Bellaire Blvd, Houston</w:t>
      </w:r>
    </w:p>
    <w:p>
      <w:r>
        <w:t>WJ1105</w:t>
        <w:br/>
      </w:r>
    </w:p>
    <w:p>
      <w:r>
        <w:t>今年，是田凱文幸運年！31歲的他，是華府火紅餐廳Himichu老闆，宣布明年將在國會山莊附近開第二家特色美食餐廳Emilie'、獲美食雜誌 Food &amp; Wine Magazine評選為「2018年最佳新廚師」、是全美廚藝至高榮譽詹姆斯比爾德新星主廚(James Beard Rising Star Chef)決賽入圍者。10月17日，田凱文獲人物雜誌(People Magazine)選為全美年度十位全美「最性感廚師」(Sexiest Chef Alive)決賽入圍者，華府只有三人入選，包括田凱文。昨晚FOOD有線電視頻道「年度最性感廚師」一個小時專輯，介紹入圍者也宣布「最性感名廚」，不是田凱文。從沒把這獎放心上的田凱文一點也不失望。「『性感廚師』?! 我定義的性感很不一樣，不是大塊肌、不是外表型男，我長得還可以，但被提名應該是看中我的負責、認真態度。」田凱文日前接受本報專訪時說，認真做熱愛的事，點點累積自信，這是他字典中的「性感」。田凱文是在美出生的第二代越華裔，父母是越共佔領南越前，搭乘美軍機離開越南的最後一批越南人，為了謀生，田凱文出生後就跟著家人輾轉搬遷超過六個不同城市；「像多數的亞裔移民家庭一樣，我媽做薪資微薄的勞力工、也開過越式快餐店，為的是了子女能離開廚房、有更好的未來。」田凱文從小跟著媽媽、外婆在廚房幫忙，也順從地進入大學。路易斯安那州立大學商學系畢業後，田凱文再取得路大資料分析碩士，為了女朋友，五年前落腳北維亞歷山卓，在GEICO找到朝九晚五的工作，加上福利，26歲的他薪資已衝破六位數。從資料系統分析師到捲起袖子做餐館，田凱文說，他是回應心底最深的呼召。田凱文剛搬來華府之初，為了應付租金和高昂生活開支而到餐館兼職，曾在日系精緻連鎖餐廳Momofuku和華府東方市場的 Pineapple and Pearls兩餐廳當廚師，越做越覺得正職的白領工作沒趣，反而兼職的餐館工能帶給田凱文快樂和滿足感。兩年前決定辭職，開了自己第一家餐館Himichu。Himichu靠近馬州州界的華府沛特沃斯(Petworth)，Himitsu每天只做晚餐，每三個月換全新菜色，每天更新菜單，才過兩周年，已宣布明年於國會山莊開第二家店Emili。和Himichu 一樣，Emili 也是避開觀光客多的市中心，選擇幽靜的住宅區，「每個人叫得出每個人名字，把餐館當像鄰家的廚房」，田凱文還說，兩家餐館菜單不一樣，他的待客之道 : 別點同一道菜，讓每次的光顧都是驚喜。投入大量時間精力，兩年前以「前五年能打平」為創業目標，沒想到開張三個月就開始賺錢，田凱文感謝顧客們的口口相傳，開張沒多久就傳到華盛頓郵報美食評論員的耳中。「我根本不知道他何時來過，直到有次接到華郵的電話，說會派一支採訪和攝影團隊來店裡。」報導一出，有了食評家的背書，Himichu不再是小區的秘密，而聲名大噪。才過30歲就躍登全美名廚，很少人知曉，田凱文一天廚藝學校都沒上過。「從很小時候我就喜歡動手做，別人在運動場，我喜歡在室內做手工藝」，田凱文家境並不好，媽媽打工又要照顧祖父，從16歲起他就半工半讀賺學費，白天上學，晚上和周末則埋首餐館廚房。「沒上過廚藝學校，我在社會食堂已磨練16年，每一家餐館的廚師、食客都是我的老師。」他第一家打工的日式餐館老闆Richard，如今已是Himitsu重要夥伴，田凱文的創業左右手。住過德州、夏威夷、西雅圖、南加州、路易斯安納州，加上自己的越華裔背景和打過工的日式餐廳，田凱文的料理沒有框框，餐館常客難忘有路州法式風的韓式炸雞、他在「最性感廚師」專輯中獻寶的招牌菜則是Hamachi Crudo。這道鰤魚生魚片沙拉是義大利和日本的混血結晶，澆上獨家秘方調製的越式酸辣醬，成了田凱文標誌性感名菜。一星期有80小時埋首餐廳，採買、料理、打掃、財務親力親為，田凱文最愛的還是穿上圍兜，下廚為客人端上好菜，他不喜歡被界定為日式、亞洲、或是越式廚師，「我單純就是一個廚師。」</w:t>
      </w:r>
    </w:p>
    <w:p>
      <w:r>
        <w:t>WJ1106</w:t>
        <w:br/>
      </w:r>
    </w:p>
    <w:p>
      <w:r>
        <w:t>福和市警局在全市各處徵招一批市民義工，把看似裝有貴重商品的包裹放在自家門前，包裹裡暗藏有全球定位系統GPS的追蹤儀器，用放餌引誘歹徒上鉤的方式，將包裹竊賊繩之以法，並希望藉此遏阻盜竊包裹的風潮。福和市警局指出，每年到了耶誕購物與送禮的季節，也就是包裹竊賊最猖獗的時候，今年市警局在全市六個分局的轄區內，都已經各找到了一些願意與警方合作的市民，他們把顯眼的大小包裹放在家門前，而且從街道上就可以看得到，包裹上還有亞馬遜（Amazon）、沃爾瑪（Walmart）、目標百貨（Target）等商家的商標和封條，看起來裡面裝的是值錢的禮物、電器或電子產品。負責這項新專案的吉米‧波洛薩尼（Jimmy Pollozani）警員指出，這些自願者的家門前，本來都已裝有24小時監控錄影設備，可以錄下視頻作為庭審證據，但是警局要求義工在天黑之後把包裹收進屋裡。當竊賊移動包裹的時候，追蹤裝置就會開始發出訊號通知警局的監控人員，在街上的巡邏警員根據GPS的信號可以很容易的找到歹徒的位置，當場人贓俱獲。市警局特意向媒體宣布這項稱為「打擊掃興者作業」（Operation Grinch Pinch）的行動，讓包裹竊賊知難而退，從根源上減少包裹竊案發生。這項作業從12月1日一直進行到年底，專案完成後警局會就包裹竊案數目等的相關資訊作分析，探討這項行動的成效，以決定是否全年都進行這種打擊盜竊的作業。</w:t>
      </w:r>
    </w:p>
    <w:p>
      <w:r>
        <w:t>WJ1107</w:t>
        <w:br/>
      </w:r>
    </w:p>
    <w:p>
      <w:r>
        <w:t>為推廣中文教育，讓更多的美國學生了解中華文化，在聯邦眾議員Al Green亞裔代表譚秋晴積極努力下，斯塔福市立學區（Stafford Municipal School District）高中圖書館成立了美南地區高中圖書館第一個中文圖書部。6日上午，在斯塔福市立學區高中圖書館舉行中文圖書部成立及中文圖書捐贈儀式。雕塑家王維力、騰龍教育學院董事長俞曉春、休士頓古董拍賣公司董事長吳因潮、休士頓社區公益義工Hunter等均在現場捐贈中文圖書。斯塔福市立學區負責人羅伯特-博斯蒂克（Robert Bostic）表示，斯塔福市立學區數年前就已在公立學校全面開設中文課程，從學前班開始一直到小學三年級均使用中英文雙語沉浸式教學，學費全免。感謝譚秋晴女士為校區文化所做的貢獻。譚秋晴表示，斯塔福市立學區高中圖書館中文圖書部的成立，使當地學生有機會方便的接觸中文文化。這個以中文圖書部立足中華文化傳承，旨在推廣中文教育和文化傳播。同時該圖書部也對外開放，不僅是當地的美國學生，而且華人社區的民眾也可免費借取中文圖書。此前，譚秋晴已經向該圖書館捐贈了數百冊中文圖書。譚秋晴呼籲社區華人朋友踴躍參與，把家中閒置的新舊中文圖書捐贈給這個新成立的中文圖書部，為推廣中文教育貢獻力量，同時也讓更多美國人接觸到中文圖書，瞭解中國文化。當天，休士頓社區公益義工Hunter也代表中國作家協會著名散文家林清平和繪本作家朱方明，向斯塔福學區中文圖書部捐贈了第一批中文圖書和藝術作品。騰龍教育學院董事長俞曉春表示，將在位於糖城的騰龍教育學院設立一個捐贈點，希望華人可方便的將家中一些閒置的中文圖書捐贈給該圖書館。休士頓華文作家協會會長陳瑞林說，她已經整理了一些中文書籍，將會送到騰龍教育學院，捐贈給該圖書館。當天的活動還得到斯塔福德政府、斯塔福市立學區教育委員會、斯塔福市立學區圖書館及華夏中文學校和休士頓社區的一些僑領及熱心義工們熱情支持。</w:t>
      </w:r>
    </w:p>
    <w:p>
      <w:r>
        <w:t>WJ1108</w:t>
        <w:br/>
      </w:r>
    </w:p>
    <w:p>
      <w:r>
        <w:t>聖安東尼奧地區因濫用水資源而惡名昭彰的一座鯰魚養殖場，被政府收購以後本周開始進行封井作業，預定本月中旬完成工作，結束27年以來的爭議。位於聖安東尼奧市中心以南20哩的「活水自流泉鯰魚養殖場」（Living Waters Artesian Springs Catfish Farm），在1991年引起了全國民眾的注意，業主朗尼‧普賽克（Ronnie Pucek）每天從愛德華茲地下水層（Edwards Aquifer）抽取4500萬加侖的水，用在他的鲶魚養殖場，這樣大量的水足以供應一個有25萬居民的城市，相當於那個年代聖安東尼奧市每日自來水供應量的四分之一。消息被媒體批露以後，環保人士和一般大眾對活水鯰魚養殖場這種不顧環保、浪費資源的作風極為憤怒，但是德州一向是特別尊重土地擁有人權利的州，根據德州的「取得原則」（rule of capture），地主可以從所擁有土地的地下水層抽取無限量的水，因此政府也莫可奈何。因為這個案例所曝露的問題，德州後來修訂了水利法規，不再允許地主無限制的抽取地下水。27年以來，市政府、農業界和環保組織之間不斷為這個問題爭執不休，經過十年的法律纏訟，最後聖安東尼奧水資源系統SAWS （San Antonio Water System）以3000萬元的代價，從普賽克與他的合夥人手中收購這塊土地。現在SAWS開始封井的工作，以兩周的時間用油田式的泥漿（oil-field-type mud）和混凝土（concrete）把直徑30吋的水井封死，這項工作耗資140萬元，封井以後SAWS將讓這塊土地回復到原始的荒湮蔓草天然景觀。</w:t>
      </w:r>
    </w:p>
    <w:p>
      <w:r>
        <w:t>WJ1109</w:t>
        <w:br/>
      </w:r>
    </w:p>
    <w:p>
      <w:r>
        <w:t>達福都會區救世軍（Salvation Army）發起的「天使樹」（Angel Tree）活動，今年共籌募到5萬件耶誕禮物，將在耶誕節那天給許多貧困家庭的兒童帶來歡樂。達福都會區救世軍分會，從1984年開始這項天使樹兒童禮物籌募傳統，以確保達拉斯、塔倫特、柯林（Collin）和丹頓（Denton）四個縣份的貧困家庭兒童，在節日早晨醒來時耶誕樹底下會有一份禮物在等待。今年的籌募活動在這四個縣的14個地點進行一個月，至7日結束時共籌到5萬件禮物。收集到的禮物都是全新、沒有用包裝紙包起來的，種類五花八門，有玩具、電子遊戲機、Nike等名牌球鞋、毛毯、棉被、背包、收音機等等，這些禮物將在近日內分發給有需要的民眾，父母親可視孩子的年齡、性別、愛好來選取合適的玩具，然後自己把禮物包起來。一位年輕媽媽到達拉斯縣救世軍的耶誕倉庫選擇禮物時，看到「簡易烘烤」（Easy-Bake）這個廚藝小烤箱，想起自己童年時玩過類似的遊戲，兄弟姊妹們共享了許多歡笑時光，便給孩子選取了這款禮物。雖然大規模的籌集禮物活動已經結束，但是有意捐贈禮物的善心人士，仍然有機會發揮愛心，不過目前只有位於達拉斯和福和市的兩間救世軍「耶誕倉庫」（Christmas Warehouse）還在收取禮物。達拉斯市的地址是9216 Harry Hines Blvd.，福和市的是229 E. Felix St.。</w:t>
      </w:r>
    </w:p>
    <w:p>
      <w:r>
        <w:t>WJ1110</w:t>
        <w:br/>
      </w:r>
    </w:p>
    <w:p>
      <w:r>
        <w:t>在11月6日的德州眾議員選舉中藍潮湧現，共有12個原本是共和黨占據的席次被推翻，代表達拉斯縣的14位眾議員裡竟然出現了七個新面孔，預期明年1月開始的新會期中，民主黨的影響力應該會增加一些。在11月6日的選舉之前，共和黨員在州眾議會裡占95席，民主黨只有55席；本次選舉計票結束後，共和黨的席次減至83，但是仍然多於民主黨的67席。州議會的新會期將於1月8日開始，新科的民主黨眾議員大多表示，會保持趨於中間的路線，不會偏左或偏右，主要關心的議題包括：讓州民更易於取得醫療保險、與共和黨合作整頓敗壞的公立學校教育財務問題、壓抑連年升高的房屋稅（property taxes）等等。達拉斯縣新當選的民主黨籍州眾議員約翰‧透納（John Turner），取代了共和黨籍的傑生‧維亞爾巴（Jason Villalba）的席位，透納指出，共和黨內部把立法的重點放在爭議性高的議題上，譬如廁所法案（bathroom bill）、庇護城市法案（sanctuary cities bill）等等與一般大眾不直接相關的方面，才造成選民的厭倦，改把票投給民主黨，他希望州議會能夠開始實際解決民眾關心的問題，不要把時間花在意識形態的爭執上。</w:t>
      </w:r>
    </w:p>
    <w:p>
      <w:r>
        <w:t>WJ1111</w:t>
        <w:br/>
      </w:r>
    </w:p>
    <w:p>
      <w:r>
        <w:t>23歲的女子麗薩賈西亞（Lisa Garcia）多次偽造前男友社交網路帳號並向自己發送威脅訊息，導致男友失去工作並坐牢三次。日前賈西亞接受認罪協議，將開始她的兩年假釋期。案發時，賈西亞的前男友布蘭登貝羅特（Brandon Berrott）與她和另外一個女子搞「三人行」，貝羅特與兩人都有孩子。2017年9月，賈西亞偽造的訊息內容，導致貝羅特涉嫌恐怖威脅（terrotistic threats）被逮捕，當貝羅特被保釋後，賈西亞又偽造了一個假冒成貝羅特的Instagram帳號，並使用該帳號向自己發送仇恨訊息，威脅會殺了賈西亞。她把訊息交給貝敦警察局（Baytown Police Department）和哈瑞斯縣警察局（Harris County Sheiff’s Office），導致貝羅特受到七項指控。貝羅特假釋後，賈西亞又一次偽造訊息導致貝羅特因違法假釋條例被捕。貝羅特在假釋費與律師費上花費了數千元，也因為多次進出監獄而失去了工作。由於對貝羅特多次假釋的不滿，賈西亞聯繫上貝敦市市長辦公室，要求對審理貝羅特案件的法官進行調查，賈西亞聲稱，為哈瑞斯縣政府工作的貝羅特母親賄賂了法官，才使得貝羅特能夠假釋出獄。在檢察官和貝羅特律師的繼續調查下，他們查出貝羅特並沒有發送這些訊息，發現罪魁禍首是賈西亞並逮捕了她。在監禁近一年後，賈西亞日前接受認罪協議，因為她已經一年沒見過自己的三個孩子了。貝羅特的律師表示，貝羅特因為遭受她的污衊已多次進出監獄，失去工作後目前無法再找到新工作，他很欣慰看到賈西亞被定罪。</w:t>
      </w:r>
    </w:p>
    <w:p>
      <w:r>
        <w:t>WJ1112</w:t>
        <w:br/>
      </w:r>
    </w:p>
    <w:p>
      <w:r>
        <w:t>維州州長諾譚(Ralph Northam)10日宣布，維州汽車將試點最新的「防酒駕感應器」，該技術類似幫助駕駛人停車、安全變道的感應器，只不過其主要功能是感應駕駛人是否酒駕，若證實酒駕，則不得啟動汽車；此舉也讓維州成為現實世界首個測試該設備的試驗場。諾譚表示，酒駕仍然是維州交通安全的主要威脅，維州高速路上有太多人是在「受酒精影響下」駕駛；維州交通廳數據亦顯示，維州在2017年發生的酒駕相關車禍近7300起，有248人因酒駕身亡，另有4000多人因酒駕受傷。酒駕感應器屬於駕駛人酒精安全監測系統(DADSS)項目，感應器看起來與小型出風口無異，固定在駕駛人面前的儀表盤上。項目經理扎烏克(Bud Zaouk)解釋具體操作說，駕駛人上車後、正常呼吸，而感應器會由此測試駕駛人血液中的酒精含量，如果超過0.08的合法限制，駕駛人雖仍然能發動汽車，但無法移動汽車。扎烏克說，酒駕感應器與市面上的發動機連鎖設備(engine interlock)不同，並不會阻止汽車發動，而是允許駕駛人發動汽車，方便他們給手機充電，叫計程車或代駕服務。目前維州政府正與來自州府里奇蒙的90年「老字號」運輸公司「James River Transportation」合作，已在該公司四輛商業汽車上安裝酒駕感應器，並上路試駕等實驗，由此收集的數據和反饋將用於決定是否廣泛使用該技術，讓消費者在購車時，就可選擇是否安裝。扎烏克表示，一旦技術試點成熟，公司預計不光是愛喝酒的駕駛人會樂意使用，預計家中有青少年在開車的家長才是頭號客戶。「這將是維州的絕佳機會。」他說，「酒駕感應器會幫助維州拯救生命，相信其他州也會仿效。」</w:t>
      </w:r>
    </w:p>
    <w:p>
      <w:r>
        <w:t>WJ1113</w:t>
        <w:br/>
      </w:r>
    </w:p>
    <w:p>
      <w:r>
        <w:t>中美STEM（科學、技術、工程、數學）教師交流項目第二輪4日啟動，20位來自中國南京的骨幹教師將在福遍縣的多所學校內展開為期十天的沉浸式教學交流，並與美國本土的教師交流教學經驗。7日，教師團開始在福遍縣學區的杜勒斯高中（Dulles High School）進行實踐交流。中國駐休士頓總領館教育領事李衛東表示，STEM教育是中美兩國都非常重視的重要教育基礎，希望雙方利用此次的STEM教師交流活動，促進兩地的教師與學生交流關係。福遍縣國際交流委員處外聯部主任張晶晶表示，中美政府都對此次項目非常重視，並希望這樣的項目可以持續深化進行。中美STEM教師交流項目從2016年起建立，南京市教委與美國休士頓學區在2017年簽署了「南京市教育局與美國大休士頓地區福遍縣學區和拉馬爾學區關於教育教學交流的諒解備忘錄」，建立雙方在STEM教師的交流、課程互換和學生互換工作的關係，交流項目第一輪在今年3月舉行。來自南京外國語學校的化學老師陳靜為杜勒斯高中的十年級學生上了一節生動有趣的化學課。陳靜先向學生講解基本的酸鹼度知識，並向學生展示了一些小實驗，隨後讓學生分小組親自動手做實驗。在實驗過程中，陳靜與美國學生開展交流，並指導學生在實驗中要注意的各類技巧等。課上的美國學生紛紛表示對陳靜的教課十分滿意，十年級學生Monica Lee認為，陳靜老師在解釋知識方面很出色，她很快理解了老師的教學內容，並對她不限於課本的教學方式很感興趣。陳靜表示，這是她第一次在美國講課，她發現美國學生的動手能力和團隊合作的意識很強，她在課上結合了中美教育的理念，她這節課特別選取了日常生活中有趣味性作為媒介來開展，希望學生可以在動手中收穫綜合運用知識來解決問題的能力。</w:t>
      </w:r>
    </w:p>
    <w:p>
      <w:r>
        <w:t>WJ1114</w:t>
        <w:br/>
      </w:r>
    </w:p>
    <w:p>
      <w:r>
        <w:t>23日打破七六人本季主場不敗紀錄，且拿下球隊本季客場首勝的克里夫蘭騎士，24日回到主場迎戰休士頓火箭，靠著19歲菜鳥小將塞克斯頓（Collin Sexton）攻下29分帶領下，加上湯普森（Tristan Thompson）也挹注16分、20籃板「雙十」表現，以117：108擊敗火箭，本季首度收下連勝。23日騎士靠著優異的團隊防守帶起進攻，中止球隊本季客場八連敗的難看紀錄，成功帶起氣勢。24日回到主場迎戰少了保羅（Chris Paul）的火箭隊，開賽就打出一波8：2攻勢，靠著小將塞克斯頓半場就得到15分帶領下，騎士取得5分領先進入中場休息。易籃後，騎士持續在進攻端加壓，三節打完取得雙位數領先，最終以9分差擊敗火箭，收下2連勝，也讓哈登（James Harden）的40分、13助攻化為烏有。</w:t>
      </w:r>
    </w:p>
    <w:p>
      <w:r>
        <w:t>WJ1115</w:t>
        <w:br/>
      </w:r>
    </w:p>
    <w:p>
      <w:r>
        <w:t>隨著颶風佛羅倫斯(Florence)不斷逼近，或面臨洪澇災害的大華府地區嚴陣以待；繼維州州長諾譚(Ralph Northam)上周末宣布進入緊急狀態之後，馬州州長霍根(Larry Hogan)10日下午亦宣布馬州進入緊急狀態。國家颶風中心(National Hurricane Center)表示，截至10日下午5時，「佛羅倫斯」最高持續風速達每小時140哩，正不斷向美東南海岸移動；「佛羅倫斯」的風速、風力都在增長，將是極危險的強烈颶風，可能導致東岸多州出現嚴重淹水。華府10日傍晚河岸低窪處已出現罕見高水位而水漫河岸景觀，國家公園管理局關閉Haines Point公園，附近路段也關閉。根據目前的預測，大華府將有三成機率遭遇「佛羅倫斯」帶來的每小時40哩強勁風速侵襲，最糟將於本周四(13日)晚間抵達；其中華盛頓特區不太可能經歷颶風級別的強風暴雨，但對維州、馬州乃至更廣泛的大華府地區而言，洪災將是一大問題。「佛羅倫斯」帶來的更多暴風雨也可能讓馬州的Monocacy、Potomac及Susquehanna河流水位上漲，導致馬州州府安納波利斯(Annapolis)及巴爾的摩市Fells Point社區遭遇暴洪危機。霍根10日表示，居民應現在就開始為強降雨、強風天氣及潛在洪災做準備；華盛頓特區也提醒市民眾關注天氣預報，並積極儲存食物、以防萬一。專家建議民眾檢查家中的急救包是否足夠，同時備好飲用水、食物、手電筒、電池、現金及藥物等應急物。</w:t>
      </w:r>
    </w:p>
    <w:p>
      <w:r>
        <w:t>WJ1116</w:t>
        <w:br/>
      </w:r>
    </w:p>
    <w:p>
      <w:r>
        <w:t>大華府江西同鄉會前理事周添球上月不幸突患重病免疫性腦炎(autoinmune encephalitis)，處境艱難。同鄉會理事會號召廣大江西老鄉捐款獻愛，同鄉會也會盡力提供經濟援助。來自江西九江的周添球原是大華府江西同鄉會理事，也是廣州中山大學2011級校友，兩年前因工作關係移居亞特蘭大，上月他突感身體不適，多次暈倒後神志不清，住院治療。確診免疫性腦炎後，周添球喪失記憶和語言能力；經過近一月治療，近期癥狀開始緩解，意識、記憶和語言能力逐漸恢復，近日已在醫院要求下出院，由教會朋友照顧，在家服藥治療，但處境仍困難。同鄉會表示，添球來自農村，是寒門子弟，家境貧困，老父親久病臥床。他新婚的妻子李娟是安徽合肥的初中體育老師，還有兩月就要臨產。得知丈夫重病，想來美照顧也無法如願。江西老鄉近期在微信群為周添球募捐，老鄉這才知道，往日在群裡活躍的周添球為何近期沈默不語。透過微信群，江西同鄉會近幾日已收集捐款2970元。目前江西同鄉會與中山大學華盛頓校友會及亞特蘭大校友會，也合作為救助添球想辦法。有意捐助周添球，可聯繫江西同鄉會副會長劉艷紅：(240)344-7235，或透過PayPal的專門捐款帳戶捐款：[email protected]。</w:t>
      </w:r>
    </w:p>
    <w:p>
      <w:r>
        <w:t>WJ1117</w:t>
        <w:br/>
      </w:r>
    </w:p>
    <w:p>
      <w:r>
        <w:t>休士頓一名男子提摩西鄧普西（Timothy Allen Dempsey），日前在臉書上傳一段驚險視頻，視頻中一輛來自代頓學區（Dayton ISD）的校車多次失控，在高速駕駛的情況下校車多次偏離車道，甚至還在兩條車道間行駛。據鄧普西描述，在他開始錄像前校車已經失控多次，差點撞到兩輛車。鄧普西表示，他先開始注意到校車沒有開變換車道燈或遵守停車標示，在90號高速路上發現該校車多次幾近失控後開始錄視頻。鄧普西是一名六歲孩子的父親，他對這名校車駕駛的魯莽行為感到十分震驚，不敢相信駕駛竟如此無視車上學生的安危，他原本上傳視頻的是目的是分享給家人朋友，但該視頻目前已獲得超過3萬次的觀看數，也引起了代頓學區的重視。代頓學區的負責人表示，校車上當時有七名學生，車輛在事發時受到機械故障的困擾，但七名學生都安全抵達目的地。負責人同時表示，視頻中的校車駕駛已被開除，目前校區正在對該事故進行進一步調查，校區表示「學生的生命安全永遠是我們的首要任務」。</w:t>
      </w:r>
    </w:p>
    <w:p>
      <w:r>
        <w:t>WJ1118</w:t>
        <w:br/>
      </w:r>
    </w:p>
    <w:p>
      <w:r>
        <w:t>應是全家一起過的感恩節周末，16歲的查維斯（Elijah Chavis）和家人卻在西北醫學中心（Northwest Medical Center）裡度過。24日清晨，查維斯騎著自行車時被不明車輛撞倒，肇事司機沒有停車查看他的傷情也沒有撥打電話報警，留下查維斯一人在事發地。多虧路過的好心人發現他，才及時將他送去醫院救治。查維斯的傷勢包括脖子與脊椎的多處碎裂，目前他住在加護病房（ICU）內。醫生告訴查維斯的母親伊蘭（Eran Chavis），他的傷情雖然嚴重，但會完全康復。伊蘭很震驚肇事司機的行為，她表示，對方如果有道德的話，應該會選擇報警。如果查維斯及時送醫，他的傷情或許不會這樣嚴重，她很感激路過選擇報警的好心人。哈瑞斯縣警方（Harris County Sheriff's Office）凌晨5時許趕到案發現場，目前把這起案件作為肇事逃逸案調查。查維斯的家人現在開設GoFundMe頁面籌款募集查維斯未來的手術及康復費用，網址為https://www.gofundme.com/nbu9x-elijah039s-recovery?member=&amp;utm_source=twilio&amp;utm_medium=sms&amp;utm_campaign=contacts-v2-invite-to-donate。</w:t>
      </w:r>
    </w:p>
    <w:p>
      <w:r>
        <w:t>WJ1119</w:t>
        <w:br/>
      </w:r>
    </w:p>
    <w:p>
      <w:r>
        <w:t>休士頓警方日前成功逮捕兩名連環搶劫犯，他們在五天內犯下六起搶劫案，受害的店舖包括漢堡王、麥當勞、汽車零件店（Auto Zone）、家多樂（The Family Dollar）和被搶兩次的星巴克。他們自以為不會被警方盯上，但他們重複的犯罪軌跡被警方掌握，在他們第二次試圖搶劫家多樂時被逮捕。受害店舖之一的漢堡王坐落在Westheimer路上，案發時當班的服務員JJ表示，劫匪戴著面罩走進店內，她兩次要求對方摘下面罩，對方對她的要求置之不理，並跳上收銀台拔槍對著她的腦袋，要求她從收銀台拿出現金交給他。JJ當時十分恐慌，想著如果自己被劫匪槍殺的話，自己孩子們該怎麼辦。當她得知嫌疑人被逮捕後，她才算鬆了一口氣。休士頓警方劫案科（Robbery Division）根據嫌疑人作案的軌跡，安排執勤警察在他們作案地點的附近蹲點守候。當嫌疑人試圖第二次搶劫家多樂時，他們被附近的警察發現並逮捕。嫌疑人分別是負責作案的26歲男子錢尼（Louis Chaney）和負責把風的23歲男子蓋洛（Antwraine Garror），目前兩人以「持械加重搶劫」（Aggravated Robbery）罪被逮捕。</w:t>
      </w:r>
    </w:p>
    <w:p>
      <w:r>
        <w:t>WJ1120</w:t>
        <w:br/>
      </w:r>
    </w:p>
    <w:p>
      <w:r>
        <w:t>感恩節原本應是家人團聚的日子，但25日晚休士頓地區發布安珀警報（Amber Alert），尋找已失蹤一天的兩歲男童蘭伯特（Jeremiah Lambert）下落。幸運的是，沒過多久就有好心人向警方提供線索，蘭伯特在一家汽車旅館內被找到，安然無恙。蘭伯特的家人表示，帶走蘭伯特的是他父親的叔叔柯蒂斯（Prentis Curtis）。柯蒂斯當天來幫忙為汽車更換輪胎，順便照看蘭伯特。24日早上10時許，當柯蒂斯帶著蘭伯特出門時，所有人都以為他是想帶著小男孩出門玩耍 ，卻不料他未經同意開走了蘭伯特家的藍色道奇車並帶著蘭伯特消失了，蘭伯特的表親懷特（Whitney White）表示，他們家沒有人知道柯蒂斯如此做的原因是什麼。蘭伯特消失後，全家印刷大量傳單到處分發，希望能找到他的下落，蘭伯特的祖母諾克斯（Avis Knox）說她感謝上帝，幸好幼小的蘭伯特沒有受傷，他們全家終於可以鬆口氣了。據悉，柯蒂斯案發時還處於假釋狀態，帶走蘭伯特後他把自己的電子腳鐐（ankle monitor）給切斷。休士頓警方找到蘭伯特後，將他送去休士頓兒童醫院（Texas Children's Hospital）進行全面檢查，一切正常。休士頓警官弗萊基亞（Ken Fregia）表示，多虧有社區民眾提供線索，警方才能成功找到蘭伯特的下落，他感謝熱心的民眾。</w:t>
      </w:r>
    </w:p>
    <w:p>
      <w:r>
        <w:t>WJ1121</w:t>
        <w:br/>
      </w:r>
    </w:p>
    <w:p>
      <w:r>
        <w:t>福遍縣警長辦公室日前宣布查獲兩名涉嫌賣淫的華裔女子，其中一名去年8月間才同樣因涉嫌賣淫而遭到起訴，一年多過後又重操舊業再度遭警方逮捕。福遍縣警長辦公室於臉書發布消息指出，當地警方20日在列治文市（Richmond）的Crabb River Road上一家按摩店「YES Massage」內，查獲兩名涉嫌賣淫華裔女子何豔（Yan He，音譯）及李潔 （Jie Li Swindall，音譯），兩人遭警方當場逮捕並被控以賣淫罪名。警方調閱紀錄後查出，何豔並非第一次犯案；她2017年8月於另一家按摩店紅蘋果水療中心，同樣涉嫌賣淫遭警方查獲，事隔一年多又再度因同樣罪名被逮。根據法院文件顯示，兩人被收押在福遍縣監獄內，保釋金訂為5000元。福遍縣警長尼爾表示，由於「 涉黃」按摩店就設立在住宅區附近的購物商場，許多家庭都會帶著全家大小一同前往消費，警方完全不能接受涉及犯罪行為的商家出現在這樣的商圈內，將持續抱持零容忍的態度，絕不寬容「 涉黃」按摩店存在。</w:t>
      </w:r>
    </w:p>
    <w:p>
      <w:r>
        <w:t>WJ1122</w:t>
        <w:br/>
      </w:r>
    </w:p>
    <w:p>
      <w:r>
        <w:t>中國國民黨休士頓分部15日上午於China Bear Buffet舉辦年會，並邀請台北市議員羅智強演講，吸引滿場僑胞前往聆聽；年會中多位返台投票僑胞也分享此次投票心得。中國國民黨美南分部常委唐心琴致詞時提到，此次國民黨休士頓分部共有30多位僑胞組團回去投票，這次選舉結果讓藍營支持者相當興奮，國民黨一舉拿下15個縣市打了漂亮勝仗。在分享投票過程時，在台北投票的唐心琴表示，因投票所標示不清，排隊等了一個半小時才發現跑錯投票所，又花了二小時才完成投票，造成相當不便。而這次高達30多位僑胞共襄盛舉回去投票，也讓她發下豪語，希望下次能有300位同行返台投票。前往變天的高雄市投票的僑領丁方印分享表示，選前看到韓國瑜一場車隊掃街造勢活動，短短不到二公里，竟吸引200多輛機車緊緊跟隨，他認為能吸引高雄市民自動自發參與造勢活動相當不容易，也顯示高雄市百姓拚經濟、顧生活的心意。此外，同樣從休士頓返國投票的成員還有陳煥澤和陳素樸，陳煥澤表示，常常鼓勵僑胞們雖然人在海外，但許多親朋好友仍在台灣，因此還是要積極參與投票，選出合適人選。陳素樸在年會中提到，過去被視為藍營票倉的桃園，此次仍然無緣變回藍天，她提到眷村是個關鍵，也希望藍營下次能再努力翻轉桃園。中國國民黨休士頓分部年會中並舉辦頒贈黨徽、榮譽狀給黨齡屆滿40、50及60年的黨員。</w:t>
      </w:r>
    </w:p>
    <w:p>
      <w:r>
        <w:t>WJ1123</w:t>
        <w:br/>
      </w:r>
    </w:p>
    <w:p>
      <w:r>
        <w:t>世界華人工商婦女企管協會美南分會，2018年11月11日在糖城Memorial公園，為休士頓中國城治安舉辦募款健行活動，會長羅秀娟、副會長吳展瑩與理事團隊穿上紅色印有GFCBW的背心，拋磚引玉。休士頓警局副局長Henry Gaw也應邀參加活動。世華慈善委員高嫚璘表示，募款活動持續進行，歡迎前往官網捐款：www.gfcbw-houston.org。</w:t>
      </w:r>
    </w:p>
    <w:p>
      <w:r>
        <w:t>WJ1124</w:t>
        <w:br/>
      </w:r>
    </w:p>
    <w:p>
      <w:r>
        <w:t>日前宣布將以四階段參選中華民國總統的台北市議員羅智強，15日在中國國民黨休士頓分部年會演說中拋出最新政見，「若當選總統將舉辦 兩岸領導人金門和平會談」，坐下來好好談兩岸議題。中國國民黨休士頓分部年會15日邀請羅智強來演講，羅智強演說一開始就以「我是台灣人、我是中國人、我的中國是中華民國」作為開場，並分享當他宣布要參選總統時，接到不少批評，但他提到，這中間有著三個不可能支持他參選總統。第一個不可能是開始全美跑透透巡迴演講。從2016年3 月鳳凰城站開始，曾二個月駕車壯遊2萬公里，跑遍北美30多個城市，在大城小鎮內和僑胞們搏感情，演說從僅僅三人到最多有200多人參與，他都來者不拒，就是希望藉著近距離演說來拉近與海外僑胞的距離，至今他仍在繼續。第二個不可能則是當年因抨擊司法官丟了總統府工作，失業在家九個月，頂新案中又被封為「頂新門神」。當羅智強被提起時，許多政界人士都直說這人死了，政治生命結束了，別浪費時間在他身上。但他卻在海外僑界找到溫暖，收到許多祝福；羅智強說，僑界就像是他的娘家，幫助他重新再站起來。演說中羅智強透露重視網路力量，在臉書中每按下一個讚就能發揮影響力，他形容這是「一讚一票」年代。當年政治人物中僅馬英九、柯文哲、蔡英文、陳菊等四人的臉書社團擁有超過百萬粉絲，他發下豪語，要自己的臉書社團也突破百萬。如今，他的臉書粉絲已經有97萬人，距離百萬不再是難事，其中一大部分就來自海外僑胞們的支持。而第三個不可能，則是在此次市議員選戰中，國民黨沒黨產、也不再執政，想贏得選舉除了要選票，也要有足夠鈔票。當人力、資源匱乏狀況下，他還將資源往其他盟友送，先是送第一波百輛公車廣告到高雄，第二波又往台中送，甚至還聲援台大盡快解決校長問題，自己卻連一面競選看板也沒有，單靠網路、街頭演講，還讓人懷疑他是不是選假的，但結果出爐，他卻拿下4萬多票，以台北市20年來第一高票當選。而提到自己是中國人，羅智強表示這是因為憂心台灣的未來，他直言台灣人非常優秀，但近年卻每況愈下，他認為這是從台灣開始切斷中國的認同開始，去中國化讓台灣失去靈魂。他以兄弟來比喻台灣和中國，雖然兄弟有歧見、也會吵架，但雙方最終還是相互包容；一旦把中國人汙名化，讓中國這個巨人成為在一旁虎視眈眈的敵人，台灣要如何往上提升？因此他認為，若台灣繼續操弄身分認同、搞對立，那台灣將永無寧日。他也提到參選總統的原因，第一就是「討打」，他直言國民黨有棒打出頭鳥文化，因此為了讓更有能力、才華的人願意出來，他願意當一個攪局，把死局攪活的人；目標很簡單，就是刺激國民黨選出最強將。第二則是宣布參選後也獲得選總統的麥克風，已經拋出六項政見的他幽默的說，其他參選人都還沒提出政見，所以目前是六比零領先，更拋出第七項最新政見「將舉辦兩岸領導人金門和平會談」，兩岸問題需要智慧，也需要方法，更需要坐下來談。羅智強多次提到，這世界沒有不可能的事，只有自己替自己畫的界線，每個夢想都是從不可能開始，只看自己願不願意去挑戰。演說中他提到最後一項參選原因，就是字典裡沒有不可能的事，搞不好下次就要請在座僑胞們去參加他的總統就職典禮。</w:t>
      </w:r>
    </w:p>
    <w:p>
      <w:r>
        <w:t>WJ1125</w:t>
        <w:br/>
      </w:r>
    </w:p>
    <w:p>
      <w:r>
        <w:t>艾瑞牙科郭醫師提醒民眾別小看定期洗牙，洗牙其實是維持口腔清潔很重要的環節，因為即使每天勤刷牙，依然無法完全避免牙結石形成。唯有透過專業牙科機械設備洗牙，才可以完全去除牙結石與牙菌斑。 洗牙也有助於預防牙周病，降低心血管疾病與糖尿病的風險。另外，針對有活動式假牙、植牙的民眾，也都需要定期洗牙。牙醫師如何幫你檢查牙齒？ 郭醫師示範說，透過一根特殊的器具，測量牙齦到骨頭這部位的狀態，可以明顯檢查出牙齦和牙齒是否貼的很緊，有沒有牙齒鬆動掉落的危險。因為這個在牙齒和牙齦中間的縫隙，一但細菌在裡面滋生，刷牙是沒有辦法刷到的，如果縫隙越來越深越來越大，最後就會造成牙齒鬆動。牙菌斑是牙周病的元兇，在除去之後還會不斷在牙面重新形成。菌斑清除不到位，再加上唾液中的礦物鹽逐漸沉積，時間久了，就形成牙結石。牙結石的結構會讓細菌毒素附著滋生，而且刷牙無法去除，如果長時間不清除，就會引起牙齦炎、牙周炎、出血、口臭，所以要通過洗牙的方式去除牙石，達到清潔牙齒的目的，同時減輕牙齦炎、牙周炎的炎症狀況。郭醫師說，一般人洗牙的頻率一年二至三次，很多民眾因為保險問題減少洗牙次數。其實洗牙的費用並不多，大約百元左右，所以就算沒有牙醫保險，每半年洗牙一次也算是為自己口腔保健把關，是非常值得的。平時如果你不確定自己有無牙結石，可以做以下判斷：張開嘴， 看牙縫中間最靠近牙齦的部分，顏色是否相同？如果出現肉眼明顯可辦別的色差，那麼就需要洗牙了。另外刷牙的時候牙齦出血、出現口臭，也表示你需要洗牙了。艾瑞牙科郭醫師提醒您，今年洗牙了嗎？趕快和您的牙醫師約診，讓自己保持健康的牙齒，以及自信美麗的笑容。艾瑞牙科地址：Bellaire Blvd. #330, Houston, TX 77036（敦煌廣場二樓），接受CHIP MCNA保險，如需自費另有優惠。預約電話：713-272-9800 。</w:t>
      </w:r>
    </w:p>
    <w:p>
      <w:r>
        <w:t>WJ1126</w:t>
        <w:br/>
      </w:r>
    </w:p>
    <w:p>
      <w:r>
        <w:t>由美南世新校友會，休士頓台大校友會以及中山女高校友會合辦的「常見眼睛疾病之預防及保健講座」，16日在僑教中心舉行，吸引數十名民眾參與聆聽講座。主講人林柏成醫師畢業於加州大學洛杉磯分校醫學院，在貝勒醫學院完成駐院醫師訓練，隨後在知名的白內障專家史佩斯旗下完成嚴格專科課程。林柏成是白內障和青光眼領域的專家，經常在全美專科醫學會議中發表文章。他目前是貝勒醫學院眼科助教，指導醫學院學生和駐院醫師，並擔任Michael E. DeBakey Veterans Affairs Medical Center眼科諮商工作。本次演講主要是針對50歲以上人士常見眼科疾病白內障、青光眼及視網膜黃斑部病變等疾病。除了介紹疾病的基礎知識外，林柏成醫師還在演講中特意為民眾講解一旦發生這些疾病所出現的狀況、如何作定期檢查以及眼睛保健方法等知識，不少民眾在演講時積極作筆記並提出問題，對於民眾提出的各類細節問題，林柏成醫師也悉心解答。</w:t>
      </w:r>
    </w:p>
    <w:p>
      <w:r>
        <w:t>WJ1127</w:t>
        <w:br/>
      </w:r>
    </w:p>
    <w:p>
      <w:r>
        <w:t>德州佬周六作客紐約噴射機，整場比賽一直處於領先的德州佬，在最後5分鐘被逆轉，多虧了霍普金斯（De'Andre Hopkins）最後2分鐘的14碼接球達陣，德州佬再度要回領先，最後以29：22贏球，拿下本季第10勝（4敗）。德州佬上周雖然被小馬中止了9連勝，不過還是處在一個很有利的位置，周六拿下噴射機後，代表著小馬周日如果輸球，德州佬就能提前美聯南區封王。美東的愛國者周日和美北的鋼人正面對決，愛國者贏球的話同樣10勝4敗、能以對戰優勢擠下德州佬；反之，若鋼人贏球，德州佬將暫居美聯第2，和酋長同樣享有季後賽首輪輪空優勢。面對已無緣季後賽的噴射機，德州佬一度領先達13分，但這一勝並沒有想像中輕鬆，主力跑鋒米勒（Lamar Miller）第2節腳踝受傷退場，球隊少了有力的地面推進，進攻陷入麻煩。好在接球員霍普金斯適時跳出，他全場10次接球、拿下170碼（占全隊59%），第2節45碼接球達陣，他用速度擊退對手，末節最後2分鐘，他在1對1緊盯下，雙手緊抓致勝達陣，完成2次高難度的接球達陣。霍普金斯以26歲6個月9天，成為NFL史上生涯接下500球第2年輕的球員。</w:t>
      </w:r>
    </w:p>
    <w:p>
      <w:r>
        <w:t>WJ1128</w:t>
        <w:br/>
      </w:r>
    </w:p>
    <w:p>
      <w:r>
        <w:t>德州主計長辦公室目前有超過40億元的「失款失物」等候招領，州民只要上該機構的網站搜尋，就可以知道有沒有被自己遺忘的錢財可以取回。通常政府機構、企業、雇主、銀行在發現無法與錢財的主人聯絡以後，經過一至五年主人也沒有再動用過帳戶，就會把款項轉交給州政府的主計長（Comptroller）辦公室處理，不能將錢財私吞，譬如國稅局IRS的退稅、保險理賠金、股票的股息、水電費押金、欠發的薪資等等。主計長辦公室有一份清單，列出姓名、金額等的資訊，並在ClaimitTexas.org網站上公布，只要把姓名打入，電腦就會查詢並告知是否有失款或失物。這份清單上不只列出失款，找不到主人的物品也會被主計長辦公室接收，譬如銀行保險箱裡存放的東西，如果過期沒有繳租金，最終也會被交給州政府處理。主計長辦公室保管的物品中，有一些是極具歷史意義的，譬如1963年刺殺約翰．甘迺迪總統（Pres. John F. Kennedy）的李．哈維．奧斯華（Lee Harvey Oswald）在達拉斯市警局內被槍殺以後，法醫辦公室給奧斯華拍的驗屍照片，有一些也在等候招領。另外，有149本從15世紀到20世紀印出的數學書籍，是大師牛頓（Isaac Newton）、阿基米德（Archimedes）或迪卡特（Descartes）等人撰寫的。在今年8月31日截止的2018會計年度中，主計長辦公室一共歸還了2億4200萬元。從50多年前德州政府開始失款失物招領的德政以來，一共替20億元找到了失主。主計長辦公室的發言人凱文．萊恩斯（Kevin Lyons）指出，有些私人公司作廣告，收取傭金替人找到失物失款，其實民眾可以自己搜尋，步驟相當簡易，而且不論是多久之前遺忘的錢財，都不會有申領時限，但是金額如果超過100元，政府會收取1.5%的手續費。</w:t>
      </w:r>
    </w:p>
    <w:p>
      <w:r>
        <w:t>WJ1129</w:t>
        <w:br/>
      </w:r>
    </w:p>
    <w:p>
      <w:r>
        <w:t>亞太裔美人公共事務協會（Asian Pacific Islander American Public Affairs Association，APAPA）2018年度文藝表演大會（Asian &amp; Pacific Islander American Cultural Showcase），2018年11月17日在休士頓社區大學舉行，有13個亞太團體參與義演，共有22個節目，其中包括中國京劇、韓國、菲律賓、夏威夷民族歌舞、越南傳統服裝表演，並有中華武術、變臉及拳術等。主辦單位還邀請到著名的愛之聲合唱團表演，讓民眾享受了一場文化盛宴。</w:t>
      </w:r>
    </w:p>
    <w:p>
      <w:r>
        <w:t>WJ1130</w:t>
        <w:br/>
      </w:r>
    </w:p>
    <w:p>
      <w:r>
        <w:t>2018中國地方出版文化圖書展開幕式15日在中國影視書店舉辦，吸引眾多休士頓僑界人士及民眾到場參加，出版「董革食藝」的董革現場還表演了食物藝術作品，獲得民眾的好評。中國影視書店負責人王惠萍表示，這已經是書店第18年舉辦中國地方出版文化圖書展，書店在休士頓開辦的19年間，已經成了休士頓地區華人的好朋友。王惠萍表示，中國影視書店與其他書店不同，它有三個功能，分別是出版、印刷和發行，他們聯合天津出版集團目前已出版過11本書，將海外華僑的優秀作品帶到國內的文學市場。開幕式當日店內書籍全場打折。王惠萍表示，希望此舉能夠倡導民眾多讀書、多學習。天津出版集團總經理劉鋼介紹，這次他特地帶來一批優秀的中文書籍與休士頓的民眾分享。為了促進中國和美國優秀的文化能夠相互學習和包容，因此兩地達成了長期的合作協議，才能把更多作品帶來美國和帶回中國。他同時表示，通過閱讀使得人生深化，並感謝休士頓本地作家的辛勤勞動，希望能把本地作家的作品帶到更多的地方。當日開幕式還向小朋友代表、向休士頓幸福讀書會及休士頓作家協會進行贈書。</w:t>
      </w:r>
    </w:p>
    <w:p>
      <w:r>
        <w:t>WJ1131</w:t>
        <w:br/>
      </w:r>
    </w:p>
    <w:p>
      <w:r>
        <w:t>休士頓凱蒂區域一處加油站，日前被民眾舉報加油站提款機遭人裝設側錄器，盜取信用卡相關資料。警方清查後發現，不只提款機，外頭一個加油機的讀卡裝置也被安裝側錄器。警長和專家呼籲，購物季節期間，盜竊信用卡資料的不肖分子可能會利用民眾大量消費、較不容易察覺盜刷交易而更加猖獗，因此民眾應特別留意，避免財務資料外洩造成損失。哈瑞斯縣第五分局表示，凱蒂市North Westgreen路上一間加油站提款機和加油讀卡設備，日前各發現一個側錄器。且不僅側錄器，加油機器上方也被安裝小型攝影機，盜錄民眾的提款卡密碼。目前警方正在追查歹徒身分，也提醒民眾要多加留意，避免受害。休士頓警局表示，利用側錄器盜取民眾信用卡資料是休士頓、甚至德州地區相當氾濫的犯罪行為，因此警方近年來除了嚴加監控、打擊相關犯罪外，也不斷呼籲民眾防範，留意刷卡機是否有異常狀況。休士頓警長阿塞維多（Art Acevedo）日前於推特上分享去年拍攝的宣導短片，提醒民眾可以藉由下列幾種方式，判斷刷卡機是否遭人加裝側錄器：機器讀卡設備是否鬆動、脫落或損壞狀況，設備是否有線路外露、沒有正確安裝等。他也提醒，一般加油機接縫處會貼有標籤貼紙，確保機器沒有遭人拆開，民眾也可以稍微用點力，試試讀卡裝置是否能輕易拆卸，若可輕易拆下則很可能遭人裝上側錄器。此外民眾若使用銷帳卡（Debit card），輸入密碼時可用另一隻手遮住上方，以確保不被攝影機偷錄。最後阿塞維多也提到另一招，就是進到商店內向店員繳費加油，也可以避免信用卡被側錄。休士頓警局呼籲民眾除了留心避免遭竊外，若發現這類裝置也請立即通知警方，避免更多民眾無辜受害。</w:t>
      </w:r>
    </w:p>
    <w:p>
      <w:r>
        <w:t>WJ1132</w:t>
        <w:br/>
      </w:r>
    </w:p>
    <w:p>
      <w:r>
        <w:t>休士頓警察呼籲民眾幫助尋找一名快餐店搶劫犯。與一般犯罪嫌疑人不同的是，這名搶劫犯一開始會「禮貌」要求店員交出現金，如果對方不從，他立即翻臉，展現暴力行徑。警方表示，該劫匪曾在一天內連搶三家位於休士頓東南方的快餐店。這名劫匪不但在搶案中「有禮貌」，他也對即將下手的店內顧客十分有禮貌。在一些案件中，他會讓後到的顧客排在他前面，他甚至還會為進門的顧客禮貌開門。在一個監控視頻裡顯示，這名22到25歲間的劫匪在店內耐心等待，直到店內顧客少時才進行搶劫。警探威斯特（Will West）表示，該男子作案手法是先進入店內排隊，佯裝自己會點單。等到輪到他點單時，他拿出槍枝並要求店員交出現金。如果店員猶豫，他會跳上櫃檯威脅對方。雖然在過去案件中這名嫌犯沒有傷害到任何人，但威斯特表示，他的危險性依然很大，他的「禮貌」舉動並不能改變他持槍搶劫作案的危險性，如果他不早點落網，很有可能在未來的犯案中開槍傷害到其他人。休士頓警方表示，嫌疑人在作案中使用英語和西語，他在連環搶案中共搶得500至600元。罪案舉報熱線目前提供5000元懸賞獎金，請有線索的民眾聯繫713-222-8477舉報。</w:t>
      </w:r>
    </w:p>
    <w:p>
      <w:r>
        <w:t>WJ1133</w:t>
        <w:br/>
      </w:r>
    </w:p>
    <w:p>
      <w:r>
        <w:t>美豐銀行（Metro City Bank）最近再傳好消息，首席執行長陳競鴻（Farid Tan）指出，德州休士頓分行12月中旬開始服務大眾，使得全美分行總數達到18家，以方便和滿足社區對存款和房屋貸款等業務的需求。陳競鴻表示，美豐銀行以服務社區，特別是華人、韓裔和越裔為目的，近年來深入社區，廣設分行，民眾可以很方便的隨時就近走入美豐銀行存款、提款、貸款及電匯等。美豐銀行休士頓分行設在華商雲集的黃金廣場內，今（12月17日）盛大開業，地址是9888 Bellaire Blvd. Unit 147, Houston, TX 77036。美豐銀行迄今為止，全美18家分行，分布於亞特蘭大地區、East Cobb、阿拉巴馬州、維吉尼亞州和紐約州、德州、新澤西州。陳競鴻指出，美豐還將在明年2月進軍佛羅里達州開設Tampa分行。而賓州費城和佛州奧蘭多，也是美豐銀行物色新分行的下一波目標。總部位於喬治亞州Doraville市的美豐銀行，一路穩扎穩打的發展，體質健全。據聯邦存款保險公司FDIC今年第三季度報告顯示，美豐銀行總資產已達14億4322萬元，總貸款額度為11億6688萬元，總存款12億6776萬元，總資本為1億5727萬多元。美豐銀行提供條件優沃的房屋貸款，目前喬州、阿拉巴馬州、維吉尼亞州、紐約和德州，都有貸款專員為大眾提供住房貸款、二次房貸及融資重貸（Cash-Out Refinance Mortgage）等服務，貸款最高額度可達70%（以信用評價分數和負債比例為審核標準），房貸種類包括自住房、二手屋、房地產投資、獨立屋、公寓房和連棟房（Condo╱Townhomes）等。美豐銀行相關資訊可瀏覽網站：www.metrocitybank.com。</w:t>
      </w:r>
    </w:p>
    <w:p>
      <w:r>
        <w:t>WJ1134</w:t>
        <w:br/>
      </w:r>
    </w:p>
    <w:p>
      <w:r>
        <w:t>住在糖城(Sugarland)的一名女初中生表示，她每天騎自行車上學，日前在距離學校幾個街口的上學途中，險些被兩名陌生男子綁架，嚇得她尖叫騎車逃跑，並報告學校。糖城警方日前已經開始調查此案。這名就讀於Ford Settlement中學的學生說，上星期，她一如往常騎著自行車上學，當她騎行至Colony Crossings和Elkins路的十字路口處，突然有兩名駕駛深紫色客貨車的人向她接近。女學生描述，這兩名嫌疑人當時均戴著滑雪面罩，坐在副駕駛上的嫌疑人甚至對她展示手中的槍枝，並威脅要她上車。這名學生被嚇到一直尖叫尋求幫助，並迅速騎著自行車逃離現場。當她到達學校後，立即向學校校務人員報告此事，學校也快速通報警方。糖城警局在了解此事後，隨即對此案展開調查。Colony Crossings和Elkins路離Ford Settlement中學僅幾個街口，該事件使住在當地的居民非常擔心周邊的安全。一名居住在附近的家長表示，他原本打算讓八歲的女兒騎自行車上學，發生此事件後他為了女兒的安全考慮，不打算這麼做了。</w:t>
      </w:r>
    </w:p>
    <w:p>
      <w:r>
        <w:t>WJ1135</w:t>
        <w:br/>
      </w:r>
    </w:p>
    <w:p>
      <w:r>
        <w:t>在華塔漢堡公司贊助下，德州水族館12月2日舉辦「一元入場日」（Dollar Day）活動，不論大人小孩，兩歲以上的觀眾只要花1元就可以觀賞該館的各項水族展示，並且體驗著名的精彩四度空間秀。華塔漢堡（Whataburger）區域營運主任約翰．多蘭（John Dolan）表示，聖誕節與新年假期是全家人享受歡樂時光留存美好記憶的時節，華塔漢堡很榮幸能與德州水族館（Texas State Aquarium）合作，在年節期間提供這個充滿歡笑又有教育意義的活動。參加一元入場日的民眾，除了可觀賞各種水族外，還可享受虛擬實境科技的影音效果，在該館的「華塔漢堡四度空間戲院」（Whataburger 4-Dimension Theater），那一天將會連續放映「北極特快車四度空間體驗」（The Polar Express 4-D Experience）這部短片，除了3D的立體視覺效果，還有下雪、颳風、噴水、晃動、針刺等等的實際感官體驗。一元入場日是從當天上午10時進行到下午5時，門票也包括停車費，兩歲以下的孩童原本就可免費入場。這項活動一向都吸引許多民眾光臨，所以最好提前到達排隊，不過平常每半小時做一次的「野生水族動物簡介」（aquatic wildlife presentation），在一元入場日這天暫停。德州水族館的地址是2710 N Shoreline Blvd, Corpus Christi, TX 78402。</w:t>
      </w:r>
    </w:p>
    <w:p>
      <w:r>
        <w:t>WJ1136</w:t>
        <w:br/>
      </w:r>
    </w:p>
    <w:p>
      <w:r>
        <w:t>駐休士頓台北經文處及僑教中心14日晚間在姚餐廳，舉辦美南地區僑務榮譽職人員新(續)聘授證典禮暨僑務志工感謝會，由僑教中心員工安排策劃典禮活動。僑教中心主任莊雅淑致詞時表示，為提供全球僑胞優質服務，中華民國政府多年來借重各地僑界賢達人士的服務熱忱與專業長才，遴聘僑務榮譽職人士，協助政府推展國民外交，增進台美雙邊實質關係。這些職務均為無給職，是為國家和僑民的無私奉獻，僑教中心特別製作「2018感謝因為有你」影音記錄片，向各僑團僑民及僑務志工們的支持表達感謝。台北經文處處長陳家彥逐一頒發僑務榮譽職人員聘書並轉達僑務委員會祝賀之意，陳家彥並期許僑務委員暨僑務榮譽職人員繼續秉持服務熱誠，共同為僑社為國家服務。美南地區部分僑務委員及榮譽職人員任期屆滿，新(續)聘名單有：陳美芬(休士頓)、吳光宜(休士頓)及詹正治(達拉斯)等三人擔任僑務委員，另外僑務諮詢委員15人、僑務顧問10人、僑務促進委員14人。 https://www.youtube.com/watch?v=1ccX0ivEYiY&amp;feature=youtu.be莊雅清介紹志工團隊https://www.youtube.com/watch?v=SxjKrS7pGBo&amp;feature=youtu.be陳美芬致詞https://www.youtube.com/watch?v=W9nq2SpcWVU&amp;feature=youtu.be吳光宜致詞</w:t>
      </w:r>
    </w:p>
    <w:p>
      <w:r>
        <w:t>WJ1137</w:t>
        <w:br/>
      </w:r>
    </w:p>
    <w:p>
      <w:r>
        <w:t>教堂分租建築物，屋主竟然一半租給教堂，另一半租人經營賭博電玩，直到一通火警通報才讓此事曝光。但「教堂建築內放有約百台賭博遊戲機台」的誤傳，差點讓該教會「跳進黃河也洗不清」，牧師趕緊出面澄清教會僅承租一半場地，賭博電玩非教會所有，教會也不知道隔壁存放這麼多台賭博電玩。根據哈瑞斯縣警長辦公室指出，消防局接獲通報指出，哈瑞斯縣北部圖爾尼街（Turney Drive）800街段路上一家教堂發生火警，並有民眾受困。消防人員迅速趕到現場，卻沒有在教堂發現火警跡象，反而在教堂後方建築物內查獲約百台賭博遊戲機台，屋內還有四名被電子門鎖困在裡面的民眾。警方並沒有在現場查到現金交易證據，因此無法認定該商家為非法經營，但其中一人因其他罪名被通緝，遭警方當場逮捕，其餘三位民眾則被釋放。警方目前正在追查到底是誰經營這個疑似地下賭場的生意。新聞一出，讓許多民眾誤會遊戲機台就是在教堂內被找到，因此該「生命之道教會（Word of Life Church）」主任牧師史考特（Anthony Scott）趕緊出面澄清，除了聯絡當地主流媒體外，並拍攝影片放上臉書上讓民眾能更加了解建築物分租情況。史考特表示，該教會所承租的建築物為一L字型的建築物，教會承租一半、另一半則由房東出租給其他人， 並指出通往建築物另一半區域被房東以木牆阻隔，教會對於另一半的使用狀況並不知情。影片中史考特也拍攝下從教會大門一直到教會大廳、各個辦公室、教室等使用狀況，後院則被用大門分隔，且大門有電子鎖和監視器，教會人員無法通往後方。史考特澄清，教會絕對沒有涉及賭博事業，並希望藉此說明以正視聽。牧師史考特將影片放上臉書後，許多網民留言聲援，希望能破除外界對該教會的烏龍指控，但也有部分網民對於緊鄰教堂一牆之隔竟有百台賭博性電玩表示擔憂，希望教會能盡快物色新場地，避免受到影響。視頻連結：（生命之道教會臉書）</w:t>
      </w:r>
    </w:p>
    <w:p>
      <w:r>
        <w:t>WJ1138</w:t>
        <w:br/>
      </w:r>
    </w:p>
    <w:p>
      <w:r>
        <w:t>馬州蒙郡華人為爭取公校春節放假的持續努力終有成效，蒙郡公校(MCPS)教委本周二下午通過2019-2020學年日曆，農曆新年2020年1月25日本就落在不上課的周六，但校曆又「送」上兩天假期，將大年三十(24日)和年初三(27日)列為提早放學日和教師培訓日(Professional training day)，消息一出，蒙郡華人家長群裡歡呼雀躍，還有人打趣說這是「too good to be true」(好得令人難以置信)。馬州州長霍根(Larry Hogan)在2016年簽署的行政令，要求馬州公校在勞工節之後開學、6月15日之前放假，但因州法規定180天強制教學日，自行政令實施以來，MCPS及馬州其他公校都面臨課程與假期不夠安排的難題。去年MCPS教委為補足教學日，只能縮短春假到六天，但怨聲載道，因此MCPS今年5月面向社區展開課程安排及假期表的調查問卷，當時蒙郡華人社區就奔走相告，呼籲彼此反映春節放假的訴求；之後在MCPS教委舉行的課程安排公聽會上，蒙郡華裔家長聯合會亦多次組織學生作證、寫信，要求慶祝文化傳統。根據2019-2020學年日曆，學期由2019年9月3日到2020年6月15日，教學日182天，其中春假改回原先的十天，由2020年4月4日至13日；另有兩天非教學日落在2019年9月30日的猶太新年(Rosh Hashanah)和10月9日的贖罪日(Yom Kippur)。農曆新年恰好在周六，學校不上課，但新日曆將全校提早放學日定在大年三十，並把學生不用上課的教師培訓日定在大年初三，相當於有四天慶祝春節。MCPS公校發言人特納(Derek Turner)表示，新日曆是在蒙郡社區3000多人的幫助下完成，正因公校日曆對學校作業、師生家長安排至關重要，MCPS才希望聽取社區所有人意見後再做決定。</w:t>
      </w:r>
    </w:p>
    <w:p>
      <w:r>
        <w:t>WJ1139</w:t>
        <w:br/>
      </w:r>
    </w:p>
    <w:p>
      <w:r>
        <w:t>大華府地區15日迎來今年冬天第一場雪，部分公校系統昨日晚間發布停課或推遲上課通知；馬州最大公校系統蒙郡公校(MCPS)今晨原本通知推遲2小時上課，後因天氣原因改為停課。影片來源：特派員許惠敏／攝影蒙郡公校表示，所有MCPS校園關門，一切學校及社區活動取消，只有行政辦公室準時開門，學校的日托所項目也照常運營；另在華人聚居的馬州哈維郡，公校系統周四也停課。維州各公校系統也在今晨更新通知，基本改為周四停課，只有Fredericksburg City公校推遲2小時上課。影片來源：特派員許惠敏／攝影影片來源：特派員許惠敏／攝影</w:t>
      </w:r>
    </w:p>
    <w:p>
      <w:r>
        <w:t>WJ1140</w:t>
        <w:br/>
      </w:r>
    </w:p>
    <w:p>
      <w:r>
        <w:t>大華府15日迎來今冬首場雪，由於實際降雪多過預期，不少學區臨時由推遲上課改為停課，給不少家庭造成不便；大華府部分地區降雪持續到16日凌晨，已有部分公校系統發布16日上課安排，目前均以推遲2小時上課為主。北維州費爾法克斯郡、法奇爾郡(Fauquier)、勞登郡、威廉王子郡、馬納薩斯市及馬納薩斯公園市公校系統，都將在16日推遲2小時上課，弗雷德瑞克郡(Frederick)公校則在16日停課；北維州各私立學校也基本是推遲2小時上課，政府則照常開門。在15日照常上課的華盛頓特區及馬州喬治王子郡公校系統，尚未發布16日課程安排的特別通知；馬州最大公校系統蒙郡公校也未發布16日的課程安排通知，但通常會在當天清晨5時之前透過電郵、短信、社交媒體及公校系統網站發布。</w:t>
      </w:r>
    </w:p>
    <w:p>
      <w:r>
        <w:t>WJ1141</w:t>
        <w:br/>
      </w:r>
    </w:p>
    <w:p>
      <w:r>
        <w:t>伴隨感恩節的鄰近，大華府又到了節日燈展季，摘介如下：●大華府最有名的燈展當屬馬州金辛頓(Kensington)的摩門教堂(Mormon Temple)燈展，今年已是第41屆，將從11月29日持續到明年1月1日；除了布滿教堂各處的逾65萬盞燈飾，以及由國際主題裝扮的聖誕樹，還有各種表演和和趣味活動；今年華府台大校友合唱團(NTUAC-DC)還將首次為燈展開幕表演，時間為11月29日(周四)晚7時30分。活動免費，觀看特定表演可上網預先拿票，網址：https://goo.gl/Bqy7jQ，或在活動開始前一小時在訪客中心領票，先到先得；摩門教堂地址：9900 Stoneybrook Drive Kensington, Maryland 20895，活動詳情：https://goo.gl/AV4rNo。●馬州蓋城冬日燈展，11月23日至12月31日在Seneca Creek公園舉行，12月25日不開放；遊覽路線共3.5哩，沿途展示450多個燈展及裝飾樹；周一至周四每車12元，周五至周日每車17元，地址：11950 Clopper Road, Gaithersburg, Maryland 20878，詳情：https://goo.gl/JZ2Seu。●馬州惠頓(Wheaton)花園之光燈展，11月16日至明年1月1日，在布魯塞德花園(Brookside Gardens)舉行，11月19至22日以及12月24、25日不開放，每天下午5時30分開門，周一至周四每車25元，周五至周日每車30元；地址：1800 Glenallan Avenue Wheaton, MD 20902，詳情：https://goo.gl/rPDwQ8。●北維州維也納市(Vienna)草地鷚花園(Meadowlark Gardens)的「Winter Walk of Lights」燈展即日起到明年1月6日，每晚5時30分至10時開放，成人票14元，3至12歲兒童每人8元；包括半哩路的動態燈飾，以及薑餅小村，還能到訪客中心吃點熱食。地址：9750 Meadowlark Gardens Court Vienna, VA 22182，詳情：https://goo.gl/CdSJ8u。●維州Centreville布爾溪彩燈節，11月21日到明年1月6日，每晚5時30分開放，特別之處在於用燈飾描繪企鵝、雪人、鹿以及聖誕老人等，所用動態燈飾超過4萬個，還有配樂；還能到Winter Wonderland Holiday Village遊樂園參加滑冰、吃小吃、購物等。周一至周四每車20元，周五至周日每車25元，地址：7700 Bull Run Dr Centreville, VA 20121，詳情：https://goo.gl/WCT2Lb。●華府最有名燈展則是國家動物園「ZooLights」，從11月23日到明年1月1日，每晚5時至9時免費開放，12月24、25、31日不開放；動態燈展、現場音樂表演與室內動物展覽的結合，啟用燈飾超過50萬個；地址：3001 Connecticut Ave NW, Washington, DC 20008，詳情：https://goo.gl/UUQMzG。</w:t>
      </w:r>
    </w:p>
    <w:p>
      <w:r>
        <w:t>WJ1142</w:t>
        <w:br/>
      </w:r>
    </w:p>
    <w:p>
      <w:r>
        <w:t>來源：記者羅曉媛(訂閱世報YouTube看更多新聞影音)來自中國「彩燈之鄉」四川自貢的「華盛頓彩燈嘉年華藝術節」(LightUp Fest)，正在北維州勞登郡市中心社區「One Loudoun」上演，除了憨態可掬的巨型熊貓和生動逼真的恐龍等動物彩燈，此次藝術節的一大亮點，即是美國本土首座純彩燈搭建的國會山莊，與不遠處的天壇「祈年殿」、自由女神遙遙相望，在夜幕映襯下熠熠生輝。此次燈展由四川自貢燈貿、四川藝思特彩燈聯手打造，融合中國傳統彩燈及高科技燈飾技術，利用環保節能的LED燈，實現布景從點、線、面三位一體的立體呈現。燈展圍繞中美文化特色分為「奇幻之旅」、「神秘東方」、「自由美洲」、「奇幻世界」四大燈景板塊，占地20畝，為美國本土最大規模燈展之一，預計吸引20萬民眾欣賞；全場燈景共77座，無論老少，都能找到對胃口的景色。除了伴隨音樂變換色彩的大規模燈展，現場還有舞台區呈現雜技、歌舞演員表演、互動藝術及手工藝品展覽，同時還有現場寫書法、畫肖像、做冰雕等趣味活動。「LightUpFest」市場部負責人歐伯曼(Patrick Oberman)向本報表示，美國也有節假日看燈展的傳統，每逢此時，很多美國人喜歡駕車到各地看燈展，像馬州巴爾的摩市34街上的「Miracle on 34th Street」燈展，每年都吸引大批人潮；此次大規模燈展在美國還算新概念，不僅設計、呈現獨特，也很應景，給民眾更多假日活動選擇，他們也有意把這類燈展做成年度活動。燈展的在美組織方AMCapitalStar市場負責人王華鋒(Becky Wang)告訴本報，燈展除了發電機來自美國，其他原材料均從中國運來，並由50名彩燈工人使用一個月搭建，全場使用的LED燈約有100萬個。她說，國會山莊是彩燈工藝師專門為在華盛頓地區辦展而設計，是美國本土有史以來第一個有國會山莊的燈展，設計也獨一無二。彩燈節將持續到明年1月2日，每天下午5時30分至晚10時30分開放，場外可免費停車。地址： 44600 Freetown Blvd, Ashburn VA 20147，詳情：TheLightUpFest.com。</w:t>
      </w:r>
    </w:p>
    <w:p>
      <w:r>
        <w:t>WJ1143</w:t>
        <w:br/>
      </w:r>
    </w:p>
    <w:p>
      <w:r>
        <w:t>休士頓西南區27日凌晨發生一起槍擊案，一名竊嫌在被巡邏保全發現後竟開槍將保全射傷，隨後逃跑藏匿在店家天花板上，被循線趕來的警方發現後，竟還繼續朝員警開槍，遭警方回擊，被當場射殺。根據休士頓警局資料顯示，槍擊案發生在西南區百利大道一處商業廣場。27日凌晨12時45分，員警接獲線報表示有持槍竊嫌闖入商家並開槍傷人，警方趕到後在現場發現一名受傷巡邏保全，送往醫院急救，並沒有生命危險。據保全描述，警方懷疑嫌犯仍躲藏在該區，因此封鎖搜查，果然在一家商家天花板發現蹤影。沒想到嫌犯被發現後並不乖乖束手就擒，反而朝員警開槍，員警立即還擊。當特勤組、人質談判小組趕到現場協助處理時，發現嫌犯遲遲沒有反應，員警們上前一看才發現嫌犯身上有明顯槍傷，已經沒有生命跡象，身旁還留有一把槍枝。記者27日下午前往案發地點查看，該商圈照常營業，並沒有造成太大影響。警方已經對此案展開調查，但尚未公布嫌犯身分，將待哈瑞斯法醫辦公室調查結果出爐。</w:t>
      </w:r>
    </w:p>
    <w:p>
      <w:r>
        <w:t>WJ1144</w:t>
        <w:br/>
      </w:r>
    </w:p>
    <w:p>
      <w:r>
        <w:t>馬州蒙郡華人爭取公校春節放假的持續努力終有成效，蒙郡公校(MCPS)教委本周二下午通過2019至2020學年日曆，農曆新年2020年1月25日本就落在不上課的周六，但校曆又「送」上兩天假期，將大年三十(24日)和年初三(27日)列為提早放學日和教師培訓日(Professional training day)，消息一出，蒙郡華人家長群裡歡呼雀躍，還有人打趣說這是「too good to be true」(好得令人難以置信)。馬州州長霍根(Larry Hogan)在2016年簽署的行政令，要求馬州公校在勞工節之後開學、6月15日之前放假，但因州法規定180天強制教學日，自行政令實施以來，MCPS及馬州其他公校都面臨課程與假期不夠安排的難題。去年MCPS教委為補足教學日，只有縮短春假到六天，但怨聲載道，因此MCPS今年5月面向社區展開課程安排及假期表的調查問卷，華人社區奔走相告，呼籲反映春節放假的訴求；在公聽會上，蒙郡華裔家長聯合會(CAPC-MC)亦多次組織學生作證、寫信，要求慶祝文化傳統。根據學年日曆，學期由2019年9月3日到2020年6月15日，教學日182天，其中春假改回原先的十天，由2020年4月4日至13日；另有兩天非教學日落在2019年9月30日的猶太新年(Rosh Hashanah)和10月9日的贖罪日(Yom Kippur)。農曆新年恰好在周六，學校不上課，但新日曆將全校提早放學日定在大年三十，並把學生不用上課的教師培訓日定在大年初三，相當於有四天慶祝春節。MCPS公校發言人特納(Derek Turner)表示，新日曆是在蒙郡社區3000多人的幫助下完成，正因公校日曆對學校作業、師生家長安排至關重要，MCPS才希望聽取社區所有人意見後再做決定。</w:t>
      </w:r>
    </w:p>
    <w:p>
      <w:r>
        <w:t>WJ1145</w:t>
        <w:br/>
      </w:r>
    </w:p>
    <w:p>
      <w:r>
        <w:t>2018金秋，美京華人活動中心(CCACC)喜事連連，泛亞義務門診日前慶祝成立15周年，新舊義務醫護人員、社區合作單位人員和政府官員近百人齊聚CCACC美京藝廊，回顧來時路並展望未來。會上，多名義工發言回憶草創時期的艱辛，蒙郡政府醫療服務項目負責人、郡議員、社會局主任等也先後發言，肯定泛亞義診對社區的貢獻。泛亞義診是2003年由史維國和李孟光合作，以美京華人活動中心為平台而成立，主旨在為社區民眾提供基本的醫療和慢性病的防治服務。2009年，泛亞正式成為獨立診所，加入蒙郡的基礎聯盟。作為社區醫療中心，泛亞一年一度的健康日為無保險及無暇照顧自己健康的居民提供血液篩檢及其他項目健檢服務，通過醫療講座傳遞健康資訊。圖是15周年慶祝會上，泛亞義診團隊的大合影。(圖：美京華人活動中心提供)</w:t>
      </w:r>
    </w:p>
    <w:p>
      <w:r>
        <w:t>WJ1146</w:t>
        <w:br/>
      </w:r>
    </w:p>
    <w:p>
      <w:r>
        <w:t>從億萬富翁、政治捐獻大戶變成教育部長的蓓西‧狄弗斯(Betsy DeVos)，去年2月初上任後就由司法部法警局（U.S. Marshals Service）派法警24小時隨身保護，到2019年九月止，將花掉納稅人1980萬元。狄弗斯是現任內閣閣員中，唯一接受法警局保護的閣員。教育部發言人希爾(Liz Hill)稱，狄弗斯並未自己提出法警局的保護申請。NBC報導指出，狄弗斯是在去年2月13日訪問華府傑佛遜學院時被一小群示威者擋路，開始接受法警局的維安服務，這項指令是由最近離職的司法部長塞辛斯所發出；司法部回覆稱，教育部向行政部門表達狄弗斯人身安全受到威脅後，獲得法警部維安。根據司法部法警局資料，提供給狄弗斯的私人保護開支，2017年會計年度是530萬、18年會計年度增加為680萬，總和1210萬，而到明年九月止，共將花費納稅人1980萬元。前環保署長普魯特（Scott Pruitt）因保安、旅行開支、勿用政府資源等操守問題而丟官，他花在保安的費用約350萬，遠遜於狄弗斯。今年九月環保署內部督察調查報告出爐，確認普魯特保安費開支過劇，且沒有正當理由。一般而言，內閣閣員的保安人員由各部會提供。教育部前兩任教長，隨扈保護人員都由教育部自行雇用，經費也出自教育部預算。NBC和政府監督組織「美國糾察」(American Oversight)取得的資料，從去年九月到今年五月的學年度，狄弗斯參訪傳統公立學校的時間，只占所有公務的4%。狄弗斯是川普總統上任後所提名最具爭議的內閣閣員之一，她是直銷業龍頭安麗狄弗斯家族的媳婦，行政與教育經歷欠缺，是公費私辦契約學校(Charter School)、私校代用券(Voucher)的支持者。歐巴馬執政時前閣員盧沛寧批評狄弗斯花納稅人大筆稅款維安必須有正當理由，「1210萬相當於1968個學生的裴爾獎助金(Pell Grants)」。狄弗斯從被提名到上任後近兩年，爭議不斷，她被數萬學貸貸款人控告，稱教育部未履行承諾免除他們向問題營利大學申貸的學生貸款，聯邦法官在上個月判決狄弗斯敗訴，指出狄弗斯拖延執行歐巴馬執政時期的「借貸者防護法規」(Borrower Defense regulations)，是不當也不合法。「借貸者防護法規」取消曾在問題營利大學註冊並借款求學的學生貸款，因為這些學店關閉，造成學生未能完成學業卻背一身學債；狄弗斯上任後並未執行此政策，在上個月法院判決後，一個受害人保護權益團體本周再度向教育部提控，要求教育部立即解除這些學生支付貸款的責任。</w:t>
      </w:r>
    </w:p>
    <w:p>
      <w:r>
        <w:t>WJ1147</w:t>
        <w:br/>
      </w:r>
    </w:p>
    <w:p>
      <w:r>
        <w:t>消費者保護律師伯尼斯(Matt Bonness)19日行經西北區羅德島大道，等候紅燈時，突然超過100輛的ATV越野車從對面車道飛馳而過，二輪、四輪的ATV無視紅燈和華府禁止ATV上路法規，其中一輛甚至開到他車子前面表演特技示威，然後加足油門揚長而去。來自紐約的遊客阮先生星期天傍晚在羅根圓環訪友，先聽到高分貝的引擎聲，再來就看到一串越野車，穿梭於車道，有的蛇行，有的把前輪抬起，表演單輪騎車特技。西南碼頭緬因街上的住家，也在同日下午看到一樣的場景，甚至有的ATV還開上騎樓、人行道；19日晚間7時左右，波多馬克河另一端的北維阿靈頓水晶城，一群ATV如疾風般掃過一加油站，他們掃光架上的飲料、糖果，沒付錢還砸爛玻璃窗，加油站老闆和顧客，目睹一切，報警處理。周日的飆車、搶道、甚至搶劫加油站事件後，儘管目擊民眾、駕駛報警，華盛頓市警局至今才逮捕三名嫌犯；阿靈頓警局發言人莎薇吉(Ashley Savage)證實這起ATV結夥搶劫事件，她說，店員在掠奪事件發生後，試圖阻擋搶嫌，最後只好把店門鎖住，避免ATV飆車族再入店搜刮騷擾。對於ATV越野車規範，各城鎮寬鬆不一，華盛頓市區交通法規明文規定，ATV不准開上車道，但根據目擊民眾拍下的影片，影片中的警車或警員都未制止或對行進中的ATV駕駛開罰單。事實上，這群ATV飆車族從今年春夏之交便常出沒在大華府，華盛頓市警局五月份曾發出22名關鍵人的照片，希望民眾協助指認枉法ATV飆車族，但似乎成效有限；六月底，一群ATV飆車族衝進馬州喬治王子郡觀光區國家港灣，喬郡警方誓言旦旦要將這群人繩之以法，但至今並無行動。ATV違法上路，警方由於公權力的局限，對ATV飆車族未能追逐或強制攔截、制止，飆車族肆無忌憚、神出鬼沒，已成公安隱憂，包括推特、臉書，民眾貼出ATV在各小區當路霸的影帶，抱怨警察的不作為。</w:t>
      </w:r>
    </w:p>
    <w:p>
      <w:r>
        <w:t>WJ1148</w:t>
        <w:br/>
      </w:r>
    </w:p>
    <w:p>
      <w:r>
        <w:t>原名「六龜山地育幼院青少年兒童合唱團」的台灣原住兒合唱團，一行35人的美加巡迴演唱會，本周末將抵達大華府。8月24日晚7時30分假蒙郡中華聖經教會舉行一場「永不止息的愛」音樂會，歡迎參加。「台灣原住兒合唱團」團員們來自同一個大家庭「高雄縣立基督教育幼院」，這所育幼院由楊煦牧師、林鳳英師母於1952年創辦，座落於高雄縣窮鄉僻壤，直到前總統蔣經國探訪後聲名大噪，尤其最受蔣經國疼愛的手足畫家楊恩典，其感人事蹟傳遍全國。該育幼院前後共養育600多位院童。1998年，楊牧師老同學寇順舉牧師由美國返台，寇牧師以美聲發聲法佐以氣功法教導該院兒童詩班，當年暑假就組成原住兒合唱團初試啼聲，到美國演唱一鳴驚人，六龜山地育幼院也由此蜚聲海內外。這是「台灣原住兒合唱團」第九度北美巡演，院童將選唱三大神曲選粹、藝術歌曲、福音詩歌、民歌，國際知名手足畫家楊恩典也將同行。24日晚的演出地點是蒙郡中華聖經教會洛城堂，地址 :4414 Muncaster Mill Road, Rockville, MD 20853。</w:t>
      </w:r>
    </w:p>
    <w:p>
      <w:r>
        <w:t>WJ1149</w:t>
        <w:br/>
      </w:r>
    </w:p>
    <w:p>
      <w:r>
        <w:t>維州州長諾譚(Ralph Northam)20日表示，將在8月30日(周四)召集州議會就部分選區重劃舉行特別會議(special session)；涉及的11個眾議員選區因種族因素不正當劃分選區(racially gerrymandered)，早先由聯邦法院裁定重劃。維州東區聯邦地方法院曾在6月26日，由三名法官組成審判團以2比1裁定，維州11個眾議員選區為了聚集非洲裔選票而不正當劃區，下令在今年10月30日之前重新劃分這些選區。該判決被視作是維州民主黨人的勝利，因為他們都寄望於這11個選區的重劃，能幫助民主黨奪回眾議會的控制權；事實上，共和黨掌控眾議會的局面已持續近20年，直到去年的州議會選舉，眾議會共和黨領先民主黨的大幅優勢才被縮小到51席對比49席。諾譚20日在召集特殊會議的公告(proclamation)中寫道：「州議會儘快確認選區地圖是維州公眾利益之所在，維州民眾值得清晰透明的選區地圖。」他說，召集特殊會議能讓州議會專注於正確的事，即通力合作，為維州民眾公平劃分代表選區。不過，仍然控制維州州議會的維州共和黨議員持不同看法，他們已向最高法院申訴，要求推遲10月30日的截期，辯稱維州東區聯邦地方法院在裁定相關選區歧視非裔美國人時出現錯誤。眾議會共和黨籍議長考克斯(Kirk Cox)說，眾議會可以按照州長要求在8月30日另開會議，但共和黨也將在本周對東區聯邦法院索要更多信息的要求做出回覆；他並說，「經得起法律審查的選區重劃並不是簡單、快速的過程，而是需要委員會開會、向全州收集意見後才能完成。」這11個「問題」選區多集中在首府里奇蒙(Richmond)和諾福克(Norfolk)附近，包括第63、69、70、71、74選區，以及延伸在Hampton Rd上的第77、80、89、90、92、95選區。</w:t>
      </w:r>
    </w:p>
    <w:p>
      <w:r>
        <w:t>WJ1150</w:t>
        <w:br/>
      </w:r>
    </w:p>
    <w:p>
      <w:r>
        <w:t>資料來源：記者羅曉媛華府民間流傳一句話：「吃過Ben's Chilli Bowl，才算到過華府。」這家見證華府非裔美國人歷史及民權跌宕的熱狗名店，22日迎來60周年慶，伴著發源於U街的非裔Go-go音樂，現場一派全民狂歡景象。「Ben's Chilli Bowl」由「阿里夫婦」Ben Ali、Virginia Ali在非裔民權運動如火如荼的1958年創辦，兩人遠從千里達(Trinidad)來到霍華德大學攻讀牙醫，但Ben因背部受傷不得不中止學業，結合此前的餐飲經驗，他與當時還是未婚妻的Virginia用5000元的初始資金，開啟熱狗店的傳奇故事。和一般的熱狗長相沒甚麼不同，夾在鋁箔紙裡的麵包內，淋上肉醬、起士醬、洋蔥末和芥末，熱狗外皮微焦，一咬開是香甜的肉汁，Ben's Chilli Bowl這一味半煙燻熱狗包，讓總統也下馬，也引來全球各地遊客飽嚐在地好滋味。除了味道好，這家快餐店也是民權運動的見證者。「Ben's Chilli Bowl」作為占據U街這一「戰略」要地的餐廳，曾為無數爭取民權的參與者提供食物；在金恩遭刺殺的1968年，民權領袖的逝世引起眾怒，許多人走上街頭發洩怒火，「Ben's Chilli Bowl」是當時唯一倖存的商家，堅持開業至今。該店22日在店外13街夾12街的U街舉辦為期一天的60周歲慶祝活動，附近的林肯劇院舉行向老闆娘Virginia Ali致敬慶祝晚會，當日所得將全數捐給Ben's Chilli Bowl基金會、回饋社區。「Ben's Chilli Bowl」不僅伴隨一代非裔華府居民成長，也深受許多政客名流的追捧，前總統歐巴馬、脫口秀名嘴Larry King、「天才老爹」柯斯比(Bill Cosby)都是他家常客；店外的兩條街道亦分別以店主Ben Ali和店名「Ben's Chilli Bowl」命名。阿里夫婦的兒子Kamal Ali在慶典致詞時，引用一名食客發來的賀信說，「Ben's Chilli Bowl」不僅餵養了U街社區，也充當連結所有人的社區領袖，它把大家凝聚城社區，告訴大家：「無論你是誰、來自那裡，我們都能坐在同一桌、彼此尊重相待，這在種族關係緊張的當下尤其有意義。」華府居民Vanessa說，自己與「Ben's Chilli Bowl」同歲，儘管長大後搬離U街社區，但還是會常常回來吃他家的招牌熱狗。「經營一個企業60年已是不易，成為上至總統、下至孩童都熱愛的華府地標就更難。」Vanessa說，「Ben's Chilli Bowl」不僅見證非裔美國人的文化發展和民權爭取，也像一位社區領袖，將大家凝聚在一起、一同成長。與「Ben's Chilli Bowl」同樣出名的，還有店外畫滿15位非裔美國名人的塗鴉牆，具體畫誰是該店經過民調選出，都與華府的非裔歷史有關聯。</w:t>
      </w:r>
    </w:p>
    <w:p>
      <w:r>
        <w:t>WJ1151</w:t>
        <w:br/>
      </w:r>
    </w:p>
    <w:p>
      <w:r>
        <w:t>華府詩友社將於18日(周日)下午2時至4時，在華府華僑文教中心舉行詩詞講座，邀請前社長許翼雲從岳飛與文徵明的兩首「滿江紅」談起。岳飛是宋朝抗金名將，文徵明是明朝吳門學派骨幹，這兩首詞不但是文學傑作，也是重要歷史文獻，生動反映兩宋過渡時期的歷史真相。地址：901 Wind River Lane, Gaithersburg, MD 20878，電話：(301)869-8585，聯繫人黃志堅：[email protected]，(571)332-8178，華府詩友社網址：https://goo.gl/agnSbH。</w:t>
      </w:r>
    </w:p>
    <w:p>
      <w:r>
        <w:t>WJ1152</w:t>
        <w:br/>
      </w:r>
    </w:p>
    <w:p>
      <w:r>
        <w:t>華美老年協金梅社（Golden Plum Club）結束暑假，將於9月6日恢復各項活動。金梅社成立於2014年1月2日，組織熱心的義工團隊，假蒙郡德國鎮、蓋城交會處的Plum Gar社區活動中心為耆老開辦多姿多采的活動，如智能手機研討班、基礎英語班、桌球、交誼舞、廣場舞、卡拉OK、太極拳、麻將、象棋、手工藝等。金梅社為老人提供可口營養午餐，八人一桌，由義工送餐。金梅社活動地址 : Plum Gar Community Center，19561 Scenery Dr Germantown, MD 20876，詳情可查閱網站 : http://www.cassaseniors.org。</w:t>
      </w:r>
    </w:p>
    <w:p>
      <w:r>
        <w:t>WJ1153</w:t>
        <w:br/>
      </w:r>
    </w:p>
    <w:p>
      <w:r>
        <w:t>川普總統提名的運輸部新任助理部長傑龍（Joel Szabat）任命聽證會，今天(23日)由參院商業、科技、運輸委員會主持下進行，目前擔任運輸部副助理部長的傑龍介紹了自己的資歷，向參議員說，自己在運輸部負責航空與國際事務，一旦獲得任命，首要目標將是貫徹趙小蘭部長「安全」優先的政策方針。服務聯邦政府長達25年的傑龍也承諾，上任後將確保各項法規和國際協議都能公正地照顧美國納稅人、旅行者、勞工和企業這四方面的利益，也將盡力照顧嘉惠鄉村及人口稀少地區。妻子是前聯邦商務部副助理部長董繼玲，傑龍說，他一直大力支持董繼玲創立的國際領袖基金會(ILF)，協助培養亞裔青年領袖的訓練工作。董繼玲和三位ILF學員都出席聽證會。聽證會由共和黨參議員熊恩(John Thune，南達科他州)和尼爾森（Bill Nelson，佛州）主持。前聯邦運輸部拉傅德部長 （Ray Lahood）在聽證會上力挺傑龍是卓越的領䄂人才，其專業素養及卓越的才幹被肯定。拉傅德提到2009 年他負責執行經濟復甦計劃 （Recovery Act） ，聯邦運輸部成立「交通投資刺激經濟方案」計劃委員會 ，拉傅德部長擔任主席，傑龍則擔任共同主席。傑龍負責過480億美元的政府計劃，完成了15000個以上交通項目。傑龍曾於今年初陪同趙小蘭部長訪問中國。聽證會在友好氣氛中進行，預計該委員會下周三投票通過，然後送交參議院投票。</w:t>
      </w:r>
    </w:p>
    <w:p>
      <w:r>
        <w:t>WJ1154</w:t>
        <w:br/>
      </w:r>
    </w:p>
    <w:p>
      <w:r>
        <w:t>https://youtu.be/zKyK0gDou-c來源：記者羅曉媛馬州婦女委員會18日在馬里蘭聖母大學(Notre Dame of Maryland University)，發布首次「傾聽之旅」的調查報告，根據馬州1400多名婦女的線上及線下反饋，整合170多個婦女關心議題，發現家暴/性攻擊、生養帶薪休假不足、嗑藥成癮、領導層女力缺乏、無渠道獲得高質量且可負擔的兒童保育(child care)，為馬州婦女面臨的五大頭號難題。馬州婦女委員會韓裔主席Yun Jung Yang向本報表示，該報告耗時一年多，由婦女委員走遍馬州從西到東的20多個郡市、3000哩路，傾聽當地婦女心聲，並結合問卷調查得出；委員會為保證專業度，特邀兩名社會學家分析問卷與數據，才做成報告。她說，這份報告真正代表馬州廣大婦女的聲音，未摻雜其他外力因素，內容無關對錯，只是馬州婦女面臨的難題和擔憂，以及她們希望政府能有何種改變。馬州婦女委員會自2015年10月創建「傾聽之旅」(listening tour)，並於2016年7月到2017年11月間，到馬州五大區舉辦19場公共論壇，邀請當地婦女闡述擔憂和政策建議，另加上分發到各區的英文、中文、韓文、西班牙文調查問卷，共獲得1400多名婦女反饋。在684名完成問卷調查的受訪者中，絕大多數參與的是英文調查問卷，中文受訪者僅16人、韓文則23人；對於亞裔僅占參與者的9%，Yun Jung Yang表示，動員亞裔社區仍須努力，不過其中也有不少人是以英文問卷表達心聲。全程參與「傾聽之旅」的華裔委員沈郭逸媛亦感觸良多，她呼籲更多華人、亞裔參與、發聲，為下一代做榜樣；同時她也震驚於馬州部分農村地區的經濟及女權落後狀況，因此成立「婦女及女孩基金會」（Women and Girls Foundation) ﹐希望以募款來幫助更多婦女。發布會除了吸引各郡市婦女參與，也邀相關非營利組織代表講述五大難題的應對之策。服務弗雷德瑞克郡家暴倖存者的「Heartly House」執行主任音加詹姆斯(Inga James)說，要改變馬州的家暴問題，不僅要繼續完善預防項目，更要從法庭系統開始變革，堅定、貫徹執行對婦女施暴者的懲罰，幫助婦女在經濟上獨立，並說服選區國會議員，重新支持「反婦女暴力法」(Violence Against Women Act)。力推高質量兒童保育的非營利組織「Maryland Family Network」的執行主任瑪格麗特威廉斯(Margaret Williams)，則表示要透過補貼家庭、保育供應商來實現可負擔的兒童保育服務，同時透過薪水支持、帶薪假期、稅務優惠或減免來幫助家有幼童的家長。馬州婦女委員會有三名華裔委員，除了沈郭逸媛，還有張希瑞和上周甫上任的白越珠。</w:t>
      </w:r>
    </w:p>
    <w:p>
      <w:r>
        <w:t>WJ1155</w:t>
        <w:br/>
      </w:r>
    </w:p>
    <w:p>
      <w:r>
        <w:t>和心愛的人步上紅毯、許下一輩子的承諾，不少人將婚禮視為人生一等一的大事，但，想辦一場難忘而夢幻又不想燒光積蓄，選擇在哪裡辦終身大事很有關係。根據結婚禮產業研究公司「婚禮報告」(The Wedding Report)最近的統計，大華府的維州、馬州和華盛頓特區，婚禮花費都比全國平均花費的2萬5000元要高，2017年度，在華盛頓特區辦一場婚禮平均花費是3萬6000元，僅次於夏威夷州、麻州、康州和新澤西州，排名全美第五。「辦婚禮總花費最貴州2017年排行榜」馬里蘭州排名全美第八、維吉尼亞州是第13名，馬州辦場婚禮平均花費是3萬4500元，維州約3萬元。維州、馬州的婚紗和婚戒的花費，在全美50州名列前茅。陽光、沙灘，充滿熱帶風情的夏威夷婚禮，是不少新人的上選婚禮地點，但在此地辦婚禮並不便宜，平均一場得燒掉3萬9000元。夏威夷是全美婚禮最燒錢的州，最便宜的州則是密西西比州，去年辦場婚禮平均費用僅1萬5581元。「維吉尼亞州是愛人之州」(Virginia is for Lovers)是維州人朗朗上口的口號，雖然六月是最受全美新人歡迎的婚禮旺季，維州婚禮相關業者近年來發現，維州人最喜愛在氣候舒爽、色彩繽紛的秋天辦婚禮，尤其是葡萄酒莊婚禮，受到新人歡迎；維州約有45個酒莊出借做為婚禮、婚宴場所，以邀請50名賓客為基準，花費從2000元至4萬元不等。</w:t>
      </w:r>
    </w:p>
    <w:p>
      <w:r>
        <w:t>WJ1156</w:t>
        <w:br/>
      </w:r>
    </w:p>
    <w:p>
      <w:r>
        <w:t>老化是自然規律，未雨綢繆、人性規畫，讓「持續性照護退休社區」(Continuing Care Retirement Community，簡稱CCRC)成為廣受美國退休族接受的安老方式。這樣的社區，從獨立、半輔助，到全時護理安養全在一個村裡，住戶可隨著年齡增長與體能的需要而「升等」，張孟琪稱，一條龍的服務是最大優點，但費用不便宜，機構的財務是否健全? 龐大一筆「入住費」是否保證回袋?都是考量重點。「全美共有1600多個CCRC，但通過國際復健機構委員會(Commission on Accreditation of Rehabilitation Facilities)認證的，僅占一成。」張孟琪說，CCRC分營利性和非營利性兩種，良莠不齊，財務管理不善的宣告破產，大筆入住費死後拿不回來情事，也有所聞。CCRC運作方式是預收住戶一筆入住費(Entrance Fee)，約數十萬到百萬不等，此外還得月繳3000至5000元不等，月費可從入住費扣繳，有固定退休金的也可則選擇按月支付方式，直到財力不濟必須動支入住費；一旦壽終正寢，「入住費」帳戶餘額則可由指定繼承人繼承，依合約或可拿回全額或九成不等。不忌諱談「死」，張孟琪說，他十年前選擇本地退休社區曾考察本地各老人社區，「財務健全」是他選擇的重要指標，「選對了，住得舒服，也才不會血本無歸」。誰適合考慮搬入CCRC? 張孟琪以過來人身分提供幾個考量準則，一、空巢族；二、自己的房子過大、管理不易；三、追求優質生活和便利地點；四、認同CCRC階段式終老原則；四、不想給子孫帶來負擔；五、自購屋已累積充足的現金價值並有穩定的退休福利收入；六、興趣廣泛並喜歡人際互動。住在英格爾賽德已10年，張孟琪退而不休，與國防部合作協助推廣該部的外語星談計畫(Startalk)，也是蒙郡的長期義工，為了向華人推廣獨立又有尊嚴的安老新觀念，9月11日應台美人長樂會之邀舉行演講，介紹「持續性照護退休社區」。張孟琪說，自己及早規畫安老，「不但有充實的退休生活，子女也無後顧之憂」。</w:t>
      </w:r>
    </w:p>
    <w:p>
      <w:r>
        <w:t>WJ1157</w:t>
        <w:br/>
      </w:r>
    </w:p>
    <w:p>
      <w:r>
        <w:t>距離華府觀光新亮點西南碼頭不遠的巴瑟德角(Buzzard Point)，大興土木不讓碼頭專美於前，目前正趕工興建的巴瑟德角公寓第二階段建案已獲通過，全部將提供101個單位的住房，為華府中低收入市民安家。巴瑟德角距離國防大學不遠，該區瀕臨波多馬克河，新建2萬座位的奧迪足球場已於七月落成啟用，第一階段十層樓嶄新建築巴瑟德角公寓坐落於第一街上 1542-1550 區段，第二階段則是第一街1530號，兩棟建成後，新穎現代化的建築和商家，將一改該區面貌。此建案第一階段是去年市政府通過，與TM Associates合作開發興建，一臥至四臥不等大小的單位，保留60戶給讓收入不足本地區中位數50%的市民優先申購；另保留16戶給收入不足中位數30%的市民。這個開發案總使用面積7萬1000平方英尺，第一層的3800平方英尺將作為零售商鋪之用，公寓前將有940平方英尺的花園中庭，另建有19個停車位。由於市區翻新整容，過去治安不靖、租金、賣價均不高的社區，近五、六年房價飆高，高薪專業年輕人遷入，而逼出租不起房的老市民，讓底層弱勢市民怨聲載道。為市民解決住房不足的問題，包瑟( Ｍuriel Bowser)履行競選承諾，上任至今已新蓋、或翻修1萬個單位的可負擔住房。今年暑假又宣布好消息，市府已在2019年度預算撥1億元平價住房基金，在2、4、5、7、8等區共啟動九個可負擔住房開發案，建成後約有1700市民受惠。</w:t>
      </w:r>
    </w:p>
    <w:p>
      <w:r>
        <w:t>WJ1158</w:t>
        <w:br/>
      </w:r>
    </w:p>
    <w:p>
      <w:r>
        <w:t>和心愛的人步上紅毯、許下一輩子的承諾，不少人將婚禮視為人生一等一的大事，但，想辦一場難忘而夢幻又不想燒光積蓄，選擇在哪裡辦終身大事很有關係。根據結婚禮產業研究公司「婚禮報告」(The Wedding Report)最近的統計，大華府的維州、馬州和華盛頓特區，婚禮花費都比全國平均花費的2萬5000元要高。2017年度，在華盛頓特區辦一場婚禮平均花費是3萬6000元，僅次於夏威夷州、麻州、康州和新澤西州，排名全美第五。「辦婚禮總花費最貴州2017年排行榜」馬里蘭州排名全美第八、維吉尼亞州是第13名，馬州辦場婚禮平均花費是3萬4500元，維州約3萬元。維州、馬州的婚紗和婚戒的花費，在全美50州名列前茅。陽光、沙灘，充滿熱帶風情的夏威夷婚禮，是不少新人的上選婚禮地點，但在此地辦婚禮並不便宜，平均一場得燒掉3萬9000元。夏威夷是全美婚禮最燒錢的州，最便宜的州則是密西西比州，去年辦場婚禮平均費用僅1萬5581元。「維吉尼亞州是愛人之州」(Virginia is for Lovers)是維州人朗朗上口的口號，雖然六月是最受全美新人歡迎的婚禮旺季，維州婚禮相關業者近年來發現，維州人最喜愛在氣候舒爽、色彩繽紛的秋天辦婚禮，尤其是葡萄酒莊婚禮，受到新人歡迎；維州約有45個酒莊出借做為婚禮、婚宴場所，以邀請50名賓客為基準，花費從2000元至4萬元不等。</w:t>
      </w:r>
    </w:p>
    <w:p>
      <w:r>
        <w:t>WJ1159</w:t>
        <w:br/>
      </w:r>
    </w:p>
    <w:p>
      <w:r>
        <w:t>維州卻斯比克(Chesapeake)華人陳建生命案28日再度延期，由於辯方擬用20多年前的證據，審前動議(pre-trial motion)將改到12月17日舉行，並在明年2月19日舉行陪審團審判。關注陳案的協調小組成員陳念洪，28日透過微信向華人社區更新陳案進展。他向本報表示，陳案開審至今一拖再拖，此次是審前的動議聽證延期，預計又是辯方律師的拖延戰術，不過庭審暫無變化；協調小組計畫在陳案開審前發布案情總結，以提高公眾關注度。60歲的陳建生去年「小年夜」1月26日在River Walk的自家住宅區玩「精靈寶可夢」(Pokemon Go)抓寶，卻遭保安、22歲的被告克倫威爾(Jonathan Cromwell)槍殺。克倫威爾堅稱自己是自衛開槍，因為當時陳建生在他開槍前，曾試圖開車撞他；但檢方駁斥克倫威爾的自衛說法，稱無證據顯示陳建生的車曾移動，且根據被告開槍擊中的位置，他不可能是在自衛。陳建生案從去年9月敲定陪審團審判以來，屢次延期；克倫威爾的辯方律師薩克斯(Andrew Sacks)稍早曾表示有新證據對力證克倫威爾的「自衛說」至關重要。根據維州法庭信息，陳案的新一輪審前動議將於12月17日下午3時30分，在卻斯比克巡迴法庭舉行；明年1月17日上午9時還將舉行一場審前動議，陪審團審判則在明年2月19日上午9時舉行。陳案發生最初，警方遲遲不公布案情，也無人被捕，曾招致當地華人不滿。他們聯合遠在北維州的華人成立「關注維州陳建生命案」聲援小組，不斷向地方及聯邦民選官員陳情施壓，呼籲對陳案公正調查，才使該案受到檢警重視。克倫威爾最早以「二級謀殺」及「使用武器謀殺」罪名提控，期間幾次申請保釋都遭拒；檢方去年7月掌握新證據後，將控罪升級為一級謀殺，若罪名成立，將面臨20年到終身監禁不等。</w:t>
      </w:r>
    </w:p>
    <w:p>
      <w:r>
        <w:t>WJ1160</w:t>
        <w:br/>
      </w:r>
    </w:p>
    <w:p>
      <w:r>
        <w:t>台灣九合一選舉剛結束，密西根州立大學政治研究所博士候選人陳方隅27日在華府表示，絕大多數的外媒將此次選舉解讀為「親中派的勝利」，他不以為然，認為選舉結果反映民眾對蔡英文政府改革的不滿、對政治菁英的厭倦和民粹型候選人的崛起；非政黨選民在本次投票占51%，也是有史以來最高的。陳方隅是應喬治華盛頓大學席格爾亞洲研究中心（Sigur Center for Asian Studies）之邀談台灣統獨光譜，從過去24年民眾對統獨立場的變化，分析這次選舉結果。他說，台灣民眾贊成維持現狀者高達85%，極獨或極統人口都占極小比率，這次東奧正名公投支持者占45%，已算不少，反對者多是不想惱怒中國做出的妥協，這個公投結果並不能解讀為是親中者的勝利。他也說，比較這次選舉和2014年選舉，國民黨候選人得票率四年內從33.06%增加到33.57%，「國民黨取勝」的說法，他並不認同。還有一年多就總統大選，贏回民心和選票，蔡英文該如何做？陳方隅認為，民眾不滿意蔡英文，多半是認為她改革太多、方向太不清楚，但對蔡英文信守轉型正義的承諾是肯定的。他認為，蔡英文不宜效法陳水扁第二任做出大的政策轉彎朝深綠傾斜，她也必須先弄清楚，在國內政策方面民眾要甚麼。「儘管有中國網軍干預，但部分提名候選人並不受歡迎，如何贏回信任、與民眾溝通」，是陳對蔡英文總統在尋求連任之路必須要考慮。對美關係上，陳方隅建議蔡政府應該繼續低調，和美國保持好關係，美中新冷戰下的蔡政府外交政策，台灣很難在美、中之間保持中立立場；至於選後的兩岸關係，陳方隅稱，蔡英文執政後不斷向北京釋出善意，能做的都做了，即使是選後，也強調要保持與中國友好關係，但問題癥結是在中國。陳方隅是台灣政論網站「菜市場政治學」的共同編輯，過去四年在華府進行研究並完成博士論文。</w:t>
      </w:r>
    </w:p>
    <w:p>
      <w:r>
        <w:t>WJ1161</w:t>
        <w:br/>
      </w:r>
    </w:p>
    <w:p>
      <w:r>
        <w:t>素有吃貨界「超級盃」之稱的大都會烹飪娛樂展(MetropoCooking DC Show)，將於本周六、日(12月1、2日)上午10時至下午6時，在華府會展中心(Walter E. Washington Convention Center)登場，美食愛好者不僅有機會見到多位名廚本尊，還能在現場品嘗超過50家本地餐廳的美食；為期兩天的美食展也將穿插「快閃」烹調學校、酒類樂園等娛樂活動。 台美混血的楊震宇(Erik Bruner-Yang)、卡拉‧霍爾(Carla Hall)等名廚將展示廚藝。地址：801 Mount Vernon Place NW, Washington, DC 20001，門票及詳情：https://metrocookingdc.com/。●喬治城光影秀 漫遊尋寶每年冬季在華府歷史名區喬治城上演的光影秀(Georgetown GLOW)，將於本周六開始，為期五周到明年1月6日，十座戶外光影展作品來自16名藝術家，遍布喬治城各處，探尋作品的過程猶如漫遊尋寶，華盛頓港灣(Washington Harbour)的溜冰場也將開放。活動免費，每天下午5時至10時舉行，網址：http://www.georgetownglowdc.com。●節日季泛舟遊行 聖誕老人同樂華府節日季泛舟遊行(Holiday Boat Parade)將於12月1日(周六)晚6時至9時在從亞歷山卓到西南海濱碼頭(The Wharf)的波多馬克河舉行，屆時將有數十艘由燈光裝飾的船隻泛舟遊行，沿路均可免費觀看；西南海濱碼頭還將舉行現場音樂表演、糖果裝飾、篝火、滑冰等活動，聖誕老人也將到場同樂，晚8時有煙火秀，並評選最美船隻大獎。地址：600 Water Street SW, Washington, DC 20024。●史密森尼博館 超級英雄展史密森尼美國歷史博物館(National Museum of American History)即日起至明年9月2日，推出「超級英雄」(Superheroes)展，展出漫畫書、原創漫畫、電影及電視道具、服裝、紀念品等超級英雄周邊；奧斯卡影后荷莉貝瑞(Halle Berry)在2014年電影「X戰警：未來昔日」的「暴風女」戰服也將參展。每天上午10時至下午5時30分免費開放，地址：1300 Constitution Avenue NW, Washington, DC 20560。●華府樂藝小集 佳節音樂會華府樂藝小集將於12月2日(周日)下午3時在馬州銀泉鎮教堂(Calvary Lutheran Church)，舉行佳節音樂會「Newstead鋼琴三重奏」，華人鋼琴家潘洵、小提琴家Michael Jamanis、大提琴家Sara Male、鋼琴家張黎莉獻藝，會後有茶點招待；地址：9545 Georgia Ave, Silver Spring, MD 20910。音樂會門票每人20元，學生或老人15元；演出當天可憑門票在合作餐館優惠用餐，詳情可電：(301)933-3715，網站：www.musicalartsinternational.org。●大華府戲曲晚會 賞秦腔之美大華府西北同鄉會主辦的年度大戲「大華府戲曲晚會」將於2日晚7時，在馬州波多馬克社區中心(PCC)Social Hall禮堂上演，晚會以秦腔為主，伴隨其他戲曲及非戲曲節目；現場還將舉行秦腔社社長潘啟元新書「覓畫西藏」出版慶典，地址：11315 Falls Rd, Potomac, MD 20854，詳情可電雷曉春：(571)437-2962。</w:t>
      </w:r>
    </w:p>
    <w:p>
      <w:r>
        <w:t>WJ1162</w:t>
        <w:br/>
      </w:r>
    </w:p>
    <w:p>
      <w:r>
        <w:t>伴隨節日季的到來，由二手交易引發的劫案也從網路擴散到更方便的手機應用程式(App)，華盛頓特區首都警局近期破獲多宗二手交易劫案，並逮捕一名涉嫌多宗線下搶劫的17歲少年；為確保公眾安全，警方特擴大「安全區」項目，線下交貨的民眾可到部分警局交貨。首都警局29日說，來自華府東南區的威爾森(Tykel Wilson Jr.)本月透過二手交易App「LetGo」犯下三起搶劫，事發地點均在Altamont Place SE居民區附近；其中還有劫案發生在白天，威爾森持手槍逼迫受害人交出錢財。威爾森已按照成人標準被控兩項持武器搶劫重罪和一項試圖持武器搶劫罪，他將於30日(今)出庭聆訊。由二手交易引發的劫案頻發，首都警局近期擴大安全區(safety-zone program)項目，希望給使用「LetGo」、「OfferUp」及Craigslist等二手交易平台的民眾創造更安全的交易環境；華府民眾可到華府七大警區及Harbor Patrol辦公室交易。警方也提醒民眾勿在非公共場所進行交易，而到警局交易，買賣雙方都有安全保障。二手交易App「OfferUp」也提醒說，買賣雙方都要警惕「價格好到不太可能」的交易帖，透過評分和評論系統對商品和賣家做足研究；保護好個人信息，只在這些平台聊交易相關事宜；線下交易要在光線明亮的公共場所進行，最好帶上朋友，也可到SafeTradeSpots.com查詢提供交易場所的警區；一手交錢一手交貨，勿用第三方支付平台轉帳。</w:t>
      </w:r>
    </w:p>
    <w:p>
      <w:r>
        <w:t>WJ1163</w:t>
        <w:br/>
      </w:r>
    </w:p>
    <w:p>
      <w:r>
        <w:t>馬州蒙郡第19屆新政府就職儀式，將於12月3日(周一)上午11時在貝薩斯達市(Bethesda)的史翠斯摩爾(Strathmore)音樂廳舉行，新當選的郡長及郡議員將宣誓就職，儀式對公眾免費開放，但門票先到先得。除了郡長當選人艾瑞克(Marc Elrich)，現任郡議長芮莫(Hans Riemer)、現任副郡議長南希‧納瓦羅(Nancy Navarro)、郡議員哈克(Tom Hucker，五區)、卡茲(Sidney Katz，三區)及萊斯(Craig Rice，二區)，將與新當選的不分區(at-large)郡議員艾伯諾茲(Gabe Albornoz)、哈萬多(Will Jawando)，以及一區當選議員弗里德森(Andrew Friedson)，也將一同宣誓就職。本屆郡議會有多名議員因任期限制而投身競選郡長，最終由郡議會「三朝元老」艾瑞克獲勝；蒙郡郡議會多年來都由民主黨主導，此次新當選的三位議員也都來自民主黨，其中第一選區是接替原先與華人社區往來較多的貝林納(Roger Berliner)之位，該選區覆蓋波多馬克、貝薩斯達、Chevy Chase等華人聚居區。地址：5301 Tuckerman Lane, North Bethesda, Md. 20852，現場將於當日上午10時開始發放門票，先到先得；就職儀式也可通過電視頻道Comcast/RCN 996/1056 Verizon 30收看。</w:t>
      </w:r>
    </w:p>
    <w:p>
      <w:r>
        <w:t>WJ1164</w:t>
        <w:br/>
      </w:r>
    </w:p>
    <w:p>
      <w:r>
        <w:t>在日本｢九一八｣入侵東北87周年、｢八一四｣投降73周年之際，美京華人活動中心日前舉行新聞發布會，象徵｢僑界紀念九一八」系列活動正式啟動；「歷史可以流逝，但決不能忘記」 屏幕上白底黑字的標題，沿牆則是肅穆的｢抗戰史實紀念圖片展，提醒參加者日本對中國的侵略以及帶來的苦難。大華府亞太二戰浩劫紀念會理事謝啓宇主持會議。他說，這是去年由該會組辦的一系列成功紀念活動的延續，系列活動包括北京大學歷史系徐勇教授的演講、抗戰史實紀念相片展、以及電影義演活動三大內容；他特別介紹了9月15日免費放映的影片「二十二」的背景。謝啟宇說，「二十二」是關於慰安婦題材的紀錄片，2012年影片籌畫時有32位慰安婦，2014年開拍時已僅存22位，此即該片名字的由來。華盛頓諾亞中心負責人王起雲和亞太二戰浩劫紀念會的另一理事沈芳敏是電影放映會的主事者，她提到，此次｢免費影片｣其實本來並非免費，而是須付版權費、影院租金費等等費用，但所有費用均被亞太二戰浩劫紀念會一力承擔。她還進一步介紹了該影片的優秀性、重要性，「慰安婦已僅存6位」王起雲希望更多民眾觀看此片、了解歷史，這是紀念慰安婦最好的方式。9月15日電影欣賞會個人報名可上網(https://docs.google.com/forms/d/1l36hVSOd55AbCaOS_cbJ_mXe5R9qo5JPTRfUoT75Erw/edit?pli=1)，若超過400人報名，將放映第二場。新聞發布會也邀請了北大歷史系教授徐勇博士就中日戰爭、中日關係等歷史與悲劇，發表專題演講。徐勇首先從歷史事件以及幾個島嶼的主權問題分析中日關係，認爲中日關係實是個認知問題，指出中日關係至今有兩種：一個是古時｢一宗三藩｣的格局，顯示的是古代文明與文化；另一個是近現代日本軍國主義擴張下的「百年戰爭」狀態。他以大量史料論證，展示了｢日本近代對外侵略表｣，說明日本是在世界近代史上最好戰的國家。 徐勇提到，中日兩國的學者於2006年聚集北京對中日關係進行了研討，終於確定中日戰爭是｢日本發動的侵略戰爭｣，但令人扼腕的是，｢中日兩國民衆在戰爭性質與戰爭責任的認識上取得相互理解相當困難｣。正因這種歷史認知的巨大反差，導致了以後的兩國關係的一系列其他問題。他告誡大家兩國關係的問題不易解決、分歧很大，但歷史並未結束、包括有良知的日本學者也大有人在，確認歷史、恢復歷史仍然有望。</w:t>
      </w:r>
    </w:p>
    <w:p>
      <w:r>
        <w:t>WJ1165</w:t>
        <w:br/>
      </w:r>
    </w:p>
    <w:p>
      <w:r>
        <w:t>司法部副部長羅森斯坦(Rod Rosenstein)今天上午被傳喚入白宮，根據網路新聞媒體Axios得到的內部消息，羅森斯坦預期在今天提出辭呈；但NBC新聞主播威廉斯(Pete Williams)稱，羅森斯坦不會主動辭職，只有白宮把他開除他才會離開副部長現職。由於川普總統目前人在紐約參加聯合國大會，羅森斯坦目前在白宫與幕僚長凱利（John Kelly)會談，預期羅森斯坦的去留很快有結果。羅森斯坦可能比長官塞辛斯更早一步離開川普內閣始於紐時21日的報導。該報導指出，去年5月川普開除FBI柯米(James Comey)局長職不久，羅森斯坦曾討論策動川普內閣官員，秘密研商引用憲法第25條把川普拉下台，並曾與川普會談時秘密錄音，但羅森斯坦否認，也有官員指出，羅森斯坦當時的發言，是帶諷刺的玩笑話。由於川普不滿司法部長塞辛斯迴避「俄羅斯干預2016年大選、勾結川普團隊」的調查，將職權交給副手羅森斯坦，川普與塞辛斯關係決裂，並推文稱「後悔選塞辛斯當司法部長」；羅森斯坦之後決定任命前FBI局長穆勒(Robert Mueller)調查通俄案的特別檢察官。各界關注羅森斯坦的去留，因為此將影響穆勒通俄案調查。</w:t>
      </w:r>
    </w:p>
    <w:p>
      <w:r>
        <w:t>WJ1166</w:t>
        <w:br/>
      </w:r>
    </w:p>
    <w:p>
      <w:r>
        <w:t>第14屆「愛能改變一切」耶誕晚會12月8日(周六)將於大華府舉行，這是由馬州、維州和華盛頓特區眾多華人教會合辦的活動，華人流行音樂界女歌手梁文音將與會演唱，其夫婿張念平將見證分享基督榮耀。本次「愛能改變一切」晚會的慈善募款將全數用於捐助西非布吉納法索霖恩小學辦學及美國東岸颶風災民賑災。2005年第一屆「愛能改變一切」耶誕晚會在洛杉磯誕生，在美國各地繁衍，主辦單位表示，這是華人基督徒、慕道友以新的方式來領會耶誕的涵義並認識耶誕的意義。梁文音藉著歌聲度過了生命中艱困的孤兒生涯，因為小時候得到身邊許多熱心人士的幫助及信仰，她用歌聲表達內心感恩，並立志要當個有影響力的人，梁文音於星光大道第二屆亞軍出道，今年推出個人出道10周年專輯「副駕駛座的風景」。當晚將有北維州眾教會聯合詩班、兒童詩班、短劇等節目。「愛能改變一切」訂票官網：Lovechangeseverything.net。耶誕演出將於12月8日下午3時和晚時各舉行一場，地點 :Christian Fellowship Church : 21673 Beaumeade Circle, Ashburn VA. 20147)，連絡電話(202)796-8423。</w:t>
      </w:r>
    </w:p>
    <w:p>
      <w:r>
        <w:t>WJ1167</w:t>
        <w:br/>
      </w:r>
    </w:p>
    <w:p>
      <w:r>
        <w:t>(影音：特派員許惠敏)馬州肯辛頓(Kensington)鎮摩門聖殿(Washington D.C. Temple of The Church of Jesus Christ of Latter-day Saints)第41屆燈展(Festival of Lights)30日舉行點燈儀式，未來整整一個月將對外開放，每年都重新整理、花式變化園區燈飾，今年雖因大規模整修關閉了部分停車場，燦爛仍不減往年，65萬盞七彩燈泡輝映夜空，並邀請社區藝文社團表演。</w:t>
      </w:r>
    </w:p>
    <w:p>
      <w:r>
        <w:t>WJ1168</w:t>
        <w:br/>
      </w:r>
    </w:p>
    <w:p>
      <w:r>
        <w:t>禮運大同篇的「老有所終」，讓老年人能有安養晚年之處，是孔子理想世界，華裔移民在美國的頤養晚年觀念也隨著時代轉變，越來越多人接受獨立自主而不仰賴兒女的退休生活。馬州蒙郡國王農莊的英格爾賽德社區(Ingleside at King Farm)是繼馬州銀泉鎮、維州里斯堡「休閒世界」(Leisure World)、洛克維爾市「路德老人之家」等，華裔老移民的安老新選項。「國王農莊」是馬州蒙郡的一塊世外桃源，是洛克維爾市精心規畫，讓郡民不用開車就能休閒、購物、托兒、上學、上教會，開發至今20年，已是功能完善的微型市鎮；英格爾賽德則是「國王農莊」裡的一塊樂活小區，62歲以上才能申請入住。「這裡臥虎藏龍，多非等閒之輩！」身為英格爾賽德第一批18位住民之一，張孟琪博士(Dr. Alan Cheung)是這社區的活躍分子，也是大華府地區華裔邁入主流政圈的先驅，曾任蒙哥馬利郡教育委員十數年。英格爾賽德的住民仍以白人為主，住在這裡的華人都赫赫有名，如前聯邦亞太裔委員會(FAPAC)全美主席、美台公民協會(ACTO)前會長的王淑昭、孔子後代董孔令和都是張孟琪鄰居。馬州僅有11個被國際復健機構委員會(CARF)評鑑認可的「持續性照護退休社區」(Continuing Care Retirement Community)，蒙郡只有蓋城的Asbury Methodist Village和洛克維爾市的英格爾賽德兩處，後者屬非營利性社區，目前有224個住戶，年齡未滿62歲即可認購、列入排期。「我看著他越住越健康」友人劉孝慈說，82歲的張看起來像不惑之齡，張不忘補充，「我天天獨自享受一整個溫水游泳池」、「趁著身體還好時住進來，才有機會享受這裡的設備和活動，才會越活越健康。」交通方便、生活機能佳，加上五星級規格的居住環境、名廚料理三餐，「像是天天住遊輪」是多數住戶的感受。記者到訪的星期天，有牧師帶領主日崇拜，高雅的餐廳則供應包肥早午餐，牛排、煙燻鮭魚、英式火腿蛋鬆餅（Eggs Benedict），還有中式炒米粉。選擇在此安老的退休族，多數服務聯邦、地方政府或私人企業的老華府人，他們的子孫也多定居在大華府區，利用周末全家團聚，每個大桌就是一個子孫滿堂的溫馨畫面。劉孝慈是英格爾賽德第二期Gardenside新建121單位的預購戶之一，付了頭款10%後就開始享用這裡的設施。明年入住時才滿62歲，從蒙郡商界退休的劉孝慈說，不想給子女增加負擔，自己財務獨立並安排好退休生活，讓她輕鬆做出這個決定。</w:t>
      </w:r>
    </w:p>
    <w:p>
      <w:r>
        <w:t>WJ1169</w:t>
        <w:br/>
      </w:r>
    </w:p>
    <w:p>
      <w:r>
        <w:t>12月古籍欣賞講座將於12月5日(周三)晚7時至9時，在馬州蓋城的美京華人活動中心音樂教室舉行，由「德明中文學校」創辦人、沈葆老師主講。講座免費，歡迎有興趣者參加。本月講座先複習，再解析及；對「古代自然科學、哲學思想、倫理道德、建築醫藥、文學藝術」等都有影響。「古籍欣賞」系列講座從明年1月起，將隨堂介紹「基本國學啟蒙教材」及「童蒙讀書」的程序。地址：9366 Gaither Road，Gaithersburg MD 20877，電話：(301) 820-7200。講座聯絡人沈葆：(301) 464-2786，朱以錚：(301)279-0219。</w:t>
      </w:r>
    </w:p>
    <w:p>
      <w:r>
        <w:t>WJ1170</w:t>
        <w:br/>
      </w:r>
    </w:p>
    <w:p>
      <w:r>
        <w:t>大華府兩岸時事論壇社在台灣「九合一」地方選舉結果揭曉次日座談，探討選舉對兩岸關係的影響；多數與會者表示，國民黨贏得島內22縣市選舉的15席，民進黨只保留6席，基本反映台灣民意；但國民黨也沒任何理由沾沾自喜，應大力洗心革面。社長潘玲榮表示，藍綠政治版圖在選舉後大逆轉，高雄市長當選人、國民黨的韓國瑜應是最大功臣，他的選舉外溢效應更拉抬其他縣市選情。她說，南台灣是民進黨30年的大本營，高雄市民心思變的原因是老百姓生活困難，進而用選票對抗民進黨；韓國瑜了解百姓所苦，提出「北漂議題」和「東西賣的出去，人進得來，高雄發大財」二個主題，打動人心。她認為韓國瑜效應並不代表國民黨的勝利，期待看到國民黨在選舉過後，正確認識自己的問題，重新出發；她並呼籲民進黨政府懸崖勒馬，摒除「台獨」主張，正視兩岸同屬一家的事實，共同開創中國人的榮景。理事張明文分析，韓國瑜是長期被國民黨邊緣化的人物，國民黨試圖讓「沒有勝選希望」的韓國瑜去一個不指望能贏的高雄，沒有想到韓國瑜用樸實無華的語言、用民進黨拖累台灣經濟民生的事實颳起清新旋風，還颳遍全台灣。何曉慧說，此次選舉後藍綠大翻轉，看似出人意外，也在情理之中。民進黨的執政以政治第一，挑動藍綠惡鬥，引起老百姓不滿；而韓國瑜「讓台北去搞政治，我們高雄搞經濟」說到民眾心裡。「民能載舟也能覆舟，」她認為大陸「寄希望於台灣人民」的政策得民心；她提到民間團體不是決策者，但可多做具體工作，多去台灣島內走走。</w:t>
      </w:r>
    </w:p>
    <w:p>
      <w:r>
        <w:t>WJ1171</w:t>
        <w:br/>
      </w:r>
    </w:p>
    <w:p>
      <w:r>
        <w:t>北維州費郡公共安全委員會27日發布最新報告說，費郡在2018年的仇恨犯罪(hate crime)相比去年減少，但犯罪性質卻更暴力。報告顯示，2017年費郡發生38宗因偏見引起的犯罪，其中8起為暴力攻擊事件；但截至本周二，費郡在2018年已發生28起由偏見引起的犯罪，其中17起涉暴力攻擊。「世上有這些邪惡分子，我們不能欺騙自己。」費郡警察局長羅斯勒(Ed Roessler)表示，教育、預防、執法以及合作是改變的基石，費郡很幸運能有社區支持，以讓費郡更好。除了記錄偏見犯罪，費郡警方也記錄非刑事罪的偏見事件，如仇恨言論或仇恨行為；警方表示，(記錄非刑事仇恨事件)有助呈現更清晰的社區圖像。報告指出，從2015年到2017年，仇恨事件(hate incident)增長率超過100%，由24起增加為49起，今年至目前為止，費郡發生49起仇恨事件。費郡公共安全委員會負責人佛斯特(John Faust)說，警方鼓勵民眾上報仇恨事件，但他不確定這是否造成仇恨事件激增100%。費郡警局的猶太牧師索切(Michael Shochet)則說，他聽到最多的仇恨事件擔憂來自學生社區，尤其許多發生在學校的偏見事件，未能上報到警局家長或學生通常向教會求助，而教會也會鼓勵他們報警。與此同時，維州檢察長賀林(Mark R. Herrin)亦從州法層面尋求改變，他近日公布一系列法案以確保「白人至上主義和極端主義暴力在維州絕無容身之處。」</w:t>
      </w:r>
    </w:p>
    <w:p>
      <w:r>
        <w:t>WJ1172</w:t>
        <w:br/>
      </w:r>
    </w:p>
    <w:p>
      <w:r>
        <w:t>迎接耶誕佳節的來臨，駐美代表處高碩泰偕夫人首度在雙橡園舉行耶誕點燈，賓主雙方穿紅戴綠喜氣洋洋盛裝與會，美政府台灣事務官員及代表處同仁一起迎接耶誕假期的到來。今年是雙橡園建成130周年，高碩泰說，今年11月是他個人外交工作的40周年，而他1985年首度派駐華府，「記得沒錯的話，這次耶誕點燈應是雙橡園的首次」。他感謝美台長久的友誼、互信，還有共同信仰的價值，也感謝同仁們的努力。點燈儀式由天主教主教團美國軍隊教區總主教柏羅格里歐(Timothy P.Broglio)帶領大家祈禱後，會眾一起倒數，點亮妝點得美輪美奐的耶誕樹，各自接著寫下對佳節和新年的祝福書籤，掛上耶誕樹，高碩泰夫婦心心相印，不約而同都寫下「愛與和平」。高碩泰稍早也和媒體談到台灣九合一選舉。他說，選後各方看法都予以尊重，對政府來說這是民主歷練，也是重要洗禮，他感到欣慰和驕傲。至於未來對美關係和兩岸關係，高碩泰說，政府立場不變，承諾不變，也不會屈服於任何壓力，但是，希望台灣能發揮它國際負責任的角色，維持區域和平穩定。</w:t>
      </w:r>
    </w:p>
    <w:p>
      <w:r>
        <w:t>WJ1173</w:t>
        <w:br/>
      </w:r>
    </w:p>
    <w:p>
      <w:r>
        <w:t>針對華語社區的電話詐騙猖獗，大華府各大學都有留學生中招，本月中還鬧出中國留學生「被綁架」的詐騙烏龍，各高校不得不向留學生群體發布提醒，以避免再有學生上當受騙。本月中，在約翰霍普金斯大學讀國際金融專業研究生一年級的中國留學生曹譯文，突然「失蹤」、「失聯」，其國內父母稍晚還接到「綁架」電話，報警後，華盛頓特區首都警局廣發警訊、立案調查，但很快證明只是詐騙犯的虛擬綁架騙局。約翰霍普金斯大學表示，近期有兩名國際學生中了電話詐騙的招，其中一人還損失2萬元；而天主教大學(Catholic University)近期也有一名留學生中招，損失7500元。首都警局表示，這類詐騙都是騙徒謊稱自己是中國大使館或國家執法部門官員，以涉嫌洗錢、詐騙等刑事罪，或遣返、坐牢等為要脅向受害人要錢；有時騙徒也假稱受害人已遭身分盜竊，要求提供銀行信息等個人信息並付款。而針對留學生的「虛擬綁架」類電話詐騙，通常是騙徒告知學生先藏起來、切斷與外界聯繫，聽從指示再行動；期間就給騙徒時間差，去聯繫學生的家人朋友、索要贖金；由於親友無法聯繫到受害人，因此信以為真，將贖金匯入騙徒指定的帳戶。約翰霍普金斯大學將在本周舉行兩場里民大會形式的會議，提醒國際學生防範這類騙局，並提供遇到騙徒後的求助方式；美利堅大學也正向該校國際學生社區傳遞騙局知識，以避免更多人受害。警方提醒，詐騙犯通常透過臉書、微信等社交媒體掌握受害人的個人信息，學生應在網上留意個人信息安全。這類電信詐騙近年來在北美各地華人社區「橫行」，中國駐美大使館也不斷發布提醒、總結騙局模式。除了詐稱涉嫌刑事案件和虛擬綁架，優惠換匯也是電信詐騙的主要方式。騙徒謊稱能以優惠匯率兌換美元或人民幣，有時甚至帶受害人到實體換匯店考察、力證自身信用；但待受害人匯錢後，騙徒便消失無蹤。</w:t>
      </w:r>
    </w:p>
    <w:p>
      <w:r>
        <w:t>WJ1174</w:t>
        <w:br/>
      </w:r>
    </w:p>
    <w:p>
      <w:r>
        <w:t>41年前，三名第一代華裔女性移民在張之香 (Julia Chang Bloch)府邸一場下午茶聚會，催生了「美華婦女會」，為華裔女性在職場披荊斬棘、重新界定在美華人婦女形象具有開創性意義與時代貢獻。美華婦女會(Organization of Chinese American Women)三名靈魂人物，崔胡普霖創立並為OCAW擔任首任掌門人，張之香後來成為第一位華裔大使，李美荷(Jeanie Jew)則催生亞太裔傳統月，成為美國華裔婦女的指標性領袖人物。美國華裔女權活動家崔胡普霖(Pauline Tsui)，11月27日病逝馬州近郊蒙哥馬利郡，享壽98歲，四代親族和美華婦女會代表參加了30日的告別式。美華婦女會全國總會長郭紅(Christina Chang)說，崔胡普霖去年3、4月間不幸摔倒，之後都仰賴輪椅代步，行動不便，未能出席該會成立40周年的慶典；大華府的OCAW姐妹前一陣子還去看望過她，儘管仍坐著輪椅，但精神很好，這次她過世的消息太突然，許多人都感到震驚和意外。美華婦女會總會設於華府，受美華協會感召而成立，鼓勵華裔婦女積極參與社區、在各行各業展現領導力，包括陳香梅、陳李琬若、趙小蘭都曾是OCAW的成員。OCAW去年在大華府舉行40周年慶祝會，運輸部長趙小蘭擔任主題演講人。郭紅說，「她不會被遺忘，OCAW創會者們播下的種子，如今茁壯並開花結果，協會會繼續傳承。」OCAW紐奧良分會前會長Patricia Hew Elizey在書面悼念文中說，崔胡普霖是卓越的婦女領導，也是華裔婦女楷模，她的遠見和領導能力，讓這個組織不只走過數十年，還在北美多城市繁衍、生根；夏威夷分會的Rena Young則感念崔胡普霖親自到夏威夷協助創會。出生於1920年南京書香門第之家，崔胡普霖大學畢業後與留美學人、中華民國駐美外交官崔存璘結婚並定居美國，育有一子一女，崔存璘於駐美代表處教育顧問退休，1980年病逝。</w:t>
      </w:r>
    </w:p>
    <w:p>
      <w:r>
        <w:t>WJ1175</w:t>
        <w:br/>
      </w:r>
    </w:p>
    <w:p>
      <w:r>
        <w:t>馬州金辛頓(Kensington)鎮的摩門聖殿(Washington D.C. Temple of The Church of Jesus Christ of Latter-day Saints)燈展(Festival of Lights)，在大華府堪稱最燦爛多彩的聖誕燈展，每年都吸引數以萬計民眾、遊客到訪。第41屆燈展將在今天展開，持續到明年1月1日。教堂園區的逾65萬盞燈飾將點亮華府郊區夜空，每晚在訪客中心也邀請社區藝文社團表演，今年應邀在燈展開幕式獻藝的團體是大華府唯一一個由校友組成的合唱團「大華府台大校友合唱團」。台大校友合唱團在全球共有五團，除了台北校友團，北美地區有大華府、北加州、南加州、德州達拉斯四團，成立於2009年的大華府團明年將慶祝十周年，這場聖誕音樂會為明年十周年演唱會暖身；今晚近一個小時的音樂會曲目古到今、東西兼容，包括東非讚頌主恩民歌Tutakwenda, Edward Elgar的聖體頌，法語的佛瑞Cantique de Jean Racine, 西班牙聖誕曲A La Nanita Nana, 莫札特譜曲Sing A Song Of Merry Christmas, 綏遠民歌「想卿卿」丶李泰祥作詞「你是我所有的回憶」丶客家童謡「鷂婆」（風箏）、歌詠白蘭花強韌生命力的陳明哲作品「白蘭花」等十餘首 。燈展每日從上午10時至9時對外開放參觀，每晚的藝文演出則於7:30分開始，不需領票，但座位有限，可於音樂會前半小時前往排隊。活動官網 : https://bit.ly/2SfHIdB。地址是 :9900 Stoneybrook Drive，Kensington, Maryland 20895。</w:t>
      </w:r>
    </w:p>
    <w:p>
      <w:r>
        <w:t>WJ1176</w:t>
        <w:br/>
      </w:r>
    </w:p>
    <w:p>
      <w:r>
        <w:t>維吉尼亞理工(VT)大學20歲中國留學生趙雲松(Yunsong Zhao，音譯)非法持槍被捕案，24日在維州蒙哥馬利郡巡迴法庭因證據不足而撤銷；由於他持有的學生簽證因事發被學校退學而失效，他將在本周四(27日)出席移民聽證決定去留。➤➤➤孫安佐聯邦法院認罪 律師爭取2個月內遣返趙雲松持學生簽證在2017年7月抵美，在VT攻讀商科，因非法持有攻擊性的Bushmaster XM-15步槍而在今年2月被捕。警方稱，他曾試圖購買5000發子彈、研究防彈背心，還買過一輛配有特殊減震器、留有警方標志的舊警車；他因此面臨非公民非法持有攻擊性武器的重罪。蒙哥馬利郡巡迴法院法官24日以檢方證據不足為由，裁定趙雲松無罪、撤案。</w:t>
      </w:r>
    </w:p>
    <w:p>
      <w:r>
        <w:t>WJ1177</w:t>
        <w:br/>
      </w:r>
    </w:p>
    <w:p>
      <w:r>
        <w:t>馬州州長霍根(Larry Hogan)25日宣布育嬰假(parental leave)新政，馬州員工從今年10月1日起，在生產或領養6歲以下兒童後，可最多享受60天帶薪假，且無需一次性休完。60天育嬰假新政出自州議會參院859法案，由霍根在今年5月簽署通過，允許馬州員工在年休假或事假用罄之餘，額外獲得最多60天的育嬰假；育嬰假可在生產或領養6歲以下兒童後的半年內使用，且不用一次性休完。霍根表示，此舉是為最大化工薪父母的靈活度，作為新晉父母，生產後的頭六周在家休息、陪伴子女遠遠不夠，還需要花時間看醫生、複查，或滿足嬰兒的其他需求。此外，該法案原本由民主黨籍州參議員福格森(Bill Ferguson)提出，早先他向州長遊說該法案時還曾遭到拒絕。州長辦公室的預算管理部門曾在今年2月對該法案表示反對，稱馬州員工目前的休假計畫已非常充裕，新晉父母可利用帶薪病假、年休假、個事假填補育嬰的空缺，而且該法案可能增加某些機構的加班開銷。不過該法案最終在由民主黨掌控的州議會以壓倒性優勢通過，絕大多數共和黨議員投了反對票。馬州州長選戰正夯，霍根辦公室對該法案的「反覆」立場，也被民主黨州長候選人傑洛斯(Ben Jealous)抓住「猛攻」，指責霍根政府做事反覆、不可信。州長辦公室發言人艾蜜莉亞沙司(Amelia Chasse)25日澄清說，預算管理部門可能會對任何增加州府運營成本的提案表示反對，但州長簽署該案的那一刻，即表示他的支持。</w:t>
      </w:r>
    </w:p>
    <w:p>
      <w:r>
        <w:t>WJ1178</w:t>
        <w:br/>
      </w:r>
    </w:p>
    <w:p>
      <w:r>
        <w:t>馬州最大學區、也是華人眼中「明星學區」的蒙哥馬利郡公立教育系統，高中生成績突飛猛進卻遭到批判； 從2014-15學年度至上個學年度，蒙郡高中生數學拿A的比率從16%升高至32%，其他學科如英文、科學和大學先修AP課程都有此趨勢。由教師組成的蒙郡教育聯盟主席羅伊德(Christopher Lloyd) 稱，除了「分數灌水」，他想不出還有其他更好原因來解釋。這項新公布的成績調查也發現，拿B學生人數在過去四年穩定成長，但拿C、D、E的學生明顯下降。教育界和家長擔心，拿A學生人數增加無法反映真正的學習成果，部分教師和家長認為，學生成績突飛猛進乃是因為兩年前的新評分政策更新。數學成績的大幅進步最值得關注，在取消期末考前，蒙郡每年有數千名高中生的數學科期末成績當掉，羅伊德表示，許多教師期望能恢復期末考和評分舊制，如此才能給學生和家長中肯的學習與進步真相。2015年秋季，蒙郡教育委員會全票通過取消高中期末考試，從2015-16學年度，各高中啟用新評分系統，以作文、測驗、作業等，取代為時兩小時的期末考。教委會認為，高中生各種考試太多，每學年兩次的期末考試、AP考試、州考試以及SAT考試等，太多考試占用學生學習和複習時間。華盛頓郵報根據公開資料和從蒙郡公立教育局索得的成績資料，進行比較分析，發現新制上路後學生成績進步驚人。設有IB國際學分磁性計畫的理察蒙哥馬利高中英文教學組長威爾森(Leah Wilson)說，「我很想相信學生成績和學習翻倍，但是當我看到那些數字，我知道是新政策做工。」2015-16學年度上路新評分政策，學期成績採「品質基點」(quality points)制，兩學季成績平均結果就是學期總分，舉例而言，第一季拿A、第二季拿B，平均再四捨五入得出的成績A，就是學期總成績；同樣的，兩季分別拿B、C的平均成績，總和除二再四捨五入，總分也會變成B。舊制規定，若該學科無期末考，以最後一季成績為準。由於這項對新制的評估不過兩年，蒙郡公校系統主管將持續觀測成績資料，試圖解釋學生的成績進步火速。對於新制分數灌水的質疑，家長看法不一，反對者擔心恢復舊制會讓學生申請大學更增壓力。</w:t>
      </w:r>
    </w:p>
    <w:p>
      <w:r>
        <w:t>WJ1179</w:t>
        <w:br/>
      </w:r>
    </w:p>
    <w:p>
      <w:r>
        <w:t>維吉尼亞理工(VT)大學20歲中國留學生趙雲松(Yunsong Zhao，音譯)非法持槍案，24日在維州蒙哥馬利郡巡迴法庭因檢方證據不足而撤銷；由於被學校開除、學生簽證失效，他將在本周四(27日)出席移民法庭聽證決定去留。趙雲松持學生簽證在2017年7月抵美，在VT攻讀商科，因非法持有攻擊性Bushmaster XM-15步槍(AR-15半自動步槍的一種），並使用30發子彈的彈夾而在今年2月被捕。警方稱，他曾試圖購買5000發子彈、研究防彈背心，還買過一輛配有特殊減震器、留有警方標誌的舊警車；趙雲松因此面臨非公民非法持有攻擊性武器的重罪，以及持具攻擊性武器入校園的控罪。蒙哥馬利郡巡迴法院法官24日召集陪審團審案，但以檢方證據不足為由，裁定趙雲松無罪、撤案；趙雲松當天在庭上聽聞「撤案」，曾面露笑容對其律師說「finally(終於)」。趙雲松的律師潔西卡‧謝曼-斯托茲(Jessica Sherman-Stoltz)說，「他值得這一結果，這才是正確、符合真相的裁定，我太為他高興了。」根據維州法律，非美國公民不得使用超過20發子彈的彈夾；而趙雲松被指持有裝著30發子彈的AR-15步槍，屬非法持有「攻擊性武器」的六級重罪。但趙雲松堅稱自己是合法購槍，且只用過裝20發子彈的彈夾；檢方24日在庭上傳喚三名證人指證趙雲松使用30發子彈的彈夾，其中包括曾在靶場目睹趙雲松與友人使用AR-15的便衣警察威爾森(Brian Wilson)，但他們都無法提供視頻、照片，或購買30發彈夾收據等實質證據。而辯方提供的靶場視頻顯示，趙雲松當天在拿出彈夾前只開了20槍；他自己也在庭上詳述購槍前是如何做足法律功課，並表示自己知道持有30發子彈的彈夾、並裝入步槍是違法行為。當天庭外亦有支持趙雲松的20多人舉牌集會，從芝加哥專程來支持趙雲松的主教傑克森(Frank Jackson)說，「毫無疑問，這件案子是趙雲松這個年輕人遭到不公對待，他們(執法部門)是想把案子當作恐怖襲擊案處理。」由於趙雲松案發後被學校開除，其學生簽證失效，目前被聯邦移民與海關執法局(ICE)收押，他將在本周四出席移民法庭決定去留。謝曼-斯托茲說，趙雲松是個聰明、有雄心的年輕人，之前他曾希望留美攻讀法學院，並透過自己的職業幫助他人。她透露，律師團將為趙雲松申請庇護(asylum)，但未詳述基於何種標準；她亦坦言法官可能會裁定遣返他回中國。此外，趙雲松稍早曾向聯邦法庭狀告維吉尼亞理工對本案處理不當，違背正當程序，要求獲得懲罰性賠償，並承擔律師費。趙雲松及其律師也曾要求法官恢復其VT學生身分，以便在撤案後以合法學生簽證轉到其他學校，但遭法官拒絕。</w:t>
      </w:r>
    </w:p>
    <w:p>
      <w:r>
        <w:t>WJ1180</w:t>
        <w:br/>
      </w:r>
    </w:p>
    <w:p>
      <w:r>
        <w:t>慶祝中華民國107年國慶，駐美代表處10日晚在雙橡園舉行酒會，美國政商學僑界，以及各國駐美使節代表等1500人出席。駐美代表高碩泰表示，台美關係雖有高低起伏，但猶如屹立不搖130年的雙橡園，正處於最佳、最緊密、最堅實的一刻，台灣願在美國「印太戰略」扮演重要角色，並與理念相近的國家共同捍衛民主自由。高碩泰提到美國國務卿龐培歐(Mike Pompeo)、副總統潘斯近日在公開場合對台灣的稱頌，表示台灣自蔡總統上任後，已蛻變為美國所稱的「重要夥伴、民主的成功故事，及世界的良善力量」。他說，明年是「台灣關係法」(TRA)立法40周年，該法是台美關係的基石；美國依據TRA與「六項保證」履行對台安全承諾，提供台灣在捍衛民主、自由、市場經濟、法治、人權、人性尊嚴及蓬勃公民社會的信心。美國在台協會(AIT)主席莫健(James F. Moriarty)，致詞時肯定雙方在經貿及各方面的密切互動，讚賞蔡英文是負責、務實的領導人。他亦提到北京施壓讓台灣在拉丁美洲的邦交國轉向，片面改變台海現狀，表示美國希望兩岸以創新方式解決歧見，亦重申美國肯定台灣擁抱民主制度，為所有華人鋪設更佳道路。眾院「國會台灣連線」共同主席哈博(Gregg Harper)、眾議員強森(Eddie Bernice Johnson)等亦出席致詞，高碩泰夫婦並在典禮尾聲邀來賓共同舉杯，祝賀兩國國運昌隆、情誼永存。此外，今年雙橡園國慶酒會為凸顯台灣多元文化，除了在園中展示康木祥的大型鋼雕作品、布置台灣蘭花、台灣女性服裝展等，還首次採用電子邀請函、以二維碼(QR Code)簽到賓客，並展示台灣本土優質科技產品；而源自台灣宜蘭的平民小吃「花生捲冰淇淋」，也成為賓客「新寵」。</w:t>
      </w:r>
    </w:p>
    <w:p>
      <w:r>
        <w:t>WJ1181</w:t>
        <w:br/>
      </w:r>
    </w:p>
    <w:p>
      <w:r>
        <w:t>即將屆滿離任的馬州蒙郡郡長雷格(Ike Leggett)，23日在慶祝自己服務蒙郡28年的活動上，宣布以他和妻子凱瑟琳命名的獎學金「The Ike and Catherine Leggett Scholarship」，將幫助低收入家庭的蒙郡學子獲得職場培訓、獎學金等教育機會。雷格是蒙郡首位非裔郡長，畢業於有「非裔哈佛」之稱的華府霍華德大學；他深知上大學對個人發展的重要性，因此希望傾盡所能幫助更多本地學子上大學、為職場做準備，進而取得成功。他說，這次以他和妻子之名創辦獎學金，是為了照顧那些貧困或需要資源才能上大學的學子；獎學金將透過「實現大學優秀與成功」(ACES)項目使用，該項目為14所蒙郡公立學校、蒙哥馬利學院及馬里蘭大學Shady Grove校區的合作項目，旨在為學生提供學術指導、職場培訓、獎學金機會等。雷格夫婦獎學金在23日晚獲得與會者的積極響應，目前已達到170萬元的初始目標，夫婦倆將繼續募款30萬元，以實現200萬元的新目標。凡參與ACES項目的蒙郡學生都有資格申請，學生在十年級就可向ACES提出申請，將在11、12年級獲得幫助，並一路持續到進入蒙哥馬利學院或馬里蘭大學Shady Grove校區，攻讀四年制大學。凱瑟琳說，他們希望這項獎學金能一直持續，且每年幫助有需要的蒙郡學生到蒙哥馬利學院和馬里蘭大學Shady Grove校區上大學，完成四年制學業。為雷格夫婦獎學金項目捐款，可透過蒙哥馬利學院基金會或Universities at Shady Grove基金會實現，詳情：https://goo.gl/FyVg5U，https://goo.gl/fYpjZN。</w:t>
      </w:r>
    </w:p>
    <w:p>
      <w:r>
        <w:t>WJ1182</w:t>
        <w:br/>
      </w:r>
    </w:p>
    <w:p>
      <w:r>
        <w:t>華盛頓特區「超速攝像嚴苛」的聲名遠揚，根據美國汽車協會中大西洋分會(AAA Mid-Atlantic)在26日發布的最新數據，去年華盛頓特區開出100多萬張超速罰單，比過去兩年的總和多一倍，共「增收」1億390萬元，為大華府地區自動化設備抓超速項目之最。AAA整合大華府部分轄區汽車監理處(DMV)數據表示，華盛頓特區在2017年共開出107萬9878張超速罰單，均是超速攝像頭拍到的違規；而在相鄰的馬州蒙郡，去年開出50萬9542張，馬州喬治王子郡則是22萬7579張；維州目前還不允許在街頭安裝超速攝像頭。➤➤➤ 華府交通惡化 市長推「零死亡願景」擬翻倍罰款事實上，是否應該安裝自動化的超速或闖紅燈攝像頭，在大華府乃至全美各社區仍是爭議話題。馬州部分轄區近年來就因技術瑕疵暫停攝像頭項目，例如巴爾的摩市，就在攝像頭多次導致錯誤罰單後，於去年暫停超速攝像頭項目。綜觀全美，各社區超速攝像頭項目至少143個，闖紅燈攝像頭項目亦有422個，而馬州和華盛頓特區在這兩項目的執法上，都在全美名列前茅。馬州在2017財年共開出150多萬張超速罰單，其中絕大多數受罰的駕駛人是在華盛頓市郊超速，這給馬州政府帶來6220萬營收；這些罰單有76%來自蒙郡和喬治王子郡，而蒙郡警局又是全馬州靠抓超速增收最多的部門，2017財年因超速罰單「增收」2000萬元，比上一年還下降了100萬元；喬治王子郡也在同期進帳910萬元罰款。蒙郡的「超速攝像頭陷阱」在大華府華人圈早有耳聞，許多「吃過虧」的駕駛在蒙郡開車都會改用會事先提示攝像頭的導航軟體「Waze」，以避免莫名其妙收罰單。儘管數據上顯示馬州依靠自動化攝像頭執法有放緩之勢，但在華盛頓特區，超速攝像卻屢創新高；截至今年2月，華盛頓特區就開出40多萬張超速罰單，當時距離2018財年結束還有7個多月；而今年稍早還有路人一氣之下毀掉華盛頓特區東北區的11個超速攝像頭。華盛頓特區在300多個點裝有超速攝像，24小時執法；超速罰單從50元到300元不等，通常超過限速10哩就會被開超速罰單；但根據AAA的分析，華盛頓特區有三分之一的超速駕駛僅超過限速1哩，也被開罰單。馬州州法則規定可在距離學校半哩附近安裝超速攝像頭，執法時段為上午6時至晚8時，駕駛人超過限速12哩才會被開罰單，而且罰單寄出前，會由警方先過目超速紀錄。</w:t>
      </w:r>
    </w:p>
    <w:p>
      <w:r>
        <w:t>WJ1183</w:t>
        <w:br/>
      </w:r>
    </w:p>
    <w:p>
      <w:r>
        <w:t>馬州台美協會本著歷年國慶酒會傳統，將於中華民國107年(即2018年)10月4日(周四)晚7時，在馬州格林貝爾郡的Martin's Crosswinds舉行慶祝晚會，慶賀中華民國雙十國慶。晚餐形式為高級西式自助晚宴，並無限制供應蟹餅(crab cake)，當晚將邀駐美代表處官員、地方僑界社團代表，以及來自各地的鄉親和美國地方政要共慶。餐費每人40元，參加晚會可聯繫汪良元：(626)536-3992，毛家怡：(202)550-0077，黃百聰：(571)217-8976。地址：7400 Greenway Center Drive Greenbelt, MD 20770-305。</w:t>
      </w:r>
    </w:p>
    <w:p>
      <w:r>
        <w:t>WJ1184</w:t>
        <w:br/>
      </w:r>
    </w:p>
    <w:p>
      <w:r>
        <w:t>馬州華人聚居的洛克維爾市公立雙溪圖書館(Twinbrook Library)，上周六起推出全新音樂項目「圖書館二三事」(Library of Things)，允許民眾借助圖書館新增的29個不同樂器創作音樂。根據該項目，蒙郡公立圖書館(MCPL)持卡人可在雙溪圖書館使用、借用六種揚聲器、吉他、尤克里里、手鼓等各類樂器，其中不少樂器還專門為兒童設計，品質良好、堅固耐用。如果民眾想借用樂器，則需要有信譽良好的圖書館帳號和身分證明，樂器最多可借出14天；若14歲以下兒童借用樂器，則需要父母為他們借出(checkout)。上周末在雙溪圖書館參加項目發布會的郡長雷格(Ike Legget)說，新項目很有創意，凸顯持有蒙郡公立圖書館會員卡的的價值和福利。蒙郡公立圖書館代理主任Anita Vassallo說，彈奏樂器是一個放鬆、有益、又具教育意義的過程，新增樂器借用服務，能更好的結合圖書館原先的音樂書籍、教程及音頻材料，幫助更多人享受、學習音樂。除了借樂器，雙溪圖書館每月也有針對音樂的各類免費活動，比如從今年10月起，雙溪圖書館將在每月第一個周一晚，舉辦「Make More Music」音樂討論會，將有專業人士介紹不同的樂器、分享音樂的趣事。民眾可到圖書館網站查看詳情：https://montgomerycountymd.libguides.com/music，或電：(240)777-0240。</w:t>
      </w:r>
    </w:p>
    <w:p>
      <w:r>
        <w:t>WJ1185</w:t>
        <w:br/>
      </w:r>
    </w:p>
    <w:p>
      <w:r>
        <w:t>「大海啊故鄉」是流傳海內外的當代經典創作，創作該曲的王立平日前到訪華府，在馬州銀泉鎮的一個劇院和逾五百樂迷面對面交流，全場王立平的音樂撫慰不少遊子鄉情。「大海啊故鄉─王立平作品音樂會全球巡演」的美國華盛頓地區專場，依主持人張麗慧所說，是讓所有人得以「共同感受精美的中華文化和振興中華的夢想」，的確，現場湧進老少數代人個個專注聆聽，掌聲叫好聲不斷，台上台下激情四射。歷時三年、橫跨80個國家和地區的全球巡演，是由活躍波士頓地區的喬萬鈞指揮策劃並發起，他在這場演出指揮系列大合唱，由大家耳熟能詳的「大海啊故鄉」揭開序幕，上半場的女生合唱「太陽島上」、「牧羊曲」甜美活潑、柔情無限；獨唱的男高音羅厚煜的「駝鈴」、男低音王維欣的獨唱「江河萬古流」，則有恢弘的陽剛之氣。王立平作品除了合唱、獨唱曲，還有鋼琴獨奏，當晚獻給樂迷的是曼妙優美的「潛海姑娘」、「小奏鳴曲」。當晚不少華人觀眾爲王立平譜寫四年、幾十年長唱不衰的「紅樓夢」組曲而來，懷有七個月身孕的郭婭麗參與演出，她清越脫俗的音色演繹「枉凝眉」、「葬花吟」，情真意切引來全場熱烈掌聲，觀眾席還傳出「再來一個」呼求。下半場以合唱爲主，包括男聲合唱「少林少林」，振奮人心的雄壯歌聲引得許多觀衆情不自禁跟著唱和；王立平創作於80年代的多首作品如「冰燈讚」和「萬里長城」也在音樂會中第一次介紹給大華府觀衆。除了音樂動人，上下半場中間穿插的訪談，帶著觀眾們走入王立平的音樂世界。77歲的王立平滿頭華髮，在張麗慧訪問下說，「我們不是千里來相會，而是萬里來相會，....，我在大家的掌聲中和歌聲裏，聼到了大家濃濃的鄉情。」對於參演的合唱團，王立平說，他從沒想到海外會有這麽多華人合唱團，居然都願意唱這些歌。壓臺戲仍是喬萬鈞指揮的「大海啊故鄉」。王立平親自領唱，全場幾百觀衆跟著站起唱和，無保留地唱出遊子思鄉情懷，最後，更將手中鮮花拋向熱情觀眾，音樂會在酣暢淋漓的激情中落下帷幕。</w:t>
      </w:r>
    </w:p>
    <w:p>
      <w:r>
        <w:t>WJ1186</w:t>
        <w:br/>
      </w:r>
    </w:p>
    <w:p>
      <w:r>
        <w:t>全美警民關係緊張、微妙之際，華府國家執法博物館(National Law Enforcement Museum)，終在國會批准建設的18年後，於本周六(13日)上午10時開放迎客。博物館絕大部分位於地下，地面只有全玻璃製的入口，現代風十足；博物館展覽物品逾2萬件，並可親身體驗執法生活，以促進警民對話、緩解雙方隔閡。博物館將於周六上午10時至下午5時舉辦「社區日」免費活動，現場有適合一家老少的多項娛樂活動，詳情：https://goo.gl/FfCu1T，地址：400 7th Street NW, Washington, DC 20004。雙重曝光調查電影節(Double Exposure Investigative Film Festival)正在華府國家聯合大樓(National Union Building)、國家肖像館(National Portrait Gallery)及海軍傳承中心(Naval Heritage Center)上演，到14日(周日)晚結束；這是美國首個，也是唯一致力於調查報導影像的電影節，每日除了電影放映，也將有導演、記者到現場與觀眾分享說故事的經歷，詳情：https://goo.gl/8paAFh，門票：https://goo.gl/8zCbbS。華府年度H街文化節，將於13日中午12時至晚7時舉行，這是華府最受歡迎的街頭文化節之一，每年吸引成千上萬人，現場有音樂、舞蹈、家庭活動和友誼競賽。活動免費，地址：H Street NE, Washington, DC 20002。大華府的另一「寶藏」藝術節：「Bethesda Row」藝術節，將於13日上午11時至晚6時、14日上午10時至下午5時在馬州貝賽斯達舉行，專精陶瓷、金屬工藝、繪畫及攝影等領域的近200名藝術家，將把當地變身戶外伊朗，本地音樂人也將到場表演，活動免費，地址：4841 Bethesda Ave, Bethesda, MD 20814。</w:t>
      </w:r>
    </w:p>
    <w:p>
      <w:r>
        <w:t>WJ1187</w:t>
        <w:br/>
      </w:r>
    </w:p>
    <w:p>
      <w:r>
        <w:t>大華府各區相繼推出「零死亡願景」計畫，以降低交通事故及傷亡，馬州蒙郡交通局並邀學生做「零死亡願景大使」。蒙郡「零死亡願景」計畫擬在2019年11月之前，透過交通工程、執法及教育等方法，將交通事故等傷亡率降低35%，並在2030年之前，將蒙郡打造成零交通事故死亡率的安全地。「零死亡願景大使」項目則是交通局聯手國家青年安全組織(National Organizations for Youth Safety)推出，旨在鼓勵年輕人積極投身道路安全的建設與改善。2019年青年大使現開放報名，將選出十名蒙郡高中生擔任，申請截期為11月5日。青年大使將在學校和社區擔任道路安全的領導者，參與行人、單車、道路安全及公共演講的特殊培訓，項目將以青年峰會、互動實驗室落幕，青年大使將作為演講嘉賓，並主導安全設計的挑戰項目。網上報名：https://goo.gl/BRn1nk，有疑問可聯繫Nadji Kirby，電郵：[email protected]。</w:t>
      </w:r>
    </w:p>
    <w:p>
      <w:r>
        <w:t>WJ1188</w:t>
        <w:br/>
      </w:r>
    </w:p>
    <w:p>
      <w:r>
        <w:t>周二(24日)是國家選民註冊日(National Voter Registration Day)，旨在幫助初次符合選民登記條件的民眾註冊，並提醒老選民查詢自身信息是否有誤；今年又是中期選舉年，馬州、維州、華盛頓特區均有重要選舉，有待選民在11月6日參與投票。全美有36州州長改選，而在馬州，現任共和黨州長霍根將面對來自民主黨州長候選人傑洛斯(Ben Jealous)的挑戰，馬州自1954年之後就再無成功連任的共和黨籍州長，此戰亦廣獲關注；此外，州議會及各郡地方官員也將改選。馬州民眾可透過網路、郵寄或到本地機動車輛管理局(DMV)、選舉辦公室註冊選民，截止日期為10月16日；網上登記：https://goo.gl/osE9Fm，查詢本地選民辦公室：https://goo.gl/39zwp6。維州今年最有看點的選舉，則是國會參議員一席執政，現任民主黨籍國會參議員肯恩(Tim Kaine)將面對來自共和黨參議員候選人史都華(Corey Stewart)的挑戰。維州民眾同樣可透過網路、郵寄或到本地選舉辦公室註冊選民，網上註冊：https://goo.gl/x3SysX，查詢本地選舉辦公室：https://goo.gl/hky2H3，註冊截期為10月15日。華盛頓特區則是市長及部分市議員席位改選，網上註冊： www.vote4dc.com，郵寄註冊詳情： dcboe.org；華盛頓特區還支持選舉日當天註冊、當天投票，詳情：https://goo.gl/GnCpkn。</w:t>
      </w:r>
    </w:p>
    <w:p>
      <w:r>
        <w:t>WJ1189</w:t>
        <w:br/>
      </w:r>
    </w:p>
    <w:p>
      <w:r>
        <w:t>去年一對華裔夫妻Michael Cheng和Tina Lam瞬間成網紅，因為他們在一場拍賣會上，以9萬超低價取得舊金山豪宅街區Presidio Terrace的公共土地所有權。已被定罪的前川普競選總部主席馬納福(Paul Manafort)擁有包括川普大樓豪華公寓單位的五處不動產已全部沒收，月底將由司法部處置。這五處產業中也包括馬納福被搜查、逮捕的維州亞歷山卓老城豪華公寓。根據美國司法部規定，只要犯罪行為確定，無論是出賣美國政府情資的間諜、販賣毒品的毒梟、人口走私販賣的蛇頭或幫派份子，其個人私有產業在被扣押後都可能充公，他們被沒收的豪宅、名車、勞力士金表、鑽戒、名畫下場如何？答案是拍賣會。政府歡迎全民尋寶撿便宜，拍賣利得扣除營運成本，最終回到政府口袋。聯邦財政部表示，每年舉辦300場公開拍賣活動處理從犯法者或是欠稅者沒收的物業，這些拍賣活動包括公開拍賣會和在線拍賣兩種，在線拍賣主要承辦方是聯邦總務署(GSA)的沒收品拍賣網https://gsaauctions.gov/ 。華府由於是聯邦政府所在地，藉地利之便，大華府民眾比其他城市有更多機會到拍賣會現場挖寶。這種政府委託專業拍賣公司的拍賣會，不賣房地產，但常有頂級超跑、鑽戒或是勞力士金表，只要持身分證件，人人可入場，入場後謝絕拍照、錄影，報到後，每個參加者都領到一號碼牌參加競標。通常拍賣前會一、兩個小時先舉行「預覽」(preview)，讓買家們先看拍賣品。拍賣的物件有新有舊，部分貴重首飾、名畫會附上保單、說明，記者日前走訪一場在瑞斯頓馬里奧旅店舉行的拍賣會，上百件拍賣品包括多幅畢卡索、莫內、洛克威爾等名家限量複製畫、一輛藍寶堅尼全新超跑、全絲手織中東地毯，還有一支鑲有26克拉碎鑽的18K男用勞力士腕表，市價10萬元，最後以3萬9落槌成交。一般規則是最高出價者獲勝，買方必須加付落槌價的10%到15%手續費，通常兩日內必須完成交易。大華府最近期的一場政府沒收品拍賣會將於本周日(10月14日)下午1時在北維多明尼谷鄉村俱樂部(15200 Arnold Palmer Dr. Haymarket,VA)舉行，拍賣品包括一輛藍寶堅尼跑車(Lamborghini)、一顆5克拉寶石戒指在內，有興趣挖寶者不妨一試機運。得注意的是，這種拍賣會通常無限制供應紅酒、白酒，別喝醉了亂舉牌，因為一旦得標，就是成交。</w:t>
      </w:r>
    </w:p>
    <w:p>
      <w:r>
        <w:t>WJ1190</w:t>
        <w:br/>
      </w:r>
    </w:p>
    <w:p>
      <w:r>
        <w:t>﻿來源：記者羅曉媛(訂閱世報YouTube看更多新聞影音)距離馬州選舉日不到一個月，拚連任的共和黨籍現任州長霍根(Larry Hogan)，以其超越黨派之爭的實用主義執政風格，繼續在「深藍」馬州獲肯定，民調領先民主黨對手傑洛斯(Ben Jealous)20個百分點，10日又獲歷來站邊民主黨的華盛頓郵報背書。他本周接受本報專訪時表示，過去四年馬州經濟轉好、就業增加、企業發展，馬州教育投入也創新高，但仍有諸多工作亟待完成，例如讓學校更負責、改善巴爾的摩暴力犯罪、解決鴉片危機等。霍根常稱韓裔第一夫人金有美為家中老大，他也因此與亞裔社區往來頻繁，不僅任命多名亞裔官員，對亞裔關切的議題也十分熟悉。談及馬州公校教育排名下滑，霍根表示，這只是民主黨對手的不實指控，實際上，前任州長在全國排名作假，未算上英語非母語及有特殊需求的學生，才「贏得」全美第一，自己上任後修正作弊行為，排名才稍「回落」；但教育質量並未下滑，仍是全美前六，哈維郡、蒙郡公校都名列前茅，且州府每年都加大教育投入、縮小班級規模。對於華人關心的大學及資優班錄取引入種族因素，霍根由他靠勤奮努力進入好大學的三個亞裔女兒說起，表示這類平權法案議題雖屬全美範疇的辯論，但馬州不僅專注發放基於需要的獎學金，也要確保優秀學子得到他們努力爭取到的應得機會，同時無論需求或分數，都要照顧到所有孩子。近期美中關係緊張也波及在政府、科研機構工作的華人，霍根說，當下美中貿易政策令人沮喪，他不希望演變成對華人的負面影響；作為州長，他並不參與聯邦層面的美中貿易，但表示任內首次訪問亞洲就去中國、日本、韓國，州府也致力於改善馬州與中國的關係，一起做更多生意。去年在馬州各社區引起爭議而未落實的「馬州信任法案」(Maryland Trust Act)，今年又將重提，霍根重申反對立場，並直言「信任」法案名不符實，實為「庇護」法案；他說，馬州仍會繼續開放友好，為多族裔居民和多元文化驕傲。問及經濟發展，霍根說，馬州今年在少數族裔、婦女企業及小商業主發展上均獲全美第一，小商業主出身的他，最初也是因馬州以繁複課稅等反商業政策，導致小企業步履維艱才參選。上任後搭建「一站式」企業服務，減少650項法規、為小商業主及工薪階層減稅，馬州如今才有更多企業開張、更多人就業、薪水亦大幅增長。他希望繼續加強就業培訓、發展商業，幫助所有想工作的人有事可做。</w:t>
      </w:r>
    </w:p>
    <w:p>
      <w:r>
        <w:t>WJ1191</w:t>
        <w:br/>
      </w:r>
    </w:p>
    <w:p>
      <w:r>
        <w:t>國會亞太裔黨團(CAPAC)和亞太裔社區健康組織協會( AAPCHO)24日先後發表聲明，譴責並反對川普政府擬出手的新規。CAPAC主席、加州眾議員趙美心(Judy Chu)說，川普政府把移民孤立、賭上的是非美出生孩童們的健康。國土安全部是在22日公布擬出手的「公共負擔移民嚴限取得綠卡」新規，規定移民官在審核綠卡申請案時，必須把使用公共福利視為「重大不利因素」，申請人曾申領、或正申領依法獲得的各種公共福利，決定他們是否可能成為公共負擔。趙美心和移民事務工作組主席賈亞帕(Pramila Jayapal ，華盛頓州)、CAPAC健康工作小組共同主席芭芭拉.李( Barbara Lee，加州)三眾議員共同發聲明譴責川普政府此一新規。聲明說，合法來美的新移民，在不平等的經濟狀況下，和一般美國人應有同樣取得糧食或房屋補貼的權益，移民也工作、納稅，他們有權賺得這些福利，而無法工作的老人和孩童，他們不該因為偏見而受到處罰。亞太裔社區健康組織協會( The Association of Asian Pacific Community Health Organizations，AAPCHO)執行主任馬巴里洛(Jeffrey Caballero)稱，這項針對「公共負擔」的政策，是對亞太裔及所有移民家庭的攻擊。馬巴里洛稱，如果魯莽實施，這些有醫療保健和營養需求的家庭將被拆散，他敦促公眾加入AAPCHO和廣泛的民權領袖，一起發出評論來反對這一醜陋的「公共負擔」政策草案。根據目前移民法，只有曾申請使用社安補助金（SSI）、家庭急救金（TANF）或長期照護福利者，才能被用來作為拒絕綠卡申請的理由，新擬法規把聯邦醫療補助(Medicaid)、農業部「營養補充援助計畫」(Supplemental Nutrition Assistance Program，簡稱SNAP，俗稱糧食券)都列入作為拒絕合法居留者申請綠卡的理由。新規範將難民和庇護申請者豁免。AAPCHO理事會主席、檀香山卡里溪-帕拉瑪醫療中心營運長司徒達人(Darrin Sato)表示，移民家庭對新制感到恐慌，可能有醫療需求也不敢尋求政府醫療協助，因為擔心看醫生或前往社會福利提供單位，會導致家庭成員被拆散、遣返命運；有的病患可能會放棄保險。「這個提案將讓已存在的醫療保健欠缺、貧童等社會問題，更形惡化。」新規細則預計將在未來幾天內於「聯邦公報」(Federal Register)公布，接受60天的公開評論，政府根據各方評論修訂並頒布最後施行版本。</w:t>
      </w:r>
    </w:p>
    <w:p>
      <w:r>
        <w:t>WJ1192</w:t>
        <w:br/>
      </w:r>
    </w:p>
    <w:p>
      <w:r>
        <w:t>北維州共和黨籍國會眾議員康斯達克(Barbara Comstock)競選連任失敗，但她本周表示，其任內備受好評的年輕女性領導力項目(Young Women Leadership)，將於明年夏天在喬治梅森大學(GMU)Schar政策及政府學院「重生」。康斯達克擔任北維州第十國會選區兩屆眾議員，今年11月輸給民主黨挑戰者威克斯頓(Jennifer Wexton)；受臉書營運長桑德柏格(Sheryl Sandberg)的自傳書「挺身前進」(Lean In)啟發，康斯達克在2013年從民間募款25萬創立「年輕女性領導力」項目，專為初高中女孩服務，讓她們接觸到政府及私營界的成功女性，過去六年的每個夏天，已有2000多北維女孩參與。GMU政策政府學院院長洛澤爾(Mark Rozell)表示，接管後，該項目將更名為「康斯達克女性領導力研究所」(Barbara Comstock Institute for Women in Leadership)。該項目在GMU「重生」後，將拓展到幫助各年齡層和職業生涯各階段的所有女性，包括再就業者或領導高層；項目將透過全天候研討會、周末活動等方式，以便更多人參與，了解科技、商業、初創公司、醫療、法律及執法、軍事及最高法院等各領域的女性成功故事及行業資訊。</w:t>
      </w:r>
    </w:p>
    <w:p>
      <w:r>
        <w:t>WJ1193</w:t>
        <w:br/>
      </w:r>
    </w:p>
    <w:p>
      <w:r>
        <w:t>美華協會華府分會(OCA-DC)13日晚在馬州蓋城舉行第45屆年會暨頒獎晚宴，今年主要表彰默默在第一線服務大眾的警、消防界亞裔急救人員(first responders)，來自蒙郡警長辦公室的阮迪康(Rex Yuen)、黃馬克西(Maxwell Uy)、蒙郡警局的陳耀倫(Vincent Chan)、蒙郡消防局的吳宇倫(Yu-Lun Wu)等七人獲表彰；即將在年底任滿退休的蒙郡郡長雷格(Ike Leggett)，也因過去12年來對亞裔社區的幫助與貢獻，獲OCA-DC「特別獎」。出生於台灣台中的吳宇倫，自小隨父母移民來美，由於身體素質好，並受友人啟發而投身消防急救工作，迄今已超過十年；去年他與同事曾在一起獨棟屋火災案件中忘我營救兩名長者，還獲銅質英勇獎章(Bronze Medal of Valor)。吳宇倫說，自己最初加入消防局時，亞裔同僚屈指可數，而如今越來越多亞裔意識到公共服務的重要，亞裔消防員也由原先的個位數增至兩位數，他說，僅吳姓消防員就有三個。在紐約出生、長大的蒙郡警官陳耀倫，畢業於雪城大學工商管理專業(Business Administration)，為著一腔助人的公共服務信念，他在2002年加入蒙郡警隊，至今已16年。他曾多次為救他人而不顧自身安危，也因種種英勇事蹟獲得蒙郡商會頒發的英勇獎，以及蒙郡警郡授予的救人獎(Lifesaving award)。香港出生的阮迪康則是蒙郡警長辦公室的25年「老將」，曾在逃犯科、民事科及法庭與運輸科等多個部門服務，並在今年夏天升職為逃犯科(Fugitive section)負責人。能說粵語的他憶起自己的成長經歷，離不開台山文化，青少年歲月也多半是在父母經營的中餐館幫忙洗碗、切洋蔥、打包外賣中度過；他還是大華府亞太裔骨髓聯絡網(APA Marrow Network)的骨幹，宣傳全美骨髓捐贈項目，以幫助更多亞裔患者。OCA-DC會長李美娃(Mary Tom)表示，警察、消防員等一線執法人員是蒙郡的無聲勇士，他們隨時在一線待命，守護社區的安寧、民眾的安危；亞裔一線人員雖少，但也奮勇救難，並適時提供翻譯，協助警民互相理解，以便給亞裔民眾更好的服務；此次表彰他們，也希望鼓勵更多亞裔子弟，加入他們的行列，奉獻社會。馬州選舉日即將到來，當晚出席的不少民選官員亦在競選公職，李美娃呼籲亞裔社區求同存異(live as one)，用投票來讓心聲獲得關注。</w:t>
      </w:r>
    </w:p>
    <w:p>
      <w:r>
        <w:t>WJ1194</w:t>
        <w:br/>
      </w:r>
    </w:p>
    <w:p>
      <w:r>
        <w:t>因入不敷出決定歇業的馬州洛克維爾市鎮中心(Rockville Town Center，簡稱RTC)唯一超市「道森市場」(Dawsons Market)，轉手重整後，將於本月稍晚重新開放；不過道森也可能是首間需要洛市商業影響資金(small business impact fund)補貼的商家，這也招致部分納稅人不滿。儘管道森回歸令當地居民鼓舞，但也有人質疑，為何要用洛市納稅人的錢來補貼租金要價過高的「聯邦地產」，「如果是這樣，洛市為何不補貼我的房貸？」有人甚至提議市府強制要求已在當地形成壟斷的「聯邦地產」降低租金，以符合市場需求，否則只會繼續加重當地的租金「通貨膨脹」。RTC數月來有多個商家因租金高、人流少而相繼出走，在當地經營六年的道森市場亦在10月底結束經營，當時曾引起居民不滿，市長收到200多封抗議的居民電郵，並召開緊急里民大會，探討RTC出路。道森市場的房東「聯邦地產」(Federal Realty Investment Trust)本周證實，已和道森市場新簽約，不過業主改為原先的總經理亞布隆斯基(Bart Yablonsky)。亞布隆斯基說，初定於本月20日舉行開業典禮，並計畫從15日開始試營業。道森將繼續供應原先的有機產品，同時新增產品；道森的大部分老員工也將留任，也將新招員工。會繼續原先的產品線，也會拓展食物類型。作為對里民大會的回應，洛市上月設立小商業影響資金項目，旨在給洛市兩大商圈—RTC和Twinbrook Metro District的合格小商業提供貸款或補助，將由洛克維爾經濟發展公司(REDI)管理；不過至少在該項目試點的頭年，不會發貸款，而是發補助給小商業，而道森已申請該項目。REDI官員預計最早於下周公布道森的補助申請結果，亞布隆斯基則表示，他是憑藉安全的私人資金和蒙郡政府的貸款買下道森，但未透露貸款數額。</w:t>
      </w:r>
    </w:p>
    <w:p>
      <w:r>
        <w:t>WJ1196</w:t>
        <w:br/>
      </w:r>
    </w:p>
    <w:p>
      <w:r>
        <w:t>美京中華會館會議廳上周末舉行議職員改選，現任副主席劉耀聰，獲支持將在新年度擔任新主席，第一副主席是徐腕佑，第二副主席是伍毅文。劉耀聰在大華府僑界、商界活躍數十年，他是洛克維爾市天仁茗茶負責人，除了多年服務中華會館議職員，也曾擔任華府台灣商會會長、華府台聯會副會長等，僑社經驗豐富。2019年新屆職員還包括 : 書記陸李惠芬、副書記孟繁珂、外交劉曼斯、副外交陳華健、財政陳瑞芬、副財政李偉文、核數何淑珍、副核數陸湋彥。華埠發展公司和中華社區基金會補選也順利完成。所有新任續任議職員及董事，將於明年元月一日下午2時宣誓就職。圖是劉耀聰(右)上個月接受駐美代表高碩泰頒發僑務顧問聘書。(圖與文／特派員許惠敏)</w:t>
      </w:r>
    </w:p>
    <w:p>
      <w:r>
        <w:t>WJ1195</w:t>
        <w:br/>
      </w:r>
    </w:p>
    <w:p>
      <w:r>
        <w:t>北極冰河的改變與測量、海嘯如何毀滅印尼Palu島、氣候變遷看2017年極端嚴重的天災、夏威夷基魯亞火山今年爆發的新科學發現、加州山火的氣象啟示、碳循環科學的新發現、颶風形成的新研究、、、，最受全球大氣、海洋、地質、地理科學界重視的美國地球物理聯盟年會，今天在首府華盛頓閉幕，五天上百場的專題論壇、演講，超過兩萬的全球科研人才，為守護地球村把脈、獻策。美國地球物理聯盟AGU(American Geophysical Union)一向在舊金山舉行年會，最近兩年因為舊金山會展中心翻修，而轉移陣地。美國國家航太中心NASA和海洋大氣總署NOAA是年會中美國官方重要合作夥伴，企業界則有Google領軍，介紹衛星地圖的最新開發與應用。兩岸在這項重要學術大會都不缺席，台灣方面專注宣介科研國際合作、成果，中國參與部門以大學地球、地質、氣象系所為主，不少以徵才為重點，在論文發表、科研成果報告，兩岸都不落人後。台灣方面，科技部地球科學研究推動中心、中央大學、台灣大學永續地球尖端科研中心、台灣地震科學中心、國家太空中心超過150人參加盛會。中央大學大氣科學系主任，同時也是科技部的球科學研究推廣中心主任的廖宇慶表示，中心推動跨領域研究，年年參加AGU，期望透過此管道將台灣這方面的研究成果介紹給世界研究學者，甚至與台灣合作。廖宇慶也說，台灣雖然是小島，但各種天然災害都有，颱風、強降雨、大地震，外國研究天災能以台灣為研究對象。明年九二一地震明年屆滿20年，台灣地震科學中心也有專員在會場介紹明年將在台灣舉行的九二一國際研討會，希望和國際分享台灣在過去20年，建立防救災體系、政策、演習的寶貴經驗。國家太空中心「獵風者號」福衛七號預計明年四月將升空擔起氣象觀測任務，提供世界觀測資料，該中心研究員黃正中、副研究員黃成勇在AGU100展場向各國科研人士介紹美台合作在國際太空的領先地位，期望能為世界各國提供更準確的氣象觀測資料，提升預報能力。來自台灣的地球物理科研團隊，在12日晚舉行「台灣之夜」，邀請與台灣研究單位或大學已有項目合作的各國科學家、教授與會。出席致詞的駐美代表處副代表黃敏境說，地球是人類必須珍惜的家，增加的人口加速自然資源的耗損，氣候變異成為眾所關注的議題，各種天災造成生命與財產的巨大損失，這讓地球物理研究更為重要。</w:t>
      </w:r>
    </w:p>
    <w:p>
      <w:r>
        <w:t>WJ1197</w:t>
        <w:br/>
      </w:r>
    </w:p>
    <w:p>
      <w:r>
        <w:t>「非典型」川普總統上任近兩年，不公開報稅資料、幕僚閣員汰換頻繁、內舉不避親等，都是美國歷屆總統的前所未有，川普創下的另一紀錄是，除了上任前涉及數千官司，上任後兩年不到，將川普列為被告的聯邦訴訟案已超過百件，唯一一件「人民告總統」違憲訴訟案，今天在華府聯邦上訴法庭開審，但法官以理由不足予以擱置。在華府主持一人律師事務所的洛維特奇(Jeffrey Lovitky)以總統財務公私不清為由，提出控告，認為總統有責任更正或澄清，這是受到憲法保護避免政府濫權的人民權利。他去年年中提出的訴訟案表示，總統2016年5月交出的個人財務報告應只列包括個人債務，但他發現，川普將個人與川普企業的債務混淆。在川普向聯邦政府提交的個人財務報告中所列的最大的債權人是德意志銀行，該銀行向川普貸出四筆借款，總額1.3億美元。該案於今年四月被聯邦法院駁回，理由是並無法律或規範要求總統對私人和企業債務作細分；洛維特奇不服上訴，聯邦上訴法庭三名法官今天則以不同理由擱置此案，他們認為，洛維特奇控告川普因為他身為總統而必須對公私債務作出細分，但川普交出財務公開表時，他仍是平民之身。「糾正財報應該不重要」雷根總統任命的威廉斯法官(Stephen Williams)說，總統沒有責任去修正他做為一個候選人時提交之文件。代表川普總統出庭的司法部律師格魯佛(Matthew Glover)向法官說，法律並未支持洛維特奇的立論，法條並未要求(個人財務報告)對債務做細分。洛維特奇則堅持總統有責任，因為這是對美國人民負有的責任，與他履行美國總統職責直接相關的責任。目前為止，挑戰川普總統不迴避利益衝突、可能違犯聯邦公職操守情事，國會民主黨團、州檢察長、道德監管組織都對總統提控，目前為止，並無任何案件在聯邦層級法院受理。洛維特奇除了告總統，去年12月另外對川普女兒伊凡卡和夫婿庫許納提控，指控庫許納身為白宮重要幕僚，提交的聯邦個人財報中有32家公司的信息不完整，增加隱匿利益衝突的可能性。對川普提控是什麼滋味？洛維特奇接受國家公共廣播電台訪問時說，告總統的感覺很不好，他若有選擇，寧可不這樣做。他認為，總統有多少錢、負債? 人們需要盡可能多地了解他的財務狀況。</w:t>
      </w:r>
    </w:p>
    <w:p>
      <w:r>
        <w:t>WJ1198</w:t>
        <w:br/>
      </w:r>
    </w:p>
    <w:p>
      <w:r>
        <w:t>喬治王子郡一名警員上周在交通攔檢時，強暴無證移民的女駕駛，警局調查後逮捕這名已服勤六年的警員麥可林( Ryan Macklin)，以一級強暴、二級強暴、變態值勤(perverted practice)、二級攻擊、四級性侵罪名提控。人民保母瀆職濫權並傷害該保護的對象，喬郡警方正視此嚴重犯罪事件，15日晚在麥克林被捕後舉行記者會說明詳情。喬治警局警長史塔溫斯基(Hank Stawinski)說，受害人是11日凌晨1時許在藍格利公園區的大學道(University Blvd.)上被攔檢，麥可林要求受害人將車開到鄰近停車場，在受害人車內對女駕駛性攻擊；案發時，麥可林是穿制服、開警車，正在值勤中。他說，根據受害人和證人證詞，麥可林是選擇性盯上侵犯對象，通常是深夜在喬郡公路上、無同伴的女駕駛。雖然受害人是無證移民，史塔溫斯基說，根據錄像帶影像紀錄，麥可林在亮警示燈示意受害人停車接受檢查時，並不知道受害人的移民身分。史塔溫斯基在記者會上讚許受害人勇敢報案，任何警員不當和犯罪行為，都被高度重視，沒有社區的合作，無法整治這些問題。他也提到，可能還有其他的受害人，歡迎民眾舉報，舉報電話(301)772-4795。</w:t>
      </w:r>
    </w:p>
    <w:p>
      <w:r>
        <w:t>WJ1199</w:t>
        <w:br/>
      </w:r>
    </w:p>
    <w:p>
      <w:r>
        <w:t>最近因「通俄案」定罪並服完12天刑期的川普競選團隊前顧問帕帕多普洛斯(George Papadopoulos)，今天宣布競選2020年國會眾議員。帕帕多普洛斯是特別檢察官穆勒主持的「通俄門」調查，第一個認罪，也是川普競選顧問中第一個被判刑者。31歲的帕帕多普洛斯在推特上表態「是真的，我要參選2020年國會議員，我會贏，你們繼續關注。」他並未說明要參選哪一個選區，但目前居住地是南加州洛杉磯。帕帕多普洛斯告訴「每日電訊」(The Daily Telegraph)，他2016年加入川普競選團隊和交接團隊，原意就是搭建自己進軍國會的平台，雖然沒按著原先規畫的路走，但結果還是一樣，要選國會議員是不變的。帕帕多普洛斯去年初在川普總統上任後不久接受聯邦調查局詢問，了解他與俄羅斯人的接觸，他坦承當時沒說真話。據調查，帕帕多普洛斯利用他與俄羅斯人的關係，曾試圖安排還是總統候選人的川普與俄羅斯總統普亭會面。川普競選期間，帕帕多普洛斯擔任川普的外交政策顧問，但在帕帕多普洛斯被調查後，川普即撇清兩人關係，稱帕帕多普洛斯是「低層級的義工」。</w:t>
      </w:r>
    </w:p>
    <w:p>
      <w:r>
        <w:t>WJ1200</w:t>
        <w:br/>
      </w:r>
    </w:p>
    <w:p>
      <w:r>
        <w:t>紀錄華盛頓國民隊前投手王建民奮鬥過程的「後勁：王建民」，將於10月19日於華府及加州洛杉磯、橘郡、德州休士頓同步上映；大華府區上映地點是馬州洛克維爾市鎮中心的Regal Cinemas Rockville Center 13影院，從10月19日至25日止，放映期共一周。該片於5月宣傳起跑後獲得廣大回響，也在洛杉磯亞太影展 (LAAPFF) 奪下觀眾票選最佳紀錄片。「後勁：王建民」是紐約WYC Motions製作，加拿大台裔導演陳惟揚花費四年多時間，和王建民一起飛過21座城市，紀錄王建民在佛州棒球農場苦練的艱辛，最後重返大聯盟的經過。王建民原本不答應陳惟揚的拍攝要求，最後同意的最主要原因是「希望把這部電影可以讓更多人看到，讓小朋友、在異鄉、在外面打拚的朋友，不要太快、太容易的放棄，應該要繼續為理想去拚。」此片在北美主要城市上映後，將於12月登上台灣院線。有關此片詳情可查閱官網: www.LateLifeMovie.com；大華府上映影院Regal Cinemas Rockville Center 13地址是 : 199 E. Montgomery Ave., Rockville, Maryland 20850。</w:t>
      </w:r>
    </w:p>
    <w:p>
      <w:r>
        <w:t>WJ1201</w:t>
        <w:br/>
      </w:r>
    </w:p>
    <w:p>
      <w:r>
        <w:t>服用阿斯匹靈(Aspirin)可降低中風風險，已是眾所周知的預防醫學常識，阿斯匹靈可治療動脈血栓疾病的研究先驅伍焜玉，日前應華府國建聯誼會之邀舉行科普演講，他以說故事的方式，深入淺出談阿斯匹靈的前世今生。一年多前才從德州搬到馬州的伍焜玉有「血小板先生」別號，是世界知名基礎、臨床及流行病學研究的血液學專家，也是中央研究院院士，曾任中華民國國家衛生研究院院長。伍焜玉說，18世紀初一位牧師將柳樹皮磨碎成粉末，治療約50位受感冒及疼痛之苦的病人；1828年德國慕尼黑的藥理教授約翰畢希納（Johann Buchner）首先將柳樹純化成水楊素（salicin）；1897年德國拜耳藥廠研究員加入乙醯基（Acetyl)，合成出可供量產的乙醯水楊酸，並以乙醯和柳酸取名為阿斯匹靈 （Aspirin），成為當時拜耳藥廠的金雞母。伍焜玉很早就提出阿斯匹靈可治療動脈血栓疾病，證實此藥可化解血中的血小板凝聚，進而解除缺血症狀及小型中風，對於日後臨床上以阿斯匹靈預防心肌梗塞及中風，產生很大影響。歷經百年，使用阿斯匹靈人口愈來愈多，醫療應用潛力無窮。伍焜玉說，阿斯匹靈雖仍有引發出血風險，或是腸胃不適等副作用，但對大多數的人都算安全，可治療發燒、頭痛、風濕痛，在歐美國家可說是「居家常備藥」。假蓋城華府僑教中心舉行的國建聯誼會演講分兩部分，第二部分邀請專精財產規畫、遺產處理和商業法的黃瑞禮律師主講遺產規畫。黃瑞禮說，由於美國稅法經常變更，如何適時利用稅法保護財產，非常重要。例如，川普新稅法對遺產稅的免稅額由原來的550萬增加了一倍，夫妻兩人可以有2280萬的免稅額，但是這些富人稅有落日條款，如遺產稅將在2026年回歸550萬，而美國是「遺贈合一」的稅制，每人每年接受15000元的贈與可免繳稅，他建議富人好好利用新法，才能富上加富，而中產階級更要知道如何保護財產，甚至留給下一代。</w:t>
      </w:r>
    </w:p>
    <w:p>
      <w:r>
        <w:t>WJ1202</w:t>
        <w:br/>
      </w:r>
    </w:p>
    <w:p>
      <w:r>
        <w:t>退休之後住哪? 由個人理財網站Bankrate公布的「全美最佳與最差退休居住州排行榜」，馬州排名最差州第三名。在生活開銷友善程度，50州裡排行第47名，州稅對於退休族群的友善程度則排名第43名。與僅一河之隔的維吉尼亞州在最佳退休州排行榜列第13名。這項提供銀髮族安居參考的排名，從七方面進行評量 : 生活成本、犯罪率、文化、醫療照護品質、稅負、氣候、福利(well-being)，馬州維州以波多馬克河為界，在氣候、醫療照護品質、文化等方面相差不多，但有幾項指數卻呈現極大反差，尤其是犯罪率。馬州治安倒數第三而維州排名全美第四，在生活開銷上，維州並不便宜，全美排第30，但馬州卻是第47名。醫療照護品質方面，兩州不分軒輊，一同名列全美第24名。全美最不利退休族的是紐約州、新墨西哥州和馬里蘭州，對銀髮族稅制的不友善，拉低了紐約州和馬州的評分，馬州對銀髮族稅負的友善程度，排名第43，維州則是31；全美對銀髮族稅負最不友善的是新澤西州和紐約州。全美退休銀髮族最宜居的十州是南達科塔州、猶他州、愛達荷州、新罕布夏州、佛羅里達州、蒙他拿州、北卡州、懷俄明州、內布拉斯加、密西西比州。理財雜誌Kiplinger今年也做出銀髮族最佳退休州排行榜，結果大同小異，紐約州仍敬陪末座，馬州列第48名，維州則是全美第七。根據該雜誌調查，馬州退休族(65歲以上)的年收入居全美第二，但稅制並不友善，生活基本開銷也高，馬州不對社安金課稅，但從個人退休帳戶提領的錢則得全額以收入稅課稅；另外，馬州退休族過世也可能繼續承擔高稅負，因為馬州是全美唯一對遺產稅課稅的州，雖然不動產贈與後代只有對超過400萬以上部分徵稅。維州稅制對銀髮族較親善，除了不對社安金課稅，允許65歲以上州民每人得根據收入狀況扣減州所得稅，扣減額最高一年1萬2000。夾處維州、馬州的華盛頓特區並未計入這兩項排名。</w:t>
      </w:r>
    </w:p>
    <w:p>
      <w:r>
        <w:t>WJ1203</w:t>
        <w:br/>
      </w:r>
    </w:p>
    <w:p>
      <w:r>
        <w:t>影片來源：特派員許惠敏豬，常被視為好吃懶作，懶歸懶，卻也被華人視為福氣滿滿，堂而皇之擠進「十二生肖」。明年是豬年，財政部的豬年「吉利錢」，今天正式曝光，18日中午12時起正式上網發售，共將發售12萬8888份。「吉利錢」是美國財政部鑄幣和印鈔局唯一針對特定族裔發行的貨幣產品，印鈔局局長歐利亞(Leonard Olijar)說，當初為了拓財源、也向主流介紹亞裔文化，才有「十二生肖」的點子，從第一年的馬年吉利錢，至今已發行30種不同型態的「吉利錢」，銷售量超過200萬份，而華人是最主要的客源。印鈔局局長歐利亞在豬年吉利錢首發式簽名，他說，簽名的第一張一元吉利錢準備給屬豬的小女兒當禮物。豬年吉利錢的封面圖是一隻燙金福泰豬仔，一旁寫著中英文Lucky Money Note 和「吉利錢」和「亥豬納福」四字。內頁則以「五福臨門」的捧金元寶五小福為主圖，以英文介紹生肖吉利錢的寓意和吉利錢全以序號「8888」開始所代表的意義。印鈔局負責「吉利錢」製作與發行的團隊表示，由於限量發行且具有討喜寓意，一向受到亞裔歡迎，往往一推出就被搶購一空，去年的狗年吉利錢，公開銷售一周即已售罄。一元吉利錢售價每張5.95元，超過50份每份4.5元，超過1000份每份3.95元。公開發售的第一、二日，每戶限購250份，12月20日起則無限量。電話訂購: 1(800) USA-MINT (872-6468) ，上網訂購網址是 https://catalog.usmint.gov/另外，印鈔局長也續推今年七月首發面額2元的熊貓吉利錢，每份12.88元。</w:t>
      </w:r>
    </w:p>
    <w:p>
      <w:r>
        <w:t>WJ1205</w:t>
        <w:br/>
      </w:r>
    </w:p>
    <w:p>
      <w:r>
        <w:t>科技巨擎亞馬遜第二總部選址北維州水晶市(Crystal City)，有望帶動大華府地區的信息技術(IT)等相關領域就業，而IT顧問公司「Robert Half Technology」的最新調查顯示，明年大華府IT就業形勢大好，本地逾七成公司計畫在2019年擴張技術部門員工，且以合同工(contractor)為主，但能否尋覓到合適IT人才，仍是大華府各公司面臨的難題。「Robert Half」本月對大華府等28個市場的2500多名公司高層調研後發現，大華府受訪業者超過73%計畫在2019年新招技術員工，並以合同工為主；同時近60%的公司IT部門已準備好預算和計畫，專門用於招聘跟隨項目的合同工。大華府原本就是合同工雇用大戶，無論聯邦政府還是私營企業，都有大批從事IT、數據分析等方面的合同工；華盛頓商業日報(Washington Business Journal)的最新統計顯示，大華府頭兩名政府技術合同工承包商，依次為國防工業承包商「通用動力」(General Dynamics)和IT資訊公司「Booz Allen Hamilton」，在本地分別有1萬7000多、1萬2100多技術合同工。!function(e,t,s,i){var n="InfogramEmbeds",o=e.getElementsByTagName("script")[0],d=/^http:/.test(e.location)?"http:":"https:";if(/^\/{2}/.test(i)&amp;&amp;(i=d+i),window[n]&amp;&amp;window[n].initialized)window[n].process&amp;&amp;window[n].process();else if(!e.getElementById(s)){var r=e.createElement("script");r.async=1,r.id=s,r.src=i,o.parentNode.insertBefore(r,o)}}(document,0,"infogram-async","https://e.infogram.com/js/dist/embed-loader-min.js");「Robert Half」華盛頓特區辦公室總經理狄納羅夫(Matt Deneroff)說，許多公司已獲開展項目的綠燈，當他們基於項目工作時，對合同工的需求就會激增，這樣有助公司及項目靈活度。實際上，大華府的許多IT從業者也更傾向以「外部者」的身分到各公司做合同工；狄納羅夫表示，合同工很享受這類工作的高靈活度，他們還能從不同的雇主和公司學到新技能，不斷嘗試不同的工作環境、結識新的同事。不過對於大華府的雇主而言，招到合適的IT人才仍屬挑戰，80%的受訪業者表示還是很難為相關技術崗位找到正確的人。此外，「Robert Half」也總結公司高層對IT人才的技能需求，其中網路安全、雲安全、雲計算、雲構架(cloud architecture)及商業智能(business intelligence)為當下市場所急需。</w:t>
      </w:r>
    </w:p>
    <w:p>
      <w:r>
        <w:t>WJ1206</w:t>
        <w:br/>
      </w:r>
    </w:p>
    <w:p>
      <w:r>
        <w:t>今年二月在佛州道格拉斯高中校園槍擊案中，因頂著門讓同學逃離現場，最後自己不幸犧牲的王孟杰(Peter Wang)，同校倖存的學長Kyle Kashuv上個月22日向白宮提出請願，為王孟杰追封「總統自由獎章」，由於距離簽名白宮必須回應的十萬簽名仍有距離，華人微信群、馬州多所公立高中都在近日狂轉此項請願，爭取破十萬大關。「為保護我的同學而犧牲，王孟杰是真英雄」，蒙郡高中華人家長微信群的消息稱，這種壯舉是我們普通人無法做到的，也提升了在美華裔的形象，追頒總統自由獎章(the Presidential Medal of Freedom)的請願，身為華裔，更要積極響應。王孟杰生前是「初級預備軍官訓練團」(Junior Reserve Officers Training Corps，簡稱JROTC)成員，他夢想高中畢業後進入西點軍校就讀，並報效國家。西點軍校得知王捨己救人英勇事蹟後，提前給予錄取許可。對所有人民開放的白宮請願網，是民意上達的一個重要管道，任何人都可提出請願並爭取公眾響應，若能在一個月內收集十萬人的認同並簽名，白宮必須在60日內回應。這是有關王孟杰第二次請願，佛州槍擊事件發生後，王孟杰另一位同學也曾為他發起軍禮榮葬，短短數日就獲得超過14萬簽名。最後王孟杰得以軍禮下葬，讓家人備感安慰。該項請願簽名活動於12月22日截止，目前仍缺4萬多，響應這項簽名請願可上網址 :https://bit.ly/2S1yIJr。</w:t>
      </w:r>
    </w:p>
    <w:p>
      <w:r>
        <w:t>WJ1204</w:t>
        <w:br/>
      </w:r>
    </w:p>
    <w:p>
      <w:r>
        <w:t>前國家安全顧問佛林(Michael Flynn)的商業合作夥伴拉菲奇恩(Bijan Rafiekian)，因非法遊說、引渡土耳其流亡教士而被捕；他17日在北維州亞歷山卓市聯邦法庭首次出庭，與土耳其公民阿布泰金(Kamil Ekim Alptekin)一同被控非法擔當外國代理人、對FBI撒謊等多項罪名。➤➤➤穆勒指責佛林對FBI說謊但佛林還是可逃牢獄災…起訴書顯示，66歲的拉菲奇恩又名Bijan Kian，來自加州聖璜卡畢斯壯諾(San Juan Capistrano)，曾與佛林合辦顧問公司「佛林情報集團」(Flynn Intel Group)並任副主席；而41歲的阿布泰金來自伊斯坦堡，兩人曾密謀影響美國政治人員及公眾對在美居住的穆斯林神職人員教士葛蘭(Fethullah Gulen)的看法，包括利用「佛林情報集團」去除葛蘭在美國公眾及政治人物眼中的合法化，以便促成引渡。起訴書以「A號個人」(Person A)代指佛林，並以「A號公司」(Company A)代指其公司；並指控拉菲奇恩和阿布泰金試圖掩蓋兩人受土耳其政府指使的事實，不僅土耳其內閣級官員批准這一計畫的預算，阿布泰金也定期向土耳其官員匯報此事進展，再把指示轉述給拉菲奇恩、 「A號個人」及「A號公司」的其他人。葛蘭此前住在賓州，並被土耳其總統厄多安(Recep Tayyip Erdogan)視為頭號政敵，控訴他引導一場失敗的政變，遭葛蘭否認；土耳其曾多次向美方施壓，要求將他引渡，但遭美國司法部阻止。起訴書說，他們利用阿布泰金名下的一家荷蘭公司，假裝「A號公司」的客戶，以三次分期付款向「A號公司」支付60萬元，均由阿布泰金用土耳其的帳戶支付；其中20%的回扣應打回阿布泰金的公司，目前已完成兩筆。拉菲奇恩被控密謀及非法擔當土耳其政府代理人，兩項罪名分別面臨最高五年和十年監禁；阿布泰金除了以上罪名，還被控對FBI撒謊的四項罪名，其中每一項撒謊控罪面臨五年監禁。延伸閱讀：➤「我負全責」佛林承認說謊最高面臨5年刑期➤穆勒的佛林量刑文件有爆炸性文字川普怕了？➤傳土耳其酬庸1500萬誘佛林父子遣回頭號政敵</w:t>
      </w:r>
    </w:p>
    <w:p>
      <w:r>
        <w:t>WJ1212</w:t>
        <w:br/>
      </w:r>
    </w:p>
    <w:p>
      <w:r>
        <w:t>Brittany Place公寓小區一名71歲老婦日前在自家浴室被發現有十多處刀傷，送醫後情況穩定。警方認為，兇手行兇後搶走她的車。鄰居表示曾聽到尖叫聲，但沒在意，直到公寓清潔人員發現老婦庭院窗戶被打碎才意識不對勁，通知管理公司在浴室裡找到受重傷老婦。警方認為，案發在晚間到清晨之間，兇手破窗入室捅傷她並搶走她的車。老婦形容歹徒是20歲左右的西裔男子。警方懷疑老婦被盯上，目前先尋找被搶的白色豐田可樂納，車牌號是BCX5887。</w:t>
      </w:r>
    </w:p>
    <w:p>
      <w:r>
        <w:t>WJ1213</w:t>
        <w:br/>
      </w:r>
    </w:p>
    <w:p>
      <w:r>
        <w:t>休士頓西北區24日發生一起母親將兩名幼兒遺棄在手機店事件。根據手機店員工透露，該名母親聲稱自己和兩名幼子被丈夫趕出家門，希望手機店員工能協助照顧孩子；店員雖婉拒但表示將會協助報警，母親卻等不及員警前來，將兩名男童留下後逕自離開。根據資料顯示，這起遺棄事件發生在24日上午11時許，一名女子帶著兩名年幼兒子來到位於休士頓西北區West Tidwell路上一家手機店，該女子向手機店經理納伊（Muhammad Naeem）表示，她和兩個孩子都被丈夫趕出家門，一整晚無家可歸只能露宿街頭。好不容易等到手機店開門，希望店員們能協助照顧分別才兩歲及四歲的男童。納伊表示沒有辦法代為照顧兩名男童，但可以打電話報警，請警方來協助處理。就在等待員警趕來期間，母親竟然就先行離開，將兩名男童及一個裝有駕照的包包留在現場。現場民眾表示，當男孩們發現母親離開後開始慌張的哭了起來，店員和客人們趕緊拿出食物來給孩子們享用，並安慰孩子，直等到警方到來。警方趕到現場後先將兩名男童帶去兒童保護服務局，而兒童保護服務局人員調查後也順利找到男童阿姨，並轉交給家人照顧。根據女子友人透露，該名女子平時是個相當負責的母親，家中整理的非常整齊，甚至還常協助其他友人照顧孩子。兒童保護服務局發言人表示，兩名男童身體狀況良好，並未看出受到虐待跡象，目前警方仍在找尋女子下落，以釐清整起事件起因。</w:t>
      </w:r>
    </w:p>
    <w:p>
      <w:r>
        <w:t>WJ1207</w:t>
        <w:br/>
      </w:r>
    </w:p>
    <w:p>
      <w:r>
        <w:t>華府音樂賞析沙龍將於10月20日(周六)上午10時30分，在馬州蒙郡Davis Library會議室，邀請樂評人莫國平主講尤金・奧涅根(Eugene Onigin)的多元藝術演繹。會員免費，非會員酌收五元場地費。莫國平這次將選用俄羅斯文學家普希金(A. Pushkin)的代表作—詩體小說「尤金・奧涅根」。「尤金・奧涅根」在19世紀啟發了柴可夫斯基創作出同名歌劇，20世紀又被改編為同名的芭蕾舞劇和電影；莫國平還將介紹普希金的另外兩套譜成音樂的作品：Ruslan and Lyudmila和歌劇Boris Godunov。詢問可電朱以錚：(301)279-0219，地址：6400 Democracy Blvd, Bethesda, MD 20817，電話:(240) 777-0922。</w:t>
      </w:r>
    </w:p>
    <w:p>
      <w:r>
        <w:t>WJ1208</w:t>
        <w:br/>
      </w:r>
    </w:p>
    <w:p>
      <w:r>
        <w:t>影音來源 : 許惠敏(訂閱世報YouTube看更多新聞影音)美國期中選舉兩黨催票正熱，華府郊區上周五傳出高分貝的「凍蒜！凍蒜！凍蒜！」，這不是為本地候選人造勢，而是台灣同鄉聯誼會主辦的「僑學界支持國民黨九合一選舉後援會」。三百多名粉絲和支持藍軍僑胞聚集馬州新財神大酒樓，國民黨大華府地區四分部領導也打破過去的各立山頭，難得團結一氣全部出動支持此一藍軍造勢活動。為了壯大聲勢，台聯會特別請到台灣重量級政論名嘴唐湘龍出席演講。「我主張統一，但我不親共，我希望未來全中國都能享有和我在台灣相同的自由。」台大政治系、政研所畢業，從新聞界變政論家的唐湘龍始終未加入國民黨，但在政論節目支持藍軍的立場堅定。他說，民進黨執政後搞促轉條例，刻意把1958至1987年的中華民國歷史詮釋是段髒的歷史，「沒講出來的就是蔣介石是殺人魔王、國民黨是犯罪集團。」但國民黨警覺性差、也失去反擊能力。他對前總統馬英九或是今天國民黨的領導的懼談統一，不以為然。這是唐湘龍第一次訪華府，吸引不少唐湘龍的粉絲報名，唐湘龍也不負期望，一個小時的演講，儘管餐館沒停過上菜，全場無杯觥交錯、無人喧嘩聊天，全都一臉嚴肅專注聽講。也常應邀去中國演講、上政論節目的唐湘龍說，在中國，他從沒機會上現場，「因為怕我言論出格」；他提到，中國不像台灣，儘管經濟崛起，大陸仍沒有台灣有的制度和精神，缺乏自由民主的文化和空氣。他期望國民黨再贏回執政權，能與對岸政府坐下來談統一，爭取成為中國的在野黨，讓全中國最終能在民主自由制度下統一，他說「台灣是(中國)腳前的燈、路上的光」。唐湘龍分析僑胞最關心的國民黨選勢，特別提到高雄市。他說，目前的國民黨沒有黨產，高雄市候選人韓國瑜目前選勢看漲，但沒有一毛錢從黨部下來，韓都是靠自己的耕耘、政見，說服這個綠營重鎮的選民。「高雄和美國的底特律很像，一度繁榮，但今天經濟衰退、人口嚴重流失，雖然外表美容得還可以。」高雄太重要，國民黨若能贏高雄，他認為將是台灣重要政治轉捩點，因此，特別擔心韓國瑜的人身安全。新北市的國民黨候選人選情被唐湘龍看好；至於台北、台中，國民黨翻盤希望一半一半；台南和桃園他則不看好。華府台灣同鄉聯誼會一向支持國民黨，領先大華府區成立「泛藍九合一後援會」，演講會後接著舉行為22縣市國民黨候選人加油造勢，由來自該縣市的鄉親代表舉著國民黨候選人名牌，全場高喊加油、凍蒜(當選的台語)。</w:t>
      </w:r>
    </w:p>
    <w:p>
      <w:r>
        <w:t>WJ1209</w:t>
        <w:br/>
      </w:r>
    </w:p>
    <w:p>
      <w:r>
        <w:t>華府樂藝小集將於13日(周六)晚7時30分在馬州洛克維爾Latvian Lutheran Church教堂舉行24周年慶典，並推出「波蘭及法國音樂珍寶」音樂會，由美國音樂家Brian Ganz、華裔鋼琴家張黎莉合作演繹，曲目包括蕭邦圓舞曲、馬祖卡、波蘭舞曲、練習曲等。會前7時還有簡短介紹，會後並有茶點招待，聽眾可與音樂家繼續交流。地址：400 Hurley Ave, Rockville, MD 20850，附近有免費停車場，成人票每人20元，學生或長者每人15元。如購買華府樂藝小集的多場音樂會門票，可享折扣，電話：(301)933-3715，詳情見網站：www.musicalartsinternational.org。</w:t>
      </w:r>
    </w:p>
    <w:p>
      <w:r>
        <w:t>WJ1210</w:t>
        <w:br/>
      </w:r>
    </w:p>
    <w:p>
      <w:r>
        <w:t>在佛州登陸、肆虐後一天，麥可颶風北上維州，儘管強度轉弱為熱帶氣旋，從東南到中維州都帶來嚴重災情。從11日晚起至12日已造成52萬戶州民停電，維州政府緊急管理廳12日公布災情，確定有五人在風災中喪生。由於豪雨成災、路樹傾倒或折斷，維州共有1200條道路封閉，州警指出，州長於11日宣布全州警戒後，警方共接獲數百起因風災導致的車禍報案。夏樂郡(Charlotte Co.)警局11日晚7時30分接獲報案稱有一輛汽車在 Mt. Harmony 路橋被水困住並進退維谷，救難小組抵達時只救出17歲的男生，車內另兩人已被洪水沖走，目前一人屍體已尋獲，另一人仍失蹤。風災罹難者還包括維州東南角Dry Fork鎮的一名45歲鎮民，他是11日下午3時左右駕駛汽車經過Sandy Creek路，被突然高漲的溪流沖出路面，警方於數小時後發現屍體。另兩名死者是在Danville鎮附近被發現，都是溺斃。這場颶風也造成一名警官殉職。中維州漢諾瓦郡(Hanover Co.)消防隊警官克拉克(Brad Clark)11日晚據報駕駛消防車出勤處理一起車禍事件，途中被一輛拖車撞上，克拉克當場喪命，多名消防隊員重傷。</w:t>
      </w:r>
    </w:p>
    <w:p>
      <w:r>
        <w:t>WJ1214</w:t>
        <w:br/>
      </w:r>
    </w:p>
    <w:p>
      <w:r>
        <w:t>休士頓西南區管理委員會14日上午召開治安會報，除邀請各治安相關單位報告治安現況及商討如何持續打擊犯罪外，還邀請在兩年內破獲數十起和亞裔相關案件的資深警官方特諾（Tyrus Fontenot）共同參與治安會報。治安會報中警方、保全公司、檢察官辦公室、公寓業主等代表接連報告近日的治安近況，也提出防治犯罪建議辦法，如加強巡邏、提高危機意識、確實管理小區門禁等，並希望各治安單位、民眾能踴躍參與，提供防治犯罪經驗，全民一起預防犯罪、改善治安。休士頓西南區管理委員會執行長李成純如表示，休士頓是個大都市，每天都有許多外地民眾來休士頓旅遊、觀光、進行商業活動甚至定居，其中也包含不少不是以英語為母語的民眾，因此管委會也持續藉著不同族裔媒體來進行宣導工作，提醒民眾提高警覺。近兩年破獲數十起和亞裔相關治安案件，並逮捕十多名罪犯的方特諾透露，的確有歹徒鎖定亞裔民眾犯案，他表示，這種現象多半是因為部分歹徒搶劫得手後發現「 成果豐碩」，搶到現金、首飾等貴重物品，向其他同夥炫耀。他呼籲民眾外出時盡量不要帶太多現金、非不得已必須帶較多現金出門時，也要確實做好防範，避免讓自己成為歹徒眼中的肥羊。治安會報中並提供西南夏普斯堂區域（Sharpstown Area）10月份各項治安狀況報告：和9月份相比，10月份暴力犯罪各項數據大幅改善，攻擊（Aggravated Assault）案件從28起變為26起，下降7%；搶劫（Robbery）則從53起減少至41起，降幅23%；性侵（Sex Assault）從十起降為四起，減少60%；此外10月並沒有發生謀殺（Murder）和過失殺人（Manslaughter）案件。</w:t>
      </w:r>
    </w:p>
    <w:p>
      <w:r>
        <w:t>WJ1211</w:t>
        <w:br/>
      </w:r>
    </w:p>
    <w:p>
      <w:r>
        <w:t>日前亞美人司法公正促進會( A s i a n A m e r i c a n s A d v a n c i n g Justice, AAAJ)亞特蘭大分會以及洛杉磯分會，與為公眾利益(probono)法律事務所Buckley Beal,LLP及Alston &amp; Bird, LLP，代表65歲韓裔權珍(音譯，Jin Kwon)控告喬州州務卿辦公室一案，於上周四(11月29日)達成和解。未來不諳英語(limited-English proficiency,LEP)的喬州選民可自行選擇翻譯人員協助投票，唯一的限制是該翻譯不得為雇主或是工會代表。權珍在11月期中選舉時，由翻譯陪同協助完成投票。然而依照喬州法律規定，僅有聯邦選舉選民才能自行選擇翻譯協助，州層級以及地方選舉則不行，包括今日(12月4日)的決選(runoff)。依照喬州法律，不諳英文的喬州選民翻譯，僅能由直系親屬，抑或是登記在同一投票所的人才可擔任。然權珍並沒有親屬能夠流利地說英語，該郡也無法提供翻譯服務。AAAJ洛杉磯分會律師Christopher Lapinig表示，喬州全州僅有一郡在投開票所提供雙語資料，而且僅有西班牙文。｢喬州有超過50萬人不熟諳英語，我們十分關切這些選民投票的權益。｣這些不諳英語的喬州選民，若無法閱讀亦無人提供翻譯協助，可想見整個投票流程對於他們是多麼困難，AAAJ亞特蘭大分會訴訟主任Phi Nguyen表示。｢這不僅是權珍的勝利，也是喬州成千上萬不諳英語選民的勝利，｣Nguyen說。權珍對此表示欣慰：｢我很感謝翻譯在期中大選時協助我與太太。本來我很擔心12月決選時翻譯無法幫忙，但現在，我可以放心的去投票了。｣自12月4日決選，以及未來的選舉，喬州不熟諳英文選民均可自行選擇翻譯，由翻譯陪同協助投票。語言障礙常常是阻卻外來移民投票的重要因素。年過六旬，入籍超過10年但不熟諳英語的林女士，從來沒有去投過票，因為｢看也看不懂，聽也聽不懂｣。但未來若有翻譯的協助，她表示會認真考慮參與投票。AAAJ亞特蘭大分會表示，若選民有需要翻譯的協助或是對於投票的問題，可致電：(470)765-8683。</w:t>
      </w:r>
    </w:p>
    <w:p>
      <w:r>
        <w:t>WJ1215</w:t>
        <w:br/>
      </w:r>
    </w:p>
    <w:p>
      <w:r>
        <w:t>居住艾爾帕索（El Paso）13歲的少年亞倫（Aaron），日前為了想和女友見面，偷開走母親的寶馬轎車，被母親追上後打了一頓，視頻在網上熱傳。上傳視頻的是亞倫的姐姐麗莎（Liza Campero），傳到社交網路推特（Twitter），已有超過4萬次的轉發。亞倫乘學校休息時偷溜回家中，因為想與女友見面，他模仿電影裡的把戲，關閉家中無線網絡，關掉車庫監控攝像頭，隨後把母親全新的寶馬車開走。母親得知消息後迅速聯繫亞倫的女友，並帶亞倫的姐姐直接開車趕到女友家，誰知在途中，亞倫突然改變主意，不去女友家會面了。通過亞倫的女友和她的母親，母親得知亞倫的下落，於是一路追擊，終於在馬路上堵住兒子，按車喇叭並大聲對他高喊：Pull over now！（現在就靠邊停下！）。視頻顯示，男孩把寶馬車停下後，母親從車裡拿一條皮帶衝下車，打開車門還看到兒子還一臉笑意，於是用皮帶將兒子狠揍了一頓。 拍攝視頻的姐姐麗莎表示，母親現在暫定將亞倫禁足至2019年。</w:t>
      </w:r>
    </w:p>
    <w:p>
      <w:r>
        <w:t>WJ1216</w:t>
        <w:br/>
      </w:r>
    </w:p>
    <w:p>
      <w:r>
        <w:t>擁有20多年保險理賠經驗的保險經紀人李元鐘，6日在美南銀行社區活動中心舉行以「2019年各家保險公司對於老人保險計畫變革和相關因應的對策」為題，向社區民眾講解該如何選擇適合自己的老人保險。李元鐘說，兩種方式可以取得聯邦醫療保險 (Medicare)，俗稱「紅藍卡」，您可以選擇傳統聯邦醫療保險 (Original Medicare) (A部份和B部份)。A部份是醫院承保，B部份則是醫療承保。傳統聯邦醫療保險 (Original Medicare)是由聯邦政府提供，全國各地的福利和承保都一樣。您可以加入聯邦醫療保險Medicare Advantage計畫(C部份)。聯邦醫療保險Medicare Advantage 計畫結合A部份和B部份承保。許多計畫也包括處方配藥承保(D部份)和額外福利。這些計劃是透過私營保險公司提供。李元鐘介紹目前在市場極具競爭力的安泰保險（Aetna），他指出，此家保險公司為提高市場占有率，推出很多優惠方案，除了各項Copay費用較低外，還有多項福利，如可以享有25元的福利，在CVS藥妝店使用OTC的項目及免費加入指定的運動場館，老人家可以每日前往運動或游泳，目前已有很多客人採用此一計畫。</w:t>
      </w:r>
    </w:p>
    <w:p>
      <w:r>
        <w:t>WJ1217</w:t>
        <w:br/>
      </w:r>
    </w:p>
    <w:p>
      <w:r>
        <w:t>慶祝十•一國慶69周年升旗儀式時間：上午9時30分地點：中國人活動中心5905 Sovereign, Houston松年學院主辦雙十國慶花藝展覽時間：上午10時至下午4時地點：僑教中心大禮堂10303 Westoffice Dr., Houston美南大專校聯會主辦國慶投資講座時間：下午1時至下午5時地點：僑教中心展覽室10303 Westoffice Dr. , Houston休士頓台灣同鄉聯誼會主辦國慶華裔青年精英論壇時間：下午2時至下午5時地點：僑教中心203室10303 Westoffice Dr., Houston慶祝69周年十•一國慶晚宴時間：下午5時至下午9時地點：The Westin Galleria5060 West Alabama, Houston金秋健康保險講座—許旭東醫師主講心血管及代謝疾病與健康關係時間：下午5時地點：AIG休士頓分公司10111 Richmond Ave, #200, Houston休士頓華人會計師協會年會時間：中午12時地點：珍寶樓海鮮餐廳11215 Bellaire Blvd, Houston華文教師聯誼會暨慶祝教師節晚會時間：下午6時地點：珍寶樓海鮮餐廳11215 Bellaire Blvd, Houston9月30日（周日）松年學院主辦2018雙十國慶花藝展覽時間：上午10時至下午4時地點：僑教中心大禮堂10303 Westoffice Dr., Houston</w:t>
      </w:r>
    </w:p>
    <w:p>
      <w:r>
        <w:t>WJ1218</w:t>
        <w:br/>
      </w:r>
    </w:p>
    <w:p>
      <w:r>
        <w:t>休士頓美華協會2018年9月22日舉行第19屆「服務榮譽」（They Serve with Honor）頒獎典禮，獲獎的有終身成就獎哈瑞斯縣法官張文華；傑出成就獎Thomas Nguyen；傑出員工獎Sagun Amatya、周鼎揚、Albert Liou、Randall Xu。會長方宏泰致詞時表示，亞裔美人近年來在主流社會打拚有成，地位逐年提高，但仍有很多改善的空間，大家仍需要努力，他以亞裔美國人為榮。</w:t>
      </w:r>
    </w:p>
    <w:p>
      <w:r>
        <w:t>WJ1219</w:t>
        <w:br/>
      </w:r>
    </w:p>
    <w:p>
      <w:r>
        <w:t>由三民主義大同盟主辦，四海同心會協辦的小花博，今年以園藝、書法及珠寶三大主題呈現給僑胞，9月23日在僑教中心展覽室及大禮堂先後舉行，使得駐休士頓台北經濟文化辦事處處長陳家彥、國慶籌備會嚴杰主任委員一行人兩處來回趕場，表達了對僑胞辛苦舉辦國慶活動的支持心意。四海同心會會長江震遠首先在大禮堂介紹文房四寶，並以「愛」字介紹說明了篆書、楷書、隸書、行書及草書的字體結構，當場並使用與人同高的大筆揮毫「精」、「氣」、「神」三字，讓現場民眾開了眼界。珠寶展則由現任中華公所主席馮啟豐介紹20多種水晶、碧璽及特殊岩石的特色，其中介紹到超七水晶(Super 7 Quartz)時，他表示，這種水晶可以帶來正能量，並說明不同寶石所帶來的不同能量。在園藝講座現場，三民主義大同盟主委黃以法分享辣木與薑黃與人類生活的關係及栽種注意事項，他表示，辣木經過英國科學家研究，有190多種維生素，將辣木磨成粉灑在池塘中，可以讓水變清澈；提到辣木栽培方式時，他說，辣木生命力很強，很容易栽種，但在德州最好種在花盆中，冬季低於零下溫度時，方便將辣木移到室內，避免被凍死。接著介紹薑黃表示，薑黃可延緩老人失智症，先將其切碎後炒蛋或灑在湯中食用，增加香味。講座結束後，現場聽眾隨即一窩蜂湧向台前，希望取得辣木種籽。這次園藝講座上同時安排了有機植物的疾病管理，由目前任職於MD Anderson醫療中心研究員鄔貴新主講，並安排了平甩運動，讓與會民眾舒緩筋骨。</w:t>
      </w:r>
    </w:p>
    <w:p>
      <w:r>
        <w:t>WJ1220</w:t>
        <w:br/>
      </w:r>
    </w:p>
    <w:p>
      <w:r>
        <w:t>糖城大型社區河石區(Riverstone)小區居民最近非常困擾，因近日來飽受到野豬肆虐。24日上午，小區內六塊草坪被弄壞，居民並抱怨社區管理委員會(Homeowner Association)未提供足夠的協助。河石區居民表示，小區內草坪像被挖溝機破壞一樣，更有居民表示，有野豬衝撞自家圍欄。因此居民要求管理會撥款防範或設置陷阱，但社區管理委員會並不贊成設置陷阱。社區管理委員會表示，沒權在不屬於他們管轄的地方設置陷阱，即使在社區內設陷阱，前提是需放置誘餌，反而會吸引野豬聚集。社區管理委員目前採取的措施是在居民區內添加更多圍欄，去年一年內已為小區添加了1萬2000呎長圍欄。根據資料顯示，野豬每年會造成社區超過10萬元損失，而近期正是野豬活躍的季節。居民擔心情況可能會更加惡化，部分居民表示，他們甚至害怕帶孩子散步或遛狗會遭攻擊。</w:t>
      </w:r>
    </w:p>
    <w:p>
      <w:r>
        <w:t>WJ1221</w:t>
        <w:br/>
      </w:r>
    </w:p>
    <w:p>
      <w:r>
        <w:t>亞馬遜第二總部HQ2的兩個地點，並沒有選上達拉斯，達拉斯市長羅林斯（Mike Rawlings）13日指出，德州教育品質不良是落選的主因，此外，他也間接批評州長艾伯特沒有盡力向亞馬遜爭取設點。亞馬遜13日宣布HQ2的兩個地點是紐約市和北維州的水晶市，另外還給了一個安慰獎，要在田納西州的納許維爾市（Nashville）設立一個新的營運中心（operations center），所以達拉斯在這場比賽中被三振出局，沒有任何斬獲。將設在納許維爾市的營運中心，會僱用5000名員工，而且員工每年的平均薪資高達15萬元，亞馬遜並將在當地投資2億3000萬元，這樣的規模，與布蘭諾市（Plano）的豐田汽車北美總部（Toyota North America Headquarters）不相上下。羅林斯在13日舉行的記者會中指出，達拉斯市政府與德州州政府應該藉著這個機會自我檢討，金融海嘯後，德州州議會在年度教育經費上削減50多億元，到現在都還沒有完全恢復，德州每名學生獲得的平均教育經費，在全國排名第45。其實達拉斯-福和市都會區每年造就的科技人才在全國排名第十，已算不錯了，但是紐約都會區和水晶市每年畢業的科技專長人才是達福地區的兩倍。另外，羅林斯在記者會中盛讚紐約州長安德魯‧葛謨（Andrew Cuomo）盡全力網羅亞馬遜的努力，等於間接批評艾伯特州長沒有給予達拉斯足夠的支持。葛謨上周開玩笑的表示，如果亞馬遜願意承諾把HQ2設在紐約州，他願意把自己的名字改成亞馬遜‧葛謨。</w:t>
      </w:r>
    </w:p>
    <w:p>
      <w:r>
        <w:t>WJ1222</w:t>
        <w:br/>
      </w:r>
    </w:p>
    <w:p>
      <w:r>
        <w:t>位於達拉斯南邊30哩的紅橡市（Red Oak），日前遭到當地歷史上的世紀洪災侵襲，損失相當慘重，有一個家庭所有的家當全部泡湯，但一家七口都幸運安然無恙，社區與教會人士提供他們及時幫助，讓他們心中充滿溫暖。21日傍晚，傾盆大雨降臨德州北部，有些地方雨量打破歷史紀錄，豪雨造成暴洪，紅橡市的災情極為慘重。馬克與喬伊英格蘭德（Mark &amp; Joy England）夫婦上床前並沒想到暴雨會威脅他們一家。到了22日凌晨，夫婦兩人被戶外的巨響吵醒，驚見家裡進水，往窗外看，街道成為洪流，水勢還在上漲，夫婦兩人趕快叫醒兩名十多歲的孩子，抱起另外三個幼童逃命，這時家中已水深及腰。此刻大門已被大水與雜物擋死，無法打開，他們只好從一間臥室的窗戶爬出去，馬克多次往返才把妻子兒女都救到高地上。天亮以後，他們發現洪水泡壞了家中的所有東西，放眼望去，四周都是被洪水沖來的東西，鄰居的一輛汽車卡在幾棵樹中間，許多樹枝上掛著棉被和床單，不過他們很慶幸全家七口都安然無恙。社區和教會的人士在23日大動員，幫英格蘭德夫婦把損壞的家具、電器、書籍和日用品搬到路邊去，拆下被水泡爛的地毯、石灰牆板、地板丟棄，讓房屋骨架可以盡快晾乾，以免腐壞生黴，否則得從新建屋，耗費更巨大。英格蘭德夫婦已在籌款網站GoFundMe上開設一個帳戶，希望善心人士捐款，濟助他們重建家園。</w:t>
      </w:r>
    </w:p>
    <w:p>
      <w:r>
        <w:t>WJ1223</w:t>
        <w:br/>
      </w:r>
    </w:p>
    <w:p>
      <w:r>
        <w:t>休士頓台灣商會2018年9月13日晚間，在Mass Mutual會議室舉辦After Hours聯誼會，由新會員吳玉敏（Yuming Wu）為大家講解「如何運用人壽保險、養老金、長照保險」。主講人精闢的分析及解說，讓所有聽眾都感覺獲益良多。吳玉敏現場還為大家逐一解答很多有關保險方面的問題。同時也安排晚餐和蛋糕、水果、點心，與會員們聯誼交流。</w:t>
      </w:r>
    </w:p>
    <w:p>
      <w:r>
        <w:t>WJ1224</w:t>
        <w:br/>
      </w:r>
    </w:p>
    <w:p>
      <w:r>
        <w:t>緊鄰蓋文斯頓的德克薩斯市（Texas City），去年發生一起警察執勤時擊打通緝犯的事件，被毆的男子現在聘請律師，以「過度使用武力」（excessive force）為由，向市政府與兩名涉案警員提出索賠訴訟。2017年10月8日晚間，兩名德克薩斯市警局的巡邏警員企圖攔截布萊恩．米勒（Brian Miller），他因為違反假釋條款遭法院通緝，由於他不肯把小卡車停下，展開了一小段的警匪追逐。布萊恩．米勒後來把小卡車開到他父親艾德．米勒（Ed Miller）的房子前面，打開車門下車，隨即趴在地面上，整個過程都被警車裝設的錄影機錄下。兩名警察隨即向布萊恩．米勒接近，德瑞克斯警員（Officer R. Dricks）拔出配槍，多次用槍托擊打布萊恩．米勒的頭部，艾德．米勒表示，他的兒子在事件中下顎骨（lower jaw bone）被打斷，而且被診斷出現腦震盪（concussion）的情況。艾德．米勒又指出，在他兒子已經沒有反抗能力後，馬希克警官（Sgt. B. Macik）又用電擊槍對他兒子進行電擊，造成更多的傷害。米勒父子聘請律師卡里南（Randall Kallinen），日前向蓋文斯頓縣的聯邦法院提出民事訴訟，並舉行記者會，艾德．米勒的鄰居琳達．庫珀（Linda Cooper）也出席當證人，她指出，那天晚上從11時40分到12時15分，警察多次對布萊恩．米勒使用暴力，令他不斷慘叫或呻吟。當記者提問，布萊恩．米勒有許多持有毒品和醉酒駕車的前科時，卡里南律師表示應就事論事，在這個事件上布萊恩．米勒從頭到尾都沒有抗拒，卻被兩名警員多次施暴，在警局自己公布的錄影中可以清楚的看見。</w:t>
      </w:r>
    </w:p>
    <w:p>
      <w:r>
        <w:t>WJ1225</w:t>
        <w:br/>
      </w:r>
    </w:p>
    <w:p>
      <w:r>
        <w:t>中華民國國慶文化訪問團美洲團24日晚在達拉斯地區Plano Event Center 盛大舉行，國策顧問張富美率領「台灣戲曲學院台灣特技團」帶來「神采飛揚台灣情」演出。神采飛揚台灣情結合台灣傳統文化、廟會藝陣及民俗技藝的精采表演，在中秋夜吸引800多位主流社區以及僑胞扶老攜幼前往觀賞。駐休士頓台北經濟文化辦事處處長陳家彥、副處長林映佐及休士頓華僑文教服務中心主任莊雅淑專程前往參與，德州州眾議員陳筱玲 （Angie Chen button）亦到場觀賞，同時為訪團送上賀狀表達歡迎。今年國慶文化訪問團「台灣戲曲學院台灣特技團」擔綱，該訪團巡迴了中南美四城市後，達拉斯是美國第一站，除了宣慰僑胞，更肩負促進文化交流任務。陳家彥致詞時表示，此次僑委會籌組台灣戲曲學院台灣特技團年輕表演藝術家來達拉斯演出，除了慶祝中華民國107年國慶，更希望能促進台美文化交流。90分鐘的演出，以台灣多元文化為創作底蘊，結合舞蹈、雜技、武術、戲劇等表演，展現台灣當代人文風情、族群文化、藝陣文化等。現場掌聲與喝采聲不斷，表演結束後，演出者與僑界熱烈揮舞青天白日滿地紅國旗，高聲慶賀中華民國107年生日快樂。</w:t>
      </w:r>
    </w:p>
    <w:p>
      <w:r>
        <w:t>WJ1226</w:t>
        <w:br/>
      </w:r>
    </w:p>
    <w:p>
      <w:r>
        <w:t>為慶祝中華人民共和國成立69周年，26日晚中國駐休士頓總領館在領館辦公大樓舉行國慶招待會，來自德州各界人士，包括主流政要、在美中資機構、中資企業、華僑華人以及留學生代表等300多人出席，熱烈慶祝。中國駐休士頓總領事李強民發表了熱情洋溢的講話。他說，新中國成立69年來，尤其是中國改革開放40年來，取得卓越的發展和矚目的成就，由於中國實行改革開放，現在已經發展成為世界第二大經濟體，現今中國對世界經濟的貢獻率連續多年超過30%。李強民表示，近年來，中國同美南地區的合作正在迅速升溫。從2008年至2017年，德州對中國貨物出口增加88%，服務業出口增加200%。2017年，美國50個州中，德州對中國出口總值排名第一，共計156億美元。李強民稱，今年，中美貿易摩擦引起世界關注。日前，中國發布「關於中美經貿摩擦的事實和中方立場」白皮書，充分闡明了中國的政策立場。李強民認為，「存在差異是正常的，關鍵在於中美兩國應當走出一條不衝突、不對抗、相互尊重、合作共贏的新型大國相處之道。」李強民強調，對於中美貿易摩擦，中國始終是保持開放態度理性回應美國的焦慮。李強民特別指出，2019年將是中美建交40周年。兩國建交40年以來，中美關係雖然歷經波折，但是總體來說，中美關係一直向前發展，中美關係的穩定發展，符合兩國人民的根本利益，也符合國際社會的期待。最後，李強民積極評價了美南地區廣大僑胞以及致力於中美友好的美國各界朋友，為中美友好發展和中美友誼所作出的積極貢獻，並希望大家繼續為中美關係的發展，繼續為祖國的和平統一作出貢獻。當晚，德州州長代表、德州眾議員、休士頓市長代表、一些國會眾議員代表等也分別致辭祝賀中華人民共和國成立69周年，並向李強民總領事致贈賀函。</w:t>
      </w:r>
    </w:p>
    <w:p>
      <w:r>
        <w:t>WJ1227</w:t>
        <w:br/>
      </w:r>
    </w:p>
    <w:p>
      <w:r>
        <w:t>校車多次闖紅燈事件讓學生家長擔心不已。在過去兩個學年間，大休士頓地區三個學區的校車收到了超過三打闖紅燈罰單，其中一些闖紅燈被監控攝像頭清楚紀錄，這些違規發生在漢布爾市(Humble) 、湯博爾市(Tomball)及糖城(Sugar Land)。一些闖紅燈發生在放學路上，還有一些發生在清晨開往學校的路上。錄像顯示，大部分闖紅燈發生在直行，另一些則是紅燈右轉，其中一起紅燈轉彎險些撞倒行人。受罰校區統一要求違規司機支付75元，而處理細則各有不相同。漢布爾市校區發言人表示，兩位司機寫下悔過書，校區同時加緊司機管理，第一次違規無薪停工一天，第二次無薪停工三天，再犯開除。湯博爾和福德縣校區因隱私原因不願透露具體處罰細節。</w:t>
      </w:r>
    </w:p>
    <w:p>
      <w:r>
        <w:t>WJ1228</w:t>
        <w:br/>
      </w:r>
    </w:p>
    <w:p>
      <w:r>
        <w:t>位於聖安東尼奧西南部近郊的范歐米市（Von Ormy），一名24歲男子帶著一名未成年少女上脫衣舞場，警方對他進行追蹤查訪時發現他與那名少女發生性關係，他被捕後遭檢方提控對兒童性侵的罪名。貝爾縣警局指出，該局的探員9月13日到范歐米市的MGM Cabaret脫衣舞場進行突檢，目的是取締嫖客與娼妓，警員在脫衣舞場的停車場看到一名男子和一名少女搭乘同一輛車，便向兩人索取證件，那名男子是24歲的泰勒（Eric Taylor），那名少女只有16歲，警方沒有公布她的姓名。少女在警方的詢問中表示，她與泰勒才剛剛認識，他們一起到幾家脫衣舞場跳遊（club hopping），觀賞不同類型的脫衣舞秀。警方在20日到泰勒的住處追蹤查詢時，赫然發現那名少女在他的公寓單位中，就把兩人都帶到警局分開盤問，泰勒在面談中承認，他是在「北星購物中心」（North Star Mall）與那名少女相遇的，他把她帶到自己的住處，兩人已經發生多次性關係，少女在他的公寓裡已逗留了好幾天。警方查閱資料庫以後，發現少女的父母已經向兒童保護服務局（Child Protective Services）報過案，指出少女是離家出走的。貝爾縣警局的人員在24日（周一）帶著法院的逮捕令將泰勒收押，他被控「對兒童性侵」（sexual assault of a child）的罪名，這是屬於第二級的重罪名，他目前被關押在貝爾縣監獄，保釋金被訂為5萬元。警方把那名少女送到一間兒童庇護所暫住，但她卻趁隙逃跑了。</w:t>
      </w:r>
    </w:p>
    <w:p>
      <w:r>
        <w:t>WJ1229</w:t>
        <w:br/>
      </w:r>
    </w:p>
    <w:p>
      <w:r>
        <w:t>為了提升台灣能見度，近年來國慶活動也融入主流社區。休士頓國慶籌備會、北美台灣旅館公會、美南台灣旅館公會及中華老人服務協會聯合，今年再度參與28日上午於列文治市所展開的福遍縣博覽會遊行，並以插著美國與中華民國國旗的馬車亮相，相當搶眼吸睛。今年已經有著82年歷史的福遍縣博覽會遊行，是當地的年度重頭大戲，由於也正好接近雙十國慶，因此在多位僑領積極奔走、接洽下，順利讓來自台灣的隊伍加入，也是有史以來第一個參與遊行的華裔團體，讓中華民國國旗飄揚其中、更多主流民眾能看見台灣。今年駐休士頓台北經濟文化辦事處處長陳家彥偕同夫人、副處長林映佐、組長何仁傑、休士頓華僑文教中心主任莊雅淑、副主任楊容清、國慶籌備會主委嚴杰、副主委黃春蘭及多位僑領一同出席，並登上馬車遊行。色彩繽紛的馬車吸引許多民眾目光，紛紛拿起手機拍照。陳家彥推崇休士頓國慶籌備會以及休士頓全僑對中華民國的支持，莊雅淑則讚譽該活動讓主流民眾認識中華民國，有助提升台灣能見度。嚴杰、趙婉兒則表示，感謝僑委會及經文處的支持，僑界參與遊行隊伍，希望能讓中華民國讓台灣有更多主流看到。今年參加遊行共有超過200支隊伍，以各種不同造型的馬車、花車、啦啦隊、鼓樂隊等組成，吸引福遍縣當地近2萬人前往參加。當國慶馬車經過時圍觀民眾時，陳家彥也帶著僑領們揮舞著中華民國國旗以及美國國旗，觀賞遊行民眾也熱情回應。</w:t>
      </w:r>
    </w:p>
    <w:p>
      <w:r>
        <w:t>WJ1230</w:t>
        <w:br/>
      </w:r>
    </w:p>
    <w:p>
      <w:r>
        <w:t>根據美國國家海洋和大氣管理局(National Oceanic and Atmospheric Administration)27日發布的一份研究報告顯示，未來在德州發生的百年一遇的降雨頻率將更加頻繁。百年一遇的風暴定義為100年才可能會發生一次的風暴，或任何一年中只有1%會發生的風暴；而此前的百年一遇降水標準在近年來已經降級為25年一遇。研究預測，在休士頓地區的百年一遇風暴的24小時降水量將從原先的13吋標準提高到18吋，美國國家海洋和大氣管理局專家表示，現今基礎設施建設應與按照新預測的標準進行修改，為未來可能發生的洪水做好充足準備。美國國家海洋和大氣管理局今年1月的報告稱，去年影響休士頓地區的颶風哈維導致的洪水的級別為千年一遇。</w:t>
      </w:r>
    </w:p>
    <w:p>
      <w:r>
        <w:t>WJ1231</w:t>
        <w:br/>
      </w:r>
    </w:p>
    <w:p>
      <w:r>
        <w:t>休士頓台灣同鄉聯誼會會長賴李迎霞，將於11月17 日（周六）上午10時至12時30分，在恆豐銀行12樓會議室舉辦講座，邀請淡江大學畢業的保險碩士李元鐘，主講「2019最新美國老人醫療保險（Medicare）」。免費入場，並備有茶點，歡迎參加。名額有限，請儘早登記，詳情請聯絡賴李迎霞832-643-5830，或秘書長羅秀娟832-607-5038。美國聯邦政府每年在年底這段期間內，允許投保人可自己選擇適合個人需要的保險計畫，但是其中的選項也相當複雜，不容易了解。講座讓鄉親們在決定選哪家保險公司之前，得到專業的資訊。李元鐘擁有超過20年以上的保險實務經驗，並且針對老人醫療有精闢見解，透過現場互動問答，更能讓大家了解老人醫療保險計畫的變動，與相關因應的對策 。對症下藥，才能得到最適合自己的老人保險計畫。</w:t>
      </w:r>
    </w:p>
    <w:p>
      <w:r>
        <w:t>WJ1232</w:t>
        <w:br/>
      </w:r>
    </w:p>
    <w:p>
      <w:r>
        <w:t>近期在休士頓地區發生的網路威脅事件不斷。繼24日哥倫布(Columbus)學區一名學生的網路威脅，導致學區停課一天後，26日阿爾丁(Aldine)學區一名中學生因在社交網路上發布對教職人員的威脅而遭警方逮捕。阿爾丁學區的這名學生因恐怖威脅罪被拘捕，學區負責人哥夫尼(LaTonya Goffney)表示，校區會嚴正處理針對校區內任何人的威脅，並且呼籲父母一定要和孩子多溝通，要教導學生此類行為的後果嚴重性。休士頓聯邦調查局警告民眾，即使是散布虛假的暴力威脅也屬於聯邦犯罪，年輕人切勿在社交網路上不理智的發言。發布威脅不但會危害自己，也將浪費寶貴的警力資源和納稅人的金錢，更會造成不必要的社會負面影響。以下是聯邦調查局發表的幾則小貼士，提醒青少年及家長如何應對和防範類似事件的再次發生：1、不要在網路上發表任何暴力威脅。2、如果被人在網路上威脅了，馬上聯繫當地警方。3、如果在網路上見到暴力威脅，應迅速聯繫當地警方或聯邦調查局，民眾也可以在線上向聯邦調查局提供線索tips.fbi.gov。4、通知警方後不要分享威脅內容，以免引起不必要的社會恐慌。5、父母及家人應教導青少年，張貼恐怖威脅是不可取的行為並且教導他們要對自己的行為負責任。</w:t>
      </w:r>
    </w:p>
    <w:p>
      <w:r>
        <w:t>WJ1233</w:t>
        <w:br/>
      </w:r>
    </w:p>
    <w:p>
      <w:r>
        <w:t>位於達拉斯西南邊20多哩的杉樹崗市（Cedar Hill），一戶人家把心愛的約克夏犬送到PetSmart去做寵物美容（pet grooming），但是這隻狗被接回家以後幾個小時內死亡，狗主上網查詢後，發現從2008年起該連鎖企業已有至少47宗類似的案例。24日（周一）傍晚，提姆．達芬（Tim Daffin）把他家的約克夏梗犬（Yorkshire terrier）「泰迪」（Teddy）送到PetSmart位於杉樹崗市的分店去做梳洗剪毛，在接牠回家的路上，他已經注意到泰迪似乎難以呼吸，但沒想到回到家不到幾個小時，這隻13歲的超小型犬竟然死了。達芬表示，他最難過的一點，是十多歲的女兒一聽到泰迪死了，馬上就哭起來。現在家裡少了泰迪，顯得非常冷清，他不時的朝放置泰迪狗窩的一角望去，但是已沒有牠可愛的身影。那天替泰迪做寵物美容的PetSmart員工表示，泰迪在做完美容以後並沒有出現任何異常的情況。達芬上網查詢，發現媒體公司NJ Advance Media在本月20日才公布了一份調查報告，該公司經過九個月的查證，發現從2008年至今，在全國的14州有47宗類似的投訴案例，寵物的主人把犬隻送到PetSmart去做美容，回家以後不久愛犬就離奇死亡，找不出明顯的原因。達芬呼籲寵物的主人要小心，他認為PetSmart在寵物美容作業上有嚴重的問題。PetSmart以書面聲明指出，該企業以寵物的生命與健康為第一優先，並且有系統化、標準化的員工訓練程序，沒有其他的寵物連鎖企業可以與PetSmart相提並論。</w:t>
      </w:r>
    </w:p>
    <w:p>
      <w:r>
        <w:t>WJ1234</w:t>
        <w:br/>
      </w:r>
    </w:p>
    <w:p>
      <w:r>
        <w:t>休士頓中華老人服務協會11月、12月活動內容如下：健康促進講座：幸福生命力之健康八部曲。11月20日（周二）上午10時在僑教中心102室。疾病不能控制，但是可用八個好習慣，活出潛藏的健康幸福生命力。Cedar Shade Community Service志工，將以中文講解如何改善起居飲食，讓身體更健康。包括幫您量血壓、測體脂、簡易坐姿按摩，教您改良生活習慣等。11月27日( 周二)舉辦一日遊。時間上午7時45分至下午7時30分，參觀Dr. Pepper博物館。透過展覽了解全美大品牌飲料Dr. Pepper的故事，和飲料行業成長及製造過程。另外還安排參觀手工藝村，可以現場觀看工匠工作，甚至參加課程學習工藝技巧。另外，並將乘搭hayride遊覽550英畝村莊的部份地方。可以看到他們的農田和周邊地區的美麗景色。只限會員參加，憑有效會員證到僑教中心102室報名繳費。名額有限，請早報名。亞裔長輩節日午餐。由休士頓亞裔團體聯合舉辦的亞裔長輩節日午餐、12月6日（周四）中午在珍寶樓舉行。當天除了提供午餐還有精采的餘興節目、贈送禮物和抽獎。憑票入埸。有意願參加的會員請於11月20日（周二）上午10時到僑教中心102室憑有效會員證領取。65歲以上會員優先，票數有限先到先得、發完為止。12月慶生會，12月16日（周日）下午1時30分在僑教中心大禮堂舉行。當天會安排精采歌唱、舞蹈表演、豐富的獎品抽獎助興。請即日起至12月11日之前，周一到周五上午10時到僑教中心102室營養午餐部，憑有效會員證向義工登記，領取入場劵。</w:t>
      </w:r>
    </w:p>
    <w:p>
      <w:r>
        <w:t>WJ1235</w:t>
        <w:br/>
      </w:r>
    </w:p>
    <w:p>
      <w:r>
        <w:t>艾爾帕索市的學校，有許多學生每天從墨西哥的華瑞茲市越過邊界橋通學，由於移民大軍日漸迫近，邊界檢查站人員縮減，過界檢查尖峰時段橋上車輛大排長龍，已造成學生上課遲到。天主教艾爾帕索教區（Diocese of El Paso）共有11所學校，這些私立教會學校並不查核學生身分，且墨西哥人民多數信奉天主教，很多華瑞茲（Juarez）的市民很樂意把子女送到這些學校就讀。位於邊界北邊大約四哩的耶爾默神父紀念高中（Father Yermo High School），校長是雅米菈‧崔荷修女（Sister Yamila Trejo），她指出，該校學生中，約有60%每天從華瑞茲到艾爾帕索來上學。由於中美洲移民大軍越來越接近美墨邊界，聯邦海關與邊境巡邏局CBP把人員調去應付這項危機，以至於美洲橋（Bridge of Americas）入境檢查站的人手減少，特別是在每天上午6時至10時之間，交通嚴重堵塞，使得有些通學學生，到校時間晚了很多。許多在艾爾帕索沒有住處的華瑞茲學生，現在每天清晨必須提早出門，以免耽誤課程或考試。付不起私校昂貴學費的華瑞茲學生，通常是借用別人在艾爾帕索的地址來登記進入公校，現在只能更早出門。</w:t>
      </w:r>
    </w:p>
    <w:p>
      <w:r>
        <w:t>WJ1236</w:t>
        <w:br/>
      </w:r>
    </w:p>
    <w:p>
      <w:r>
        <w:t>休士頓中國城百利大道上的金冠海鮮酒家（Crown Seafood Restaurant），15日凌晨凌晨2時45分左右，遭一名西裔男子拿石頭砸玻璃門，試圖破門入室盜竊，所幸玻璃門沒有被完全擊碎，男子悻悻離開。金冠海鮮酒家負責人馮先生表示，他是在監控器裡看到犯案過程。監控錄像裡一名男子身穿連帽衣，在餐廳門外徘徊許久。一段時間後，男子拿起手中石頭試圖砸破餐廳門口的玻璃門，但多次嘗試後玻璃門依然沒有破碎，男子無法進入餐廳，轉而到到附近另一家飯店盜竊。警方告訴馮先生，作案人是名西裔男子，該男子在凌晨4時左右在馬路對面的另一家餐廳盜竊得手，目前警方還在查找該嫌疑人的下落。馮先生表示，他特意安裝較牢固的玻璃門，才阻擋犯罪分子意圖。餐廳沒有因碎裂的玻璃門停止營業，白天依然不斷有客人進出餐廳用餐。</w:t>
      </w:r>
    </w:p>
    <w:p>
      <w:r>
        <w:t>WJ1237</w:t>
        <w:br/>
      </w:r>
    </w:p>
    <w:p>
      <w:r>
        <w:t>位於德州西南部美墨邊境的洛弗林空軍基地，一架T38鷹爪式訓練用噴射機墜毀，機上兩名飛行教官一死一傷，軍方在聯繫兩位飛行官的家屬後，公布了死者與傷者的身分。洛弗林空軍基地（Laughlin Air Force Base）14日上午發布書面聲明，宣布13日晚間該基地發生空難事件，一架T38鷹爪式（Talon）訓練噴射機墜毀，機上兩人一死一傷，但基地人員在聯繫家屬之前，並沒有公布兩位飛行員的姓名。洛弗林空軍基地是美國空軍最大的飛行員訓練基地。14日傍晚，軍方宣布死難的是28歲的約翰‧格拉濟阿諾上尉（Capt. John Graziano），受傷的是馬克‧帕爾約克上尉（Capt. Mark Palyok），他們都是第87飛行訓練中隊（87th Flying Training Squadron）的飛行教官。帕爾約克教官在沃爾維德地區醫學中心（Val Verde Regional Medical Center）接受治療後，已於14日出院返家休養。格拉濟阿諾教官來自馬里蘭州的艾爾克瑞吉市（Elkridge），軍方已向他的父母和兄弟姊妹表達哀悼之意。</w:t>
      </w:r>
    </w:p>
    <w:p>
      <w:r>
        <w:t>WJ1238</w:t>
        <w:br/>
      </w:r>
    </w:p>
    <w:p>
      <w:r>
        <w:t>第七屆食品募捐11月17日（周六）10時到11時30分，將在休士頓夏普斯堂（Sharpstown Community Center）社區活動中心舉辨，主辨單位邀請社區民眾共襄盛舉。休士頓Food Bank食品銀行需要民眾的愛心捐款或乾糧，在感恩節、聖誕節期間有足够的食品提供社區有需要的家庭，您的仁慈與愛心將使得寒冬變得温暖。此次活動主辨單位有休士頓老人服務協會、石山地產、環宇舞蹈社、幸福舞蹈社、休士頓晨功會、夏普斯堂健身舞蹈班、中定太極學院、夏普斯堂武術班、美州太極學院、香香創作舞蹈、Sharpstown Community Center、Thien Sinh Hoi - Zenobics Society等。活動當天還有表演、舞蹈、養生運動、太極劍╱掌╱刀等武術助興，邀請電視及廣播電台名主持人陳瑩主持。詳情請電713-320-3767孫秀蕊。</w:t>
      </w:r>
    </w:p>
    <w:p>
      <w:r>
        <w:t>WJ1239</w:t>
        <w:br/>
      </w:r>
    </w:p>
    <w:p>
      <w:r>
        <w:t>德州休士頓地區首波海外僑胞卡特約店家名單出爐，有Blue Onyx Bistro 、Café 101、Clarion Inn以及Feng’s Trading Co.四家僑營企業通過審核，成為僑胞卡特約商店，14日下午，休士頓僑教中心主任莊雅淑特別代表僑委會前往頒發僑胞卡特約商店標章並舉行掛牌活動。首家特約商店是前僑務委員甘幼蘋經營的Blue Onyx Bistro。今年7月，僑委會委員長吳新興訪休士頓時向她推廣僑胞卡特約商活動，她第一個加入。甘幼蘋表示，只要使用僑胞卡消費就可打九折。在休士頓中國城的Café 101 餐廳負責人張惠美表示，雖然該店主流客戶居多，但店面在中國城，有地利之便，凡持僑胞卡到店內消費滿百元即可享九折，客來安旅館Clarion Inn負責人、也是美南台灣旅館公會會長葉德雲表示，只要是來自故鄉台灣且對海外華僑有利的事，他願全力支持，持卡即可在該店享九折特惠。「僑胞卡優惠多，全球都能用」，莊雅淑鼓勵美南地區僑胞踴躍申請僑胞卡，目前休士頓華僑文教服務中心即可受理申請。</w:t>
      </w:r>
    </w:p>
    <w:p>
      <w:r>
        <w:t>WJ1240</w:t>
        <w:br/>
      </w:r>
    </w:p>
    <w:p>
      <w:r>
        <w:t>休士頓警方13日舉行新聞發布會，宣布逮捕一名專門鎖定亞裔婦女犯案的歹徒羅傑斯（Derrick Mondell Rogers）。警方查出，非裔男子羅傑斯涉及案件高達13起，並從他車輛中查獲兩把槍枝和大量被害人財物。警方透露，羅傑斯將被控入室盜竊、搶劫、傷害和持武器加重搶劫等罪名。據記者會提供資料指出，警方遭逮捕41歲嫌犯羅傑斯。警方調查發現，他從去年6月至今年9月，共犯下13起搶案、竊案及家暴案件，犯案地點遍及休士頓、福遍縣與哈瑞斯縣；目前警方仍在調查是否還涉及其他相關案件。警方表示，羅傑斯鎖定對象時會先跟蹤尾隨，尋找最合適時機，甚至可能會接連跟蹤數日後才下手搶走被害人珠寶、現金或名牌包包，如遇到被害人反抗會施暴，迫對方就範。警方透露，羅傑斯坦承曾用槍綁架並脅迫被害人交出財物。資深警探方特諾（Tyrus Fontenot）在記者會上描述羅傑斯犯案過程時表示，其中一起案件發生在今年7月下旬，羅傑斯趁被害婦女剛返抵家門，衝到婦女身旁掏出槍支對準她頭部，威脅被害人不交出財物就要開槍，還用束帶將婦女綑綁、用膠帶封口，甚至用膝蓋踢被害人，最後從皮夾裡搶走現金、支票本離去。過程都被被害人家中監視器拍下，成了警方最近捕獲羅傑斯的關鍵。方特諾表示，羅傑斯甚至在五個月內光顧一戶民宅三次。前兩次屋內沒人，羅傑斯偷竊貴重財物後便離去；但第三次再度前往時，一名婦人在家，羅傑斯竟用磚頭狠砸被害婦女頭部，並用膠帶將她綑綁後洗劫。警方調查後發現，遭到羅傑斯鎖定的多半是亞裔婦女。調查人員懷疑，可能看準亞裔婦女是較容易下手的目標。警方懷疑羅傑斯可能涉及更多案件，希望民眾協助指認，民眾如有線索請致電休士頓警局713-308-0700。</w:t>
      </w:r>
    </w:p>
    <w:p>
      <w:r>
        <w:t>WJ1241</w:t>
        <w:br/>
      </w:r>
    </w:p>
    <w:p>
      <w:r>
        <w:t>一名德州農工大學的女生，在休士頓國際機場候機時，看到歐洛克向克魯茲恭賀勝選，兩名國會議員且友善的展開對話，令她對美國的民主制度重燃希望。她與歐洛克和克魯茲的合照放上社交媒體後，引發熱烈迴響。歐洛克（Beto O'Rourke）與克魯茲（Ted Cruz）在代表德州的聯邦參議員競選中，各自使盡全力競逐，選戰情況極端熱烈，也造成雙方支持者間的強烈對立，最後克魯茲驚險成功連任。6日投票結束以後，歐洛克與克魯茲還沒有碰過面。13日那天，德州農工大學（Texas A&amp;M University）「政府與公共服務學院」（School of Government and Public Service，又稱布希學院）的女生第凡內‧伊斯特（Tiffany Easter）在休士頓國際機場，準備搭機到華府參觀訪問一星期，她注意到聯邦眾議員歐洛克也在等候同一班飛機。過了一會兒，聯邦參議員克魯茲也到達候機室，顯然也是要搭機前往華府。伊斯特看到歐洛克發現克魯茲到來，馬上面帶笑容起身去和克魯茲握手，並恭賀他贏得選舉。伊斯特非常感動，上前要求和兩位國會議員合影，他們都很爽快答應，大家在照片中笑得非常燦爛。</w:t>
      </w:r>
    </w:p>
    <w:p>
      <w:r>
        <w:t>WJ1242</w:t>
        <w:br/>
      </w:r>
    </w:p>
    <w:p>
      <w:r>
        <w:t>美南國建協進會(The Association of Chinese American Professionals，ACAP）15日晚在休士頓姚餐廳舉行理事年會及新舊會長交接儀式，駐休士頓台北經文處處長陳家彥、僑教中心主任莊雅淑與會，並代表僑委會頒發賀狀與感謝狀給新任會長陳皇序及卸任會長黃初平。黃初平感謝全體理事及工作團隊的包容和支持，讓他順利完成年度各項活動，他引用論語的剛毅木訥近仁，自嘲說任內應該也算及格圓滿。他並表示隨著時代的進步，國建會也交接給新的年輕世代接棒，新會長由陳皇序、副會長由莊雅玲擔任。陳家彥說，全球各國對科技交流都非常重視，他肯定國建會40年來在海外的努力及協助青年就業及與不同族群的交流。會中他同時介紹科技組組長游慧光任期將滿，一直以來感謝國建會對科技組的合作支持。游慧光致詞感謝四年來和國建會共同合作的學子生涯規劃就業計畫、台美科技高峰會、科技研討會等，都是對國家發展提供最佳的建言和啟發，同時也希望國建會繼續支持明年接替的新科技組組長。新任會長陳皇序說，他很榮幸也會謙恭的肩負責任，把國建會的工作做好，他將不辜負期望，繼續會內前輩的傳承，盡職盡責盡力。同時他也介紹新的理監事名單：常先群、朱辛為、葛家強、林國強、閻寶印等，以及財務長黃宜容。</w:t>
      </w:r>
    </w:p>
    <w:p>
      <w:r>
        <w:t>WJ1243</w:t>
        <w:br/>
      </w:r>
    </w:p>
    <w:p>
      <w:r>
        <w:t>珍柯爾詩集的新書發表會與畫展，11月17日（周六）下午5時將在The Wynne Home Arts Center舉行。「薛西法假面潛行」裡的60首英法詩作，曾於1987年在舊金山首次發表，其中有許多詩設景於德州Huntsville市。新版的三語詩集增加了墨西哥名畫家雅德琳娜摩亞的十多幅精采畫作，彩色精印，圖文並茂。中文部分則由楊愛蘭與駱珞翻譯與編輯。中國詩人、英美文學博士鄭建青為這本詩作寫書評：這是一本有關生命、友誼與面具的詩集。它韻律十足的詩句帶動了生命與思想的快節奏。它們機智、有趣，且引人深思，也暗示人類掙扎的痛苦。大部分的詩都很短，但它們令人瞬間有所領悟。美國德州SHSU英美文學博士Dr. Ralph Pease書評：這些詩也助我更深的體會到，這個有著非凡天賦的女人，其實在她輕柔、低沉，且極端謙虛的言語之下，還有一道激情活躍的聲響，在敘述自身故事的同時，還能表達普世真理的一道聲音。珍柯爾是知名音樂家、作曲家、語文學者與教授。她在巴黎音樂學院深造的經驗，點燃了她對語言與音樂的熱愛。而雅德琳娜．摩亞的畫作曾在墨西哥與德州多處藝廊展出。她的教學包括陶瓷、水彩、木刻薰燃、油畫、以及壓克力渲染技巧。將文字以有趣與富於想像的方式呈現是麥德出版公司（Madville Publishing LLC）的一貫宗旨，將文字符號的轉換連結世界各地的地方色彩，出版跨國界的詩、小說與非小說等著作，歡迎讀者上網查詢。發表會當天現場會有餐點招待與贈品，名額有限，報名請連絡832-983-6630，或[email protected]。</w:t>
      </w:r>
    </w:p>
    <w:p>
      <w:r>
        <w:t>WJ1244</w:t>
        <w:br/>
      </w:r>
    </w:p>
    <w:p>
      <w:r>
        <w:t>一群青少年在達拉斯北區的一處公寓徹夜狂歡時，有人找出一把手槍讓大家把玩，一名19歲的青年涉嫌用槍口指了幾個人後，朝一名16歲的少女扣扳機，少女頭部中彈殞命。達拉斯市警局指出，7日清晨4時過後，警方接到報案電話，派遣警員到Viridian Place公寓後，發現其中一個單位的廚房中有一名少女倒臥血泊中，她頭部中彈，已經沒有氣息。還留在附近的幾名青少年男女，被帶往警局問話，警方逐漸瞭解了事件發生的始末。據警方的調查報告，一群年輕人在該單位中開派對徹夜狂歡，後來有人找到一把手槍，拿到廚房來給大家把玩，有人把彈夾退出裝回，並開玩笑地把槍口指向他人。後來輪到19歲的青年海斯特（William Hester）玩弄槍枝，他把槍口指過幾個人以後，16歲的少女萊特希爾（Jakiyah Wrightsil）開玩笑叫他朝她的腿部開一槍，結果海斯特竟然把槍口指著萊特希爾的頭部扣扳機，當場一顆子彈擊發，萊特希爾頭部中槍，倒臥血泊中，在場的人一哄而散，鄰居聽到槍聲後打電話報警。警方於7日下午6時30分左右，在達拉斯東部近郊的梅斯基特市（Mesquite）將海斯特逮捕，並對他提出「殺人」（manslaughter）的控罪。出事公寓的住戶羅普太太（Jayda Roper） 表示，她就住在舉行派對公寓的正下方，她相信這是一場槍枝意外走火的悲劇事件，那 些年輕人並不知道如何操作槍械，在開玩笑 的情況下導致一個女孩死亡，一名青年面臨 坐牢。她呼籲做家長的應該把槍枝鎖好。</w:t>
      </w:r>
    </w:p>
    <w:p>
      <w:r>
        <w:t>WJ1245</w:t>
        <w:br/>
      </w:r>
    </w:p>
    <w:p>
      <w:r>
        <w:t>休士頓雙十國慶籌備會6日上午在華僑文教服務中心前廣場舉行國慶升旗典禮，各僑界社團、僑領、僑胞齊聚，共同慶祝中華民國的生日。6日是晴朗的好天氣，舞獅團精神抖擻開場後，以熱鬧氣氛拉開帷幕。依序在北一女校友儀隊、糖城台灣同鄉聯誼會小朋友、FASCA海外青年文化大使、大專校聯會旗隊前導，並在休士頓榮光會護旗隊下，將大大一面中華民國國旗護送進場，現場也高聲齊唱國歌和國旗歌，在悠揚歌聲中，讓青天白日滿地紅國旗冉冉升至天際，祝賀中華民國國運昌隆、國泰民安。升旗典禮後，僑教中心大禮堂緊接著就是國慶茶會和國慶綜藝聯歡，在休士頓客家會歌謠班、同心舞蹈班、音符文藝會、休士頓歡樂歌唱班、知音小聚、龍岡友誼曲藝社、中華保健中心卡拉OK班等提供的精彩節目，氣氛相當熱鬧。休士頓雙十國慶籌備會主委嚴杰致詞時表示，在各地僑胞齊聚，藉著慶祝國慶傳達承先啟後概念，希望讓下一代也能以身為中華民國國民為榮、共同愛台灣、愛國家。駐休士頓台北經濟文化辦事處處長陳家彥表示，到任休士頓一年零八天，來休士頓最主要的任務就是要行銷台灣，因此這段時間從十鼓擊樂團的表演、駐美代表高碩泰在美粒果球場開球等，都收到非常好的成效。休士頓華僑文教服務中心主任莊雅淑則提到，僑胞是國家最重要的資產，在中華民國台灣民主進步過程中，扮演非常重要的角色，她引用僑務委員長吳新興日前提到海外僑胞就像是珍珠，在各地發光、發亮，而僑教中心則扮演著串起珍珠的角色，凝聚海外僑胞的力量。莊雅淑也藉著僑胞齊聚機會介紹僑胞卡，希望共同協助台灣發展。國慶茶會中，陳家彥、莊雅淑代表僑委會頒發僑界捐助花蓮震災以及哈維風災感謝狀、僑生捐助獎學金感謝狀以及支持台灣參與UN感謝狀，也頒發「國慶影音多媒體競賽」獎項。隨後「喜樂合唱團」演出三首歌曲：星月交輝、漁唱、巾幗英雄，現場也準備國慶蛋糕為中華民國慶生，場面熱絡歡欣。</w:t>
      </w:r>
    </w:p>
    <w:p>
      <w:r>
        <w:t>WJ1246</w:t>
        <w:br/>
      </w:r>
    </w:p>
    <w:p>
      <w:r>
        <w:t>一名24歲的偷渡客涉嫌在紐約長島以極為殘暴的手法強姦一名36歲婦女，他被捕時似乎正準備經由德州逃回薩爾瓦多，這宗驚悚案件使得無證移民的問題更受國民關注。紐約州拿騷縣（Nassau County）警局局長萊德（Patrick Ryder）指出，9月28日凌晨3時左右，長島弗里波特村（Freeport Village）的36歲婦女從親戚家走路回自己的家，路上遭到一名年輕男子跟蹤，這個過程被附近居民的監視器錄下，成為後來破案的關鍵。這名有兩個孩子的年輕媽媽，回到自家前院打開鐵門時，遭跟蹤男子暴力突襲，頭部、臉部被重拳擊傷，胸腹部則受到嚴重內傷。她被打昏後，在自家樹叢後的草坪上遭那名歹徒脫去衣物強姦，她在被侵犯時曾經醒來，但又被歹徒打昏，性侵過程前後近一小時。警方事後接到被害人的報案電話，把這宗極為殘暴的攻擊與強姦案件列為破案重點，在審閱過附近居民的監控錄影後，警方公布嫌犯的身影，並且很快就得到居民舉報，警方在10月5日下午1時許將24歲的馬丁內茲-雷耶斯（Ever Martinez-Reyes）逮捕，當時他在準備行李，似乎是要逃離美國。初步調查結果指出，嫌犯來自薩爾瓦多，2010年從德州邊境偷渡進入美國，後來他曾經返薩國一段時間，2014年又從德州邊境潛入美國，並在長島弗里波特村定居下來，平日以園丁為業。嫌犯已被檢方提出包括「一級強姦」（first degree rape）及暴力攻擊等重罪名，他面臨25年監禁懲罰。</w:t>
      </w:r>
    </w:p>
    <w:p>
      <w:r>
        <w:t>WJ1247</w:t>
        <w:br/>
      </w:r>
    </w:p>
    <w:p>
      <w:r>
        <w:t>14日，兩名就讀於休士頓River Oaks區Lamar High School的高中生，在學校周圍街區被黑幫槍擊，導致一死一傷慘劇。喪命的是年僅18歲的麥克（Delindsey Dwayne Mack），與他同行的15歲女生被子彈擦傷。該案件導致周邊包括Lamar High Schoo在內的多所學校關閉。學校午餐時間12時15分左右，麥克和同行女生在離學校一街之隔的Bammel街上走路，一輛深灰色的速霸陸（subaru）轎車忽然停下，從車上下來一名帶著面罩的槍手向兩人開槍。麥克中槍倒地後，槍手再次對他連開十多槍，隨後槍手乘車逃離犯案現場。據休士頓警方透露，除槍手外車內另有兩人，警方推測三人都是男性青少年。不幸的是，麥克送去附近的本陶醫院（Ben Taub Hospital）後因傷勢過重不治身亡。休士頓警方表示，此案件與幫派組織有關，麥克的死很有可能是一起報復性案件。警方已找到了被丟棄的作案車輛，目前還在對車輛進行證據搜查。休士頓警局助理總警監費納（Troy Finner）表示，今天受害的是他人的孩子，明天受害的可能就是你的親人，他呼籲知情民眾應迅速向警方通報嫌疑人的身分，避免此類慘劇再度發生。就在幾天前，兩名Lamar High School的學生死於謀殺後自殺（murder suicide）槍擊案，短時間內學校多起發生多起有關槍擊的命案，引發Lamar High School學生家長們的嚴重擔憂，事發後有多名家長前去高中向校長要求學校加強保安措施。</w:t>
      </w:r>
    </w:p>
    <w:p>
      <w:r>
        <w:t>WJ1248</w:t>
        <w:br/>
      </w:r>
    </w:p>
    <w:p>
      <w:r>
        <w:t>上海大鯊魚籃球隊9日晚將在豐田中心（Toyota Center）與休士頓火箭隊展開友誼賽的較量，這是大鯊魚隊連續第三年到休士頓舉辦友誼賽。7日晚剛抵達休士頓的球員蔡亮和羅漢琛8日下午趕到中華文化活動中心，指導本地小朋友打籃球。此次上海大鯊魚隊行程緊張，9日晚和火箭隊比賽後就將搭乘10日凌晨飛機返回上海。圖右一為球員羅漢琛指導小朋友投籃技巧。</w:t>
      </w:r>
    </w:p>
    <w:p>
      <w:r>
        <w:t>WJ1249</w:t>
        <w:br/>
      </w:r>
    </w:p>
    <w:p>
      <w:r>
        <w:t>視網膜眼科專家陳澤威（Eric Chen）醫師，7日下午在慈濟德州分會主講視網膜病變與治療講座，吸引許多民眾參加和諮詢。視力模糊、有斑點，夜晚現眩光，或眼感閃爍光點，這些看似常見的眼睛問題，可能是無害的煩惱，但也可能是疾病的早期跡象。近年來科技的迅速發展使得電視、電腦和手機的螢幕充斥在日常生活中，為大家的眼睛造成負荷與威脅，陳澤威建議大家在長時間盯看屏幕20分鐘後，要休息一分鐘或者看看遠處來放鬆眼睛。視網膜是眼睛非常重要的一部分，它的功能和相機的底片類似。但底片隨時可以更換，視網膜非常珍貴，目前的醫療技術還不支持視網膜置換。視網膜若發生問題，如老年性黃斑部病變、糖尿病視網膜病變、視網膜破裂、剝離和血管栓塞，以及黃斑部穿孔等等，若未及時治療，不只視力受損、癒後不良，嚴重的話，可能會失明。陳澤威強調，老年人常患的老年性黃斑病變，是無法治癒的。現在的治療技術包括藥物、鐳射和手術治療，可以保證病情的穩定。除了定期看醫生和積極治療外，陳澤威建議一旦確診了老年性黃斑病變的病人盡快戒菸，因為菸草對視網膜非常不好，還會導致黃斑病變加劇。他同時建議患有糖尿病的老年人定期看眼科醫師，以防治患上糖尿病視網膜病變。</w:t>
      </w:r>
    </w:p>
    <w:p>
      <w:r>
        <w:t>WJ1250</w:t>
        <w:br/>
      </w:r>
    </w:p>
    <w:p>
      <w:r>
        <w:t>清華大學休士頓校友會7日下午在喬治布希公園(George Bush Park)舉行秋季燒烤會，吸引100多位校友及親屬參加。在燒烤會上，與會的校友們在享受食物的同時分別上台自我介紹，增進相互認識和瞭解。有校友分享他給休士頓市長寫信後在政府部門成功找到工作的趣事，也有校友表示自己是單身，希望來餐會找到自己的另一半。參加燒烤會的校友包括白髮蒼蒼的1960年代畢業校友，也有畢業不久剛搬到休士頓不足一個月的年輕人，聚會上大家談天說地，氣氛輕鬆活躍。清華大學休士頓校友會會長王棟表示，在大休士頓地區約有1000多清華校友，算得上是休士頓地區最大的校友會。因休士頓工業發達，大部分校友從事工業、化工和石油方面的工作。王棟是清華大學水利系畢業生，他在找工作時獲得本地清華校友的幫助，他對校友會有非常深厚的感情。清華大學校友會除春秋兩季聚餐外，平時校友會還有一支足球隊，定期舉行比賽。校友會同時還舉辦各類形式的研討會(Seminar)，供校友們互相交流學習。</w:t>
      </w:r>
    </w:p>
    <w:p>
      <w:r>
        <w:t>WJ1251</w:t>
        <w:br/>
      </w:r>
    </w:p>
    <w:p>
      <w:r>
        <w:t>台灣知名編舞家張婷婷2018年9月22日獲中華民國文化部支持，由駐休士頓台北經濟文化辦事處台灣書院，及休士頓亞洲協會德州中心（Asia Society Texas Center）合作，在亞洲協會演藝廳向美國社會展現她的的作品「時空抽屜」（Persistence of Memory），六位舞者以精湛的舞姿搭配3D背景精采呈現，擄獲全場觀眾的心，獲得現場觀眾起立致敬，掌聲不歇，團員們兩次謝幕才結束演出。</w:t>
      </w:r>
    </w:p>
    <w:p>
      <w:r>
        <w:t>WJ1252</w:t>
        <w:br/>
      </w:r>
    </w:p>
    <w:p>
      <w:r>
        <w:t>休士頓警察局4日公布一段槍擊案監視器畫面，希望民眾協助指認畫面中的車輛，幫助警方追查歹徒下落。據警方資料指出，槍擊案發生在9月23日清晨7時許，非裔男子羅伯森（Kenneth Roberson）駕車行經Long Drive路段時，突然遭到後方另一輛SUV轎車追擊。影片中可看到，SUV轎車從後方快速靠近羅伯森駕駛的車輛，短暫併行一段路後，羅伯森的車輛突然減速，並緩緩開上中央分隔島。當地媒體報導，歹徒朝羅伯森座車狂轟14槍。警方和救護人員接獲報案後隨即趕到現場，但當場判定羅伯森死亡。警方在記者會上透露，歹徒行兇後還迴轉確認「任務」是否完成，致對方於死地的意圖相當明顯。羅伯森的母親則淚灑記者會現場，除對兒子遭狙擊喪命的不捨和悲痛外，她不知道歹徒為何要痛下殺手，讓她痛心不已，但她已經「原諒兇手」、希望兇手良心發現，早日出來投案面對。目前警方將監視器畫面公布，希望民眾能指認出歹徒車輛，盡快將歹徒繩之以法。若掌握相關線索民眾可以向休士頓防治犯罪辦公室聯絡，電話713-222-8477。影片：www.youtube.com/watch?v=ROum8lfkIAE&amp;feature=youtu.be (休士頓警局提供)</w:t>
      </w:r>
    </w:p>
    <w:p>
      <w:r>
        <w:t>WJ1253</w:t>
        <w:br/>
      </w:r>
    </w:p>
    <w:p>
      <w:r>
        <w:t>聖安東尼奧的一家「James Avery」珠寶店，經理發現一名女店員戴著先前店裡失蹤的手環，警方深入調查後發現這名20歲的店員在任職的九個月中，共偷取了價值超過1萬7000元的商品，有17家當舖收過她的贓物。著名的James Avery藝術珠寶飾品連鎖店，專精替顧客量身打造具有紀念價值的珠寶，位於聖安東尼奧「採石場市集區」（Quarry Market）這家James Avery分店的經理，8月14日那天看到20歲的女店員瓦賈斯（Velvet Vargas）戴著一支手環（bracelet）來上班，而那支手環好像是幾個月前做點算時發現從店裡「蒸發」的一件商品，便打電話向警局報案。瓦賈斯當天便被解雇，她去年11月開始上班。市警局深入調查這宗竊案時，發現瓦賈斯在去年12月到今年7月之間，賣了許多件從珠寶店裡偷來的商品給本地的當舖（pawn shop），有些商品已經被人買走，尚未售出的被警局收回，交還給珠寶店。市警局在10月3日持法院的通緝令將瓦賈斯逮捕，她被控盜竊罪名，保釋金訂為5000元。瓦賈斯繳付了保釋金以後，4日釋放，目前是交保候審狀態。</w:t>
      </w:r>
    </w:p>
    <w:p>
      <w:r>
        <w:t>WJ1254</w:t>
        <w:br/>
      </w:r>
    </w:p>
    <w:p>
      <w:r>
        <w:t>伊芙絲（Catherine Eaves）在8月底通過慈善網站DonateStuff.com，向休士頓地區的紫心勳章基金會（Purple Heart Foundation ）捐助衣物。幾周後她發現，一條對她來說意義非凡的手鍊，被自己誤混在捐助的物品內捐出去了。這條金質的James Avery手鍊，是伊芙絲丈夫贈送給她的20周年結婚紀念禮物。今年3月，伊芙絲的丈夫突然去世，因此這條手鍊對伊芙絲的意義很重大。在過去十年內，她丈夫一直贈送她更多的小飾物添加在這條手鍊上。在捐贈衣物的幾周後，伊芙絲突然發現她找不到這條手鍊，翻遍家裡每個角落後，她懷疑自己把手鍊混入捐贈物品內，她猜測很有可能把手鍊放進一件捐贈的白色浴袍裡。 她非常急切的想找回這條手鍊，更盼望奇蹟發生，她表示，願意為歸還這條手鍊的好心人提供賞金。</w:t>
      </w:r>
    </w:p>
    <w:p>
      <w:r>
        <w:t>WJ1255</w:t>
        <w:br/>
      </w:r>
    </w:p>
    <w:p>
      <w:r>
        <w:t>惡劣天候日前侵襲德州北部數個縣份，達拉斯南邊25哩、8月新落成啟用的瓦克薩哈奇高中（Waxahachie High），有兩棟建築物嚴重受損，所幸龍捲風警報預警，校園裡的人躲安全處未受傷。國家氣象局確認發生四個龍捲風。達福都會區一帶13日烏雲密布、狂風驟起，白天宛如入夜，氣象警報系統偵測到龍捲風即將到來，好幾個縣的擴音器發出預警，警告居民立即避難，在戶外的人就地掩蔽。瓦克薩哈奇高中當天下午有樂隊隊員在體育館演練，聽到警報以後，連忙躲到安全地點，頓時傳來巨大的呼嘯聲，體育館錄像機錄下過程，一扇大門被吹跑，接著屋頂吹垮，天花板一片片落下，大雨籠罩體育館，浸壞嶄新的地板。風雨過後，學區人員檢視，發現一棟校舍也現災情，樂隊使用的綠色校巴被狂風捲走，六輪朝天摔扁在附近的田野，停車場幾盞照明燈燈柱被吹斷，一個籃球架的鐵架被吹折，三輛轎車玻璃砸碎。有些北德州房屋也在這波風暴中嚴重受損，其中希爾斯伯洛市（Hillsboro）馬丁一家損失慘重，馬丁太太（Kateri Martin）指出，狂風吹襲聲像是火車駛過，她和女兒、外孫以及幾隻狗都躲進浴室，都嚇得全身發抖，接著房頂被掀，野營車RV也被吹翻，所幸人畜都安然無恙。除了龍捲風造成災害，有些地方因豪雨成災。國家氣象局專家勘查，確認出現四個龍捲風。</w:t>
      </w:r>
    </w:p>
    <w:p>
      <w:r>
        <w:t>WJ1257</w:t>
        <w:br/>
      </w:r>
    </w:p>
    <w:p>
      <w:r>
        <w:t>為紀錄旅美投手王建民奮鬥過程而拍攝的紀錄片《後勁：王建民》19日正式上映。休士頓地區將於Edwards West Oaks Mall Stadium 14 &amp; RPX 放映，不少華裔民眾在臉書上分享消息，並表示要前往觀賞。《後勁：王建民》從5月開始宣傳就獲得相當大的迴響，獲得洛杉磯亞太影展(LAAPFF)觀眾票選最佳紀錄片，7月又成為觀眾票選最佳紀錄片焦點影片，並於美東首映。王建民甚至帶著妻小親自出席，立刻被熱情觀眾包圍，也勾起喜愛棒球球迷的感動和回憶。旅美專欄作家周汶昊說，當年王建民仍效力洋基時他還沒來美，每個球季都跟著「投一休四」，常為他的表現激動不已，後來到了美國才知道王建民在異鄉打拚的不容易；自己還能和妻兒天天見面，王建民卻得獨自隨球隊四處移動，在異地不斷旅行更讓他的旅程與眾不同，這也讓他的故事有著不一樣的力量。為了拍攝《後勁：王建民》，導演陳惟揚花費四年多時間，和王建民一起飛過21座城市，紀錄王建民在佛州棒球農場苦練的艱辛，最後更熱血重返大聯盟。一開始王建民不願意拍攝這支紀錄片，但最後改變心意的最主要原因，王建民透露是希望藉由這部電影，能讓小朋友、在異鄉、在外地打拚的朋友，「不要太快、太容易放棄，應該要繼續為理想去拚」。紀錄片獲得金馬獎最佳紀錄片提名。陳惟揚日前受訪時提到，紀錄片初衷很單純，只是想要幫王建民講一個完整的故事，用鏡頭帶大家走一段鮮少被看見的旅程。《後勁：王建民》將於19日於休士頓Edwards West Oaks Mall Stadium 14 &amp; RPX電影院首映，有興趣民眾請上戲院官網查詢相關信息，地址在700 West Oaks Mall, Houston, TX 77082，戲院官網顯示19日當天將有下午1時40分、4時30分、晚間7時5分、9時40分等四個場次，歡迎民眾踴躍前往觀賞。</w:t>
      </w:r>
    </w:p>
    <w:p>
      <w:r>
        <w:t>WJ1258</w:t>
        <w:br/>
      </w:r>
    </w:p>
    <w:p>
      <w:r>
        <w:t>美南銀行新任總裁李敏通，過去在首都銀行董事長王敦正帶領下，曾在中國城百利大道一帶率領員工清掃街道、撿拾拉圾。李敏通尤其記得王敦正說：「這個社區是屬於大家的，特別是華人眾多的中國城，我們每個人都有責任用心維護與愛惜」。李敏通的英文名是George，以擅於分析經濟時事著稱，當年常以「喬治看經濟」為題發表文章。時隔多年，喬治重出江湖，他將以過去在首都銀行的管理模式及團隊精神，帶進美南銀行的經營文化中，結合兩家銀行的優點與優勢，用全新管理理念，打造出屬於客戶需求的社區銀行，讓過往支持首都的客戶能在美南銀行找到「家」的感覺。首都銀行雖然已被華美銀行合併多年，但時至今日，仍然有許多客戶非常懷念過去首都銀行的服務。李敏通說，這是因為他們一直都以客為尊，並堅持以迅速簡捷、親切有禮服務客戶。所以當他接手美南銀行後，他深深體會到，美南銀行的本質和經營理念與過往的首都銀行非常相似，只要稍做調整，加上已全面投入升級的銀行軟體系統，提供更科技且個人化的網路銀行，適應各世代個人及商業化便捷需求，銀行服務就會更加完善，成為客戶心中理想的的社區銀行。李敏通說，數月前當他接到美南銀行董事長李昭寬及董事會的邀聘，成為美南銀行控股公司總裁CEO後，他就開始關注及審核，思考著如何將美南銀行帶入另一新路程，在現有穩健的基礎上茁壯起來。接任一個多月，每個部門的人事皆已到位，也有些以往首都的同事紛紛加入美南銀行行列。他將傾盡畢生專業，帶領美南銀行團隊與客戶一起打拚和擴展，並回饋社區。</w:t>
      </w:r>
    </w:p>
    <w:p>
      <w:r>
        <w:t>WJ1259</w:t>
        <w:br/>
      </w:r>
    </w:p>
    <w:p>
      <w:r>
        <w:t>近期很多駕駛反映，45號公路北部高架的交通行速緩慢，休士頓大都會交通管理局警務處(Houston Metro Transit Authority Police Department)表示，他們將從本周起將加强警力懲罰違規者，以保證高速路的暢通。嚴查重點包括駕駛是否遵守在共乘車道線(High Occupancy Vehicle Lane，HOV)上的開車規則。共乘車道規定，使用這條車道的車輛必須有兩名或以上的乘客才可免除過路費。此前曾發生過駕駛為了避免支付共乘車道的費用而在副駕駛座上放置人偶、充氣娃娃甚至木頭人偶的情況。警方表示，共乘(Carpool)、拼車(Vanpool)或摩托車無需支付共乘車道過路費，其他車輛必須乘載滿兩人或以上，否則需要支付費用。如果駕駛在早晨6時30分至8時期間通行西北高架的話，共乘(Carpool)需承載三人或以上才能免除費用。具體詳情可登陸ridemetro.org/Pages/HOVHOTLanes.aspx查詢。警方同時提醒各類違法行為都將嚴查，違規者將收到口頭警告或罰款，最高可罰200元。</w:t>
      </w:r>
    </w:p>
    <w:p>
      <w:r>
        <w:t>WJ1260</w:t>
        <w:br/>
      </w:r>
    </w:p>
    <w:p>
      <w:r>
        <w:t>被福和市庫克兒童醫院宣布腦死的九歲女孩，原定15日下午拔管，她的父母親在最後一刻提出緊急動議後，法院同意再給她延長一個星期，至10月22日。珮頓．瑟蒙斯（Payton Summons）9月25日因為胸腔的癌症腫瘤導致心臟病突發，被送到著名的庫克兒童醫院，急診室的醫師讓她恢復心跳，但她必須使用人工呼吸器才能繼續生存，醫院之後為她做腦部功能檢測，確定她已經腦死，但她的父母認為還有一線生機，向法院提出申訴。法院於10月1日發布臨時禁制令，給珮頓的父母14天時間，另找尋願意收容珮頓的醫院。庫克兒童醫院主動向約20家醫院聯繫，但那些醫院也認定珮頓已腦死，不可能復生，所以不願收容。庫克兒童醫院原定15日下午依法給珮頓拔管，但她的父母雇請律師提出緊急臨時動議，指出已有三家醫院有意收容珮頓，另外還有幾家醫院正在與他們商議，請求暫緩拔管。法官最後決定再給珮頓一周時間，但囑咐珮頓父母，如果到10月22日上午11時還沒有找到適合醫院，就應該接受愛女已死的事實，花一點時間好好與女兒告別，並讓庫克兒童醫院在傍晚6時給珮頓拔管。</w:t>
      </w:r>
    </w:p>
    <w:p>
      <w:r>
        <w:t>WJ1261</w:t>
        <w:br/>
      </w:r>
    </w:p>
    <w:p>
      <w:r>
        <w:t>體育脫口秀「Cricket World」亞裔主持人伊布拉辛（Khurram Ibrahim），16日在休士頓西南區59號公路靠近好運大道路段發生車禍意外，他駕駛的寶馬轎車失控追撞18輪大卡車，伊布拉辛傷重不治，43歲的他留下妻子和三名子女。這起嚴重車禍意外也造成該路段堵塞了整整四個小時。據警方報告指出，車禍發生在16日中午約12時45分，伊布拉辛駕駛的黑色寶馬轎車疑似「無法控制速度」，失控追尾撞進前方18輪大卡車的底部，造成車輛幾乎全毀，伊布拉辛當場死亡。親友們表示，伊布拉辛對家庭、信仰、體育，特別是板球充滿熱情，並主持一個相當受歡迎的板球脫口秀節目。這場意外讓許多好友、粉絲相當難過。這場車禍意外讓高速公路該路段造成相當大的壅堵，車禍一直處理到下班尖峰時刻，讓交通大打結。有華裔民眾下午5時在社團群組表示，堵車相當嚴重，直到晚間7時過後才逐漸回復正常。</w:t>
      </w:r>
    </w:p>
    <w:p>
      <w:r>
        <w:t>WJ1262</w:t>
        <w:br/>
      </w:r>
    </w:p>
    <w:p>
      <w:r>
        <w:t>王璽律師事務所負責人王璽，日前受邀至某大保險公司進行法律講座，王璽說，他台灣出生兩歲來到美國，家族在休士頓經營餐館事業，最高的時候曾有十餘家分店，目前在糖城及休士頓各有一家，在休士頓也算小有名氣。王璽就資產保護法等議題向民眾提出說明，並免費接受民眾提問，很多到場的民眾都提到如果有房子出租時遇到的狀況提出疑問，王璽均親切的一一回答。他說，房子出租一定要購買保險，以保護屋主在遇到狀況時，能有一定程的保障。王璽律師專精商業／公司法律服務、住家租用糾紛服務、信託、遺產計劃、資產保護、家庭法（離婚、監護、產業）等法律訴訟，並且擁有多年實務經驗，他歡迎民眾有相關問題可以向他諮詢。電話：713-858-0161／346-802-4196，Email:[email protected]，地址：10700 Richmond Ave, Suite 230 Houston TX 77042。</w:t>
      </w:r>
    </w:p>
    <w:p>
      <w:r>
        <w:t>WJ1256</w:t>
        <w:br/>
      </w:r>
    </w:p>
    <w:p>
      <w:r>
        <w:t>鑒於多數人仍然不清楚年屆65歳應該如何申請醫保，休士頓角聲中心為配合大眾的需求，訂10月13日（周六）下午2-4時舉辦講座，為民眾答疑解惑，並協助處理各種問題。需事先預訂座位：713-270-8660、832-419-2084。講座内容：老人醫療保險的四個組成部分? 誰有資格獲得醫療保險A部分？誰有資格獲得醫療保險B部分？誰能獲得醫療保險C部份？誰能獲得醫療保險D部分？應在什麼時候申請醫療保險？醫療保險處方藥費用的「額外補助」？協助支付其他醫療保險費用的訊息？2019年醫療保險的最新資訊？離開工作保險最重要訊息？人長時間在國外需要保留醫療保險嗎？有關罰款的問題？買不到保險怎麼辦？講員為曾惠蘭博士，曾任職貝勒醫學院18年，聯邦醫療保險合格專業人員，有20年服務經驗，且為號角月報「醫療保險」問答專欄作者。角聲社區中心地址：7001 Corporate Dr., Suite #379, Houston, TX 77036，網址：www.cchchouston.org。今年的老人醫療保險申請或更換計畫，10月15日開始，截止日是12月7日。2019年新増加了1月1日至3月31日的開放申請期間，這是和以往最大不同的地方，這期間是允許已經有醫療保險優惠計畫（Medicare Advantage plan）的人想要轉到其他計畫，或取消原優惠計畫再申請補缺計畫（supplement plan）或轉回到傳統醫療保險計畫的時期，但是如果不是已經有優惠計畫而想要在這期間申請任何計畫都是不被允許的。另外，2019年有關Medicaid老人醫療補助計畫也有新的規定，就是將以往每個月可以更改計畫改為一年只能最多更改三次，就是2019年1月到3月可以改一次，4月至6月可以改一次，7月至9月可以更改一次，其他時間不允許更改。有關老人醫療保險新的卡已將每人的原號碼是社安號的全改為新號碼，將陸續從4月起分區寄出，凡收到新卡者可以銷毀舊卡，新卡規定2020年1月1日每人都必須開始啓用。</w:t>
      </w:r>
    </w:p>
    <w:p>
      <w:r>
        <w:t>WJ1263</w:t>
        <w:br/>
      </w:r>
    </w:p>
    <w:p>
      <w:r>
        <w:t>德州的科羅拉多河及其上游支流，因為連續幾天的豪雨造成水位暴漲，有主要橋樑被洪流沖毀，州長艾伯特16日宣布：德州中部18個縣列為災區，當地的縣市政府官員要求住在河邊四分之一哩內的居民疏散到安全地方。位於奧斯汀西北邊大約70哩的金士蘭市（Kingsland），有一座編號為FM 2900的鋼筋水泥大橋，16日中午前後大水沖刷橋墩，水位漲到接近橋面高度。一名電視記者和她的攝影師眼看橋樑快要被沖毀便開始打開攝影機錄影，突然間，橋樑中段發出像暴雷一樣的巨響，橋樑頓時斷裂成幾段，且迅即被大水沖走，消失在滾滾洪流中。當地的縣市政府已經呼籲住在河邊四分之一哩內的居民疏散，並提醒水位在未來一兩天之內還會升高，可能對居民的生命造成威脅。在金士蘭南邊的詹森湖（Lake Lyndon B. Johnson）其實是科羅拉多河（Colorado River）的上游支流，因為建了水壩而成為水庫，由於水位已超過水壩高度，大水流過水壩向下游急奔，聲勢十分駭人。急難管理協調官員安德森（Ron Anderson）指出，河邊有許多住宅已遭洪水侵入，受洪災影響地區的居民應盡量不要出門，以免車輛被洪水沖走，已經疏散的居民應該有心理準備，可能好幾天之後才能回家。伯內特縣（Burnet County）16日中午左右在詹森湖的東岸發現一具浮屍，使得這場洪災的死難人數增至兩人。奧斯汀的居民菲利浦．安尼斯（Phillip Annis）在詹森湖的一個島上有一間度假屋，他16日上午到度假屋，想收拾一些貴重東西，然後把遊艇拖回奧斯汀的家，但警方隨即把橋封鎖，他被困在島上，他打電話求救，消防局後來派遣船隻將他救出。</w:t>
      </w:r>
    </w:p>
    <w:p>
      <w:r>
        <w:t>WJ1264</w:t>
        <w:br/>
      </w:r>
    </w:p>
    <w:p>
      <w:r>
        <w:t>恆豐銀行經常性的舉辦各種不同類形的講座，例如之前有關健康保險、防身安全及稅务方面、房屋貸款……等等，房屋貸款專題講座，吸引了很多僑胞前來聆聽，歡迎提問，也豐富了僑胞的知識領域，深受大家的歡迎。該行本著一慣服務的宗旨將於10月20日(周六)上午10點半至12點在12樓舉辦一項「談房地產貸款和重新貸款」等專題講座，貸款有關特别注意事項：1.新移民及特殊身分也可貸款。2.首次自住房購屋的補助计劃（Homebuyer Assistance）。3.如何申請自住和投資房屋貸款（買房或降息/扺押重新貸款）。4.如何避免申請房貸款，被銀行拒收？5.新的年度，新的市場，新的政策，因個人的需求而有不同的貸款方式。購房貸款和重新貸款由該行資深貸款專員高德潤女士為大家講解說明，高德潤有豐富的貸款經驗，服務熱誠又有耐心，深受大家好評。地址：9999 Bellaire Blvd.Houston,TX,77036，Teh Rin Wang ( 高德潤) Tel:713-596-2872 or Tel: 713-596-2812，歡迎舊雨新知，踴躍參加，無需報名，無需費用，將會提供現場問答，會後備有茶點招待及主講人備有抽獎助興。現場並開放給大家提問，機會難得請勿錯過。</w:t>
      </w:r>
    </w:p>
    <w:p>
      <w:r>
        <w:t>WJ1265</w:t>
        <w:br/>
      </w:r>
    </w:p>
    <w:p>
      <w:r>
        <w:t>休士頓民眾肯定知道有一家超市生猛海鮮、精品凍鮮、果蔬乾貨統統都有，所有食材天然新鮮，對！就是百佳超市！自從七年前空降休士頓後，成為吃貨們流連忘返的購物勝地，今天他要過生日啦！百佳這七年，風雨兼程，百佳始終走在行業前列，感謝顧客們的一路陪伴。沒有顧客的支持，就沒有現在的百佳。百佳沒有忘記初心，那份對美食堅持的誠意和勇氣。百佳超市「生猛海鮮，天天特價」。百佳追求鮮美，不在海邊，也能讓您吃遍海鮮的原汁原味，飄揚過海的海鮮。採購查驗嚴把關。超市銷售的冷鮮肉，手續齊全，去超市買買買，您大可以放心吃吃吃，有品質的生活，會給你有品質的幸福感。所有蔬果中的食材都經過嚴格挑選，全部可以追根溯源，天然新鮮看得見。超市休閒食品區種類繁多，貨品陳列和擺放，看起來都非常賞心悅目，商品琳瑯滿目。整齊劃一的排面，多種多樣滿足您對吃的一切購物需求。為了感謝廣大消費者一直以來的支持與厚愛，在七周年店慶來臨之際，百佳超市休士頓總店推出多重好禮相贈與抽獎活動。抽獎時間定於2018年11月18日中午12點，獲獎者將在百佳超市店內現場抽出。中獎者號碼將刊登於世界日報等各大媒體。依過往經驗，當日等待開獎人數非常擁擠，百佳超市提醒你提早前往，以免錯失開獎時機，百佳超市祝大家中大獎。百佳超市聲明，參與現場酬賓活動的顧客，僅可使用現金或信用卡購物，不可使用百佳購物卡、禮券或VIP卡。購物送禮品的活動金額累計不包括每周特價商品、整箱商品、電器、彩票、菸酒、米及服務台的貨品。百佳超級市場休士頓總店電話：713-270-1658，傳真：713-270-1661。地址：9280 Bellaire Blvd., Houston。</w:t>
      </w:r>
    </w:p>
    <w:p>
      <w:r>
        <w:t>WJ1266</w:t>
        <w:br/>
      </w:r>
    </w:p>
    <w:p>
      <w:r>
        <w:t>美南河南同鄉會在中國百佳超市廣場的「北京味道」舉辦中秋佳節聚會，場面熱鬧非凡，近百位老鄉齊聚一堂，鄉音四起，好像回到了河南，會長楊德清準備了許多禮物供到場的老鄉抽獎，大家歡天喜地過了一個愉快的周末。楊德清本身是安穩保險負責人，當年由一人的公司，至今已有十餘位員工，處處為客人著想，且熱心公益，安穩保險地址： 6901 Corporate Dr., #218 Houston TX 77036，電話：713-952-5031。另一位創業有成的陽光清潔公司Sunny也是熱心公益，多年來獲得大家的好口碑，她負責經營的陽光清潔公司也獲得消費者普遍認同，業務有住家清潔，商業地產地面拍光與打蜡，外牆維修、高壓清洗等，聯絡電話：713-820-7999。北京味道餐館，是休士頓中國城唯一一家以道地北京菜為主的餐館，口味道地，每到假日時分該餐館總是大排長龍，北京味道餐館地址：9326 Bellaire Blvd. Houston TX 77036 (在百佳超巿旁），預訂電話281-888- 7296。</w:t>
      </w:r>
    </w:p>
    <w:p>
      <w:r>
        <w:t>WJ1267</w:t>
        <w:br/>
      </w:r>
    </w:p>
    <w:p>
      <w:r>
        <w:t>在聖安東尼奧已有40多年歷史的SAS鞋廠，最近幾年成為追求時髦者的目光焦點，這家鞋廠最近在紐約時報廣場租用大型電子看板做宣傳，也使得一名本地的模特兒聲名大噪。「聖安東尼奧製鞋者SAS」（San Antonio Shoemakers）是1976年創立的家庭企業，由於生產的鞋子款式獨特、品味突出，逐漸成為女性消費者鍾愛的品牌。SAS從8月起在紐約市的時報廣場（Times Square）租用了一塊大型電子看板給產品作廣告，位置在第七大道與第47街的交口處，這是全世界行人密度最高的區域之一，每天至少有幾萬人會經過這裡。SAS最近為秋冬的長靴（boots）大舉宣傳，吸引了許多女性駐足觀看。這一波的廣告是用聖安東尼奧的部落格宣傳家（blogger）克莉絲汀娜．科克（Christina Coker）做模特兒，使得她一夜之間成為國際時裝界的焦點，她在10月中旬特別從德州飛到紐約市，親眼目睹自己在時報廣場看板上現身的景觀。科克在11年前遷到聖安東尼奧以後，結識了一些時裝設計師和化妝師，開始為他們做模特兒，並且在自己創立的部落格「CokersChampagneTaste.com」（科克香檳品味）上替他們做宣傳，在德州中部一帶逐漸小有名氣。幾年前SAS邀請她主持一項產品展銷會，她從那時起成為SAS產品的模特兒之一，在2018-2019年的SAS產品目錄上，也有許多鞋款是用她作模特兒。SAS公司在最近舉行的「聖安東尼奧時裝獎」（San Antonio Fashion Awards）頒獎典禮上，得到了「本地年度最佳零售商」的獎項。公司的發言人瑞默特（Tyler Remmert）指出，公司將會繼續追求的一貫目標，就是讓穿上SAS鞋靴的消費者，對產品兼顧「舒適」與「時髦」的特點感到「無法置信的好」。</w:t>
      </w:r>
    </w:p>
    <w:p>
      <w:r>
        <w:t>WJ1268</w:t>
        <w:br/>
      </w:r>
    </w:p>
    <w:p>
      <w:r>
        <w:t>依據Bloomberg報導，亞特蘭大已取代邁阿密，是美國所得差距最大的城市。該報導以美國人口統計局(Census Bureau)的資料，依照基尼係數(Gini coefficient)計算結果，將人口超過25萬的都會區排名。東南各州其餘上榜者有第4名邁阿密、第7名坦帕灣(Tampa)，以及第14名的田納西州曼菲斯(Memphis)。歷經3年第二，亞特蘭大躍居為首位，居亞軍的是紐奧良。費城在1年之內從第17位竄升到第3位，在前10名中單年內惡化最快。總排名顯示，佛州聖彼得堡(St. Petersburg)排名惡化上升37位；加州爾灣(Irvine)則改善最多，排名下降45位。資料顯示超過半數城市的所得級距正在縮小。Brookings Institute都會政策計畫董事暨資深研究員Alan Berube對於亞城登上榜首毫不意外。他表示，財富500大企業如達美航空、可口可樂的總部都在此，眾多高階領導人薪資優渥聚集財富。與此同時，許多人擔任旅館業、零售業等低薪工作。美國人口統計局表示，亞城的貧窮率為24%，4人就有1人落於貧窮線下。專門研究所得分配差距的麻省理工學院經濟學教授Daron Acemoglu表示，創造就業與提升專業技術能減緩所得差距。他表示，｢因為自動化、機器人、與全球化，許多城市就業大幅縮減，低技術水平者受害最深。｣亞城18%家庭年所得超過15萬美元，9.3%家庭年所得少於1萬美元。據經濟政策學院(Economic Policy Institute)報告，喬州頂層1%每年所得34萬5千美元。Berube表示：｢各地都有極端的情形，然亞城高低雙位都極端。此地高所得者彷彿美國最成功的代表如紐約、舊金山、華盛頓特區，然低端仿佛窮中之窮。｣第2名紐奧良市，9.1%家庭年所得超過15萬美元，15.1%年所得低於1萬美元。據美國社區問券(American Community Survey)分析，｢所得不平等是社會的量尺，所得差距加大可能有害於社會穩定。縱容富者愈富、貧者愈貧，對美國不利。｣亞特蘭大憲報(AJC)今年訪問經濟創新集團(Economic Innovation Group)總裁 John Lettieri，他表示自2000年以來，亞城經濟遭受兩次不景氣衝擊，富者復甦更富，而貧者卻被拋在後面遭遺忘。該報自2014年便指出亞城最富有的5%家庭每年賺超過28萬美元，最貧窮的20%家庭每年所得低於1萬5000美元，兩者差距全美最大。2016年該報表示，喬州政府勞工部門統計，所得低於2萬美元的家庭過半所得支付房租，所剩金額不足支付介於7600與1萬4000元之間的教育與照顧孩童費用。哈佛大學與加州柏克萊大學研究顯示，亞特蘭大出生於貧窮家庭的孩子，相較於其他城市不容易脫離貧窮。隔離的貧窮社區容易世襲貧窮，因為隔離導致缺乏運輸工具、學區品質，加深種族隔離、社會階級。教育是脫貧最重要的催化劑，教室有好的老師、開明觀念、整個社會必須意識到現狀不能持續惡化。</w:t>
      </w:r>
    </w:p>
    <w:p>
      <w:r>
        <w:t>WJ1269</w:t>
        <w:br/>
      </w:r>
    </w:p>
    <w:p>
      <w:r>
        <w:t>喬州投票登記已於9日截止，州務卿坎普(Brian Kemp)周三宣布，共有超過691萬的活躍與非活躍(Active and inactive)選民登記，創下歷史性新高；而提前投票(Early voting)也已於15日開始， 至11月2日截止。據WSBTV報導，提前投票首日，已有6萬9049個選民前往投票。依照研究機構Ipsos，與路透社及維吉尼亞大學政治中心(University of Virginia Center of Politics)合作所做的民調顯示，坎普目前有47%支持度，與艾布蘭的46%不相上下。自由黨(Libertarian)的梅茲(Ted Metz)有2%的支持率，4%選民則尚未決定。該調查發現喬州選民最在乎的為健保政策及經濟發展。有43%的受訪者認為艾布蘭的健保政策較佳，38%覺得坎普的較佳；然針對移民政策上，有46%覺得坎普的較好，艾布蘭的則有36%覺得較佳。日前美聯社(Associated Press)報導，有約5萬3000份投票登記申請書被州務卿辦公室評為｢待定｣(pending)狀態，其中超過七成為非裔，因此美國全國有色人種協進會(National Association for the Advancement of Colored People, NAACP)喬州分會準備向擔任州務卿的坎普提告。艾布蘭陣營表示，這是惡意地利用職權之便企圖壓迫消音許多合格選民，其中絕大多數是有色人種。然州務卿辦公室表示，一切均照2017年通過的｢完全一致｣(Exact match)選民身分法行事。選民在登記投票時，須提交姓名、駕照號碼、社會安全號碼後4碼等個人資訊，並需與州資料庫一致。若少了連字號(hyphen)或未附上中間名(middle name)，可能會被列入｢待定｣名單。坎普本人亦駁斥指控，他表示自己絕無壓迫選民情事，創下紀錄的選民登記數已證明了一切。針對5萬3000名｢待定｣選民，卡布郡(Cobb)選務主任Janine Eveler告訴WSBTV，各郡選務辦公室會盡可能在選前確認身分，如果確認不符合資格，該選民將會收到解釋信函。然若選前身分仍無法確認，選民在選舉日可能只能投下｢臨時選票｣(Provisional ballot)。州務卿辦公室網站上指出，若11月6日選舉當天選民無法提出有效身分證明而投下｢臨時選票｣，選後3天內可向該郡選民登記處提出身分證明。倘若選民因為名字未出現在登記名單上而只能投下｢臨時選票｣，登記處將在3天內決定是否登記有效。若該選民登記有效，其選票將被計算，若無效，選民將會收到信件通知。相關投票規定可參閱網站：mvp.sos.ga.gov/MVP/mvp.do。</w:t>
      </w:r>
    </w:p>
    <w:p>
      <w:r>
        <w:t>WJ1270</w:t>
        <w:br/>
      </w:r>
    </w:p>
    <w:p>
      <w:r>
        <w:t>花小錢吃大餐，吃貨聯盟讓您足不了戶吃遍休士頓各式美食！炎炎夏日，不想做飯，不想出門，羨慕著國內的小夥伴們有美團、餓了嗎這樣豐富的外賣服務。可是你知道嗎？休士頓也有了自己的中餐外賣平台，甚至更棒的是可以各熱門餐廳組合選餐，一個訂單配選出最對你家胃口的晚餐組合。這就是「吃貨聯盟uueat.com」。休士頓第一家中餐整合外賣平台，只要上uueat.com，只要你動動手指，就能吃遍全休士頓各式風味的美食，無論是川菜，粵菜，湘菜，上海菜，新疆菜；燒臘，鹵味；大餅，油條，餃子，面/粉，生煎，小籠包，涼皮兒；中式面包，蛋糕，奶茶，冬瓜茶，甚至是燒烤，擼串兒……隨你組合隨你挑！一個訂單，一網打盡，足不出戶，美食到家！目前吃貨聯盟已有合作商家飯店近40家，送餐服務直達休士頓12大區（Bellaire Medical center, Memorial, Energy corridor, Katy, Sugarland, Pearland, Cypress, Spring, Woodlands, Clearlake, Friendswood, League city），甚至還涵蓋了Galveston，Austin, San Antonio。吃貨聯盟，送餐上門，吃貨聯盟uueat.com網站專為華人打造的美食訂餐網站，周一至周五提供送餐服務，分擔上班族準備晚餐的壓力，讓您輕鬆愉快地吃上美味合口的晚餐。訂餐網站：https://uueat.com Facebook主頁: https://m.facebook.com/uueat/ ，欲了解更多，請加服務微信號：uueat5167788328。暗號：盟主大人。</w:t>
      </w:r>
    </w:p>
    <w:p>
      <w:r>
        <w:t>WJ1271</w:t>
        <w:br/>
      </w:r>
    </w:p>
    <w:p>
      <w:r>
        <w:t>體育脫口秀亞裔主持人伊布拉辛（Khurram Ibrahim）16日在休士頓西南區59號公路路段追撞18輪大卡車而意外身亡。家屬對警方指稱是伊布拉辛因「無法控制速度」導致車禍意外提出質疑，認為這不是肇事主因，家屬已向法院提出對卡車的臨時禁制令(Temporary restraining order) ，希望能查出更多線索，釐清車禍發生的原因。伊布拉辛是休士頓巴基斯坦TV One USA電視台的體育脫口秀主持人，他主持的板球節目相當受歡迎。16日中午12時45分，他駕駛寶馬轎車行經59號公路靠近好運大道（Harwin Drive）路段時，突然追撞前方一輛18輪大卡車，造成車輛嚴重損毀，43歲的伊布拉辛因傷重不治，留下妻子和三名子女。伊布拉辛遺孀18日透過律師表示，多名目擊者指出，當時大卡車違規停在路中間，且沒有按照規定放置警告號誌才導致車禍發生。目前家屬向法院提出對卡車及卡車所屬公司的臨時禁制令，希望保存相關證據進一步調查，釐清車禍真相。</w:t>
      </w:r>
    </w:p>
    <w:p>
      <w:r>
        <w:t>WJ1272</w:t>
        <w:br/>
      </w:r>
    </w:p>
    <w:p>
      <w:r>
        <w:t>今年11月6日期中選舉，喬州亦將針對五項修憲案投票：一：戶外休閒器材銷售稅(Outdoor Recreation Equipment)，部分專用於土地保持基金(Land Conservation Fund)該提案賦予州政府提撥戶外休閒器材銷售稅收最高達80%可用於土地保持。基金用於州立公園與步道，管理與保留畫定土地，徵收取得土地，以及保育淡水資源、野生動物、狩獵、捕魚、軍事緩衝保留用地、以及戶外運動。喬州政府將成立喬州戶外管理信託基金(Georgia Outdoor Stewardship Trust Fund) 規劃執行這些倡議，上述80%的40%將置於本基金。喬州戶外管理聯盟，喬州水利組織是支持本修正案。反對者主張本案不夠力、執法不嚴無法確保資金真正用於保育，反而讓政府隨心所欲使用預算。二：建立商務法庭(Business Court Creation)本案創建專屬商務法庭制度，法官由指派產生非自民選。本專庭所有法官經由州長指派，且無任期限制。支持本案者包括共和黨籍喬州眾議員Chuck Efstration, Terry Rogers, Trey Rhodes, Christian Coomer, Wendell Willard, and Barry Fleming. All are Republicans.喬州州長狄爾(Nathan Deal)告訴公共電台WABE，｢修憲制商務法庭將提供訴訟更可靠也更具效率｣。此訴求也是迪爾法院改革評議的一項政見。喬州商會支持本案。三：森林與伐木林地保存(Forest Land and Timberland Conservation)本案修改現行條文，森林與伐木林地另劃地目子分類用於增值稅目的，也將變更評定森林保留地價值以及相關補助款；期限為期5年，補助款最多減少5%。支持本案有州長以及喬州林務委員會。喬州林務協會主席Andres Villegas說 ｢百年來，本協會從林務租稅方面，協助喬州領導全球伐木業。感謝州長與民選領袖，確保稅務政策支持森林永續與產業發產｣。四：馬西法案 / 被害人權(Marsy's Law/Victim's Rights)本案針對被害人權，也響應全國運動保障刑事被害人的權力。被害人經提出申請，有權知悉訴訟程序；有權在釋放、協商、判刑訴訟程序發聲；有權知悉被告的權力。本案明確表示立法可以定義、擴充、和提供執行權力。美國數個被害人權團體支持本案。五：校園消費稅公投 (School Sales Tax Referendums)本案將允許跨郡學區的學校提案消費稅以及公投表決消費稅。消費稅是教育用途，稅率1%，有效期限5年。州參議員Ellis Black支持本案，他表示｢本案要提供管道，使單一學校無須請示所有學校同意，遂可訴諸公民公投，避免少數勒索多數，多數癱瘓少數。｣</w:t>
      </w:r>
    </w:p>
    <w:p>
      <w:r>
        <w:t>WJ1273</w:t>
        <w:br/>
      </w:r>
    </w:p>
    <w:p>
      <w:r>
        <w:t>泛亞社區中心主辦的第14屆｢團結增強力量遊行｣(Together Empowering Asian Americans，簡稱TEA Walk)活動，13日遊行隊伍在亞特蘭大有國際村稱號的百福大道(Buford Highway)綿延半哩長，包括華裔在內的多元族裔一邊行走一邊高呼活動主題｢社區團結｣(Unity in Community)。泛亞副執行長維多莉亞．黃(Victoria Huynh)呼籲亞裔團結，11月6日前往投票，展現亞裔的力量。這項一年一度展現亞裔社區多樣性、促進公民參與的盛會，過去13年中人數不斷增加，是美國南方最大規模的亞裔遊行活動。今年更盛以往，有3300人報名參加，並有20多個亞裔社區、社團、宗教團體在泛亞社區中心擺設攤位。維多莉亞在遊行前致詞表示，TEA Walk不僅展現亞特蘭大多元化社區，更表現出亞裔像一家人、一個團結的社區。而遊行之外，更要參加11月的投票，讓主流社會聽到亞裔的聲音。期中選舉的｢提前投票｣(Early Voting)已於15日開始，也可向選區申請｢通訊投票｣(Absentee Voting)。當天希望老人活動中心、圓愛康樂老人中心和亞特蘭大重陽會，都派出代表參與。此時正逢選舉熱潮，但在遊行隊伍中，只有民主黨籍州長候選人艾布蘭(Stacey Abrams)的支持者參與。除了遊行外，位於多若維爾市(Doraville)市的泛亞社區中心現場，還有音樂、舞蹈、鼓隊等舞台表演，並有茶點、贊助商和社團攤位。泛亞和亞美公義促進中心為鼓勵亞裔珍惜自己的投票權力，都設立選民登記攤位。</w:t>
      </w:r>
    </w:p>
    <w:p>
      <w:r>
        <w:t>WJ1274</w:t>
        <w:br/>
      </w:r>
    </w:p>
    <w:p>
      <w:r>
        <w:t>亞城國標舞社 10•27萬聖節舞會●亞城國標舞社將於10月27日(周六)晚上6時至10時於僑教中心舉辦萬聖節舞會。國標舞社老師陳新助將於6時至6時45分免費指導來賓基本舞步。舞會於7時開始，有點心招待，免費入場，無須報名，歡迎樂捐贊助。地址：5377 New Peachtree Rd, Chamblee, GA 30341。電話：(770)451-4456。亞特蘭大機場 10•30就業博覽會●亞特蘭大機場(Hartsfield-Jackson International Airport)將於10月30日(周二)上午10時至下午2時舉辦就業博覽會，超過60個企業將招募包括廚師、接待員、駕駛、行李處理人員、專案經理、行政助理、清潔工、警消人員、程式人員、保全、軟體工程師等逾2000個職位。意者須通過10年聯邦背景調查。當天請著正式服裝，並攜帶至少10份履歷。可事先上網報名：eventbrite.com/e/atl-airport-career-fair-october-2018-registration-50979449907。地點：Georgia International Convention Center, 2000 Convention Center Concourse, Atlanta, GA 30337。現場停車費5元，也可搭乘MARTA至機場轉乘免費接駁SkyTrain至會場。</w:t>
      </w:r>
    </w:p>
    <w:p>
      <w:r>
        <w:t>WJ1275</w:t>
        <w:br/>
      </w:r>
    </w:p>
    <w:p>
      <w:r>
        <w:t>麥可颶風10月10日在佛羅里達州狹長地帶(Panhadle)登陸後，對該區及喬州南部造成無法計數的損害，許多人無家可歸，目前仍有許多住家無水無電。因此喬州州務卿坎普(Brian Kemp)15日呼籲為喬州南部受災戶提供援助。亞城華人社團，基於人溺己溺，一方有難，八方支援的精神，積極響應號召。在美華聯盟(Chinese American Alliance, CAA)的協調下，15日下午備妥了10個卡板的瓶裝飲用水，17日以卡車將水運到指定地點。本次活動獲得喬州美華協會(OCA-Georgia)、亞特蘭大台灣商會、眷村聯誼會、美東南福建同鄉會、重陽會及周盛輝等的支持，並派出義工協助裝車，將華人的愛心送給喬州南部受災戶 。</w:t>
      </w:r>
    </w:p>
    <w:p>
      <w:r>
        <w:t>WJ1276</w:t>
        <w:br/>
      </w:r>
    </w:p>
    <w:p>
      <w:r>
        <w:t>為配合僑務委員會擴大海外正體字運用及推廣台灣及中華文化，肯塔基州萊城中文學校日前於萊辛頓市(Lexington)中文基督教會舉辦第4屆｢正體漢字親子園遊會｣。首先有闖關遊戲，闖關成功的學生可拿到台灣傳統點心，好玩、好吃、又有趣。而親子團體遊戲將學生家長分成兩組，玩比手畫腳時，每個人或坐或躺或出怪聲，使出全力比劃；而傳話筒遊戲由第一個人傳話到最後差了十萬八千里，眾人笑得合不攏嘴。這次參與的學生小自3、4歲小朋友，大自16、17歲的高中生，學生家長，還有來自萊城台灣同鄉會的長輩們也一起參與，除了遊戲之外，現場還展示今年度萊城中文學校正體漢字書法比賽得獎作品。書法比賽得獎者為九歲及以下組第一名張沛然、第二名宋庭穎、第三名雷天音；十歲及以上組林軒如第一名、彭巧文第二名、林昱峰第三名。</w:t>
      </w:r>
    </w:p>
    <w:p>
      <w:r>
        <w:t>WJ1277</w:t>
        <w:br/>
      </w:r>
    </w:p>
    <w:p>
      <w:r>
        <w:t>由亞特蘭大地區各中文學校學生參加的一年一度國語朗讀比賽，20日在華僑文教中心禮堂舉行。比賽結果幾家歡樂幾家愁，其中競爭最激烈的初級組，由亞特蘭大中文學校的王淳彬蟬連初級組冠軍。不過也有孩子因名落孫山而紅了眼眶，所幸主辦單位為鼓勵沒有得名的參賽者，也頒發參賽獎狀，讓孩子們破涕為笑。比賽名次分別為初級組第一名亞特蘭大中文學校王淳彬、第二名慈濟人文學校彭馨妤、第三名慈濟人文學校周寶寶，並有佳作獎7人；中級組第一名韓朝凱、第二名黃恩璽、和第三名駱俐俐；高級組第一名蔡明程、第二名蔡明婕、和第三名孫立珊。除獲頒獎狀外，還分獲第一名獎金50元、第二名 40元、第三名30元、佳作獎10元，僑教中心並贈送所有參賽者毽子以資鼓勵。這項國語朗讀比賽是由美東南區中文學校聯合會、亞特蘭大華僑文教服務中心、亞特蘭大中文學校共同主辦，為正體漢字文化節系列活動之一，目的在提高美東南區中文學校學生學習中文的興趣，增強學生中文能力。評審由慈濟人文學校校長陽屏玉、中華文化學校副校長夏忠菁、亞特蘭大中文學校副校長姜敏卿擔任。初級組朗讀文章｢不要浪費食物｣，中級組為｢數字和成語｣，高級組則是｢贏在數位管教｣。比賽計有亞特蘭大中文學校、中華文化學校、慈濟人文學校、和洛伊中文書苑等四校、共40名學生參加。其中初級組有24人參賽，競爭最為激烈，家長和學生都非常重視比賽，不少孩子在台下繼續背誦文章。去年初級組冠軍王淳彬全家大小、包括台灣來的阿嬤也一同來觀賽為他加油。今年8歲的王淳彬穿著西裝像名小紳士，不慌不忙上台朗讀，口條清晰，果然再次贏得第一名。賽後王媽媽笑說，他們為了準備朗讀比賽，回家後大概要昏睡兩個禮拜。年齡最小的參賽者則是亞特蘭大中文學校年僅4歲的Jacob Kahan，他和姊姊Josephine在比賽前一天，特地由父母帶著到僑教中心比賽現場觀察場地。也因為非常重視這項比賽，所以得知自己落榜時，Josephine不禁哭了起來，還好主辦人、中文學校聯合會會長范琪君宣布所有參賽者均有參賽獎狀，Josephine才開心起來。</w:t>
      </w:r>
    </w:p>
    <w:p>
      <w:r>
        <w:t>WJ1278</w:t>
        <w:br/>
      </w:r>
    </w:p>
    <w:p>
      <w:r>
        <w:t>為慶祝中華民國107年雙十國慶，美國東南區華人高爾夫球協會主辦的國慶杯高爾夫球友誼賽日前於Bear's Best Atlanta高爾夫球場舉行。當天風和日麗，出席踴躍，駐亞特蘭大經濟文化辦事處劉經巖處長全家、副處長洪中明、副組長張家華及僑教中心主任傅瑾玲，還有中國及美、日、韓友人共約80人出席。劉經巖首先帶領大家祝福中華民國生日快樂，氣氛高昂。最後，男子組總桿冠軍由陳問理奪得；女子組總桿冠軍為劉淑玲。男子第一組淨桿冠軍王岩，亞軍張振昌，季軍DJ Meng；男子第二組淨桿冠軍喬尚麟，亞軍彭旭，季軍蔣家海。女子組淨桿冠軍劉洪兵，亞軍吳素玲；青少年組冠軍徐道奕，亞軍徐道衍。雙十特別獎為吳名平，張萬國。遠距奬為鄭乃文、徐正勵；而近洞奬為陳亦山、張崧軒、龍裘麗，及Tony Kim。球後舉行餐會及頒獎典禮，現場提供精美獎品，可説是人人有獎，皆大歡喜。</w:t>
      </w:r>
    </w:p>
    <w:p>
      <w:r>
        <w:t>WJ1279</w:t>
        <w:br/>
      </w:r>
    </w:p>
    <w:p>
      <w:r>
        <w:t>天氣漸冷，進入流感季節。去年喬治亞州有五個孩童死於流感，數百人就醫，是紀錄上最嚴重的流感季。喬州公共衛生署(Georgia Department of Public Health)以及小兒健康改善聯盟(Pediatric Healthcare Improvement Coalition of Georgia)建議家長為六個月以上的孩童施打流感疫苗。18歲以上的成人最好每年也施打，不僅保護自己，也避免傳染給家中的孩童。去年全美有177名孩童死於流感相關併發症，其中8成沒有施打疫苗。喬州公衛署委員長歐尼爾(J. Patrick O'Neal)表示，施打疫苗後需兩周，體內對抗流感抗體才會形成，因此他呼籲最好在本月底之前接種疫苗，以確保在流行季節得到最好的防護。喬州公衛署指出，在今年追蹤流感第一周內，發現新生至4歲的幼兒最易受到流感侵襲，共有796案例。5到17歲者，共有598件案例。許多家長覺得注射流感疫苗反而會感染流感。亞特蘭大兒童健康醫院(Children's Healthcare of Atlanta)醫生表示，這是錯誤的認知。有些人在注射疫苗後幾天覺得不舒服，因此就將疫苗與致病連結在一起。事實上，接種疫苗並不可能讓你感染流感。流感是由流感病毒引起，經飛沫傳染的肺部疾病。其病毒可攻擊任何年紀的人們，尤其孩童。好發於10月至5月，尤以12月至2月間為尖峰。其症狀包括：發燒、肌肉痠痛無力、頭痛、咳嗽流鼻涕、喉嚨痛、上吐下瀉(尤以孩童最為常見)。若感染流感，醫師建議在家休養、攝取大量水份以避免脫水、避免接觸其他人、有需要時可使用開架式藥品以減緩症狀。六個月至八歲的兒童若先前僅注射過一劑，或是完全沒有注射過流感疫苗者，今年度必須注射兩劑才能完全受保護。如果不知道孩童之前注射的狀況，則會注射兩劑以確保其功效。喬州的流感流行訊息，可查看：dph.georgia.gov/flu-activity-georgia。關於其他流感資訊及注意事項可查看：cdc.gov/flu。</w:t>
      </w:r>
    </w:p>
    <w:p>
      <w:r>
        <w:t>WJ1280</w:t>
        <w:br/>
      </w:r>
    </w:p>
    <w:p>
      <w:r>
        <w:t>為響應2018海外漢字文化節，中華文化學校於10月13日(周六)舉辦校內漢語才藝以及說故事競賽。漢語才藝比賽分為高、中、低和幼年級4組，說故事競賽分成低和幼年級2組，每組由3位教師擔任評審，從儀態、發音及內容表達3方面評分。當天學生表演才藝十分多元，包括中文歌唱，文章、唐詩朗讀，背三字經，雙人相聲，書法國畫介紹等。得獎者為：高年級組第一名蔡明程、第二名林卉妮、第三名夏幼娜、佳作獎高詠琪；中年級組第一名余正威/馬瑜雯、第二名吳天壬、第三名張力仁、佳作獎彭真寶；低年級組第一名宋璿、第二名李時翰、第三名趙伊然、佳作獎夏金寶、宋睿；幼年級組第一名吳希瑜、第二名楊幸恩、第三名彭真旺、佳作獎史嘉蕾。由林香蘭校長頒贈禮卡。此活動為學生的中文學習帶來挑戰，更提升了學童們學習的樂趣。</w:t>
      </w:r>
    </w:p>
    <w:p>
      <w:r>
        <w:t>WJ1281</w:t>
        <w:br/>
      </w:r>
    </w:p>
    <w:p>
      <w:r>
        <w:t>為慶祝中華民國107年國慶並促進留學生交流，亞特蘭大關懷救助協會和喬治亞理工台灣同學會於20日聯合舉辦｢留學生就業座談會及國慶盃保齡球聯誼賽｣，美東南中華學人協會、美東南玉山科技協會、愛默蕾大學與喬治亞州立大學台灣同學會共同協辦，吸引了5校共約70名同學參加。就業座談會上，邱培堯律師依據多年執業經驗，分析留學生如何轉換身分以留在美國的策略。他說：畢業後不是只有H1B工作簽證單一途徑，其他如EB類簽證、投資移民，或是透過配偶申請都是可能的做法。他也提醒學生在遞出申請或諮詢律師前，先仔細審視自己的經歷，找出最有特色的長處加以主打，增加過關機會。另外，喬治亞州立西南大學教授吳珠菊、玉山科技前會長錢平忠，以及任職於喬治亞州教育部的魏鳳珠，則針對如何編寫求職信(Cover Letter)和履歷與同學分享。吳珠菊說，求職信是部門篩選求職者的第一關，務必針對應徵職務、公司客製化，並注意文法。錢平忠則提醒學生們，在學期間就要開始建立人際網絡(Networking)，在求職時有時會有意想不到的幫助。魏鳳珠則說明華裔在教育產業仍有許多耕耘機會，她也鼓勵學生們培養領導能力，期許未來在職場上能夠擔任管理職，成為後代的行為楷模。於喬治亞理工攻讀工業工程博士的曾晉沅表示，雖然尚有兩、三年才畢業，但會從現在起開始建立人脈；攻讀供應鏈碩士的伍書霈已經開始找工作，他說會利用當天講座談到的技巧，再審視修改履歷。之後進行保齡球友誼賽，現場高手雲集，現場也有許多同學打撞球、桌球，交誼互動熱烈。</w:t>
      </w:r>
    </w:p>
    <w:p>
      <w:r>
        <w:t>WJ1282</w:t>
        <w:br/>
      </w:r>
    </w:p>
    <w:p>
      <w:r>
        <w:t>繼哈佛、普林斯頓大學及紐約大學醫學院之後，又一所私立大學宣布免學費德政。有「南方哈佛」之稱的德州休士頓萊斯大學(Rice University)今天宣布，收入13萬以下家庭的學生，明年起學費全免；家庭年收入不到6萬5000元者，食宿、雜費全免。年收入13萬至20萬之間的家庭，校方也會視狀況提供獎學金，減免至少一半的學費。該校大學部錄取率約15%，入學的學生約有一半是德州州民，另一半則來自全美各州及國際學生。美國學費飆漲，中產家庭也吃不消，為爭取尖子生，私立名校近年來紛紛推出新政策，提供中低家庭免學費或學費減免，以哈佛大學為例，該校對年收入6萬5000元以下學生學費、住宿全免，6萬5000至15萬之間家庭的學生，每年學費支出負擔家庭收入的0%至10%之間。多數提供學費全免德政的學校只惠及年收入6萬5000元以下家庭，萊斯大學的學費全免政策對收入要求標準最低，不啻中產家庭的福音。萊斯大學免學費政策僅針對大學部學生，不過，一向以來，該校對研究所學生十分慷慨，提供優渥獎學金或研究助理機會。以該校音樂系為例，所有錄取的博士班學生都領有全額獎學金和助教津貼，碩士班學生也多半獲得高額獎學金。萊斯大學是所小型研究與教學兼重的大學，每年大學部學生僅收一千人，採英國劍橋的住宿學院制(residential college)，每個學生被錄取時被分發在11 個住宿學院之一，成為學生四年的「家」也是畢業後校友的重要連結。該校在最新出爐的「美國新聞和世界報導」(U.S. News and World Report)最佳大學排行榜排名全國第16名；在Kiplinger雜誌2018年度最划算大學(Best Values Colleges)全國名列第八。「有才華的學生值得給他們機會」萊斯校長李達偉( David Leebron) 表示，希望能為更多中低收入家庭爭取入讀優等私立學校的機會。李達偉從2004年起接任校長後，積極爭取和亞洲國家的交流合作，成果豐碩，校長之妻孫月萍居功厥偉。孫月萍是改革開放後的第一代普林斯頓大學中國留學生，多年來擔任萊斯大學國際友誼大使和「萊斯代表」。萊斯大學創校人萊斯以石油致富有龐大的校產，該校創校最初數十年採取全校學生免學費政策。今年該校學費和雜費一年是6萬1350元。</w:t>
      </w:r>
    </w:p>
    <w:p>
      <w:r>
        <w:t>WJ1283</w:t>
        <w:br/>
      </w:r>
    </w:p>
    <w:p>
      <w:r>
        <w:t>據聯邦人口普查局（U.S. Census Bureau）新公布的資訊表示，德州居民的醫療保險投保率在連升四年後下跌，無健保居民的人數與百分比雙雙高居全國第一。聯邦人口普查局新公布的資訊指出，2017年德州有480萬的成年人沒有健保，也就是17.3%，因此無論是無健保的人數或是百分比，在全國的50州和華府特區中都高居第一。在2016年，德州無健保成人數目是450萬人，占全州成年州民的16.6%。總部設於奧斯汀的「公共政策優先順序中心」（Center for Public Policy Priorities）指出，投保率減低來自兩個主要原因，第一，德州政府拒絕接受聯邦的經費，以擴充低收入家庭的Medicaid醫療保險。第二，川普政府對平價健保ACA（ Affordable Care Act，又稱歐記健保）的打擊措施，盡量不宣傳平價健保，也不主動告知州民聯邦有提供健保補助經費。公共政策優先順序中心的「衛生與健康」（Health and Wellness）小組主任鄧可伯格（Anne Dunkleberg）指出，因為德州政府的政策取向，德州因而沒有從聯邦政府獲得約100億元的健保補助款，如果州政府願意取得該項補助，應該有150萬名成年州民可以因而得到健保。由共和黨掌政的州，大多依循川普政府的政策，不給低收入居民擴充Medicaid醫療保險，也盡力阻撓歐記健保的繼續施行，德州更身居這些保守州的領導地位。9月中旬，代表德州檢察長帕克斯頓的律師在福和市聯邦法院出庭，替以德州為首的「20州聯盟」辯護，希望把歐記健保ACA廢除，即使無法將ACA完全廢除，也希望把ACA中最重要的一個條款廢除，就是強制醫療健保公司「必須給已經有病的人照樣投保」的那項要求。</w:t>
      </w:r>
    </w:p>
    <w:p>
      <w:r>
        <w:t>WJ1287</w:t>
        <w:br/>
      </w:r>
    </w:p>
    <w:p>
      <w:r>
        <w:t>紐約國寶銀行董事長孫啟誠、孫慧琳夫婦及女兒孫儀文、孫儀芬、孫儀琳一行五人與紀錄片「Abacus: Small Enough to Jail」製片人Mark Mitten應休士頓萊斯(Rice)大學趙氏亞洲研究中心之邀，9月17日下午在該中心舉行放映會，吸引了兩百多位中、外觀眾觀看，主辦單位於會後舉行座談會，回顧孫氏家族訴訟期間的過程及事後的心路歷程，並回答觀眾提問。片中描述國寶銀行在2008年金融風暴期間，遭到紐約地檢署以貸款詐騙、違反安全及陰謀罪行起訴，創辦人孫啟誠於是偕同子女與紐約地檢署展開長達五年的訴訟，最後在2015年獲得勝訴，所有遭到地檢署起訴的罪狀皆判無罪，讓這起華裔社區小銀行的司法案件成了民眾談論的焦點。製片人Mark Mitten在國寶銀行訴訟期間獲得孫氏家族同意，記錄拍攝當時過程，製作成「Abacus：Small Enough to Jail」，並獲2018年奧斯卡最佳紀錄片提名。該片名特別點出了銀行規模太小，即使進監獄也不足為惜，片中還提到，當銀行規模大到足以影響經濟環境，這家銀行是不能隨意起訴。全片指出，銀行規模大小有時也決定銀行的命運，但律師出身的孫啟誠因不願向司法低頭，勇敢面對政府龐大司法團隊，在不被看好的劣勢環境下，最後仍然獲得平反，但卻需付出1000萬元的昂貴代價。放映會結束後，由休士頓亞洲協會理事主席Eddie Allen主持座談會，在不斷提問下引導出當事人在訴訟過程的心路歷程。孫啟誠表示，雖然該案還給他們清白，但名譽及尊嚴所遭受的損害難以彌補，他希望藉由這部紀錄片能讓華人社區了解團結的重要，當災難降臨時，就能顯現出團結能量的重要性。孫慧琳見到丈夫五年訴訟期間疲於奔命，在會上表達經營銀行的反對立場，她覺得家中並不缺錢，不需要選擇這項沉重壓力的行業。孫啟誠早期向銀行借貸，卻因在社區是小個體遭拒絕，才讓他萌生創辦銀行的意念，希望幫助一般民眾解決小額貸款的需求，後來便成立了國寶銀行，漸成為一家與社區互動熱絡的小型社區銀行。但萬萬沒想到遇上這場浩劫，勇於面對挑戰的他，一邊要面對司法訴訟，另方面又要顧及銀行的正常營運；他提到，曾經歷投資人擠兌，但在他誠懇的與大家握手後，才慢慢平息風波。片中許多人士表示，這次地檢署對國寶銀行的控訴，在以往的案例中，銀行多半都會結束營業。</w:t>
      </w:r>
    </w:p>
    <w:p>
      <w:r>
        <w:t>WJ1286</w:t>
        <w:br/>
      </w:r>
    </w:p>
    <w:p>
      <w:r>
        <w:t>美東南玉山科技協會將於11月10日(周六)假希爾頓酒店 (Hilton in Norcross)舉行第26屆年會。今年的主題是｢物聯網與創新｣。下午1時至4時將舉行專題講座，邀請專家暢談人工智慧及物聯網之發展及影響；晚間6時起舉行晚宴及玉山創意競賽獎暨青年獎頒獎典禮。講座免費參加，晚宴則要事先報名，有意參加玉山年會者，請於11月2日前電郵[email protected]報名付費。理事長戴念華表示，人工智慧及物聯網是目前當紅的科技議題。玉山科技年會下午的講座邀請到3位專家學者。臉書人工智慧研究員Dan Gant將報導目前｢機器人與人類遊戲競賽｣的現況及未來發展；喬治亞理工學院王琰教授將探討｢虛擬與實體、物聯網的未來｣; 南加大盧志揚教授則以｢工業4.0 和物聯網-創新科技的新景觀｣為題，分析如何跳脫工業生產削價競爭的魔咒。晩宴將以美食開場，玉山創新獎暨青年奬頒獎典禮壓軸。會中包括由本年度青年奬得獎學生擔綱的才藝表演，精彩可期。晚會並將穿插抽獎活動，包括臺北來回機票等獎品豐富。玉山創意競賽於2018年創辦，開放給大學生及研究生申請。該競賽含兩大獎項，一是開放性，另一由贊助者指定。本年度開放性獎項主題為｢概念性產品｣，申請者需提出與生活相關的創新創意產品概念；由贊助廠商正新輪胎指定的獎項題目則是｢未來的輪胎｣。已有25年歷史的玉山青年獎評審結果亦已出爐，總計12名高中生入選。今年獎項包括7名玉山科技暨臧伯駿伉儷獎、1名學藝全能獎 、1名領導能力獎、1名社區傑出服務獎、1名特殊才藝獎、1名數理科學獎。</w:t>
      </w:r>
    </w:p>
    <w:p>
      <w:r>
        <w:t>WJ1288</w:t>
        <w:br/>
      </w:r>
    </w:p>
    <w:p>
      <w:r>
        <w:t>8月26日才在佛羅里達州傑克森維爾市電玩競賽槍擊案中倖存的25歲德州男子萊恩．阿勒曼（Ryen Aleman），卻在基督聖體市西南3哩的高速公路上翻車殞命，初步調查指出，天雨路滑是車禍的原因。基督聖體市警局指出，16日（周日）清晨3時45分左右，阿勒曼駕車在44號高速公路上向西行駛失控，滑出公路後翻滾好幾次，因沒有繫安全帶被甩出車外，車子掉入路邊溝渠中，急難人員趕到出事地點，發現駕駛人已經傷重死亡。警方查閱死者證件，發現他是羅布斯城（Robstown）的萊恩．阿勒曼。阿勒曼上月底接受德州一家電視台訪問指出，他8月26日在佛州傑克森維爾市（Jacksonville）參加「麥登19」（Madden 19）電玩錦標賽預賽時，槍聲響起，賽場一片混亂，他眼明腳快躲進廁所逃過一劫，槍手大衛．卡茲（David Katz）向許多名人開槍，之後飲彈自盡，被卡茲擊中的人中有兩名喪生。9月初，阿勒曼在臉書上放了一張與朋友玩電玩的照片，表示「很慶幸」還活在人間，做自己最喜歡的事。阿勒曼的母親已在籌款網站GoFundMe上開設帳戶，希望善心人士捐助阿勒曼的喪葬費，網頁敘述中，阿勒曼的母親表示，兒子在電玩競賽中撿回一條命，但是沒想到還不到一個月，我們的主還是決定把他召返天堂。德州公共安全局DPS還在調查車禍的確切原因。羅布斯城位於基督聖體市西邊10哩左右。</w:t>
      </w:r>
    </w:p>
    <w:p>
      <w:r>
        <w:t>WJ1289</w:t>
        <w:br/>
      </w:r>
    </w:p>
    <w:p>
      <w:r>
        <w:t>一場由世界廣東同鄉會休士頓分會及安良工商會舉辦的健康講座，日前在休士頓僑教中心展覽室舉行，由於前來的粵語及國語民眾人數各佔一半，醫師毛志江以國、粵雙語交互進行演講。講座由會長江麗君致詞揭開序幕，雙十國慶籌備會主任委員嚴杰、副主任委員黃春蘭、駐休士頓台北經濟文化辦事處副處長林映佐、休士頓僑教中心主任莊雅淑都到場祝賀活動圓滿順利，大會隨即進入當天的主題。毛志江以預防醫學為題，介紹人體吸收的三大營養種類，並表示，人體內吸收的毒素需從不同的管道排出體外，可以從肺、腎臟、皮膚、大腸及肝臟系統排出體外，因此平常維護這五大排毒系統是重要課題，一旦排毒系統失能，毒素滯留體內容易引發各種疾病。講座結束後，江麗君請該會理事分享養生之道，希望會員能彼此交流好的方法改善生活品質。</w:t>
      </w:r>
    </w:p>
    <w:p>
      <w:r>
        <w:t>WJ1290</w:t>
        <w:br/>
      </w:r>
    </w:p>
    <w:p>
      <w:r>
        <w:t>達拉斯僑領牟呈華與谷祖光等人，日前在達拉斯華人活動中心共同發起達福泛藍助選團籌備會成立大會，主要是團結達福地區支持中華民國政府、熱愛台灣海外僑胞的力量，讓國民黨的愛國僑胞們，再次攜手同心，為九合一的選舉，再次出擊。自台灣實行民主政黨輪替以來，在民進黨完全執政下，所看到的是國內經濟的衰退、生活的不安，社會價值觀的混淆、族群撕裂，家庭分化，道德淪喪；在對下一代教育推行的課綱制度，根本就是要「去中國化」，目的就是讓學生無法理解革命先烈如何拋頭顱灑熱血，進而推翻滿清建立中華民國，讓年輕人無法建立與認同自己國家的偉大；對軍公教年金改革，是政府背棄對軍公教的承諾，使人民走上街頭，高喊：軍警上街頭、國家到盡頭的無奈；而對在野的國民黨，不僅成立無法律依據的不當黨產處理委員會，凍結國民黨資產，讓在野黨無法正常盡民主法治下監督之責。此外還成立促轉會，以東廠之姿，假借轉型正義，搞鬥爭清算，行獨裁之實，這些都讓台灣人民苦不堪言，而生活在海外的同胞，以血濃於水的心念，希望在今年的11月24日，九合一縣、市長選舉時，選出真正為人民服務的公僕，讓泛藍的基本盤紮實地重握政權，這是海外僑胞的心聲。此次美國德州達福泛藍助選團籌備會中，選出牟呈華與谷祖光擔任召集人，李小濱擔任募款組負責人、羅玉昭擔任文宣組負責人，籌備會當天，達福僑胞在短短半小時募集了近3萬元資金。德州達福泛藍助選團正式大會，將在10月中舉行。</w:t>
      </w:r>
    </w:p>
    <w:p>
      <w:r>
        <w:t>WJ1291</w:t>
        <w:br/>
      </w:r>
    </w:p>
    <w:p>
      <w:r>
        <w:t>今年9月18日，是「九一八」事變87周年紀念日，為表達對抗戰老兵崇高的敬意，當天，德州東北同鄉會會長張玉成、秘書長錢廣明專程到旅居休士頓的抗戰老兵、百歲老人蕭紀書家中，慰問這位曾經在抗日前線英勇奮戰的老將士。並向蕭紀書贈送刻有「精神矍鑠」四個大字的牌匾，祝願蕭老先生精神健旺、老而強健、風采依然。張玉成表示，去年「九一八」事變86周年紀念日之時，蕭紀書專門作畫給德州東北同鄉會。現場，他們帶著廣大旅居德州東北鄉親們的心願，向抗戰前輩表示崇高敬意與深深的祝福，也向全體抗戰老兵們致敬。張玉成、錢廣明等還親切詢問了蕭紀書家庭及身體健康狀況，對蕭紀書高超的繪畫水準及他長期以來心繫兩岸和平統一、資助家鄉教育事業的義舉表示讚賞，並祝願老人家身體健康，家庭幸福。</w:t>
      </w:r>
    </w:p>
    <w:p>
      <w:r>
        <w:t>WJ1284</w:t>
        <w:br/>
      </w:r>
    </w:p>
    <w:p>
      <w:r>
        <w:t>日前在休士頓東南區發生一起蒙面歹徒半夜闖民宅搶劫，還打傷73歲屋主林奇（Annie Lynch）和兒子，恐怖經歷讓非裔這名老婦回想起來還以為自己當下要送命了，歹徒最後搶走屋內幾瓶酒和現金後離去，林奇兒子送醫急救也已經脫離險境。根據休士頓警局提供的訊息指出，案件發生在午夜12時不久，三名蒙面歹徒盯上Southridge Street街上林奇的民宅，敲門驚醒當時正睡在客廳沙發的兒子，開門後，歹徒一擁衝進屋內和林奇兒子扭打成一團。根據林奇轉述，兒子在和歹徒搏鬥過程中不斷被手槍槍托毆打。原本在房內熟睡的林奇聽到聲響步出房門查看，朦朧中只看到一團黑影，接著就被其中一名蒙面歹徒制伏，並且被拖到客廳。林奇表示，歹徒用手槍頂著她的頭甚至敲打時，她以為自己死定了，只好鼓起勇氣開口祈禱，並求神保佑他們平安度過浩劫。歹徒聽到林奇祈禱後，抱怨了幾句要她閉嘴，接著把她拖回臥房，帶著從屋內搜刮來的錢和幾瓶酒離開。歹徒離開後林奇趕緊查看兒子傷勢，並將兒子緊急送醫，所幸接受治療後已經脫離險境並已出院。但屋內仍有許多包含血跡、刮痕等闖入留下的痕跡，林奇表示，歹徒一共有三人，都穿黑色衣服、戴頭套。防治犯罪辦公室正展開調查，希望掌握相關線索民眾提供給警方。防治犯罪辦公室並懸賞5000元獎金，電話713-222-8477。</w:t>
      </w:r>
    </w:p>
    <w:p>
      <w:r>
        <w:t>WJ1285</w:t>
        <w:br/>
      </w:r>
    </w:p>
    <w:p>
      <w:r>
        <w:t>休士頓中華保健中心理事長王秀姿、台灣同鄉聯誼會會長賴李迎霞、世華工商婦女企管協會美南分會會長羅秀娟等一行40人，2018年9月8日造訪德州有上百年歷史的維多利亞（Victoria）古城，並參觀該地著名地標旅館Hampton Inn，由東主黃峰彬夫婦及合夥人賴清陽律師接待。眾人讚佩黃峰彬夫婦20年默默奮鬥，如今在該區域已擁有三家旅館及兩棟辦公樓，儼然已是當地華人奮鬥有成的代表。</w:t>
      </w:r>
    </w:p>
    <w:p>
      <w:r>
        <w:t>WJ1293</w:t>
        <w:br/>
      </w:r>
    </w:p>
    <w:p>
      <w:r>
        <w:t>又到了購物送禮的季節，包裹竊賊趁機打劫時有所聞，德州一位女屋主在辦公室利用一款「門鈴偵測錄像」手機應用程式，把一名正在從她家前廊偷取包裹的女賊趕走。米雪兒．圖爾（Michelle Tull）住在休士頓東南方約25哩的海溪市（Seabrook），日前她在辦公室午休時間吃中餐時，手機上收到了一則警訊，指出她家前廊上有人出現，她把「門鈴錄像應用程式」（Ring Video Doorbell App）打開，看到自家車道上停了一輛鮮紅色的轎車，一名穿著藍色牛仔褲、深色夾克的年輕女子，把放在前廊長椅上的四箱大包裹往車上搬。圖爾從門鈴監視器的喇叭問那名女子：「What are you doing?」（妳在做什麼？）那人回答說：「 Is this Deborah's house? 」（這是黛博拉的家嗎？），似乎是預先約好來取東西的，那時已有兩箱包裹被搬到車上去了。圖爾要那名女子把包裹放回長椅上，女子一再向她道歉，表示是「走錯房子了」，然後把車上的兩個包裹放回前廊。圖爾從辦公室趕回家，打電話通知哈瑞斯縣警局。前來處理的警察聽完圖爾的敘述以後，表示這是包裹竊賊慣用的台詞，當他們被屋主逮到時，就假裝是走錯了地址。圖爾表示，這個親身經歷讓她覺得很不安，這個購物季裡購買東西，會讓網路商店把包裹寄到上班的地點。不過她覺得很好笑的一點，是那四箱印有Target商標的大包裹裡全是她購買的貓砂（cat litter），竊賊如果把包裹搬回家看一定會大失所望。圖爾把這段視頻放上網路，希望有人能夠認出這名女賊是誰。</w:t>
      </w:r>
    </w:p>
    <w:p>
      <w:r>
        <w:t>WJ1295</w:t>
        <w:br/>
      </w:r>
    </w:p>
    <w:p>
      <w:r>
        <w:t>世界廣東同鄉會休士頓分會會長江麗君(左五)以健康講座，參加雙十國慶活動的行列，並邀醫師毛志江(右五)為主講人。(特約記者謝慕舜／攝影)</w:t>
      </w:r>
    </w:p>
    <w:p>
      <w:r>
        <w:t>WJ1292</w:t>
        <w:br/>
      </w:r>
    </w:p>
    <w:p>
      <w:r>
        <w:t>位於休士頓東北邊40哩的斯普蘭多拉市（Splendora），一名母親認為就讀五年級的兒子有「霸凌同學」傾向，日前強迫兒子穿著「我是霸凌者」的T恤衫去上學。消息傳出引起網友熱議，但學區官員支持這名母親的做法。這名母親不願透露自己和兒子的姓氏，只表示她的名字是「Star」（星星）。她指出，兒子稱一些同學為「idiot」（白癡），罵一些同伴為「stupid」（蠢蛋），她覺得十分不妥，要求兒子不可以這樣，但兒子不聽。於是她自己動手，用簽字筆在一件T恤衫的前面和後面都寫上「I Am A Bully」（我是霸凌者），強迫兒子穿到學校去。她把兒子穿著這件T恤衫的照片放上社交媒體臉書後，引發網友熱議。貝勒醫學院（Baylor College of Medicine）的兒童心理治療師佩希科夫（Richard Pesikoff）指出，在大眾之前公開羞辱孩子，把孩子的負面形象強化，讓大眾把孩子認定成某種不良的身分，其實是害多於益。不過星星媽媽指出，在這樣做之前，已經和孩子的老師及學校的諮詢師協商過，大家都百分之百同意這樣的做法。斯普蘭多拉獨立學區的公關主任殷克斯特（Deitra Inkster）17日發布書面聲明指出，為了讓學校成為所有孩子可以身心健全發展的場所，贊同這名母親約束孩子的霸凌傾向，學區在當天全天密切注意全班學生的反應，以確保那名學生不會有問題。學區原本在本周要和星星媽媽再進行一次會議，但星星媽媽表示，她已經達到教訓兒子的目的，不需要再開會了。由於臉書上對星星媽媽做法的評論大多很負面，她後來把那則Po文取下，免得她和兒子的情緒繼續受到干擾。</w:t>
      </w:r>
    </w:p>
    <w:p>
      <w:r>
        <w:t>WJ1294</w:t>
        <w:br/>
      </w:r>
    </w:p>
    <w:p>
      <w:r>
        <w:t>第二屆休士頓中華保健中心趣味運動時間：上午8時30分地點：中華文化中心體育館9800 Town Park Dr, Houston經濟間諜調查對亞裔的影響教育論壇時間：上午10時到下午3時地點：Crown Plaza Suites9090 Southwest Fwy Houston 台北經文處、美國海關暨邊境保護局 ---全球入境計畫說明會時間：上午10時30分地點：僑教中心展覽室10303 Westoffice Dr.,Houston國慶系列活動北一女校友會—國慶金秋、寶島古早味時間：上午11時到下午2時地點：僑教中心大禮堂10303 Westoffice Dr., Houston中華老人服務協會,休士頓龍岡親義公所和休士頓關懷救助協會-遺產規劃研討會時間：下午2時至下午4時地點：僑教中心10303 Westoffice Dr.,Houston佛光山中美寺中秋節晚會時間：下午5時30分到8時30分地點：佛光山中美寺12550 Jebbia Ln Stafford台大校友會-中秋晚會時間：下午6時到9時地點：僑教中心大禮堂10303 Westoffice Dr.,Houston炎黃中秋大型綜藝晚會時間：下午7時地點：史塔福藝術中心劇院10505 Cash Rd Stafford9月23日 星期日河南同鄉會中秋聯歡會時間：上午11時30分到下午2時地點：北京味道餐館9326 Bellaire Blvd, Houston慶賀中秋節暨瑤池金母娘娘寶誕時間：中午12時地點：德州天后廟1507 Delano St, Houston世界廣東同鄉會 –中秋聯歡會時間：中午12時到下午4時地點：China Bear自助餐廳12755 Southwest Fwy Stafford三民主義大同盟、四海同心會—國慶小花博時間：下午2時到5時地點：僑教中心展覽室、大禮堂10303 Westoffice Dr.,Houston福建同鄉會中秋節聯歡會時間：下午5時地點：中國人活動中心103廳5905 Sovereign Dr Houston</w:t>
      </w:r>
    </w:p>
    <w:p>
      <w:r>
        <w:t>WJ1296</w:t>
        <w:br/>
      </w:r>
    </w:p>
    <w:p>
      <w:r>
        <w:t>期中選舉早鳥投票階段已經來到第三天，哈瑞斯縣書記官辦公室25日發布消息，公布目前少數族裔的投票狀況。從姓氏大略區分，少數族裔中西語裔投票人數最為踴躍，已經有2萬8564人前往投票，越裔也有3042人完成投票，而華裔目前僅有1619人。哈瑞斯縣書記官辦公室先前才宣布，此次期中選舉早鳥投票的第一天就打破紀錄，各投票所湧進了高達6萬3000多位民眾前往投票，幾乎是2010年的3萬5000人投票紀錄的二倍之多。但相較於主流民眾積極、踴躍狀況，華裔民眾似乎就顯得較為「沉著」。根據紀錄，每一天約僅有500位華裔民眾前往投票，三天僅累積約1600人。因此許多社區領袖、甚至是候選人都在選前大聲疾呼，希望華裔民眾應重視手中選票的力量，不要讓自己的權益被忽略了。早鳥投票時間從10月22日至11月2日晚間7時截止，民眾可以前往各地早鳥投票所完成投票動作。民眾可前往哈瑞斯縣書記官辦公室早鳥投票網頁查詢相關地址，網址為harrisvotes.com/EarlyVoting/?lang=en-US。</w:t>
      </w:r>
    </w:p>
    <w:p>
      <w:r>
        <w:t>WJ1297</w:t>
        <w:br/>
      </w:r>
    </w:p>
    <w:p>
      <w:r>
        <w:t>一架正在進行任務訓練的聯邦緝毒局(US Drug Enforcement Administration，DEA) 小飛機，19日下午3時許迫降在休士頓西南郊糖城地區，機上有三人，一人輕傷，沒有生命危險。據目擊者指出，小飛機不知道什麼原因突然從空中迫降，並且於降落過程中切斷了幾條電纜線，還撞擊了路上三、四輛車。相關單位回報表示，小飛機迫降後，兩名機上人員順利脫困，一名人員受到輕傷。一名住在附近的華裔居民表示，並沒有看到小飛機迫降過程，但小飛機將電線切斷後導致家中停電，手機有收到電力公司傳來電郵表示，「供電系統出現狀況，已經派人前往處理，請民眾不需驚慌」；電力公司的訊息表示，約有4069戶民宅的電力將受到影響。目前有關單位正在調查小飛機失事原因。</w:t>
      </w:r>
    </w:p>
    <w:p>
      <w:r>
        <w:t>WJ1298</w:t>
        <w:br/>
      </w:r>
    </w:p>
    <w:p>
      <w:r>
        <w:t>亞城淨宗學會 11•2起慶祝30周年●亞城淨宗學會為慶祝成立30年，將舉辦佛三及三時繫念法會，請到澳洲淨宗學會上悟下月法師來此主法。活動行程如下：11月2日(周五)下午1時30分至5時40分念佛，5時40分至7時藥食，7時至9時悟月法師開示｢佛法的修學與生活的連結｣；11月3日(周六)早上8時30分念佛，10時30分至11時30分午供，11時30分至下午12時30分午齋，12時30分到5時20分念佛；11月4日(周日)早上8時30分至9時40分念佛，10時至11時午供，11時至下午12時午齋，12時30分至6時30分三時繫念。地址：2800 Simpson Circle, Norcross, GA 30071。名額有限請速報名，可電：(470)698-9105或電郵：[email protected]。亞城孔院 11•3培訓漢語教師●為促進亞特蘭大地區漢語教學水平，亞特蘭大孔子學院將於11月3日(周六)上午9時30分至10時30分在愛默蕾大學Woodruff Library的Joseph W. Jones Room舉辦秋季漢語教師培訓，邀請到暨南大學教授郭熙主講｢美國語境下中文教學當地化現狀與展望｣。講座後將進行國際語言學會議(International Conference on Teaching Chinese Foreign Speakers in a Global Context)。意者請於11月2日前註冊：bit.ly/2018FallTeacherTraining。詳請可洽：[email protected]、[email protected]或[email protected]。地址：540 Asbury Cir, Atlanta, GA 30322。廣東同鄉會 11•4 AARP教安全駕駛●亞特蘭大廣東同鄉會協辨的AARP安全駕駛班將於11月4日(周日)上午9時至下午3時30分舉行。課程為6個半小時，包括30分午餐時間(午餐需自備)。講師潘偉光將以粵語授課。不需考試，課程完成後將獲頒證書，憑證可獲減車險費用。費用：AARP樂齡會員15元，非會員20元。只收現金或支票。支票抬頭寫AARP。地點：International Village, 3375 Chamblee Dunwoody Rd., Atlanta GA 30341。報名可電：(770)381-8675或電郵：[email protected]。</w:t>
      </w:r>
    </w:p>
    <w:p>
      <w:r>
        <w:t>WJ1299</w:t>
        <w:br/>
      </w:r>
    </w:p>
    <w:p>
      <w:r>
        <w:t>「人圓月圓慶團圓，因緣善緣廣結緣」，時序入秋，金風送爽，一年一度的中秋佳節來臨，佛光山中美寺訂於9月22日（周六）晚上，舉行中秋節賞月聯歡晚會。值此難得的節日，中美寺歡迎十方大眾，攜家帶眷同來歡樂，共襄盛舉，觀看節目表演並享受美食。今年的聯歡晚會，中美寺備有美味的素菜料理，精心製作的蔬果手工月餅和飲料分享大眾。休士頓協會還安排兒童舞蹈和古箏合奏、青年演奏國樂及歌曲演唱、卡拉OK、兒童遊戲等表演節目。另有300個燈籠贈送給小朋友。晚會園遊券每張十元，可兌換食物或玩遊戲，現正熱賣中，歡迎踴躍購買。時間 : 下午5時30分-8時30分，地點：12550 Jebbia Lane, Stafford, TX 77477，諮詢電話：281-495-3100。</w:t>
      </w:r>
    </w:p>
    <w:p>
      <w:r>
        <w:t>WJ1300</w:t>
        <w:br/>
      </w:r>
    </w:p>
    <w:p>
      <w:r>
        <w:t>美國華人石油協會(CAPA)舉辦2018年石油技術研討會，日前在休士頓馬拉松會議中心舉行，研討會主題是「大數據和人工智慧加速石油和天然氣行業的創新和技術發展」。華人石油協會副會長金虹表示，近年來，石油和天然氣(O&amp;G)業在數據科學和技術獲重大進展。當天，勘探地球物理學家協會(SEG)和GI Encore測井技術服務有限公司還聯合贊助學生論文競賽。（圖／華人石油協會提供）</w:t>
      </w:r>
    </w:p>
    <w:p>
      <w:r>
        <w:t>WJ1301</w:t>
        <w:br/>
      </w:r>
    </w:p>
    <w:p>
      <w:r>
        <w:t>休士頓東北區10號公路上25日上午發生「巨物墜落」事件，平常車水馬龍的公路東西從車上掉落不稀奇，但這次掉的卻是一個約三米高的巨型纜線輪盤，這龐然大物讓所有駕駛人都看傻了眼，趕緊減速繞道。多位民眾不約而同拿起手機錄下這難得一見畫面上傳至臉書，影片也立刻瘋傳，短短不到一天就吸引超過百萬人觀看。根據臉書用戶Victoria Martinez上傳的影片顯示，巨型轉盤從車上掉落後並沒有倒在路面上，而是一路沿著公路車道滾動，直直地朝著自己車滾過來，所幸只是「擦身而過」，直滾到靠近交流道出口才停下，這突如其來的狀況也讓許多車輛都停車觀察，其旁道路竟然瞬間淨空。另一名民眾Dennis Lewis從更遠的位置拍下輪盤滾動過程，這個意外逛大街的巨型滾輪最後就直挺挺的停在路中央。兩段影片不到24小時就都分別獲得破百萬的點閱率，並持續在網路上瘋狂轉載。網友留言更是一絕，「至少這個輪盤規規矩矩的走在線內」、「這滾輪駕駛技術比一堆休士頓駕駛人好多了！」根據德州公路局回報，這起意外發生在10號公路靠近休士頓東南區McCarty Street和Wayside Drive路段，一個收納電纜線的巨型轉盤從卡車上意外掉落，並且沿著路面在路面滾動，所幸所有車輛都閃避得宜，沒有造成傷亡或車輛損壞。影片連結1：https://www.facebook.com/delailiyadhiravictoria/videos/1937518843223329/ （取自臉書用戶Victoria Martinez）影片連結2：https://www.facebook.com/dennis.lewis.144/videos/1878975512150579/（取自臉書用戶Dennis Lewis）</w:t>
      </w:r>
    </w:p>
    <w:p>
      <w:r>
        <w:t>WJ1302</w:t>
        <w:br/>
      </w:r>
    </w:p>
    <w:p>
      <w:r>
        <w:t>由恆豐銀行贊助的「老人醫療保險講座」27日在該行12樓社區活動中心舉行，主辦單位恆豐銀行副總裁徐朗（圖右）邀請了保險經紀人梁家倩（圖左）為社區老人講解聯邦醫療保險的入門指引，梁家倩以淺顯易懂的方式向社區民眾講解大家各種Medicare的規定，諸如至少心在美國居住滿5年的公民或居民才能符合基本要件。當然，年齡必須滿65歲以上，而且其中還分PartA等四種選項，梁家倩提醒長者或長者的家屬，在取得紅藍卡時，必須慎重衡量自身情況，選擇適合自己的計畫，今年變更計畫的日期已經開始，至12月7日止，藍家倩提醒民眾要記得去變更計畫，找到一個適合自己的計畫。</w:t>
      </w:r>
    </w:p>
    <w:p>
      <w:r>
        <w:t>WJ1303</w:t>
        <w:br/>
      </w:r>
    </w:p>
    <w:p>
      <w:r>
        <w:t>年僅三歲的普萊爾（Raymond Pryer）屍體日前在Discovering Me學前班的校車內被發現，根據調查，死者被單獨留在校車內至少超過四個小時。這起意外事件發生在今年7月，當日包括普萊爾在內共有28名幼兒參加多斯公園（Doss Park）學校舉辦的旅遊，大約在下午2時30分回到學校。根據校方紀錄顯示，普萊爾參加了旅遊，但他父親晚上7時左右到校接他回家時，校方才發現普萊爾被困在校車內。警官羅森（Alan Rosen）表示，當時校車內溫度高達到華氏113度。根據資料顯示，該學前班自2015年起就有多次校車違規紀錄，包括車上未安裝通知司機車上還有兒童的安全警報裝置、未及時上報校車車禍詳情、和司機不清楚車上兒童數量等。這家學前班於9月被吊銷執照、徹底關閉。休士頓警方表示，該案件將由大陪審團審理。</w:t>
      </w:r>
    </w:p>
    <w:p>
      <w:r>
        <w:t>WJ1304</w:t>
        <w:br/>
      </w:r>
    </w:p>
    <w:p>
      <w:r>
        <w:t>去年5月在休士頓郊區發生的「丹尼斯餐館」（Dennys Restaurant）命案，第一名被告的審判庭在今年6月流審後，現在開庭重審，檢方採取猛攻策略，希望這次能將泰瑞．湯普森（Terry Thompson）的謀殺罪名定罪。檢方指出，2017年5月28日晚間，24歲約翰．赫南德茲（John Hernandez）在餐館停車場撒尿，泰瑞．湯普森上前理論，雙方發生肢體衝突，個子高大的泰瑞．湯普森使出武術招式，從赫南德茲背後用右手臂緊勒湯普森的喉嚨，湯普森的妻子蕭娜（Chauna Thompson）過來幫忙把赫南德茲按壓在地上，這段過程被旁觀者用手機錄下。蕭娜，湯普森當時是哈瑞斯縣警局的警員，事發時她不執勤。赫南德茲被送醫急救，但兩天之後死亡，蕭娜．湯普森事後被縣警局解雇。泰瑞．湯普森的審判庭在6月23日被法官宣告流審，重審在本月23日開庭，赫南德茲的親人要求檢察官辦公室換掉上次主理本案的檢察官，因此這次主理者是檢方資深的莎菈．希利（Sarah Seely）和約翰．喬丹（John Jordan）。在24日的庭訊中，檢方採取猛攻的策略，先播放打架前丹尼斯餐館內拍到的錄像，然後又播放了打架的視頻，並且讓拍視頻的目擊者出庭作證。喬丹隨後讓目擊者躺在一張桌子上，假裝是赫南德茲，然後爬到他身上，模仿泰瑞．湯普森壓住赫南德茲，好讓陪審團留下深刻的印象。泰瑞．湯普森仍然堅持是因自衛必須出手。刑案辯護律師佩頓．匹柏斯（Peyton Peebles）指出，流審的案子很少會重審，但是因為那段打架的視頻在網路上瘋傳並引發公憤，使得檢方必須重新提控，經過第一次審判，檢方現在採取不同的策略，不只是播放視頻，還讓拍視頻的人出庭作證，甚至當庭重演打架的實況，給陪審員造成情緒衝擊，因此這次比較可能將被告定罪。</w:t>
      </w:r>
    </w:p>
    <w:p>
      <w:r>
        <w:t>WJ1305</w:t>
        <w:br/>
      </w:r>
    </w:p>
    <w:p>
      <w:r>
        <w:t>休士頓僑界「炎黃中秋」大型綜藝晚會，22日晚在史丹佛藝術中心劇院（Stafford Center）舉行，來自大休士頓地區的各界人士數百人參加。「炎黃中秋」文藝晚會自2005年開始，已經連續舉辦了13屆，旨在弘揚「黃帝文化」，使海外炎黃子孫不忘祖先。當天的文藝晚會節目豐富多彩，除了本地的文化藝術團體和個人的表演之外，還特邀了中國和外地的藝術家同台獻藝。</w:t>
      </w:r>
    </w:p>
    <w:p>
      <w:r>
        <w:t>WJ1306</w:t>
        <w:br/>
      </w:r>
    </w:p>
    <w:p>
      <w:r>
        <w:t>又到了購物送禮的季節，包裹竊賊趁機打劫時有所聞，德州一位女屋主在辦公室利用一款「門鈴偵測錄像」手機應用程式，把一名正在從她家前廊偷取包裹的女賊趕走。米雪兒．圖爾（Michelle Tull）住在休士頓東南方約25哩的海溪市（Seabrook），日前她在辦公室午休時間吃中餐時，手機上收到了一則警訊，指出她家前廊上有人出現。她把「門鈴錄像應用程式」（Ring Video Doorbell App）打開，看到自家車道上停了一輛鮮紅色的轎車，一名穿著藍色牛仔褲、深色夾克的年輕女子，正把放在前廊長椅上的四箱大包裹往車上搬。圖爾從門鈴監視器的喇叭問那名女子：「What are you doing?」（妳在做什麼？）那人回答說：「 Is this Deborahs house? 」（這是黛博拉的家嗎？），似乎是預先約好來取東西的，那時已有兩箱包裹被搬到車上去了。圖爾要那名女子把包裹放回長椅上，那名女子一再向她道歉，表示是走錯房子了，然後把車上的兩個包裹放回前廊。圖爾從辦公室趕回家，打電話通知哈瑞斯縣警局。前來處理的警察聽完圖爾的敘述以後，表示這是包裹竊賊慣用的台詞，當他們被屋主逮到時，就假裝是走錯了地址。圖爾表示這個親身經歷讓她覺得很不安，這個購物季裡購買東西的時候，會讓網路商店把包裹寄到上班的地點。不過她覺得很好笑的一點，是那四箱印有Target商標的大包裹，裡面全是她購買的貓砂（cat litter），那位竊賊如果真的把包裹搬回家，打開一看一定會大失所望。圖爾把這段視頻放上網路，希望有人能夠認出這名女賊是誰。</w:t>
      </w:r>
    </w:p>
    <w:p>
      <w:r>
        <w:t>WJ1307</w:t>
        <w:br/>
      </w:r>
    </w:p>
    <w:p>
      <w:r>
        <w:t>期中選舉11月6日即將到來，共和黨和民主黨兩大陣營都分別為最後階段衝刺把握機會，德州亞裔共和黨俱樂部(簡稱TARC)於26日晚間在鳳城餐廳，舉行2018年年會晚宴同時也為大休士頓區的共和黨候選人助選拉票，當晚除了表揚年度傑出會員之外，還邀請德州眾議員，現任眾議院歲計委員會主席Kevin Brady為主講嘉賓。TARC成立於1985年，以休士頓和糖城區保守派亞裔美國人組成，代表多元文化不同種族、語言和宗教，相信並追隨共和黨的自由，有限政府和財政責任的理念。晚會中會長鄧文治頒發獎座給年度傑年會員Dr. Lily Truong、亞裔區主席劉志恆、傑出義工Rajada Fleming ，同時也邀請各選區的共和黨候選人上台為自己拉票。劉志恆上台致感謝詞說，共和黨和亞裔有相同的理念和原則，都是追求自由且注重高質量教育和良好家庭理念為美好生活而努力，他感謝有此為社區服務平台。前亞裔區主席浦浩德說，在這次期中選舉中針對二位德州參議員可以看出，政黨的理念差異共有七點，共和黨主張減稅、主張減少政府管制、捍衛憲法第二修正案、廢除健保、支持建牆、主張保護胎兒權利、反對大麻合法化。特別是最後一項，他無法想像大麻合法化之後，休士頓中國城的治安是否又是另一波威脅。晚會壓軸的是Kevin Brady的演講，他首先逐一感謝TARC理事和成員，並向大家報告由川普總統執政的這一年半以來的成績，在稅務改革部份，製造業的投資己經轉回面向國內，帶動了工作機會的提升，同時也讓小型企業省稅，帶來更多經濟效益，同時提高國內競爭力。在社會福利和減少貧窮方面，也有改善，他擔任國會歲計委員主席明顯看出近年來的比較，共和黨執政有更良好的表現和成長，讓美國夢成真。</w:t>
      </w:r>
    </w:p>
    <w:p>
      <w:r>
        <w:t>WJ1308</w:t>
        <w:br/>
      </w:r>
    </w:p>
    <w:p>
      <w:r>
        <w:t>奧斯汀東部郊區發生校巴遭貨櫃卡車高速衝撞事件，造成校巴司機與十名學生受傷。路口的監控錄像顯示貨櫃車闖紅燈肇禍，有些家長看過錄像後，不再讓孩子搭乘校巴。巴斯措普縣（Bastrop County）警察局指出，24日（周三）早晨7時48分，一輛巴斯措普獨立學區的校巴轉彎開上德州SH 71號公路，被一輛貨櫃卡車衝撞左側，警方接到報案後，把受傷學生和校巴司機送往醫院，幸好他們的傷勢都不嚴重。警方調閱加油站監控器錄像，發現校巴是在綠燈亮起後起步，很明顯的是貨櫃車闖紅燈。調查人員在詢問貨櫃車司機時，司機表示，看到黃燈亮起踩剎車要停，但是剎車系統失靈。事發時正下雨，路面有些積水，德州公共安全局(DPS)、縣警局以及學區的人員現場花了幾個小時聯合調查這樁車禍，並詳細檢驗貨櫃卡車機件，但目前還未公布調查結果。車禍發生時歐文斯（Jeremiah Owens）開小卡車經過路口，他把車停下幫助把受傷的學生抱下車。歐文斯看過視頻後十分震驚，貨櫃卡車以那樣的高速撞擊校巴側面，竟然沒有發生重大傷亡，算是不幸中的大幸了。歐文斯表示，他現在不會再讓孩子搭乘校巴，寧可開車接送孩子。另外，校巴必須到許多不同的地點接送學生，孩子在校巴上浪費許多時間。巴斯措普獨立學區的另一輛校巴19日在SH 95發生車禍，所幸沒有人受傷。</w:t>
      </w:r>
    </w:p>
    <w:p>
      <w:r>
        <w:t>WJ1309</w:t>
        <w:br/>
      </w:r>
    </w:p>
    <w:p>
      <w:r>
        <w:t>兩名在佛羅里達州救災的休士頓居民日前遭同事槍擊，其中年僅24歲女子亨特（Aija Hunter）不治身亡。行兇的是伍登（Ledesma Wooden），伍登因被炒魷魚需買回程車票，涉嫌行兇。死者亨特（Aija Hunter）與兇嫌伍登和另外幾名在場員工均來自休士頓，同被一家公司雇用到佛羅里達州救災。據亨特母親表示，女兒約在一個月前往佛羅里達州，出發前一天與母親告別，誰知是最後一面，表示難以承受這樣的悲痛。案發在華爾頓堡灘的一個灰狗大巴車站（Greyhound Station）附近，起因是伍登得知自己遭開除，得購買回程車票，與同事發生激烈爭吵，拿出了手槍向同事開了數槍，子彈射中亨特腹部，還射傷另一名同事利迪亞（Phillip Earl Lydia）的腿。兩傷者被送醫，利迪亞沒有生命危險，亨特傷重不治。伍登行兇後逃走，但數小時後被華爾頓堡灘市（Fort Walton Beach）警方逮捕，但未查獲兇槍。</w:t>
      </w:r>
    </w:p>
    <w:p>
      <w:r>
        <w:t>WJ1310</w:t>
        <w:br/>
      </w:r>
    </w:p>
    <w:p>
      <w:r>
        <w:t>根據全國住宅經紀公司「紅鰭」新公布的報告，美國東西兩岸的許多居民往南部與中部地區遷移，德州的達福都會區、奧斯汀和休士頓都是遷居者屬意的新居處，主要的因素是住屋成本較低、工作機會較多。紅鰭公司（Redfin）根據房屋買賣成交者的資訊編輯出這份報告，許多東西兩岸及北部大都會的居民，包括北加州舊金山、南加州洛杉磯、加州首府沙加緬度、伊利諾州的芝加哥、奧勒岡州的波特蘭、佛州的邁阿密、田納西州的納許維爾、科羅拉多州的丹佛，以及紐約市和華府特區的居民，因為房價過高等等因素，改到房價相對較低的地區購屋居住。外州的購屋者喜歡的目的地包括：喬治亞州的亞特蘭大、亞利桑那州的鳳凰城、德州的達福都會區，奧斯汀和休士頓也都在榜單上名列前茅。根據紅鰭的紀錄，到達福都會區選購房屋的外州人士中，有四分之一原本是洛杉磯的居民。紅鰭公司的首席經濟學家達若˙費爾威瑟（Daryl Fairweather）在報告中指出，過去幾年房貸利率逐漸上升，導致買房者對購屋成本與生活成本更加關注，形成了民眾搬離昂貴的靠海岸都會地區，遷移到稅金較低的中部與南部地區購屋居住，房屋價格相對較低、工作機會充裕的都會區更是吸引了想遷居者的注意。雖然過去五年中達福都會區房價中間值上升了40%以上，但仍然稍低於全國的房價中間值，再加上預期每年新增的工作機會超過10萬個，使得每年從外州遷來的人數不斷增加。</w:t>
      </w:r>
    </w:p>
    <w:p>
      <w:r>
        <w:t>WJ1311</w:t>
        <w:br/>
      </w:r>
    </w:p>
    <w:p>
      <w:r>
        <w:t>今年的歐記健保年度申請期為11月1日至12月15日，有多數人誤認為，歐記健保被取消了，川普總統對領取政府補助者的種種限制，引起申請健保補助者的疑慮與不安。休士頓角聲中心10月27日邀請貝勒醫學院博士曾惠蘭女士為民眾解惑。曾惠蘭說，2019年起不買歐記健保的人免罰，這點很確定。但是至2018年底仍需要購買，若不買還是要罰。明年起若要取消歐記健保必須以書面通知保健公司，或簽署特定文件，否則有很多保險公司有可能繼續幫您投保，民眾要注意此點。美國社安金的未來汲汲可危眾人皆知，不過您可知道美國政府對醫療補助的款項遠大於社安金的支出，曾惠蘭指出，未來美國政府對醫療保險的監管將更為嚴苛，她舉出目前正在蘊釀的，欲申請美國公民或綠卡者，在提出申請前36個月不得使用美國社會福利，雖然此項法案仍在討論階段，但充分顯示美國政府欲撙節醫療開支的政策，已箭在弦上。曾惠蘭提醒民眾，申請歐記健保的截止日雖然在12月15日，但千萬不要拖到12月最後幾天才申請，若碰上網路塞車，到時將徒增困擾。如果您對原來的保險公司不滿意，或者您的收入改變，或者家庭有新加入成員加入，都請在期限前提出申請。</w:t>
      </w:r>
    </w:p>
    <w:p>
      <w:r>
        <w:t>WJ1312</w:t>
        <w:br/>
      </w:r>
    </w:p>
    <w:p>
      <w:r>
        <w:t>哈瑞斯縣動工建造一個全新動物收容所，這個新項將提升目前哈瑞斯縣動物收容所（Harris County Animal Shelter)收容動物能力，預計將花費2400萬元。目前哈瑞斯縣動物收容所約可收容150隻狗和100隻貓，但收容所目前已經容納200隻狗和200隻貓。收容所所長懷特（Michael White）表示，新動物收容所將有能力容納315隻狗和210隻貓。現有哈瑞斯縣動物收容所於1986年完工，每年可接收約1萬2000隻動物，光是去年一年，收容所就接收了1萬8000隻動物。懷特表示，新收容所將為動物提供更多空間，目前因爲空間吃緊，曾發生過四、五隻狗被關在同一個籠子內的狀況，這樣處置雖然很讓人無法接受，但由於空間有限，收容所不得不這麼做。新收容所面積約為4萬8000呎，將擁有獸醫診所、步行小徑、隔離護理病房和四個狗公園。懷特表示，新收容所預計於2019年底竣工。</w:t>
      </w:r>
    </w:p>
    <w:p>
      <w:r>
        <w:t>WJ1313</w:t>
        <w:br/>
      </w:r>
    </w:p>
    <w:p>
      <w:r>
        <w:t>北美華人醫師聯盟（ANACP） 第三屆年會，2至4日在休士頓醫學中心Marriott萬豪飯店舉行，來自美國各地及從中國前來的醫師和醫療領域專業人士超過350人，共同探討醫學界新課題，並分享各專業領域新技術。德州聯邦眾議員Al Green、休士頓市長特納（Sylvester Turner）及中國駐休士頓總領事李強民3日上午前往祝賀，特納致詞歡迎來自各地的醫師們，選在休士頓擁有最大醫療中心和最多臨床設施研究單位、同時也擁抱多元文化的城市舉辦年會。李強民說，在美國的華裔醫師本傳統中華文化精神，安身之命為社會做出貢獻，值得讚揚，另外他提到，中美間雖然某些方面存在分歧，但對中美關係充滿信心。Al Green頒贈感謝狀給ANACP會長汪策和名譽主席豐建偉。豐建偉表示，這次是首次在休士頓舉行全美華人醫師年會，是和美國華人神經科協會（CANA）主辦，美國華人康復醫師協會（AACRP）協辦，感謝來自中國的元合生物科技和慈銘醫療等團隊，平時華人醫師都忙碌於工作崗位，幾乎不可能有機會聚在一起，透過活動讓說相同語言、相同文化的醫師交流學習、分享醫學新知，讓華裔醫學的聲音更強大，爭取主流支持認可。他還說，當然ANACP的宗旨之一是爲華人社區服務，共同爲幫助華人社區有心學醫的年輕代尋求更好的發展。組委會主席姜楠醫師表示，年會分為兩大部份，學術部份主要是探討醫學界新課題，參加講座的醫師超過300人，其中德州醫師三分之一，講座題目涵蓋最新心血管用藥、放射治療和癌症生物學、泌尿科和帕金森症最新治療醫學等。另安排休閒晚會表演，是由醫師私下排練，展現多才多藝的一面，她感謝休士頓醫師們在百忙中抽出時間協助這次活動。</w:t>
      </w:r>
    </w:p>
    <w:p>
      <w:r>
        <w:t>WJ1314</w:t>
        <w:br/>
      </w:r>
    </w:p>
    <w:p>
      <w:r>
        <w:t>達拉斯北部地區從9月中旬起發生的三起強姦案，警方認為是同一攜帶槍械的年輕男子所為，市警局根據受害人的描述，繪製公布了色狼的臉像，希望民眾提供線索破案，警局呼籲居民不要給敲門的陌生人開門。達拉斯市警局副局長卡斯楚（Thomas Castro）在日前召開的記者會上指出，9月12日和29日及10月下旬，達拉斯北部的三處公寓住宅區先後發生類似的三宗強姦案，色狼先敲門，當屋主詢問時，色狼表示來招攬修理或為慈善組織募捐，當女屋主開門時，便掏出手槍闖入，然後強暴受害人。其中的一名受害女子指出，色狼入屋以後威脅她就範，否則殺害她的嬰兒，色狼事後還搶財物。三宗案件發生的地點只差幾哩，而且都是公寓式的住宅，連環強暴案的消息傳出後，達拉斯女性人人自危。由於受害人對色狼的描述一致，警方請畫師繪出臉像，希望民眾提供線索早日將惡魔逮捕歸案。這名年紀看似只有16到18歲的非裔少年，身高約5呎8吋，體重約140磅，身材瘦長。卡斯楚特別呼籲居民，有人敲門先問清楚是誰，千萬不要隨便給陌生人開門，以免引狼入室。另外，這名色狼似乎是路易斯安那州波西葉市（Bossier City）今年春季兩件強姦案的同一人。達拉斯市警局要求民眾仔細查看畫像，知道色狼行蹤可打電話214-671-3613向探員布蘭迪．克瑞摩（Brandi Kramer）舉報。</w:t>
      </w:r>
    </w:p>
    <w:p>
      <w:r>
        <w:t>WJ1318</w:t>
        <w:br/>
      </w:r>
    </w:p>
    <w:p>
      <w:r>
        <w:t>由華助中心主辦的《如何進入理想大學》講座3日在休士頓中國人活動中心舉辦。畢業於常青藤賓夕凡尼亞大學沃頓商學院的Jennifer Zhao分享升學過程，並討論如何幫助學生策略性包裝大學申請，吸引觀眾聆聽。Jennifer Zhao介紹自己是第一代移民，五歲來美國時連一個英文單詞都不會，通過ESL課程和大量閱讀，水平飛速進步，父母像許多中國父母一樣，為她提供很多參與課外活動的機會，如繪畫、游泳、圍棋、學中文等，但對她影響最深的是父母帶她去圖書館。經過時間積累，批判性思維能力隨閱讀能力提升，為她進入常青藤名校打下基礎。她同時提醒家長，進入常春藤名校不僅需優秀成績，還需體現獨特性，申請常青藤名校好學生很多，所以一定要展示獨特性才有機會進入夢想大學，家長需找出孩子熱衷的事，圍繞興趣籌劃升學策略。近年來，頂尖大學錄取率越來越低，尤其是亞裔學生遇到挑戰更大。Jennifer Zhao介紹申請大學25%取決於高中成績，25%取決於標準化考試成績，最後的50%取決於升學論文、課外活動、簡歷和推薦信等。如果幸運到了面試環節，學生需提出問題和進行總結、準備對策。Jennifer Zhao推薦學生在申請大學時考慮早決定（Early Decision）或早行動（Early Action），增加更多進入夢想學校的機會。</w:t>
      </w:r>
    </w:p>
    <w:p>
      <w:r>
        <w:t>WJ1316</w:t>
        <w:br/>
      </w:r>
    </w:p>
    <w:p>
      <w:r>
        <w:t>美南福建同鄉會聯合美國德州福建總商會，日前在休士頓中國人活動中心舉辦2018年中秋晚會，在會長黃穗熙以及理監事們共同策劃下，讓身在異國的鄉親們共聚一堂，度過一個美好佳節。會中還有猜謎遊戲、小朋友的葫蘆絲樂器表演，以及黃穗熙發紅包給現場小朋友，現場一片歡樂。</w:t>
      </w:r>
    </w:p>
    <w:p>
      <w:r>
        <w:t>WJ1319</w:t>
        <w:br/>
      </w:r>
    </w:p>
    <w:p>
      <w:r>
        <w:t>由華美易經學社主辦的京劇入門，將於11月10日（周六）上午10時至中午12時在恆豐銀行12樓後側宴會廳舉行，免費入場，歡迎參加。連絡電話：會長李兆瓊832-724-7556、助理Mandy 713-980-1622、副會長呂惠娥409-370-2075。2010年獲選進入「人類非物質文化遺產代表作名錄」的京劇，是中華文化藝術的瑰寶。為讓大家對這門藝術有所了解，休士頓華美易經學社特別邀請休士頓京劇名家張世燿，專題演講「京劇入門」。內容將包含京劇的源起、演進、行當（生旦淨末丑）、內涵（唱作唸打）、派別，配合projector做入門的介紹。當天同時邀請休士頓三大名角：王桂生（台灣大鵬劇校畢業名旦角）、劉山川（北京青年劇團台柱，工小生、花臉）、虞曉梅（休士頓著名金嗓子，師從大陸第一張派青衣王蓉蓉）為大家現場示範。演講精彩可期，機會非常難得，對京劇有興趣，或想要對這種傳統舞台藝術有所了解的朋友，千萬不要錯過。</w:t>
      </w:r>
    </w:p>
    <w:p>
      <w:r>
        <w:t>WJ1320</w:t>
        <w:br/>
      </w:r>
    </w:p>
    <w:p>
      <w:r>
        <w:t>流感季節到了，你打了流感疫苗嗎？美國華裔護理協會會長黃心怡等呼籲民眾，流行性感冒是由多種類型的流感病毒引起的傳染性呼吸道疾病。流感病毒主要透過呼吸道飛沫傳播，有可能導致輕微甚至嚴重致命的疾病。尤其免疫力較低的人如老年人，幼兒，和有些患有長期疾病的人，一旦染上流感，可能引發較重病情，並可能會出現支氣管炎或肺炎等併發症，嚴重時更可能導致死亡。流感病毒全年流行，但大多數時候流感在12月到2月間達到高峰，並持續到5月。流感季節的總體健康影響（例如感染、住院和死亡）因季節而異。流感主要是飛沫（咳嗽或打噴嚏）將病毒傳播給其他人。在空氣不流通的密閉空間或人潮擁擠處，更容易造成病毒傳播。因為流感病毒可短暫存活於物體表面，所以也可經由接觸傳染，如手接觸到汙染物表面上的口沫或鼻涕等黏液，再碰觸自己的口、鼻或眼睛而感染。一般健康的人患上流感會在二至 七天內自行痊癒。高危險族群包括老年人、嬰幼兒及患有心、肺、腎臟、肝臟及代謝性疾病等慢性疾病患者，或免疫功能不全者有可能會出現嚴重併發症，常見為病毒性肺炎及細菌性肺炎，另外還包括腦炎、心肌炎或心包膜炎及其他嚴重之繼發性感染等。故感染流感後應儘速就醫，並依醫師評估，服用流感抗病毒藥劑或合併支持性療法治療。由於抗病毒藥劑在發病後的48小時內使用效果最好，所以當出現流感症狀，應儘速就醫，及時診斷治療。最有效預防流感的方法就是按時接種流感疫苗。施打流感疫苗可減低因流感而入院留醫和死亡的個案。在流感開始傳播之前就應該接種流感疫苗。疫苗接種後大約需要兩周才能防止流感在體內發展，因此應該在流感季節開始前的秋季早期接種疫苗。CDC建議民衆在10月底前接種流感疫苗。然而，在那之後接種疫苗仍然是有益的，並且應該在整個流感季節繼續接種疫苗，甚至在1月或之後。美國華裔護理協會呼籲民眾，流感季來臨，大家應做好防範措施，詳細資訊請參考以下網站：https://www.cdc.gov/flu/about/index.html。</w:t>
      </w:r>
    </w:p>
    <w:p>
      <w:r>
        <w:t>WJ1321</w:t>
        <w:br/>
      </w:r>
    </w:p>
    <w:p>
      <w:r>
        <w:t>聯邦最高法院日前裁定各州政府可向零售商徵收網購銷售稅(sales tax)，事實上喬治亞州已早先一步通過州眾院第61號法案的網購銷售稅。據喬州預算政策研究所(Georgia Budget and Policy Institute, GBPI)預估，未來五年喬州財庫可因此增加稅收16億元，地方縣市則可增收12億元，平均整個喬州每年多收5億7200萬元，而居民則平均每人得多付54元。根據喬州網購新法律規定，零售商每年在喬州網上販售超過25萬元或是銷售200筆生意以上者，必須向消費者收取銷售稅，不然便得每年向在其網站上花費超過500元的客戶發送繳稅通知。喬州第61號法和最高法院的判決裁定，對於喜歡上網購物的消費者來說，未來會加重些荷包負擔；不過對官方財庫和公共建設卻大有助益。GBPI以喬州官方成本估算分析，明年喬州政府可增收4億8000萬元，而且會隨著網購興盛逐年遞增，到2023年時達到增加6億6600萬元。據指出，喬州的銷售稅收入在過去十年趨於平緩，往往得依靠地方政府徵收房地產稅費用和其他收入來源，彌補公共服務資金的缺口。另外，聯邦政府大幅削減補助喬州包括糧食援助和醫療保健在內的計畫，也可能很快將成本轉移到州和地方層面，因此會讓喬州財庫更形緊張。GBPI分析指出，喬州相較全美各州，屬於低稅收的一州，個人收入繳交州稅和地方稅在全美整體排名為第42位。不過最高法院的判決適用於全美，因此網路銷售稅徵收的新收入，不會改變喬州在稅收方面相對於其他州的排名地位。而對於大多數喬州人來說，GBPI認為額外的稅收法案也是適度的，平均每人約多付54元。同時對喬州工薪階級和固定收入人士的實際影響可能較小，因為他們往往在當地實體商店和餐館消費更多的收入。</w:t>
      </w:r>
    </w:p>
    <w:p>
      <w:r>
        <w:t>WJ1322</w:t>
        <w:br/>
      </w:r>
    </w:p>
    <w:p>
      <w:r>
        <w:t>美南地區慶祝中國改革開放40周年座談會4日下午在中國城江南酒家舉行，中國和平統一促進會海外部部長王雲波、中國駐休士頓總領館僑務組長葛明東、德克薩斯和平統一促進會常務副會長梁成運、全美和統會聯合會副秘書長喬鳳翔等休士頓僑界、海峽兩岸多個社團僑領近百人與會，共同探討新形勢下兩岸關係重大課題。王雲波表示，德克薩斯州和統會及休士頓僑界多個社團，多年來在弘揚中華文化、促進中美關係及兩岸關係和平發展做出貢獻，特別是反獨促統，在美南僑界樹立典範，強調國內改革開放為海外僑胞提供良好的平台，中國改革開放對於僑胞各方面發展，特別是兩岸關係發展將起積極推動作用，中美之間的認同遠大於分歧，兩岸同胞本為一家人，因此維護台海和平穩定符合兩岸同胞共同利益，也是全球華人的共同期盼。與會者一致認為，蔡英文拒不承認「九二共識」，台海關係製造麻煩。全美華人協會前會長、來自台灣的陳偉國表示，隨著大陸改革開放，現在統一的主動權在大陸手裏。書法家江鎮遠認為，和平統一後的體制問題需認真考慮。德州農工大學教授梅路村表示，期待大陸當局能明白台灣老百姓的心聲，老百姓希望有好的生活。梅路村說：「所有人認為，和平統一是件遙遠的事，但我認為簡單，因為只要順應老百姓的呼聲就變得簡單，老百姓的主張才是主流，因為老百姓需要的是和平」。休士頓和統會、旅美專家協會、美中友好促進會、華夏學人協會代表也紛紛發言，希望旅美僑民團結一致，堅定支持中國和平統一大業。當天，賓主互贈紀念品，國軍將領之後沈廣強專書《堅持一個中國原則，推動兩岸和平發展》，書法家江鎮遠現場揮毫《中華昌盛》和《兩岸一家親》書法作品贈送給中國和平統一促進會，祝賀中國統促會成立30週年。</w:t>
      </w:r>
    </w:p>
    <w:p>
      <w:r>
        <w:t>WJ1315</w:t>
        <w:br/>
      </w:r>
    </w:p>
    <w:p>
      <w:r>
        <w:t>NBC電視台3日晚上播出的喜劇節目「周六夜現場」中，喜劇演員戴維森(Pete Davidson)因嘲笑德州國會議員候選人柯倫肖(Dan Crenshaw)的眼罩而遭到許多觀眾指責。戴維森在「周六夜現場」討論新聞環節中評論柯倫肖的照片，表示他看上去有些酷，但觀眾可能會很驚訝他居然是德州著名國會議員候選人，不是色情片裡的殺手。雖然他隨即表示對不起，「我知道他是因為戰爭或什麼事才失去了眼睛」。但他這番言論依然遭到了許多人指責，不少網友表示，他非常不尊重退伍老兵，應該立即道歉。日前去世老兵參議員麥凱恩的女兒梅根麥凱恩（Meghan McCain）推文表示，這樣的言論嚴重冒犯了老兵，「周六夜現場」應該做得更好。柯倫肖很快在推特上反擊，表示希望「周六夜現場」節目能意識到老兵的傷疤不應該被當作爛笑話。柯倫肖曾是海軍陸戰隊軍人，2012年在阿富汗執行任務期間被爆炸裝置(IED)擊中，失去右眼，左眼也受傷。當他左眼傷勢恢復後，2014年和2016年繼續執行了兩次海外任務。</w:t>
      </w:r>
    </w:p>
    <w:p>
      <w:r>
        <w:t>WJ1317</w:t>
        <w:br/>
      </w:r>
    </w:p>
    <w:p>
      <w:r>
        <w:t>11月12日是國父誕辰紀念日，中山學術研究學會將於11月10日（周六）上午10時，在僑教中心國父銅像前，舉辦國父152歳誕辰紀念日，緬懷國父孫中山先生與其他開國先烈，表達敬意，和對中華民國的熱愛支持，歡迎僑胞參加。國父誕辰紀念活動有各社團代表献花、唱國父紀念歌、國父思想感言、唱中華民國我愛你歌。典禮莊重肅穆，希望參加者儘量穿國旗裝或穿着整齊，以表達對國父孫中山先生的崇敬之意。</w:t>
      </w:r>
    </w:p>
    <w:p>
      <w:r>
        <w:t>WJ1323</w:t>
        <w:br/>
      </w:r>
    </w:p>
    <w:p>
      <w:r>
        <w:t>山姆休士頓州立大學（Sam Houston State University）的兩名大四學生威爾．拜勒（Will Byler）和貝莉．艾克曼（Bailee Ackerman），上周六在聖安東尼奧西部郊區準新郎家的農莊上喜結連理，結婚宴會結束後搭乘直升機離開莊園，不久直升機墜毀，新人與駕駛員全部罹難，噩耗傳來親友震驚。根據山姆休士頓州立大學校園報紙「休士頓人」（Houstonian）報導，農業工程系四年級的男生威爾．拜勒和農業通訊系四年級女生貝莉．艾克曼，3日下午在威爾父母家位於烏沃迪縣（Uvalde County）的農莊上舉行結婚典禮，晚間的喜宴結束後，新婚夫婦深夜登上直升機離去，展開他們的蜜月之旅，但直升機在4日凌晨1時47分左右墜毀於烏沃迪縣西北部偏遠的地區，新婚夫婦與直升機駕駛員全部喪生。新人的親友次日得知消息大為震驚，他們隨後公布了兩位新人的合照，他們對這宗意外不敢置信，婚禮才剛剛舉行，現在卻要辦喪禮。烏沃迪縣警局指出，該局接到直升機墜毀的電話後，與其他幾個單位動員，在天剛亮找到直升機的殘骸。聯邦飛航管理局FAA（Federal Aviation Administration）與國家運輸安全局NTSB（National Transportation Safety Board）人員聯合調查這宗墜機事件，希望找到確切的原因，出事的直升機是貝爾直升機公司（Bell Helicopters）生產的260B機款。新娘生前最要好的朋友凱蒂．艾里斯（Katie Ellis）表示，新娘貌美、新郎英俊，他們是極登對的情侶，兩人臉上都有深深的酒窩，新娘原本今年12月畢業，新郎預定於明年5月畢業，沒想到竟然發生這樣的意外，但是大家都會永遠記得他們燦爛的笑顏。</w:t>
      </w:r>
    </w:p>
    <w:p>
      <w:r>
        <w:t>WJ1324</w:t>
        <w:br/>
      </w:r>
    </w:p>
    <w:p>
      <w:r>
        <w:t>中山文化協會日前邀請前總統府副秘書長羅智強，在仙伯里市(Chamblee)市政中心演講「 十年磨劍，改變政治的新可能」。參與今年年底台北市議員選舉的羅智強，暢談民主憲政與從政理念，強調網路將是在野的國民黨改變當前台灣政局的突破口。這場募款餐會由亞特蘭大重陽會領唱美國、中華民國國歌、及國父紀念歌揭開序幕，中山文化協會會長黃美美首先致詞，並邀請仙伯里副市長莫克(Brian Mock)、北區迪凱特(Decatur)獅子會負責人袁曉明、及僑務諮詢委員呂志全等人致詞，約吸引約150名各界人士出席。羅智強以「革命尚未成功，同志仍須努力」點題，闡述自己的夢想是遵循國父孫中山先生的遺訓，為復興中華民族而努力。他提到，現在台灣不同世代對自己是中國人或台灣人的身分認同看法分歧，是多年來「去中國化，去中華化」政策執行的產物，彷彿用美工刀一點一點割斷彼此的聯繫紐帶，結果導致兩岸關係發展不穩定。所以他自勉要改變局面，用核心價值一處一處黏合縫補被美工刀割斷處。身為首都議員候選人，他表示光憑道理與價值，若無媒介扮演道路傳遞理念價值給百姓，難以促成改變。他觀察台灣總體經濟走下坡，民間廣告主縮編採購廣告預算，故政府部門的廣告支出對傳統媒體更是不容或缺。他認為既然傳統媒體如電視、廣播、紙本印刷不利於在野勢力，「網路」就是改變的突破口。他規畫個人臉書，更在近期內增設多元網路平台，如臉書團「中華民國讚」及YouTube頻道。台灣政治人物臉書粉絲規模達百萬，有蔡英文、馬英九、柯文哲、陳菊、及朱立倫等五人，羅智強臉書92萬粉絲，排名第六。羅智強強調，相對於前五名的知名度與資源，他依靠決心、耐心與樂觀改變局面。正因為眼下資源不足，所以要當選台北市議員，使用資源，實現他的政見與夢想。他舉例2016年欲駕車繞美巡迴演講，充滿未知與逆境，憑藉決心、樂觀克服艱險，從首站亞特蘭大出發，達成目標。今年他更途經美加六個城市，7月初結束行程返回台灣。問答交流階段，民眾發言踴躍，羅智強認為本次選舉藍軍選民會歸隊，他也預言選情緊繃時，對手將出奇招技倆，並再次強調網路是對抗各種奇招最有效的解方。另一方面他強調尊重言論自由，尊重不同價值觀與情感歸屬，才有對話的空間。他舉例「去蔣化」爭議期間，自己赴高雄出席學術研討會。席間提出前總統蔣介石功過，各說不一，去蔣者欲下手前，請說三聲謝謝，再拆、砍、潑漆。一謝蔣介石保衛台灣，二謝發展經濟，三謝深耕教育。惟有功過並陳，換位思考，秉持同理心，包容彼此，方能理性對話。現場並有羅智強簽名競選海報，以義賣方式由陸復泰和張源洲競標獲得，會後大家享用午餐，合影留念。(閻尚恩)</w:t>
      </w:r>
    </w:p>
    <w:p>
      <w:r>
        <w:t>WJ1325</w:t>
        <w:br/>
      </w:r>
    </w:p>
    <w:p>
      <w:r>
        <w:t>喬治亞州各項初級選舉第二輪複選(Runoff)投票日是7月24日，爭取共和黨提名的97選區喬州眾議員參選人邦妮•瑞奇(Bonnie Rich)，因為初選時得票數沒有過半，必須在此次複選與對手再決勝負。日前她取得亞特蘭大中華總會會長曾超漢(Louis Tseng)的背書支持，全力向亞裔爭取選票。瑞奇和曾超漢表示，由於複選時的投票率一向偏低，加上是暑假期間，許多選民都出城度假，因此特別呼籲選民踴躍投票，「任何一票都是能否選上的關鍵」。選民可以從7月2日起參加「提早投票」(Early Voting)，或是向選區申請「通訊投票」(Absentee Voting)，或是在7月24日當天投票。瑞奇在喬州出生、長大，喬治亞大學畢業，是家族中取得大學學位的第一人。後來再接再厲，從喬州州立大學取得法學博士學位，現職是稅務律師。從政原本不在她的生涯規畫之內，因為先生的鼓勵及兒女已經長大，加上她想為社區發聲，保衛保守派的價值觀及理念，因此決定出馬競選。雖然在初選時，她以33%的得票率領先包括曾超漢在內的其他五名參選人，但仍不敢掉以輕心，全力爭取每張選票。曾超漢表示，由於瑞奇贊同他的三大政見訴求：喬州教師免繳州所得稅，老人照顧的議題及照顧無家可歸的退伍軍人，因此他出面支持瑞奇。瑞奇也表示，教育是喬州未來發展重要環節，透過免稅方式增加教師的收入，可讓教師無後顧之憂，放更多心思在教學上，增進學生的成績。在照顧老人方面，瑞奇表示，除了老人的對外交通問題，老人的稅務負擔也是她關心的議題。老人的收入非常有限，加上其他醫療費用等，實在無法負擔房地稅的增值。因此她當選後會爭取老人免稅的優惠，減輕他們的負擔。曾超漢也指出，如果瑞奇當選喬州眾議員，他會與瑞奇一起推動將農曆新年列為喬州公定休假日，讓所有亞裔及主流社會一起慶祝這個重要節慶。曾超漢也推崇瑞奇的稅務律師學經歷，除了可以為選民看緊荷包，讓納稅人的每一分錢都用在刀口上，也是改進喬州稅制的最佳人選。97選區包括杜魯斯(Duluth)市、蘇萬尼(Suwanee)市、糖丘(Sugar Hill)市及部分百福(Buford)市。該區白人人口約佔57.8%，非裔約10.9%，亞裔則約20.4%，拉丁美洲裔約8.9%。瑞奇競選詳情可上網：bonnierichforstatehouse.com。</w:t>
      </w:r>
    </w:p>
    <w:p>
      <w:r>
        <w:t>WJ1326</w:t>
        <w:br/>
      </w:r>
    </w:p>
    <w:p>
      <w:r>
        <w:t>南美權威「拉丁假期」推出祕魯6日、8日遊聖誕大特賣，以及2019年3月出發的秘魯╱玻利維亞13日遊。帶您暢遊馬丘比丘、庫斯特、聖谷、納斯卡大地畫、提提卡卡湖、利馬、天空之鏡、鹽晶酒店、蒂瓦納庫、拉巴斯！6日：參觀世界七大奇景、公元15世紀便屹立不搖的「馬丘比丘」印加古城，包括太陽神廟、軍事堡壘、祭壇、貴族庭院等近200座建築。「庫斯科」是世界文化遺產的古城，包括太陽神殿，中央廣場，大教堂，以及軍事要塞「薩薩瓦曼」。「聖谷」有非常著名的圓形階梯，以及具印第安古風味的皮薩克安地斯村莊。8日：再加「納斯卡大地畫」，搭小飛機從高空看沙漠中數以百計的巨大地面圖形。「鳥島」是數以千計的海鳥、海獅，小企鵝棲居之地，「伊卡」則有著名的葡萄酒製造廠以及綠洲沙漠奇觀。秘魯╱玻國13日：帶你揭開「天空之鏡」烏尤尼鹽湖的神秘面紗，住頂級「鹽晶酒店」，是一間在鹽湖中間由鹽搭建的酒店，無論牆壁家具全是鹽製作而成，還有鹽池溫泉和蒸汽浴。面積超過1萬平方公里的大湖平原，乾旱時是一望無際的純白鹽晶平原，下雨過後地面浸水時則呈現無邊無際的「天空之鏡」，人走在上面就像走在天空一樣，倒映在鹽水中的人影，照相時會因為所站位置的不同而造成有趣的「錯位」畫面。同時也拜訪「提提卡卡湖」，湖中數十座蘆葦草舖成的人工島嶼都有原住民居住，浮島用錨固定在湖床上。「蒂瓦納庫」 遺址則包括太陽門、美洲豹之門等；玻國首都「拉巴斯」則有全世界最大最長的高空纜車以及「巫師市場」等著名景點。拉丁假期電話：800-888 - 9168，網址：Golatin.com。</w:t>
      </w:r>
    </w:p>
    <w:p>
      <w:r>
        <w:t>WJ1327</w:t>
        <w:br/>
      </w:r>
    </w:p>
    <w:p>
      <w:r>
        <w:t>世界排名第五的中華台北女子壘球國家代表隊，此番能到亞特蘭大移地受訓比賽，主要是對壘球充滿熱情的黃賢嘉和妻子王筱華牽線。他們全家總動員，長女黃千庭既是與中華隊練打的球員之一，另外兩個女兒也在球場幫忙，黃氏夫婦並奔走聯繫僑社團體出錢出力，集合眾人力量促成這次訓練的「全壘打」。來自台灣的黃賢嘉，目前全職是松下美國自動化系統資深採購經理。談起自己與壘球的因緣，他說，起先純粹是以家長身分陪著當時八歲的大女兒打壘球。隨著投入愈來愈深，十年來，他已從家長升格為教練，再從教練成為了谷內郡(Gwinnett)裁判。現在13歲的二女兒黃于軒和八歲的么女黃珮綾，也都是壘球隊隊員。更值得一提的是，這個壘球家族的大女兒黃千庭也擁有裁判資格，擔任幼齡孩子裁判。業餘擔任谷內郡壘球裁判的黃賢嘉表示，他從去年底得知中華台北隊要到美國參加比賽，便開始與中華壘球總教練楊賢銘聯絡，希望能將球隊帶到亞城受訓，因為身材不是壘球的唯一條件，速度和技術才是最重要的，希望這次的安排能讓中華台北隊，多多體驗美國球員的打法。黃賢嘉說，美國東南區因天候較佳，適合壘球球隊戶外練習，因此實力相對較強。在他與喬治亞谷內學院壘球總教練愛倫柏格(Kat Ihlenburg)聯絡後，愛倫柏格非常興奮實力堅強的中華隊能到亞城受訓，因此免費提供比賽球場，並且派出本地最強的隊伍和中華隊較勁，互相切磋球技、交流學習。</w:t>
      </w:r>
    </w:p>
    <w:p>
      <w:r>
        <w:t>WJ1328</w:t>
        <w:br/>
      </w:r>
    </w:p>
    <w:p>
      <w:r>
        <w:t>世界排名第五的中華台北女子壘球國家代表隊一行30人，7月2日到7日在亞特蘭大受訓比賽。總教練楊賢銘表示，美國東南區壘球隊實力堅強，可以經過打球交流獲得更多比賽經驗，對緊接而來的壘球國際杯、世界杯和亞運會比賽都有很大的幫助。總領隊畢鈞輝則打趣表示，在僑胞熱情的招待下，他們每餐飯都被餵得太飽，讓他不得不下令球員們要控制體重。中華女子壘球隊是在谷內郡(Gwinnett)壘球裁判黃賢嘉的安排下，協同喬治亞谷內學院(Georgia Gwinnett College)壘球總教練愛倫柏格(Kat Ihlenburg)，與本地最強球隊進行三天、共六場賽事。這支球隊主要是為了參加7月9日到15日，在加州爾灣舉辦的美國壘球國際杯(USA Softball International Cup)賽程，而到亞特蘭大進行移地練球和比賽，在此之前，中華女壘已先行到舊金山練習了十場球賽。該隊共有教練六人、球員21名、防護員三人。楊賢銘指出，在加州舉辦的國際杯除有中華隊之外，還有美國、中國、日本、加拿大、墨西哥等12個國家參賽。中華女子壘球國家隊在參加美國國際杯比賽後，會參加8月初在日本舉行的世界杯，以爭取2020年參加東京奧運賽的資格；緊接著再到印尼雅加達參加亞運會。因此，從6月23日離開台北後，球員便馬不停蹄的練習打球，希望能精實實力、鍛鍊體格，在各項國際比賽前，將球技調整到最佳狀態。中華壘球隊在亞特蘭大五天的行程，從下飛機到最後送機，處處都見到各社團和僑胞義務幫忙的身影，負責接送、安排吃住、溝通練球比賽、到球場當加油的啦啦隊，駐亞特蘭大台北經濟文化辦事處和僑教中心也全程待命協助。甚至由於住宿旅館沒有洗衣機，僑胞們每天分送30人「香汗淋漓」的衣物，到附近家庭清洗，更讓完美行程中「凸槌」的小插曲，體現出鄉情的可貴。其中參與協調幫忙的美東南區玉山科技協會會長戴念華指出，球員們原本以為亞特蘭大吃不到台灣食物，未料天天都可吃到中餐外，還有剉冰、涼拌菜、綠豆湯、水果等可享用，他們自己準備的泡麵和零食，仍原封不動地留在行李箱內。這群年齡從18歲到37歲不等的球員，在僑胞熱情籠罩下，完全沒有水土不服的問題，反到是在亞城最後一天的晚餐，他們忍不住要求要吃熱狗，以便體驗美國球場上最精典的食物。</w:t>
      </w:r>
    </w:p>
    <w:p>
      <w:r>
        <w:t>WJ1329</w:t>
        <w:br/>
      </w:r>
    </w:p>
    <w:p>
      <w:r>
        <w:t>非營利組織泛亞社區服務中心(CPACS)為推動亞裔積極參公共事務，目前正在徵召義工幫忙民眾登記投票，並催促大家參加在7月24日舉行的喬治亞州各級地方選舉政黨候選人複選投票。喬州今年包括州長在內的各級地方選舉，已於5月22日舉行過政黨候選人代表資格的初次投票，得票數沒有過半數的提名選戰者，得票最高的兩名參選人必須在7月24日複選中再決勝負。這項複選活動已展開「提早投票」(Early Voting)，也可向選區申請「通訊投票」(Absentee Voting)。泛亞中心表示，他們需要的義工人選主要是幫忙在這輪複選投票中，盡可能的找到可以登記投票的潛在選民，並鼓勵前往投票。有興趣者參與或了解詳情者可電郵聯繫： [email protected]，網路登記投票可上網：www.GAvotes.org。</w:t>
      </w:r>
    </w:p>
    <w:p>
      <w:r>
        <w:t>WJ1331</w:t>
        <w:br/>
      </w:r>
    </w:p>
    <w:p>
      <w:r>
        <w:t>由亞特蘭大中華文化學校主辦的美東南區青少年夏令營，日前在愛默蕾牛津學院(Emory Oxford College)舉行，80多個以華裔為主的大小朋友朝夕聚相處一周的時間，一起起床做早操，打弄中國功夫，認真玩扯鈴，拿針線學習縫製香包、染布等民俗藝品，還盡情地打水仗、又深情地開舞會、團隊競賽和探險尋寶。每年暑假由中華文化學校校長林香蘭帶領的青少年夏令營，在學員期待中展開，依依不捨下結束，活動主旨在於提供華裔少年接觸中華文化的機會、培養團隊精神及獨立生活能力。今年從8歲到17歲的學員共有61名，輔導員、職員和老師則超過20人。林香蘭表示，由僑務委員會安排從台灣駐營教導孩子們的老師，今年只有一名教扯鈴的陳姿萍老師，她又安排了兩名當地的功夫老師孫帥帥和手工藝老師鞏晶。由於今年老師都很年輕，大家玩在一起，學習得更認真、愉快。相關活動照片可查閱網站：www.chineseculturalschool.org。</w:t>
      </w:r>
    </w:p>
    <w:p>
      <w:r>
        <w:t>WJ1332</w:t>
        <w:br/>
      </w:r>
    </w:p>
    <w:p>
      <w:r>
        <w:t>號稱「全世界最大規模10公里路跑賽」的亞特蘭大慶祝國慶重頭戲─桃樹路路跑比賽(Peachtree Road Race)，今年已是第49屆。這項長跑盛事每年都吸引全世界各地的跑者參加，其中華人也不落人後，楊哲熙、李功俊等人都藉由參賽慶祝獨立紀念日。桃樹街路跑比賽起點是巴克亥(Buckhead)區Lenox Square購物中心，跑者沿著桃樹路向南，終點在城中(Midtown)區的皮蒙(Piedmont)公園。由於亞特蘭大的地形屬於丘陵區，高低起伏的路跑路線和濕熱氣候對參賽者可說是一大挑戰。今年的路跑比賽，吸引近6萬名跑者參賽，有3000多名義工在起點、終點及沿途協助維持賽程的流暢。每年的路跑比賽在2月1日即截止報名，有意參賽及擔任義工者，可關注主辦單位Atlanta Trach Club網站：atlantatrackclub.org的最新消息。</w:t>
      </w:r>
    </w:p>
    <w:p>
      <w:r>
        <w:t>WJ1330</w:t>
        <w:br/>
      </w:r>
    </w:p>
    <w:p>
      <w:r>
        <w:t>7.14亞城箭協開放練習●亞特蘭大華人射箭協會將於7月14日(周六)下午1時到3時，在耶穌聖名華人天主堂室內活動中心舉行射箭教學及團體練習，有執照教練指導和專業弓箭設備可使用，歡迎各界踴躍參加。該非營利組織簡稱「亞城箭協」，指導教練擁有美國射箭協會(USA Archery Organization)執照。聯絡電話：(404)500-8040，電郵：[email protected]，地址：5395 Light Circle NW, Norcross, GA 30071。7.15踏青健行聯誼活動●亞特蘭大眷村聯誼會和台灣商會於7月15日(周日)上午10時，在Lucky Shoals公園舉行今年度第四次踏青健行聯誼活動。活動以一家一菜方式舉辦，主辦單位也會準備各式美食，以供健行後享用。報名可洽葉竣圖電話：(770)490-5177或張淑芬：(404)375-2384。公園地址：4651 Britt Road, Norcross, GA 30071。谷內郡公園月系列活動●谷內郡(Gwinnett)公園管理局推出以「發現人生」為主題、適合老少各年齡和類型的系列戶外活動，希望鼓勵民眾藉由活動探索周遭的公園遊樂場、社區娛樂中心、運動團隊、和夏令營。7月14日上午10時在McDaniel Farm Park公園舉行免費家庭農場日，有現場音樂、工藝品展覽、搭乘乾草車和觀賞農場小動物等。地址：3020 McDaniel Road, Duluth, GA，詳電：(770)814-4920。7月21日上午10 時在Lawrenceville Female Seminary免費參與探索19世紀童玩遊戲活動，有各類古老時代的遊戲、童玩、畫臉等，地址：455 South Perry Street, Lawrenceville, GA，詳電：(770)822-5178。7月21日上午11時在Pinckneyville Park社區活動中心舉行手工藝品尋寶，得在20日前上網報名，報名code PVP31410或電洽：(678)277-0920。活動地址：4650 Peachtree Industrial Boulevard, Berkeley Lake, GA。谷內郡公園月活動詳情查網站： www.gwinnettparks.com 。</w:t>
      </w:r>
    </w:p>
    <w:p>
      <w:r>
        <w:t>WJ1338</w:t>
        <w:br/>
      </w:r>
    </w:p>
    <w:p>
      <w:r>
        <w:t>美東南區玉山科技協會理事長戴念華表示，隨著科技的發展和進步，物聯網的流通及科技的進步為生活帶來許多便利，為了讓大眾了解與日常生活息息相關的電表和水表最新科技，幫助大眾省電、節水，將在7月21日(周六)下午2時到4時，於亞特蘭大華僑文教中心舉辦智能水表、電表座談會，廣邀僑界朋友免費參加，吸取新知。這項講座邀請到喬治亞電力公司代表Khanh Nguyen和谷內郡(Gwinnett)水資源局副局長藍家齊，解說智能電表和智能水表的應用及未來資源管理趨勢。藍家齊表示，智能水表是智慧城市計畫中的一項基礎設施，也是一個物聯網的典型應用。智能水表能夠偵測到家裡馬桶或水管漏水，避免不必要的資源浪費。有關這項可以學習如何利用智能電表和智能水表節省水電資源的座談會，相關詳情可聯繫戴念華電話：(404)606-1828，僑教中心地址：5377 New Peachtree Rd, Chamblee, Ga 30341。</w:t>
      </w:r>
    </w:p>
    <w:p>
      <w:r>
        <w:t>WJ1339</w:t>
        <w:br/>
      </w:r>
    </w:p>
    <w:p>
      <w:r>
        <w:t>亞城職業足球隊Atlanta United FC在8日晚間的大聯盟(MLS)冠軍賽中，以2比0擊敗波特蘭Timbers隊，首度奪冠。這是自1995年大聯盟棒球(MLB)勇士隊(Braves)奪下世界大賽冠軍後，亞城職業球隊再度贏得大賽冠軍，也是本世紀第一支奪下冠軍的亞城職業球隊。 當天晚上在賓士球場(Mercedes-Benz Stadium)的門票全數售罄，超過7萬3000名球迷到場為球隊加油，亦創下了球場紀錄。當天由馬汀尼茲(Josef Martinez)與艾斯科巴(Franco Escobar)各進一球，終場以2比0擊敗波特蘭Timbers隊，主場球迷們陷入瘋狂。亞特蘭大市長巴頓斯(Keisha Lance Bottoms)亦到場加油，她在球隊奪冠後推文恭賀，｢球隊奪下了大聯盟冠軍獎杯，更團結了亞特蘭大。｣United球隊加入大聯盟陣容才第二年，便奪下如此佳績，球隊老闆布蘭克(Arthur Blank)表示：｢球員們向全北美展現了亞特蘭大足球的實力，這不僅是亞城的勝利，也是足球的勝利。｣10日(周一)上午10時，球隊在亞特蘭大市區舉行了勝利大遊行。載有隊員們的雙層敞篷巴士由市區的Baker St.開始，路經水族館、千禧公園以及CNN，最後抵達球隊主場—賓士球場，沿街受到民眾夾道歡迎。正午的午餐狂歡估計約有1萬5000名民眾參與，亞城市長巴頓斯、喬州州長迪爾(Nathan Deal)也在慶祝行列之中。此外，美式足球第53屆超級盃(Super Bowl LIII)總決賽也將於2019年2月3日(周日)在亞特蘭大的賓士體育場舉行。前後活動一共長達10天，預計將由1月26日開始，一直到2月4日結束，估計共會吸引逾百萬遊客湧入亞城。</w:t>
      </w:r>
    </w:p>
    <w:p>
      <w:r>
        <w:t>WJ1333</w:t>
        <w:br/>
      </w:r>
    </w:p>
    <w:p>
      <w:r>
        <w:t>距離喬治亞州複選7月24日投票日已進入最後衝刺階段，爭取民主黨提名的聯邦國會第七選區眾議員參選人韓裔金大衛(David Kim 譯名)，希望把握最後衝刺機會，爭取各族裔的支持。第七選區的範圍包括大部分谷內(Gwinnett)郡與部分福賽斯(Forsyth)郡。金大衛在初選時六名參選人中，總得票數排名第二，僅落後此次複選的對手波爾多(Carolyn Bourdeaux)445票。金大衛表示，這次的初選，谷內郡第一次投票的選民比以往增加了30%，是喬州增幅最大的郡。而他在谷內郡得票數相當不錯，可是在福賽斯郡則落後競爭對手。因此針對複選，除了會講漢語、越南話、韓語等義工挨家挨戶幫他拉票，力保原有的基本盤之外，他也在福賽斯郡參加多次的見面會及辯論等活動，深入社區，加強當地選區的曝光率。金大衛是在美國出生的第二代移民，在哈佛求學時，成立C2教育公司(C2 Education Inc.)以協助更多人得到更好的大學教育，現在全美有200多個中心。他指出，如何振興美國經濟為選民所關注，也是最重要的議題，現任的國會議員有許多律師或政客，國會需要像他這種有實際經商經驗的人，才能解決經濟難題。金大衛表示，這次出來競選不只是代表亞裔發聲，也代表整個選區的的選民。希望他的參選，能帶動更多的亞裔出來投入公職選舉，不管是地方政府或是聯邦政府都可以。主流社會對亞裔仍停留在醫生、律師等專業族群的刻板印象，因此亞裔必須勇敢站出來發聲，不再成為沉默的一群。雖然複選時的投票率一般都會偏低，但金大衛希望七選區的選民，在7月24日能踴躍出來投票。關於金大衛詳細競選資料可查閱網站：www.davidkim2018.com。</w:t>
      </w:r>
    </w:p>
    <w:p>
      <w:r>
        <w:t>WJ1334</w:t>
        <w:br/>
      </w:r>
    </w:p>
    <w:p>
      <w:r>
        <w:t>●亞特蘭大榮光聯誼會主辦，中華民國108年元旦全僑升旗典禮，將於1月1日(周二)上午11時假華僑文教中心室外廣場舉行，歡迎美東南區僑界社團及僑胞共襄盛舉。當天活動10時30分報到，11時準時於室外升旗，之後移至室內舉行元旦團拜暨紀念活動，現場備有簡便午餐。詳情可洽榮光會會長尤思治：(408)307-8357、或副會長王本桓：(770)883-2227。僑教中心電話：(770)451-4456，地址：5377 New Peachtree Road, Chamblee, GA 30341。</w:t>
      </w:r>
    </w:p>
    <w:p>
      <w:r>
        <w:t>WJ1335</w:t>
        <w:br/>
      </w:r>
    </w:p>
    <w:p>
      <w:r>
        <w:t>華裔美籍指揮家鄭皓安(Henry Hao-An Cheng)日前於布達佩斯舉行的第二屆杜瑞堤國際指揮比賽(Antal Dorati International conducting competition)中，擊敗400多人奪下冠軍。這是他自今年1月贏得第一屆歐盟指揮比賽後再度奪冠。第二名由新加坡籍連汶華(Boon Hua Lien)及日籍河上龍(Kawakami Ryusuke)共同獲得。該比賽於2015年初創，由布達佩斯交響樂團(MAV)與國際藝術家管理組織Studiomusica合作舉辦，目的是為指揮家提供職業機會。首奬除可得到奬金外，並安排指揮匈牙利、義大利、斯洛伐克、俄羅斯、西班牙五個國家樂團，提供一年演出合約。鄭皓安生於台灣，在亞特蘭大長大。大學畢業於紐約州伊斯特曼音樂學院(Eastman School of Music)鋼琴系，並在喬治亞州立大學及印第安那大學修習指揮碩士及博士，後受訓於柏林藝術大學指揮大師班。他得獎後覺得終於可以放鬆了。他說，比賽期間雖然每天只睡一至兩個小時，十分疲累，但可以與好樂團一起演奏是可喜的。他認為面對陌生樂團時的緊張，唯一解決方法就是努力瞭解樂譜，展現音樂本質，而樂團的誠摯回應也令他感動。比較兩次大賽經驗，鄭自認對於音樂的專注不變。不同的是第一次只想著證明實力，然這次因為已有冠軍的包袱，反而必須克服失敗的恐懼。他說這次學到了如何掌握目標，認清情境，最終回歸到相信自己。杜瑞堤比賽聘請指揮、作曲及教育家Peter Eötvös為入圍者的導師，Eötvös與鄭分享其個人掙扎蛻變的經驗，使他豁然開朗。鄭皓安感謝父母的付出，妻女的善解人意，及帕摩爾(Michael Palmer)、費根(Arthur Fagen)及陳瑞玟(Ginger Chen)老師的引導與支持。今年來鄭已赴歐演出多場音樂會，期間並仼康乃爾大學樂團客席指揮3個月。2019年將指揮俄亥俄州托萊多交響樂團(Toledo Symphony Orchestra)，並繼續歐洲的指揮行程。為鼓勵青少年並回饋故鄉，明年他也將指導台北展翊愛樂青少年管弦樂團及亞特蘭大國際青年樂團。並在聯合國訓練及研究機構UNITAR音樂教育成長年會及喬州北底克甫音樂教師協會(North DeKalb Music Teacher's Association)演講。</w:t>
      </w:r>
    </w:p>
    <w:p>
      <w:r>
        <w:t>WJ1336</w:t>
        <w:br/>
      </w:r>
    </w:p>
    <w:p>
      <w:r>
        <w:t>爲了慶祝亞特蘭大台北締結姐妹市將於明年屆滿40周年，亞特蘭大台北姐妹市委員會於8日(周六)贊助馬拉松名教練加勒威(Jeff Galloway)舉辦的5K與9日的半馬拉松賽事。當天雖然天冷並下雨，仍有近20位華裔跑者，在教練于大濰的帶領下，參加比賽。8日一早7時許，天尚未全亮時，全體人員便在Ansley Mall的一家體育用品店集合，再一起步行至起跑線等待。與主辦者加勒威私交甚篤、亞特蘭大台北姐妹市委員會創會主席于大濰，在開跑前代表委員會及近20名華裔跑者發言，他與來賓們說明了兩市難能可貴的40年情誼，也邀請各界人士參與明年一系列的慶祝活動。此次華裔共有近20名參與，大部分參與5K路跑，8位則參加5K與半程馬拉松賽事。年紀最大的為72歲，最小的未滿4歲。70歲的陳城精神飽滿，他說年輕時在學校就是田徑選手，但一直到了退休後才又重拾對跑步的熱情。58歲的顧梅琦雖然心臟裝有支架，他說賽程中只要隨時注意心跳狀況，調整步伐並適度休息，還是可以參與路跑。66歲的林慈姍說自己4月才開始練習，一開始完全跑不了，到現在可以完成5K，鼓勵大家多多參與。楊哲熙是5K的華裔參賽者中第一個到達終點的，他說這次的路線較上次來得和緩，但下雨天路面濕滑，鞋子衣褲也會吸水變得很重，對跑者是個挑戰。姊妹市委員會主席葉國超表示，6個月以來在教練于大濰的帶領下，參賽者每周日早上都在阿爾法利塔(Alpharetta)的Greenway練跑，風雨無阻，未來還會持續，歡迎其他僑胞們一起參與。他也預告明年4月25日姊妹市委員會會在巴克亥(Buckhead)的Monarch Plaza舉辦茶藝活動，慶祝兩市40年情誼，也推廣台灣的飲茶文化。</w:t>
      </w:r>
    </w:p>
    <w:p>
      <w:r>
        <w:t>WJ1337</w:t>
        <w:br/>
      </w:r>
    </w:p>
    <w:p>
      <w:r>
        <w:t>NBA籃球亞特蘭大鷹隊(Hawks)熱心社區活動，日前與泛亞社區服務中心(CPACS, Center for Pan Asian Community Services)聯手，由該隊林書豪(Jeremy Lin)、前鋒柯林斯(John Collins)及多位教練，在泛亞中心擔任義工，協助包裝禮物袋給家暴受害人、難民、學童及耆老。在亞城度假的林書豪父母也前往該中心幫忙包裝。由於鷹隊贊助泛亞中心今年的｢團結增強力量遊行｣(Together Empowering Asian Americans，簡稱TEA Walk)，開始了雙方的合作關係。鷹隊趁過節期間，除了請球員協助禮物袋包裝，也捐贈食物給該中心，關注弱勢。林書豪及家人、柯林斯與其他教練在完成禮物袋的包裝後，由泛亞中心副執行長維多莉亞．黃(Victoria Huynh)帶領解說，參觀該中心並暸解其功能。之後球員及教練們與參加課後輔導的學童分批合影，泛亞中心也準備了食物及表演節目，讓球員、教練、在場的耆老及學童共度愉快的下午。泛亞社區服務中心成立於1980年，為亞特蘭大地區第一個非營利性的亞裔社區服務機構，提供多項服務，包括申請食物券、ESL課程、公民入籍考試班、乳房檢查及乳部健康教育、提供關於健康、工作、心理及家庭的輔導等。服務對象從幼童至耆老，涵蓋所有年齡層。該中心也呼籲更多人一起加入志工，為亞裔社區貢獻心力。泛亞社區服務中心位於華美銀行(East West Bank)隔壁，地址是：3510 Shallowford Road, Atlanta, GA 30341，網址：CPACS.org，連絡電話為：(770)936-0969，中文部份可找譚小姐Anna Tam，分機134。</w:t>
      </w:r>
    </w:p>
    <w:p>
      <w:r>
        <w:t>WJ1340</w:t>
        <w:br/>
      </w:r>
    </w:p>
    <w:p>
      <w:r>
        <w:t>●重陽會12.12聚餐 迎新送舊過耶誕亞特蘭大重陽會將於12月12日(周三)上午11時至下午3時在僑教中心慶祝耶誕節並舉辦迎新送舊午餐聚會。備有豐盛午餐及會員演出之節慶歌舞。有氧舞蹈及慶生會將照常舉行。餐費：會員免費，非會員8元。僑教中心地址：5377 New Peachtree Rd, Chamblee, GA 30341。●司法公正會 12.13公民入籍工作坊亞特蘭大亞美人司法公正促進會(Atlanta-AAAJ)將於12月13日(周四)上午9時至中午12時舉辦｢免費公民入籍工作坊｣。地點在：Norcross Human Services Center, 5030 Georgia Belle Ct, Norcross, GA 30093。詳情可上網：advancingjustice-atlanta.org或電洽：(404)890-5655。</w:t>
      </w:r>
    </w:p>
    <w:p>
      <w:r>
        <w:t>WJ1341</w:t>
        <w:br/>
      </w:r>
    </w:p>
    <w:p>
      <w:r>
        <w:t>美東南北一女中校友會成立20周年，於會員林玉英家舉行午餐會及會長交接，新會長由喬治亞州立大學生物博士黃瀅如接任。創會會長康薇回憶在1998年，她參加了北加州的校友重聚，產生創會想法。適逢當時駐亞特蘭大台北經濟文化辦事處處長高青雲亦是校友，十分支援並提供住所舉辦創會。當日出席有21人，加州暢銷作家吳玲瑤亦前來助陣，第一年便有89位美東南區校友加入。雖然如今活動以亞特蘭大為主，康薇希望亦能聯繫其他城市校友參與交流。前會長陳敏心，回顧過去兩年，除舉辦健康講座及聚餐外，並參與其他社團各類講座、郊遊、及台灣電影｢幸福路上｣首映觀賞。黃瀅如期望新的一年，能增加新留學的校友會員。當日吳玉玫亦當場教導手工錢包製作，並展示自製的熱敷袋。北一女校友會目前全球共有12分會，在華人社團中積極活躍。李珠於1990年在南加州首創畢業30年重聚，幾年之後由54級的廖文真，在台北推行此活動，規模陸續增大。每一次重聚準備期一年，以分區分班召集人展開全球尋校友，每屆均能尋獲超過96%的校友，建立強大的聯絡網，增加校友互動，成為獨樹一幟的組織。聯絡電郵：[email protected]。</w:t>
      </w:r>
    </w:p>
    <w:p>
      <w:r>
        <w:t>WJ1342</w:t>
        <w:br/>
      </w:r>
    </w:p>
    <w:p>
      <w:r>
        <w:t>喬州州長迪爾(Nathan Deal)與港務局(Georgia Ports Authority, GPA)代表，日前宣布在霍爾郡(Hall)的內陸港埠興建計畫。該港埠位在甘斯維爾(Gainesville)附近，預計於2021年啟用，其鐵路貨運網絡將可大幅舒緩現階段的亞特蘭大公路貨運流量。資料顯示，該港埠預計占地104畝，亦將吸引約150萬的人口移至霍爾郡附近郡縣，包括谷內郡(Gwinnett)。該內陸港埠將由港務局營運，由諾福克南方鐵路公司(Norfolk Southern)提供服務，屆時將會提供貨運進出口，以及由沙凡納港(Port of Savannah)的花園市(Garden City)港埠的來回直線鐵路服務。目前，貨運經公路往返沙凡納港與亞特蘭大共計路程約600哩。新的鐵路將大幅縮短路程，對於製造業與物流業無非是項利多。迪爾表示，喬州東北的內陸港埠將設在製造業中心以及物流業的走廊—州際公路I-85沿線，此區是重機械、食品以及林產品的重鎮。港務局執行董事林區(Griff Lynch)表示，新的甘斯維爾內陸港埠是喬州網絡(Network Georgia)計畫的一部分，將會為現有及潛在客戶提供更多的物流選項。｢此一鐵路樞紐將能使進出口貿易商更有效率地上下貨物，也提供喬州出口更多出貨的空間。｣喬州港務局理事會主席奧格(James Allgood)表示，此計畫將使港埠及客戶更加緊密，提供新的發展機會。｢對喬州居民來說是項利多，因為會有更多公司擴張或搬遷至此而增加就業機會。喬州各港埠目前已在全州支撐了超過44萬個工作機會。｣任職於甘斯維爾附近生產醫療耗材公司的朱小姐表示，一直以來公司商品都是經沙凡納港進口，再轉貨運以公路運往倉儲中心，然不時會有延誤情形，因此她對未來該港埠發展頗為期待。她也提到，近十年來甘斯維爾附近發展迅速，樂見未來當地更加蓬勃。</w:t>
      </w:r>
    </w:p>
    <w:p>
      <w:r>
        <w:t>WJ1343</w:t>
        <w:br/>
      </w:r>
    </w:p>
    <w:p>
      <w:r>
        <w:t>底克甫郡(DeKalb)警察局上周逮捕了China Cafeteria的員工陳新星(音譯，Xin Xing Chen)，因為他涉嫌槍擊一名吃飯未付錢的顧客，並且也擊傷了同事及自己。該案件發生在12月5日(周三)晚間，位於底克甫郡Rainbow Drive的China Cafeteria。一名餐廳員工向Channel 2電視台表示，該顧客使用一張信用卡付款，但無法刷過，便離開店裡。依據該郡警局發言人史賓塞(Sgt. J.D. Spencer)的說法，之後陳與另一名店員尾隨走出店外，三人在距離一個街區的漢堡王(Burger King)停車場發生口角。｢在衝突中，陳回到店內拿了一把槍。後來三人都遭槍傷送醫，其中一人傷勢嚴重，｣史賓塞表示。底克甫郡監獄資料顯示，嫌犯陳新星，居住於諾克斯市(Norcross)，被以重攻擊罪(Aggravated assault)起訴。警方表示，陳已於8日以5000元交保候傳。該餐廳以平價中餐著稱。顧客Jecory Jackson告訴Channel 2記者，他不解為何要為了5元的餐點槍擊他人。他表示為安全起見不會再來店裡消費。該案件目前仍在調查中。</w:t>
      </w:r>
    </w:p>
    <w:p>
      <w:r>
        <w:t>WJ1344</w:t>
        <w:br/>
      </w:r>
    </w:p>
    <w:p>
      <w:r>
        <w:t>2019豬年亞特蘭大春節園遊會，將於2月9日及10日，早上10時至下午4時假僑教中心舉行，目前正緊鑼密鼓籌備中。今年(2019)園遊會仍將繼續往年傳統，並搭配大陣仗的舞龍舞獅等表演。這項春節傳統盛會，已經籌辦了逾20年，去年參加人次突破6000人。今年將擴張帳篷覆蓋面積，並全天候供應暖氣。籌備會日前決定，今年仍設立飲食攤位及文化攤位，即日起接受報名，歡迎社團、商家踴躍參加。報名請聯絡攤位負責人李采真，電話：(404)550-2752 ，電郵：[email protected]，或Line：Amicat。春節園遊會籌備會由僑務委員蔡裕棟、陳秋雄、王祥瑞擔任召集人，李采真擔任總幹事。林香蘭、顏經邦、蔣政宏、鄒昶偉、范琪君、陳家琪擔任副總幹事，前總幹事孫德華、尤思治，吳昌武擔任顧問。參加籌備工作的僑團共有20餘個單位。僑教中心地址為：5377 New Peachtree Rd., Chamblee, GA30341，電話：(770)451-4456。春節園遊會的最新消息請上臉書： facebook.com/LunarNewYearFestivalAtlanta。</w:t>
      </w:r>
    </w:p>
    <w:p>
      <w:r>
        <w:t>WJ1345</w:t>
        <w:br/>
      </w:r>
    </w:p>
    <w:p>
      <w:r>
        <w:t>亞特蘭大中華總會表示，喬治亞州各級選舉初選後的複選(Runoff Election)將在7月24日(周二)舉行，而提早投票(Early Voting)已於7月2日展開，正在進行中。由於5月22日初選(Primary Election)有五項投票參選人得票數未超過50%，所以得在複選時努力爭取選民的信任，而擁有投票權的民眾需要作出明智的選擇，為自己以及國家的前途未來，投下神聖的一票。中華總會一直致力推動華人參與選舉投票，前會長李瀛生為幫助大眾了解即將進行的複選投票，整理出以下主要投票項目：●州長(Governor)選舉。民主黨在初選時，史黛西‧艾布蘭(Stacey Abrams)以懸殊差距贏得候選人資格。而在共和黨方面，五名參選人中，由現任副州長凱格(Casey Cagle)和現任州務卿坎普(Brian Kemp)二人領先，他們角逐複選勝負後，得勝者將與艾布蘭在11月普選時決勝負，成為喬州新州長。●副州長(Lieutenant Governor)選舉。共和黨籍現任州議員謝佛(David Shafer)和前州眾議員鄧肯(Geoff Duncan)要在複選中定出勝負，勝者將迎戰民主黨候選人莎拉．里格斯．艾美可(Sarah Riggs Amico)。●州務卿(Secretary of State)選舉。現任州眾議員瑞芬斯伯格(Brad Raffensperger)和前阿爾法瑞塔(Alpharetta)市長艾爾斯(David Belle Isle)，角逐共和黨的席位。勝出者將迎戰民主黨的前國會眾議員巴羅(John Barrow)。●聯邦國會第六選區眾議員選舉。主張控制槍枝的邁貝絲(Lucy McBath)和沙泉市(Sandy Springs)商人亞伯(Kevin Abel)在複選中爭取民主黨參選資格，勝者將與共和黨現任眾議員韓德爾(Karen Handel)在11月爭取國會席位。●聯邦國會第七選區眾議員選舉。民主黨的兩名參選人喬州大學教授波爾多(Carolyn Bourdeaux)和經營C2教育公司成有的金大衛(David Kim)，爭取複選勝利，勝出者將與共和黨現任眾議員伍德爾(Rob Woodall)在11月爭取國會在第七選區席位。李瀛生表示，喬州是開放黨籍投票，所以可以任選任何黨的選票，而不用註冊是哪一個政黨黨員。但選民如果在5月初選時領取共和黨選票，複選時則仍須領共和黨的選票，反之亦然。如果錯過了5月初選或者是5月時領了不分黨籍(nonpartisan)選票，複選時可任領想投的政黨選票。</w:t>
      </w:r>
    </w:p>
    <w:p>
      <w:r>
        <w:t>WJ1346</w:t>
        <w:br/>
      </w:r>
    </w:p>
    <w:p>
      <w:r>
        <w:t>美東南區中華學人協會於8日(周六)，邀請到特洛依大學(Troy University)鄭義為教授、南卡羅來納大學(University of South Carolina)謝復生教授、以及肯尼索州立大學(Kennesaw State University)黎建彬教授，於僑教中心分析美國期中大選以及台灣九合一選舉選後政經情勢，計吸引了近40名民眾參與。鄭以｢韓流後的台灣經濟的機會和挑戰｣為題，分析從馬政府的悶經濟到蔡政府的窮經濟。他以籃球比喻蔡政府的上半場施政成績是四中皆輸，分別是中南部農業政策暨兩岸政策、中小企業不滿一例一休勞工政策、中產低階級對年金改革成果不滿、中間選民對台大校長遴選暨黨產促轉會觀感不理想。他認為蔡政府的下半場仍是內憂外患，全球經濟成長趨緩，且美中貿易戰伴隨循環景氣衰退，均係外患；內憂包括領導治理、環繞政策面與政治面。不過他認為危機就是轉機，並援引馬丁路德的名言總結，呼籲以愛及包容｢同舟共濟｣。謝則說明台灣九合一大選後的政黨重組。他分析蔡政府敗選並非單一原因造成，而是諸多政策分別得罪一些人，不滿累積導致選後回到2009、2010年的局勢。他說，影響投票行為的長遠因素如政黨認同與社會分裂，而短期因素包含特定政策議題，或特定候選人導向。他比較西方社會，分裂社會的因素如宗教、社經地位階級、都會與偏鄉等，皆根深蒂固，版塊擺盪不會太大；反觀台灣，以統獨議題區分選民。黎講述大選後的美中台三邊關係，提到台灣係追趕式經濟發展模式，前有發達強權重兵包圍，後有開發中國家緊追搶單，伴隨島內人口老化，今年正式邁入65歲以上佔14%的高齡化社會(aged society)，時值兩大貿易夥伴貿易衝突關稅戰，難擺脫大環境結構影響。他也表示，美國對中國的戰略態度改變了，不再期望靠發展中國經濟帶動國內民主化，而是緊盯｢中國銳實力｣，防範中國利用美國法治開放，負面影響民主社會。現場民眾並針對選後情勢以及近日華為事件紛紛提出問題與看法，現場交流熱烈。</w:t>
      </w:r>
    </w:p>
    <w:p>
      <w:r>
        <w:t>WJ1347</w:t>
        <w:br/>
      </w:r>
    </w:p>
    <w:p>
      <w:r>
        <w:t>亞城市長巴頓斯(Keisha Lance Bottoms)日前宣布成立｢勞動力創新中心｣(Center for Workforce Innovation)。該計畫是由市政府、亞城進步委員會(Atlanta Committee for Progress)以及亞特蘭大科技學院共同合作，針對高需求的職缺提供訓練，幫助民眾在職場上有更好的發展。此計畫將於亞特蘭大科技學院場地實施。首批資金贊助來自於亞城大型企業，包括了達美航空(Delta)、家得寶(Home Depot)、太陽信託銀行(SunTrust)、Intercontinental Exchange、Georgia Power，並有來自於麥肯錫(McKinsey &amp; Co.)等機構的支持。巴頓斯說，｢現在我們與亞城頂尖企業，以及亞特蘭大科技學院合作，使亞城居民們能更有機會習得一身好武藝，以獲取更高薪及更好的生活。｣亞城進步委員會的主席蓋勒斯頓(Larry Gellerstedt)表示，該計畫藉由連結亞城知名企業，打造橫跨各類別的人才管道，該計畫將提供就業管道以促進經濟流動性(economic mobility)，提供亞城居民高薪工作的可及性以實現世代影響力(generational impact)。該計畫的5個合作企業將共同投資首波200萬元的3個職業道路(career tracks)，包含航空科技技術、資訊科技、以及包含木工、電路建設及維護等高技術性行業。此波投資將會聘雇高品質的講師、並有學費餘額免除(tuition balance forgiveness)計畫及其餘補助計畫，包括交通券。另外，亞城的勞動力發展機構WorkSource Atlanta也將提供上限1萬元的學費補助，符合資格的學生也可再申請HOPE職業補助金。該計畫預計將在2019年秋天招收首批最多200名學生。</w:t>
      </w:r>
    </w:p>
    <w:p>
      <w:r>
        <w:t>WJ1349</w:t>
        <w:br/>
      </w:r>
    </w:p>
    <w:p>
      <w:r>
        <w:t>法律英才計畫講座7.21舉行●全美華人協會(NACA)首次舉辦的「法律英才計畫」講座，將於7月21日(周六)下午2時至5時在喬治亞州律師協會(State Bar of Georgia)舉行，由前州總檢察長、現任大成律師事務所律師歐連斯(Sam Olens)及資深刑事辯護律師David Wolfe擔任主講人。NACA法律英才計畫旨在培養年輕法律人才和法界未來領導者，希望將年輕律師和法學院學生通過該計畫，與經驗豐富的執業律師一對一聯繫起來，分享職業建議和實踐經驗。這次講座主題包括推動喬州法律界多元化發展、將年輕法律英才打造為未來領袖、通向職業成功之路等。報名詳情可洽Xiao Tong電郵：[email protected]。講座地址：3rd floor, Conference Center, Room #5, 104 Marietta St. NW, Atlanta, GA 30303。法寶寺7.22辦報恩藥師法會●中台山亞特蘭大分院法寶寺將於22日(周日)上午9時30分至12時舉行「報恩藥師法會」，禮懺「慈悲藥師寶懺」，希望藉由禮懺功德回向世界和平，一切眾生離苦得樂。法會中有中英文雙語開示，並提供中英文經本。會後備有素齋，欲參加法會及立消災、超薦牌位者，可於提前電話報名。地址：2550 Henderson Mill Road NE, Atlanta, GA 30345，電話：(770)939-5008，網址：dharmajewel.us。明智駕駛者課7.28上課●美國退休人員協會「明智駕駛者課」(AARP Smart Driver Course)，將於28日(周六)上午9時至下午3時30分上課，講師為鄧惠姝。費用20元，AARP會員15元，午餐自備。上課地址：5030 Georgia Belle Court, Norcross, GA 30093，即Norcross市車牌辦公室右側樓上教室。報名可電鄧惠姝：(678)242-9886或電郵：[email protected]，註明姓名和連絡電話。</w:t>
      </w:r>
    </w:p>
    <w:p>
      <w:r>
        <w:t>WJ1350</w:t>
        <w:br/>
      </w:r>
    </w:p>
    <w:p>
      <w:r>
        <w:t>連續五年獲得著名「選址」(Site Selection)雜誌選為「全美經商第一州」(No. 1 state for business)的喬治亞州，個人理財網站WalletHub最近也將喬治亞州列為全美經濟表現第9好的州。但是最近一學術研究機構完成的2018年各州經濟表現成績單，喬州生產製造業在人力資本(Human Capital)拖累下只拿到D+。這項由位於印地安那州州立博爾大學(Ball State University)商業與經濟研究中心完成的全美50州經濟活力評估成績單顯示，喬州的人力資本成績從D+降到D，員工福利成本從B退到C。所謂的人力資本是指人的知識、經驗、制度與習慣等，具備這些資本的勞工，擁有更高的生產能力，可以將這些資本轉換為經濟價值。該中心主任席克斯(Michael Hicks)分析指出，人力資本是喬州生產製造健康情況表現不佳的致命傷，以至於成績從去年的C-退步到今年的D+。另據CNBA的最新全美經濟最強州排名，喬州表現不差，獲得第七名，但因公用事業成本上揚和犯罪率上升，使得排名從去年的第二名下滑五名，而在分項成績中的教育和生活品質均排在全美的後半部。席克斯表示，從1960年代以來製造業的成長對美國南方經濟成長致關重要。喬州有很多可取之處，但教育水準的持續滯後，使得設置新工廠的腳步放緩，因為現今絕大多數在新建廠房工作的員工，在自動化發展下，都需要擁有兩年制學院的專科及更高學歷有技能的員工。他向「亞特蘭大全球」(Global Atlanta)雜誌說，「喬州在民眾學歷方面，實在沒有什麼值得吹噓的。」另外，喬州在企業多元化和預期財政負債差距上，分別得到了A的評價。但在全球地位、生產力、創新能力、和稅收環境方面，都得到了C。席克斯認為，這些數據都顯示喬州製造業今年面臨更嚴峻的挑戰，D是一個糟糕的分數，而人力資本不佳的喬州不太可能看到真正強勁的製造業增長，而此劣勢更易受到自動化和離岸外包的影響。研究也顯示，除了喬州以外的東南各州人力資本成績也欠佳，其中佛羅里達州和北卡羅來納州得了C，田納西州為D，南卡羅來納州是D-，阿拉巴馬州最糟，已從去年的D-降級到F。</w:t>
      </w:r>
    </w:p>
    <w:p>
      <w:r>
        <w:t>WJ1348</w:t>
        <w:br/>
      </w:r>
    </w:p>
    <w:p>
      <w:r>
        <w:t>資料顯示，全美每年有數千起的車禍致死案，起因於駕駛疲勞駕車。疲勞駕車與酒駕一樣造成危險，但是在喬治亞州目前並無法可規範。全美只有紐澤西與阿肯色兩州，立法規定疲勞駕車違法。喬州拉格蘭奇(LaGrange)的山斯(Patricia Sams)因為遭疲勞駕駛者撞上而失去了生命。然喬州無法可規範，她的家人對於即使肇事者已承認駕車時因疲勞而睡著，依舊只能以輕罪(misdemeanor)起訴，感到非常憤怒，致力於推動立法。山斯的女兒畢勒斯(Jennifer Biles)表示，2017年母親帶著她的女兒及姊姊，行經拉格蘭奇的West Point Road路口，與超越中線的對向來車迎頭撞上。山斯的座車原地打轉後又再撞上路邊圍欄。山斯並未存活下來，得年53歲。畢勒斯的女兒與姊姊身受重傷後幸運存活。在得知事故原因後，畢勒斯又陷入另一波精神重創：肇事者早班工作結束後，駕車時因疲勞而睡著了。在喬州，疲勞駕車肇事者只能以第二級車禍致死罪(second degree vehicular homicide)起訴，這是不用坐牢的輕罪。全美只有在紐澤西與阿肯色州，因疲倦駕駛車禍致人於死或受傷是重罪。然而在這兩州，｢駕駛必須要24小時以上沒有睡眠｣才可適用此法。專家表示，即使真立法規範疲勞駕駛違法，該如何執法也是困難重重。要如何測試駕駛開車時是否疲勞或睡著？喬州州長高速公路安全辦公室的布拉克伍德(Harris Blackwood)告訴Channel 2的何道斯頓(Dave Huddleston)，這不像開車分心或是酒駕，｢如果駕駛者開車時拿著手機，我們說他分心駕駛；或是我們可以做血液測試，看他是否酒駕｣，但如何測量疲勞駕駛？布拉克伍德說，除了加強公開宣導之外，目前尚無其他有效的解決方式。何道斯頓探訪喬州州警後發現，今年迄今已有1148件車禍與疲勞駕駛有關，去年則共有1325件。高速公路安全協會(Governors Highway Safety Association)指出，全美每年平均有32萬8000件疲勞駕駛引起的車禍，10萬900件造成車禍受傷，而有6400起致人於死。其中大貨車及公車肇事事件中，估計有10%至20%與疲勞駕駛有關。 研究顯示缺乏睡眠對於意識影響可等同於飲酒。如果超過24小時沒睡，等同於血液酒精濃度0.1%；若是21小時沒睡，等同於血液酒精濃度0.08%，為全美法律容許上限。疲勞駕駛因難以測量，也常為人所忽略。亞城的陳先生表示，有次由台灣返美後第二天就去上班，因為時差有些疲累，但覺得自己精神｢應該還可以｣，沒想到半路竟然打瞌睡開上路中間分隔區草地上，車子劇烈晃動讓他頓時嚇醒。幸好當時是紅燈，沒有釀成大禍。他表示經過此事之後，每次長途旅行後都會多休息幾天再上班，再也不敢掉以輕心了。</w:t>
      </w:r>
    </w:p>
    <w:p>
      <w:r>
        <w:t>WJ1356</w:t>
        <w:br/>
      </w:r>
    </w:p>
    <w:p>
      <w:r>
        <w:t>聖地牙哥中華學苑（SDCA）年度冬至搓湯圓活動，9日在La Jolla Country Day School熱鬧登場，在校長孫麗敏和理事長錢昭榮帶領下，數百名家長和學生齊聚一堂，搓湯圓上萬顆。學分班也於同日舉行2018至2019學年度「中文詩詞朗誦比賽」，響應文化節。家長趙小姐表示，中華學苑搓湯圓活動越辦越好，湯頭由家長自行煮好帶過來，學生自備碗筷湯匙，減少垃圾，十分環保衛生。湯圓有紅、白、蔬菜、南瓜口味，全是天然食材，不含人工添加物，湯品則分為紅豆、鹹湯圓、綠豆、芋頭等，讓海外子弟品嘗中華美食，現場氣氛和樂，宛如一個大家庭。橙縣僑教中心主任楊海華、經文處副領事李展全、僑務委員杜武青、僑務諮詢委員汪慎叔、黃莉莉和傅家康、僑務顧問謝家樹、僑務促進委員張慧娟、聖地牙哥亞太裔聯盟會長張林、前北郡中文學校校長楊嘉秀等，均到場參加。學生圍繞著攤位搓湯圓，觸感就像玩黏土般，十分新奇有趣，其中紅豆口味最受歡迎，隊伍大排長龍，多數民眾熱愛甜品。楊海華指出，聖地牙哥中華學苑每年歲末前夕學校都會舉辦冬至文化節活動，深具傳承意義，「冬至大如年」，是華人社會重要節氣，共同傳遞歲末團圓感恩祝願之意。「中文詩詞朗誦比賽」題目是孟浩然的「過故人莊」和林良「田園」，依照年紀和程度分成四組進行，由法薇、曾詩韻、康蕾擔任評審。學分A組前三名依序為陳立文、游恆望、賈競超，優勝蔡凱莉和謝人慧；Ｂ組第一名黃暐凌、第二名謝昀融、第三名楊健舟和優勝劉敏；C組由陳潞嘉拿下冠軍，郭艾玟和張惟恩分別獲得二、三名，優勝是張光安；D組前三名依序為夏凱倫、葉愛梅和張光宇，優勝林崑廷。</w:t>
      </w:r>
    </w:p>
    <w:p>
      <w:r>
        <w:t>WJ1357</w:t>
        <w:br/>
      </w:r>
    </w:p>
    <w:p>
      <w:r>
        <w:t>聖地牙哥中華藝術文化學會將於2019年3月2日在波威表演藝術中心舉行「音樂晚會及青少年繪畫比賽展」，繪畫參賽者年齡為5至17歲，作品尺寸為11x14或11x17吋，貼於黑色紙面，加上16x20黑色外框（油畫除外），每人限一張，均需原創，不得抄襲或經由他人修改。報名費五元，支票抬頭為「SDCACS」，並於2019年1月25日前將作品交由理事法薇，詳情可電：858-699-9159或上sdcartcultural.org網站查詢。</w:t>
      </w:r>
    </w:p>
    <w:p>
      <w:r>
        <w:t>WJ1351</w:t>
        <w:br/>
      </w:r>
    </w:p>
    <w:p>
      <w:r>
        <w:t>全美華人文化教育基金會（American Chinese Culture and Education Foundation，簡稱ACCEF）17日在福臨門酒樓舉行「2018感恩晚宴」，席開14桌，新任會長趙京接印，黃青擔任理事長，中國僑團齊聚一堂，共度佳節，並舉行頒獎典禮。晚宴上趙京致歡迎詞，感謝會員和上百位義工多年來不離不棄，風雨同舟，包括雲南、江西助學計畫、大涼山等項目，慷慨解囊，回饋社會。ACCEF資助了531位中國貧困學生，包括301名大涼山學生、45位雲南光榮學生項目、185位其他地區一對一彩虹計畫學生，2018年中國教育項目匯款達16萬美元。莊文博資助兩個大涼山愛心班，曾任理事，也是青少年俱樂部（YCC）創始人；王俊負責大涼山項目，將當地所見所聞，傳達給聖地牙哥華人，推廣愛心；還有企業家張海明和榮譽理事長周寧芸等，均是當地慈善家，長期提供資助。黃青表示，ACCEF邁入第15年，從2004年資助22位學生開始，在社區凝聚力量，汶川地震賑災中獲得廣大認同，越來越多志同道合的民眾加入，其中大涼山愛心班由高通華人贊助，並替17所學校興建校舍，還有不少民眾前往當地做義工，幫助貧困學生。黃青說：「中國富了，不少人疑惑還需要贊助嗎？我們還能做什麼事情貢獻美國，都是ACCEF未來值得討論的議題和方向。」傑出義工獎由張正明、董曉儂和李黎獲得，青少年俱樂部則由Angela Liu、Alex Kuang、Annie Lu和Judy Qin拿下傑出貢獻獎，他們過去四年積極參與社區活動，為青少年俱樂部最高獎項。社區領袖獎得主包括Benjamin Chen、Jasmine Jin、Jasmine Chen、Angela Liu、Jinyi Hong、Annie Lu，過去一年至少組織兩次社區活動，服務社群。Alex Kuang、Judy Qin、Andrea Liu、Michael Zeng、Angela Ma、Owen Yin、Austin Yang、Brian Cheng、Philip Huang、Sophia Ai、Chloe Zhong、Steven Zhao、Ines Cerf、William Mao和Jerry Wang等，也獲得社區服務獎，以茲鼓勵。總統義工金獎由Alexander Chen、Lucy Liu、Annie Lu、Jamine Xiao、Chloe Zhong、Sophia Ai和Cynthia Wang獲得；總統銀獎Jasmin Jin和銅獎Timothy Zhang。「2019全美華人文化教育基金會春節晚會」預定2月23日在波威表演藝術中心舉行，由恩典中文學校籌辦，劉興堅擔任總導演，提供民眾演出機會，並凝聚愛心，為慈善項目籌款。ACCEF理事會成員除趙京和黃青之外，還有理事夏廣陸、呂曉炯和蔡晶。</w:t>
      </w:r>
    </w:p>
    <w:p>
      <w:r>
        <w:t>WJ1358</w:t>
        <w:br/>
      </w:r>
    </w:p>
    <w:p>
      <w:r>
        <w:t>第四屆聖地牙哥亞太裔優秀學生市長獎（2018 API Outstanding Student Mayor Award）5日在市政府舉行頒獎典禮，由市長佛考納（Kevin Faulconer )、市議員凱特（Chris Cate）共同主持，並頒發證書，有17位學生得獎，其中華裔七人，包括Angela Liu、Annie Lu、Jacqueline Tong、Ethan Wang、Nina Mao、Joshua Lin和Esther Lin。聖地牙哥亞太裔學生市長獎創建於2015年，由聖地牙哥亞太裔聯盟（Asian Pacific American Coalition, APAC）、市長佛康納（Kevin Faulconer）和第六區市議員凱特（Chris Cate）發起，今年由聖地牙哥亞裔平權會（SDAAFE）和聖地牙哥華人聯盟（ACA）協辦，主要是從學生對公共事務、社區活動的參與，以及領導能力作為評估。獲獎學生是由當地八大亞太裔組織推舉評選，最後交由市府裁定頒獎。市長佛考納表示，獲獎學生相當優秀，該獎項是希望能培養下一代對政治的敏感度和興趣，或許未來聖地牙哥市長和市議員也能因此產生，同時感謝在場觀禮的家長不辭辛勞。市長獎評審、亞裔平權會執行副會長謝家樹指出，亞裔學生普遍學業成績優良，課外活動也積極參與，但社區及公眾事務較少涉獵，也是平權會努力推動的方向。</w:t>
      </w:r>
    </w:p>
    <w:p>
      <w:r>
        <w:t>WJ1352</w:t>
        <w:br/>
      </w:r>
    </w:p>
    <w:p>
      <w:r>
        <w:t>聖地牙哥台灣師大校友會日前與台灣同鄉會合辦活動，在會長林坤鎮和理事陳正茂帶領下，舉行年度秋遊活動，53位校友及親屬參觀了奇諾岡（Chino Hills）印度廟，並在羅蘭岡享用海鮮大餐，彼此增進感情，相互交流。根據台灣師大統計，該校博碩士班學生有7089人，學士班有7807人，還有來自80多個國家6000名國際學生和2000位僑生，近年推動大學課程改革，透過降低各系必選修降至75學分，學士班可跨域雙主修，與台大、台科大合作，跨校選課。聖地牙哥台灣師大校友會每年捐贈1000元做為獎學金，幫助優秀母校學子，2018年包括湯昇勇、詹明珠、趙哲明、蘇妍媚、李敏修、莊恭榮、林坤鎮、蔡滿霞、黃璟然、李隆吉等慷慨解囊，獎勵學弟妹。今年還有三位生物系校友加入，包括朱蕙怡博士、宋惠詠博士、洪健民博士。</w:t>
      </w:r>
    </w:p>
    <w:p>
      <w:r>
        <w:t>WJ1353</w:t>
        <w:br/>
      </w:r>
    </w:p>
    <w:p>
      <w:r>
        <w:t>中美為全球兩大經濟體系，自爆發貿易戰以來互徵巨額關稅，引起國際廣泛關注。南加州香港商會聖地牙哥分會（Hong Kong Association of Southern California-San Diego）14日在Procopio律師事務所Del Mar辦公大樓舉辦「中美貿易戰研討會」。香港貿易發展局及國際進口上市企業、會員和來賓，一起探討企業如何面對貿易紛爭，及分享化危為機的實例個案。席間來賓踴躍發問，與講員交流經驗及意見。香港貿易發展局洛杉磯代表盧逸峰表示，全球互聯經濟一直帶動著國際貿易蓬勃發展，特別是亞太地區中產階級消費群，更是未來市場增長的主要勢頭。香港向來奉行的開放市場、自由貿易政策，更是造就經濟起飛，商機處處的成功典範。盧逸峰強調，儘管政策難料，企業可嘗試從豁免權、產品分類、產地來源、滙率因素、分擔成本及分擔風險等方面，考慮面對貿易戰的相應措施。他提及香港營商環境優勢，隨著港珠澳大橋、大灣區的發展，將來生物科技、醫療旅遊等領域有更多發展空間。美國嘉能公司總裁兼香港嘉瑞國際集團執行董事黃昌耀，也分享他如何從生產成本、價格談判及調整、滙率、中國出口優惠、存貨管理、時間掌握、擴大分銷網及生產基地、尋求供應商及夥伴合作等方面，嘗試尋求出路，化危為機。</w:t>
      </w:r>
    </w:p>
    <w:p>
      <w:r>
        <w:t>WJ1354</w:t>
        <w:br/>
      </w:r>
    </w:p>
    <w:p>
      <w:r>
        <w:t>中國國民黨聖地牙哥分部7日舉行「台灣2018九合一勝選慶祝會」，國民黨獲得空前勝利，韓流現象令縣市逆轉藍天，黨員無不歡欣鼓舞。聖地牙哥分部常委黃莉莉表示，高雄市長韓國瑜很接地氣，在人力物力缺乏之下，團結國民黨，此次地方選舉勝利也替2020年總統大選鋪路，加上近年不少新生代市議員出爐，能說會道，一表人才，也讓國民黨氣象一新。中國國民黨聖地牙哥分部過去由僑領董克康率先發起韓國瑜政治募款活動，募集1萬50元政治獻金，不少人特地返台投票，有的十分鐘便已投完；有的卻是「一邊看開票，一邊等投票」。董克康認為，韓國瑜是天生演說家和語言家，氣勢一發不可擋，家人也相對加了不少分，打破國民黨無法渡過濁水溪的說法。友國民黨人士靳秉哲則分析韓國瑜如何從放牛班與民眾接軌，除了強調不是藍綠之爭，也不和陳其邁互相攻擊對方家人，聰明迴避同性戀議題，拋開國民黨大老包袱，透過網路行銷，獲得年輕選票，最後關鍵強調「九二共識，一中各表，我熱愛中華民國」，贏得最終勝利。黨員馮忠勇說：「選舉勝利不代表國民黨勝利，是民進黨太爛了！」僑領宋振標則認為韓國瑜非贏不可，從競選造勢文宣中的剪刀（陳其邁）和石頭（韓國瑜）便可看出端倪，逗樂全場。而黨員顧倬威則相信，韓流是代表「中華民國還有救」，韓國瑜非傳統性打法，兼顧創造性和自主性，最終贏得選民支持。黃莉莉強調，這次返台投票，第一次在高雄看到民眾揮舞著中華民國國旗，整體氣氛截然不同，連計程車司機也告訴她，這次一定支持韓國瑜。僑領孟憲嘉也認為韓流現象算是奇蹟，也證明民心改變之快，希望能教會民進黨政府學會真正的謙卑。除常委黃莉莉外，中國國民黨聖地牙哥幹部包括張鶴湘、董克康、楊繼台、李大勇、張黎明、韓務實、宋振標、符開江和書記謝家樹，以及中央黨務顧問汪慎叔和林振堯。</w:t>
      </w:r>
    </w:p>
    <w:p>
      <w:r>
        <w:t>WJ1355</w:t>
        <w:br/>
      </w:r>
    </w:p>
    <w:p>
      <w:r>
        <w:t>聖地牙哥中華歷史博物館（SDCHM）1日在該館舉行「2018年募款午餐會」，史博館創辦人莊紹文博士及夫人李衞年、聖地牙哥中華會館（CCBA）理事主席朱培德（Peter Chu）及夫人，以及多位當地慈善家及社區領袖近50餘人參與盛會，氣氛和樂。新任館長由任海藍（Hannah Rangel）接任，楊繼台（Neil Yang）接任理事長，氣象一新。餐會主辦人金蓉蓉博士表示，感謝大家多年來對博物館的支持及捐助，並懇請與會人士持續支持博物館，保持永續經營的目標，同時介紹近期中國16至19世紀外銷瓷器特展，包括此次100件明、清時期等外銷國外瓷器，全由收藏家余春明提供，十分珍貴稀有，展期至2019年1月20日結束，歡迎各界蒞臨參觀。中華歷史博物館前理事長余偉建（Michael Yee）也於會中介紹新舊成員，除了新任館長任海藍和新任理事長楊繼台外，還有秘書孟憲嘉（Jack Meng）、理事鄭瑾、Lillian Chu，以及現任理事王振威、Diana Chuh和孫義等，持續弘揚中華文化。理事鄭瑾指出，她加入理事會是受到創辦人莊紹文和夫人李衛年影響，20年來對保存和推廣中華文化的無私貢獻及付出，亦暸解博物館經營不易，願意在未來提供100萬元，作為博物館發展基金。館長任海藍擁有西北大學企業管理碩士，曾任芝加哥富地博物館（Field Museum）展覽開發人員、聖地牙哥自然歷史博物館展覽技術人員，和Jeromes銷售經理。理事長楊繼台為明尼蘇達州大財務金融碩士（MBA），曾任Hannspree North America總裁、台灣工業技術研究院資深顧問，和聖地牙哥PCI公司財務長等職務，也是現任聖地牙哥中華科工聯誼會副會長。聖地牙哥中華歷史博物館成立於1996年， 經過20多年努力，已在市區擴展為三座建築，定期展出各種中華藝術收藏品，並與本地學校合作舉辦多項教育活動，旨在教育和激勵美國和在地華人，宏揚中華文化，以及在美華裔對美國的貢獻。</w:t>
      </w:r>
    </w:p>
    <w:p>
      <w:r>
        <w:t>WJ1359</w:t>
        <w:br/>
      </w:r>
    </w:p>
    <w:p>
      <w:r>
        <w:t>聖地牙哥首屈一指的公立高中Canyon Crest Academy（CCA）發生學生自殺事件，引起社區震驚，兩位學生分別因功課和社交壓力自殺身亡，另一位學生於10月30日期末考後在校園企圖跳樓自殘，所幸送醫後已脫離險境。San Dieguito聯合高中學區近期也召開會議，與家長、學生商討對策。學生去世後，校園充斥流言蜚語，不僅是家長，每個人都深感不安。CCA有班級取消期中考試，甚至延期，讓學生能更為充分準備考試和報告，還有老師替全班加總分，提高拿「A」的人數，降低傷害和混亂局面。部分學生認為，他們需要的是真正的行動和改變，解決這種有毒競爭文化和瘋狂壓力。NICHE網站顯示，CCA被評選為2019年加州最佳公立高中第一名，蟬聯冠軍寶座，校區共有2255名學生，亞裔占26.9%，白人63.1%，高達99%畢業率，平均學生英語閱讀能力達92%、數學80%，57%學生註冊進階課程（AP）。問卷調查中，92%家長和學生認為學校競爭激烈。CCA校長Brett Killeen也發給學生一段視頻，強調CCA的成功是基於AP、排名、大學錄取率和考試成績，但這些標籤也增加許多期望，你是一個孩子，可以犯錯，有權維持健康、快樂、全面平衡的發展，你很特別，這與學業成就毫無關係。聖地牙哥縣預防自殺委員會自殺預防專家Stan Collins，7日蒞臨CCA演講，替家長提供「工具包」，教導如何增加與孩子間的情感聯繫，防止不幸事件再度發生。CCA學生委員會代表Melody Li指出，我們對學校感到驕傲，但近期事件確實受到嚴峻考驗，校園綁上黃絲帶，難掩哀傷情緒。學區總監Robert Haley接受當地媒體採訪表示，關於學生的隱私，學區無法提供更多細節，但家屬和學生情緒激動，我們非常關心自殘和自殺問題。會議中也有家長建議，不要對AP課程採加重計分，可有效降低修課人數，舒緩學業壓力。有的家長則強調，限制學生AP總數，甚至不支持九年級拿AP課程。</w:t>
      </w:r>
    </w:p>
    <w:p>
      <w:r>
        <w:t>WJ1360</w:t>
        <w:br/>
      </w:r>
    </w:p>
    <w:p>
      <w:r>
        <w:t>在台中市政府財政局長林顯傾帶領下，台中市府菸酒聯合查緝小組12人日前拜會聖地牙哥第四區縣政委員羅伯茨（Ron Roberts），及首席幕僚長Salvatore Giametta，受到熱情接待，雙方相談甚歡。台中市府菸酒聯合查緝小組團員由農業局長王俊雄、衛生局長陳南松、主計處長蔣建中、經濟發展局副局長李逸安、台中警察局刑事警察大隊長陳炯旭、環境保護局科長吳婉玲、財政局主任秘書楊晏晏和股長何映霖，以及三位課員邱素琴、林良淵和林國承組成。聖地牙哥台中市姊妹會會長王振威表示，台中和聖地牙哥締結為姊妹市，兩市互惠交流是此次參訪行程的主要原因，要了解聖地牙哥，第四區縣政委員羅伯茨為最佳人選，他比市長佛考納（Kevin Faulconer）更了解聖地牙哥。2009年8月10日台中市財政局長林顯傾和主計處長蔣建中等，也曾訪問聖地牙哥，當時是縣政委員羅伯茨的首席幕僚長Salvatore Giametta第一天上任，現今就在羅伯茨即將卸任之際，雙方再度會面，互動交流。新任第四區縣政委員為前加州州眾議員佛萊徹（Nathan Fletcher），訂2019年1月7日正式上任。羅伯茨當天用45分鐘詳盡介紹聖地牙哥縣，他說：「聖地牙哥縣面積是台灣的三分之一，比美國最小的兩個州還大，約330萬居民，比27個州人口還多，年度預算高達46億元，也超過其他16州的預算，生物和通訊科技為全美領先地位，旅遊業更是聖縣一大經濟支柱，擁有全美最大的海軍陸戰隊基地和訓練中心。」羅伯茨強調，早期聖地牙哥和海軍的命運密不可分，二戰之後投下大筆資金，在此建造一流軍港，擁有三到四艘航空母艦，他的父親是海軍，自己也出生於此。會談後雙方交換禮物，羅伯茨特地為財政局長林顯傾別上榮譽公民徽章，甚至開玩笑道：「安拉，不用繳稅的！」，不禁令人莞爾一笑。台中市府菸酒聯合查緝小組隨後前往聖地牙哥中華歷史博物館，由現任館長任海藍（Hannah Rangel）接見，並安排館員全程中文介紹。</w:t>
      </w:r>
    </w:p>
    <w:p>
      <w:r>
        <w:t>WJ1361</w:t>
        <w:br/>
      </w:r>
    </w:p>
    <w:p>
      <w:r>
        <w:t>中美洲大篷車隊抵達美墨邊境，不僅造成附近商場短暫關閉，對蒂華納（Tijuana）當地經濟和治安也造成衝擊，上周日損失就高達530萬元。聖地牙哥加大中國同學會也向留學生發出邊境旅遊警訊公告，呼籲別到南邊逗留或前往墨國觀光。根據當地媒體報導，聯邦海關和邊境保護局（CBP）加強蒂華納難民安全程序，不少旅客也取消預訂行程，導致仰賴美國觀光客的蒂華納，生意少了七成，也引發墨西哥一系列抗議活動。上周日數百名等待庇護的中美洲移民試圖衝向邊境，CBP關閉邊境長達五小時，一星期過後，整個下加州的觀光業全受影響。墨國公民West Barba的生計仰賴邊境旅遊，他的工作是負責帶著旅客前往蒂華納、 羅薩里托（Rosarito）和新港（Puerto Nuevo）等地，不料近日生意慘淡。Barba說，他通常每日帶著十至12人跨越邊境進行葡萄酒和海洋之旅，年底11至1月是旅遊旺季，但現在因為不確定的治安、衛生和政治因素，旅客紛紛取消行程，深怕有去無回，理由都是「邊境太亂，我們不想過去了」。即便如此，Barba並未責怪中美洲難民，甚至對他們深感同情，因為自己來自哥倫比亞，當時口袋僅有22元，在美國留下是為了獲得更好的生活，希望他們能遵守移民庇護程序。</w:t>
      </w:r>
    </w:p>
    <w:p>
      <w:r>
        <w:t>WJ1362</w:t>
        <w:br/>
      </w:r>
    </w:p>
    <w:p>
      <w:r>
        <w:t>「加州林火肆虐，點燃愛心濟災民」，聖地牙哥慈濟分別於17、18和24、25日進行加州大火賑災募款活動，在聖地牙哥市兩間大華、World Foods超市站崗，募得超過1萬3000元。召集人陳秀美表示，27日為年度「慈善星期二」，盼能募集更多金額，協助加州災民。坎普大火（Camp Fire）11月8日起延燒，在舊金山東北方天堂鎮（Paradise）及周圍地區造成至少85人罹難，摧毀近1萬4000棟房舍，滅村後失蹤人數達249人。陳秀美指出，這兩周來華人捐款十分踴躍，大家發揮善心，不論金錢多寡，都願意盡一份心力，還有不少志工和慈濟少年前往協助，早晚輪班。她說，此次並未設立專款專用，而是進入國際天災項目，以免剩餘金額無法用於其他災難項目，除非像921地震大型天災，否則皆以國際天災帳戶為主。此外，每年感恩節後的第一個星期二為「慈善星期二」，2017年全美超過200萬筆的網路線上捐款，共募集2億7400萬，與2016年相比，成長50%。民眾可透過手機短信關鍵字Tzu Chi至「91999」，或網路www.tzuchi.us捐款，支票抬頭「Tzu Chi」即可。</w:t>
      </w:r>
    </w:p>
    <w:p>
      <w:r>
        <w:t>WJ1363</w:t>
        <w:br/>
      </w:r>
    </w:p>
    <w:p>
      <w:r>
        <w:t>聖地牙哥岱爾瑪（Del Mar）市議會提案在海岸線火車建造柵欄，以保護日漸損害的邊坡，造成沿海居民抗議。他們認為海景無敵，圍欄有礙觀瞻，前往海灘還要繞路，十分擾民。岱爾瑪僅有一處可合法穿越鐵軌前往海灘，地點靠近Seagrove公園，但南面邊坡的羊腸小徑縱橫交錯，不少民眾非法穿越，執法不易，因此鮮少有人因此收到罰款。由於居民過於放肆，北縣轉運中心（North County Transit District，簡稱NCTD）8月還停駛所有列車數小時，以確保穿越行人安全不受危害。北縣轉運中心日前宣布將用欄杆圍起通道，令植物順利生長，確保鐵路行駛安全。為此居民Daniel Jensvold向市議會抗議，提及已使用第7街通達海灘40年，長期在第6和第8街間海灘衝浪，這些小徑是他住在海邊的原因，如今為了安全和侵蝕問題而打造柵欄，完全無法接受。市議會在決定新建柵欄時，曾做了可行性研究，並考慮其他替代方案。市長Dwight Worden表示，自己也不喜歡柵欄，未來希望與轉運中心合作，聘請更多專家研究，相信保護海岸線鐵道，仍有其他選擇。事實上多數非法穿越鐵道者，都集中在第9和第11街間，NCTD自1998年已在該區花費500萬元穩定邊坡，包括在軌道西側安裝混凝土鋼筋，以提高邊坡穩定性，並安裝額外雨水渠和地下水道，以控制雨水徑流，以及傳感器，方便監測坡面移動。20年前也成立了委員會，規畫開放更多合法通行點，包括位在南城邊界的托里松國家保護區橋、第八街、11街和29街，向NCTD提出企畫案。委員會發言人Dave Druker指出，當時岱爾瑪經費不足，聯邦交通管理部門建議搭蓋天橋或地下道，需要龐大建設成本，平交道則被認為不夠安全，鮮少獲得批准，導致該案無疾而終。市議員Terry Sinnott認為，岱爾瑪擁有2.5哩長的列車軌道，每天運載45班客運列車和6班貨運列車，數字持續增加中，聖地牙哥政府正考慮替代路線，總成本估計25億到35億元。目前狹窄的火車軌道，可能是當地最後一處單行軌道，最終將會移走，但不是現在，因此從運輸角度來看，需要立即解決列車安全問題。</w:t>
      </w:r>
    </w:p>
    <w:p>
      <w:r>
        <w:t>WJ1364</w:t>
        <w:br/>
      </w:r>
    </w:p>
    <w:p>
      <w:r>
        <w:t>鑑於美墨邊界大蓬車隊壓境，感恩節假期超過56萬平方呎的Las America暢貨中心暫時關閉，加上安全疑慮，購物人潮湧入卡爾斯巴暢貨中心（Carlsbad Outlets），以致各家名牌精品店大排長龍，水洩不通，車輛動彈不得。但因民眾逐漸改變消費習慣，加上網路促銷提前開跑，感恩節當晚人潮銳減，聖縣市購物假期意外平靜，包括時尚谷購物中心、米慎谷（Mission Valley）等均在感恩節晚上開放，凌晨關閉，周五早上再次開店，但再也沒有過往的排隊盛況。查普曼大學主任Raymond Sfeir表示，由於美國經濟飆升，全國網購與去年同期相比，前九個月增加15.2%。標的超市（Targets）和沃爾瑪（Walmart）的多數分店，也未現誇張排隊長龍，網路訂購明顯分散人潮，但名牌暢貨中心卻是迥然不同。卡爾斯巴名牌暢貨中心人山人海，入場和結帳隊伍相當驚人，老中代購業者穿梭賣場，大肆搜刮商品，以亞裔占絕大多數。華人趙小姐表示，今年折扣不夠吸引人，去年價格比較合理，因此並沒有買太多，不過Nike、Tory、Tommy Hilfiger、Kate Spade、Michael Kors等，隊伍依舊誇張。Las America暢貨中心25日則在臉書發文，表示為了消費者、零售商和員工提供更安全可靠的環境，決定暫時關閉賣場，不少民眾跑去撲空。邊境周圍警察圍繞，直升機空中盤旋，購物者抵達時大感震驚，彷彿如臨大敵，像是一場戰爭。中美洲難民湧入邊境後，官員關閉了港口和行人天橋數小時，直到25日下午4時才重新開放。圍牆外500位民眾衝破聯邦封鎖線，有男、女和孩童，墨西哥軍隊也嚴陣以待。美國海關及邊境保護局（CBP）也證實他們使用催淚瓦斯，將難民從邊界圍欄上驅離，甚至有特警人員遭流彈擊中。</w:t>
      </w:r>
    </w:p>
    <w:p>
      <w:r>
        <w:t>WJ1365</w:t>
        <w:br/>
      </w:r>
    </w:p>
    <w:p>
      <w:r>
        <w:t>為推廣台灣美食，喬治亞州台灣商會青商會(Taiwanese Junior Chamber of Commerce of Georgia)21日在亞特蘭大的國際廚藝學校(International Culinary School)舉辦了｢台灣美食廚藝教學｣。由僑委會選派的黃寶元與梁語宸兩位大廚現場示範利用當地食材，巧手變化成道地的三道台灣佳餚。青商會會長王定亞首先感謝廚師們遠道而來大展廚藝，體現東西文化交流。協辦的亞裔餐飲公會理事黃艷芳也希望藉此機會介紹台灣美食予主流民眾，並希望未來推廣更多亞洲食物。駐亞特蘭大台北經濟文化辦事處副處長洪中明說，由於特殊的地理及歷史背景，台菜融合了各地精華，並加入在地特色，形成獨一無二特的料理風格。故台灣榮登了CNN觀眾票選的美食聖地寶座，連美食指南米其林(Michelin)也於今年公布台北餐廳評鑑，20間餐廳共獲24星殊榮。他也邀請在場民眾造訪台灣，親身體驗寶島美食與文化。黃寶元首先示範腰果雞丁，腰果事先以糖水浸泡並慢火炸成金黃色，再將醃漬過的雞胸肉與彩椒分別爆炒，混合拌勻。他也示範了芙蓉蒸蛋海鮮羹，則先打散雞蛋並加入高湯，過篩後以蒸籠蒸20分後好備用，再以蛤仔湯為底，加入魚板、蝦仁、蟹腳肉並放入青豆仁，淋在蛋上即完成。梁語宸則示範了五味海上鮮，先將草蝦剪去頭殼、並去與腸泥，川燙後浸泡於冷水以鎖住其鮮度；後以醬油膏、番茄醬、糖、檸檬汁、香油混和蔥薑蒜及香菜末調勻，淋在鮮蝦上並搭配洋蔥與生菜葉即成。黃寶元為醒吾科技大學餐旅管理系系主任，梁語宸則為醒吾餐旅管理系專任講師，2人均曾獲國內外多項廚藝競賽大獎。此次巡迴美國6大城市，以台灣美食與當地民眾交流。</w:t>
      </w:r>
    </w:p>
    <w:p>
      <w:r>
        <w:t>WJ1366</w:t>
        <w:br/>
      </w:r>
    </w:p>
    <w:p>
      <w:r>
        <w:t>電子商務龍頭亞馬遜去年表示將在2018年宣布第二總部落腳地，將投資超過50億美金，雇用5萬名員工，而亞特蘭大列名於20名可能名單中。本月，在多方揣測亞馬遜即將發布第二輪縮小名單時，位於德州的達拉斯與奧斯汀名列前茅，而亞特蘭大得分位居第二名。CNBC利用其年度｢全美利於企業發展州｣(Americas Top States for Business)報告資料，佐以亞馬遜選擇第二總部的四項要件：百萬以上人口大都會、穩定及友善企業的環境、吸引並保留高級科技人才之潛力，以及區域及房地產發展可能性，分析名單上20個城市。亞特蘭大得分平均為B+，主要得分項在於強而有力的經濟發展與工作成長率；然而其｢區域發展性｣條件上卻只有C+，並且在生活品質，尤其是｢健康｣項目上較弱，可能導致其難以吸引並留住人才。與亞特蘭大落在同一等級的還有波士頓、丹佛、邁阿密、北維吉尼亞州。紐沃克，紐澤西則得到最低分C+。去年10月CNBC的分析中，紐約曾居於最高排名之一，現在則落到B-。調查總分最高的是奧斯汀和達拉斯的A-。德州良好的經濟以及基礎建設有助其排名，但是高房產稅以及生活品質的疑慮是扣分項目。而達拉斯也缺乏亞馬遜所關注的大量穩定的技術人工。喬州和亞特蘭大市為吸引亞馬遜第二總部進駐，承諾提供總額超過10億美元的獎勵、稅金優惠和基礎設施改進。而近來亞特蘭大市中心區，位於地鐵MARTA Five Points站與飛利浦體育館(Philips Arena)之間佔地120英畝的The Gulch建案，被認為是為亞馬遜第二總部可能地做準備。</w:t>
      </w:r>
    </w:p>
    <w:p>
      <w:r>
        <w:t>WJ1367</w:t>
        <w:br/>
      </w:r>
    </w:p>
    <w:p>
      <w:r>
        <w:t>●為慶祝中華民國國慶，由美東南區華人高爾夫球協會(SECGA)主辦，甘斯維爾台灣商會(TCCGG)及台灣高爾夫球協會(TGA)協辦的國慶盃高爾夫球賽，將於10月13日(周六)舉辦。即日起至9月30日止接受報名，限額80名。比賽項目分為：男子Men Flight A、男子Men Flight B、女子組Ladies及17歲以下青少年組Junior。成績以個人總桿及Callaway淨桿計算。時間：10月13日(周六)。上午8時開始報到及早餐。9時開球。地點：Bears Best Atlanta, 5342 Aldeburgh Drive, Suwanee, GA 30024。報名費：每位80元 (含果嶺費、練習球、午餐、水、點心飲料、獎品、摸彩及聯誼)。報名請洽：SECGA陳亦山，(404)993-6699，[email protected]；SECGA吳上林，(678)237-5941，[email protected]；TCCGG郝慰國，(678)849-9661，[email protected]；或TGA曹燕玲，(678)234-1132，[email protected]。</w:t>
      </w:r>
    </w:p>
    <w:p>
      <w:r>
        <w:t>WJ1368</w:t>
        <w:br/>
      </w:r>
    </w:p>
    <w:p>
      <w:r>
        <w:t>結合了包括漫畫、科幻、奇幻小說、遊戲、電影、電視各流行文化元素的Dragon Con展覽，將於8月30日至9月3日於亞特蘭大市中心及周邊旅館舉行。其中最為人矚目的角色扮演大遊行，將在9月1日(周六)上午10時，由市中心Peachtree St與Linden Ave交叉口出發，南向經Peachtree St，後左轉入Andrew Young International Blvd及Peachtree Center Ave。以往，動漫、科幻、遊戲各領域都有粉絲各自舉辦活動，從未有人打破藩籬舉辦跨領域聚會。直至1987年四位年青人各自出資300元首辦Dragon Con，吸引了1200位粉絲。而後在口耳相傳下，人數年年成長，現已成為全球最大的多媒體流行文化活動。2017年，共吸引逾8萬名觀眾，甚至有遠道自日本、紐西蘭前來朝聖的粉絲。今年主辦單位預估人數將突破8萬5000人。每年活動都有數百名跨領域的名人，包括作者、演員、藝術家、評論家等參與。今年主辦單位宣布將有超過400名貴賓到場，包括影集｢怪奇物語｣(Stranger Things)的Gaten Matarazzo與Caleb McLaughlin；｢童話鎮｣(Once Upon a Time)的Jennifer Morrison；以及電影｢蟻人與黃蜂女｣(Ant-Man and the Wasp)的Evangeline Lilly。為慶祝芝蔴街(Sesame Street)50周年，今年遊行隊伍中也有相關人偶，包括一尊8呎高的大鳥(Big Bird)。已經參與活動三、四年的蘇先生，今年也將與同事相約前往，他說，現場各種精心的打扮令人嘆為觀止，許多人物就如同從漫畫電影中走出來般栩栩如生。屆時市中心將施行交通管制。主辦單位建議民眾搭乘地鐵MARTA前往，並於North Avenue、Civic Center或Peachtree Center站下車。活動詳情可見官網：dragoncon.org；臉書：facebook.com/DragonConOfficial。</w:t>
      </w:r>
    </w:p>
    <w:p>
      <w:r>
        <w:t>WJ1369</w:t>
        <w:br/>
      </w:r>
    </w:p>
    <w:p>
      <w:r>
        <w:t>矽谷企業家及資深創業教練吳國增(Owen Wu)應美東南玉山協會邀請，於僑教中心暢談在物聯網時代創新創業的挑戰與機會，吸引約80人參與。他認為創業者誠信為首要，並應具備勇於質疑現狀，自信而不自負，學而不倦及超越自我的精神。出生於台北，畢業於台灣清華大學及伊利諾大學芝加哥分校物理化學碩博士的吳國增，為奈米及半導體科學家，多次創業並曾獲多項獎項，如美國真空協會學者獎及國防工業赫秀獎(Herschel)。他由近250年發生的4次工業革命談起，從蒸汽機、電力、電腦發明，到千禧年後｢虛｣與｢實｣的互聯時代，每一次革命均帶來創新及思維模式改變，提高了人類食衣住行育樂及環境利用的效能。他說，現代智慧生活的七大趨勢為人工智能及深度學習， 大數據及區塊鏈(Block chain)、精緻農業、綠能源、生技醫藥、環境、與科學及半導體。他建議創業者從這些方面研究，辨識痛點，製造新穎的商業模式，如優步(Uber)及愛彼迎(Airbnb)。但若牽涉範圍跨越不同領域，則軟體及硬體需相互配合，並將面臨快速處理資訊的艱難挑戰。他並說明創業者的10樣技能：好奇、想像、創新、決策、組織、溝通、領導、執行、堅持及社交能力；及7項學識培養：知識、常識、見識、膽識、賞識、共識、及靈識。他舉例特斯拉執行長馬斯克(Elon Musk)創立電子付款系統PayPal、私人太空發射中心Space X、及太陽城Solar City，可見其膽識。吳國增認為創新需擁有快速學習能力、可被教育能力、有遠見並能解決問題、堅強的組織團隊力，及良好的說服能力；發展的產品能以創意解決需要，例如臉書，如此便容易為投資者賞識。他強調完整的募資簡報(Pitch deck)是必要的，在對投資者說明企業方提案時，應於10分鐘內完成。另外也應了解出資者的喜好，對不同的投資者調整並客製計劃內容。對不同時期加入的投資者，用數據分析評估論點，產生合理談判價格，才能合作成功。他也舉英偉達(NVIDIA)創辦人兼執行長黃仁勳(Jensen Huang)及七月加入亞特蘭大老鷹隊的林書豪為例，説明領導者應具有遠見，且能在短時間內果斷抉擇。</w:t>
      </w:r>
    </w:p>
    <w:p>
      <w:r>
        <w:t>WJ1370</w:t>
        <w:br/>
      </w:r>
    </w:p>
    <w:p>
      <w:r>
        <w:t>喬治亞州州長迪爾(Nathan Deal)依據喬州經濟發展署(Georgia Department of Economic Development)2018年財會年度報告，說明本財年共吸引全球外資55.6億元，招商419家企業搬遷至喬州或擴建，新增2萬7373個就業機會。迪爾非常滿意量化數據成果，他表示：｢過去8年來，我們致力打造喬州成為國際一流水準的利於招商環境。喬州豐富的資源，包括高素質勞動力、完善的空海路運基礎骨幹，數位科技網路設施，持續吸引產業領袖和全球企業到此設籍或擴展商務。具體數據體現了喬州對國際企業的吸引力，也為社區帶來實質經濟成長，為家庭創造就業。資料顯示，近80%招商投資項目在亞特蘭大都會區外，足以展現喬州豐沛的人才、投資環境深深新引商務投資。｣他進一步指出：｢有了州政府和地方政府的支持，喬州已享譽國際。世界各地所有規模的企業，但凡規畫發展，喬州都是公認可靠又創新的適商寶地。成為｢經商首選州｣，將保持本州在全球商務的領導地位，亦成為宜居、宜業、宜家的首選地。｣綜覽喬州2018年財會投資數據，有80%投資額(46億)，新增的1萬4447個就業機會位於亞特蘭大都會區以外。51%投資額(28.4億)來自喬州暨有企業，新增1萬3864個就業機會；49%來自新設籍企業(27.2億) ，新增1萬3499個就業機會。其次，軟體和科技業成長率153%，數據資料中心成長率83%。針對89項引進外資額19億，創造6800個就業機會；當中來自英國、法國、德國等歐商投資49地區，投資金額8.37億，創造3831個工作機會；而來自南韓、日本等亞洲廠商投資24地區，金額4.89億，創造1822個工作機會。另，該署職司輔導創業與小企業單位服務586家企業，當中60%係新創事業。不久之前，喬州經發署在上海舉辦盛大招商，慶祝達美航空(Delta Airlines)開通亞特蘭大與上海直達班機。喬州政府幕僚長瑞利(Chris Riley)和威爾森率貿易代表團訪中。一週的商務訪問中，強調招商優勢，如生活成本合理性價比、租稅優惠等，希冀促進喬州與中國的商務、貿易、以及旅遊商機。目前吸引包括森麒麟輪胎、三一重工、家電通訊的海信集團等中資企業。威爾森表示2018財會年度對喬州經發署意義重大。副署長寇韜(Tom Croteau)表示2018年團隊成就令人矚目，務必感謝環球商務團隊同事們的奮鬥。他說：｢喬州適合經商，所有公司都可在此成功，2019年我們將持續再創巔峰。｣</w:t>
      </w:r>
    </w:p>
    <w:p>
      <w:r>
        <w:t>WJ1371</w:t>
        <w:br/>
      </w:r>
    </w:p>
    <w:p>
      <w:r>
        <w:t>亞特蘭大僑教中心9月8日舉辦數位華語文推廣計畫課程，由喬治亞州立大學(Georgia State University)藝術與設計學院謝國昱教授(左四)教導電腦與文化教學，及設計與製作多媒體文化與漢語教學媒材。圖為與會師生拿著當天製作的原民服飾合影。(僑教中心提供)</w:t>
      </w:r>
    </w:p>
    <w:p>
      <w:r>
        <w:t>WJ1372</w:t>
        <w:br/>
      </w:r>
    </w:p>
    <w:p>
      <w:r>
        <w:t>2018年｢台灣美食饗宴｣(Taste of Taiwan)晚會，由喬治亞州台灣商會青商會主辦，22日在Westin Atlanta Perimeter North舉行，由今年僑委會遴派的主廚黃寶元及梁語宸主掌菜色。當天並頒發｢2018年喬治亞州青商會文化大使獎｣給州務卿候選人拉芬斯伯格(Brad Raffensperger)以及僑務委員王祥瑞，感謝他們對文化交流的貢獻。晚會席開41桌，近500人與會。今年由華裔前加州小姐，2014年美國小姐亞軍的李萬晴主持，並邀請了音樂家林維洋演奏，並有芭蕾舞等豐富的節目表演。台裔退伍軍人暨殘障奧運金牌得主Jen Lee也應邀到場。他曾參與伊拉克戰爭，後來在沙凡納(Savannah)不幸遭車禍雙腳截肢。但他仍舊不放棄，代表美國參加2014與2018年的殘障奧運榮獲雪橇曲棍球金牌。青商會雙會長王定亞與戴廣晟上台時，感謝理事與贊助單位的大力協助。身為台裔美國人，他們以台灣美食文化為傲，並希望盡一己之力協助促進雙方交流。駐亞特蘭大辦事處處長劉經巖致詞時表示，台灣的美食早為全世界所公認，像是CNN在2015年的票選台灣就榮登世界美食國的冠軍寶座；知名美食旅遊主持人波登(Anthony Bourdain)曾說，他在台北找到夢想中的豬肉。黃寶元為醒吾科技大學餐旅管理系系主任，曾在凱悅飯店、麗景四季飯店、美國希爾頓飯店擔任行政總主廚及客座主廚。梁語宸為醒吾科技大學餐旅管理系專任講師，二人均獲多項廚藝競賽大獎，也曾在國際廚藝挑戰賽和馬來西亞世界金廚爭霸賽中獲得國家隊金牌獎。當天晚宴共有七道菜色，使用當地食材，經巧手變化呈現台菜道地色香味。包括了五味鮮蝦、牛腱、酒香醉雞的開胃冷盤，XO醬蘆筍鮮干貝，台式風味芋香米粉湯、上湯百果仙時蔬，錦繡蒸海鱸，米糕櫻花蝦，以及甜酒釀枸杞芝麻湯圓。</w:t>
      </w:r>
    </w:p>
    <w:p>
      <w:r>
        <w:t>WJ1373</w:t>
        <w:br/>
      </w:r>
    </w:p>
    <w:p>
      <w:r>
        <w:t>為慶祝阿帕拉契區域港埠(Appalachian Regional Port, ARP)啟用開通，喬治亞州州長迪爾(Nathan Deal)22日在西北部的恰沃斯(Chatsworth)剪綵，逾350名產業界人士到場觀禮。該鐵路將採官督(喬州港務局)商辦(CSX鐵路公司)模式，開通聯結串起喬州、阿拉巴馬、田納西、及肯塔基四州腹地。ARP係內陸進出口港埠(Inland terminal)，每年運量達5萬貨櫃，10年後預估將翻倍，現由CSX服務物流，經鐵路直達位於花園城(Garden City)的美東第二大港沙凡納港(Port of Savannah)，路線總長388哩。鐵路更可紓解公路壅堵之苦，貨櫃每趟來回可減少貨車行駛710哩，換算每年近5萬輛卡車，或公路1500萬里程。迪爾表示：｢阿帕拉契區域港埠是通往沙凡納港的新通路入口，將本州優異的港務效率延伸到新市場。它具有經濟磁聚效應，吸引產業與商機前來美國東南區。｣沙凡納港2017年佔全美國8.5%貨櫃量，10%貨櫃出口。喬州港務局資料顯示：該州深水港及內河駁船港站創造1060億元產值，創造290億稅收；其總就業人口為43萬9000人，總所得250億元。港務局總監林區(Griff Lynch)說：｢ARP是喬州網路計畫重要一環，它將導引服務自岸邊貫穿本州內各社區。新的內陸港站將持續提供客戶免堵塞、易接駁、速配可靠的高品質服務。｣港務局主席奧格(James Allgood)表示將繼續擴充物流設備資產。他說：｢本局的任務就是要興建、營運、及維持航運的基礎設施與服務。因此，ARP將是我們實踐承諾的另一實例。｣恰沃斯位於莫瑞郡(Murray County)，該郡工業發展總監卡普蘭(Illya Copeland)表示該地區是製造業與物流業上選，他說：｢莫瑞有16處地點，超過1500英畝可開發，其中258英畝土地面向鐵軌。｣CSX公司為ARP引入了三具嶄新起重機，單機可提吊40噸重，合計每年提吊10萬件貨櫃，對需求大宗如汽車、輪胎、建築地板、地毯業者而言可緩解產能上限困擾。木料地板製造商湯普生(Thompson Appalachian Hardwoods)的財務長蓋提(Claire Getty)表示：｢有了ARP，有助貨櫃集裝箱。再者，若趨貨車前往納許維爾(Nashville)與赴沙凡納港距離相同，但有鐵路代表我們離沙凡納港更近了。鐵路省路省時，我們視為利多。｣莫浩克地板(Mohawk Flooring)的運輸物流長畢分(Steve Bevan)提到：｢不用從沙凡納港駕駛貨車北返喬治亞，我們在恰沃斯提取貨櫃，再分裝赴其他地點，藉此大幅度節省成本。｣</w:t>
      </w:r>
    </w:p>
    <w:p>
      <w:r>
        <w:t>WJ1374</w:t>
        <w:br/>
      </w:r>
    </w:p>
    <w:p>
      <w:r>
        <w:t>世界華人工商婦女企管協會亞特蘭大分會，於25日假瓊斯溪市(Johns Creek)的Standard Club舉辦｢盛世年華｣周年慶晚會，近130人與會。會長陳家琪鼓勵現代婦女們要堅強、聰明、有膽識，並持續學習，挑戰不平等。 陳家琪以近期的｢Me Too｣反性侵性騷擾聲明為例，最初由一位勇敢女性挺身而出，接著感染其他女性，發展成撼動許多機構及企業的運動，說明女性該勇於挑戰不平等。她希望未來有一天能不再需要強調女性力量，達到真正的兩性平等。駐亞特蘭大台北經濟文化辦事處處長劉經巖則稱讚陳家琪對後輩女性的指導並扮演文化橋樑，並讚揚世華過去一年對僑界的貢獻。他也舉台灣第一位女總統蔡英文日前訪美及友邦為例，說明台灣近年發展正是女性力量的體現。 喬州眾議員拉芬斯伯格(Brad Raffensperger)則肯定世華推廣創業精神。他以太太的托兒所事業，說明美國是有抱負的國家。人們由小資本開始，想要為自己及家人創造更好的生活。他也鼓勵在場民眾勇於創業，使喬州更繁榮，進而對國家及社會產生正面的影響。 世華亞城分會不僅支持女性就業，也與圭奈特郡(Gwinnett)的璞石(Diamond in the Rough)組織合作，提供資源，幫助年輕女性培養領導力及職場技能。創始人史蒂爾(Nicole Steele)致詞中談到女性所扮演的多重角色，兩位高中女生卡登(Kennedy Cotton)及漢娜(Marcayla Hannah)也上台分享她們的成長故事。 當晚，珠寶設計師許淑晶捐出她的作品提供走秀競標，所得用於支持璞石組織，回饋社會。世華婦女會成立於1994年，宗旨為「心懷世界、掌握趨動、建立脈絡、發展經貿」，希望結合全球女性企業家之力，提昇華人地位，推動國民外交。歡迎凡年滿25歲，認同世華宗旨及中華民國的工商界婦女加入。詳情可洽：[email protected]。</w:t>
      </w:r>
    </w:p>
    <w:p>
      <w:r>
        <w:t>WJ1375</w:t>
        <w:br/>
      </w:r>
    </w:p>
    <w:p>
      <w:r>
        <w:t>喬治亞州公共衛生署(Georgia Department of Public Health, DPH)今年已經確認7起西尼羅熱(West Nile Fever)病例，其中一人已經死亡。另外，也有一人感染東部馬腦炎病毒(Eastern Equine Encephalitis, EEE)並已死亡。去年整年喬州共有47人染上西尼羅熱，其中7人死亡。2016年僅有7例且無人死亡。人類感染東部馬腦炎病毒甚為罕見，每年美國僅有幾個案例。然而據疾病管制與預防中心(Centers for Disease Control and Prevention, CDC)指出，喬州南部在過去10年已有3個病例。蚊子叮咬是人類感染這兩種疾病的主因，另外蚊子也會傳播登革熱、日本腦炎、瘧疾及其他許多疾病。喬州政府呼籲民眾外出時小心蚊子叮咬，並居家防蚊。｢喬州民眾應除去住家及園子附近的積水，避免蚊子孳生，｣喬州公衛署健康保護部門副部長Chris Rustin說。避免住家附近蚊子孳生及遭叮咬的措施包括：●帶有西尼羅病毒的蚊子叮咬高峰時間為日出及日落。因此應避免或減少此一時段待在戶外。●穿著寬鬆的長袖上衣及長褲，減少皮膚暴露在外。●在暴露於外的皮膚上，噴上含DEET的防蚊液。DEET被認為是防止蚊子叮咬最有效的成分。●倒掉室外任何容器的積水，包括花盆、水桶、泳池覆套、寵物水盆等。積水是蚊子的最好繁殖地點。●確保門窗沒有破損並將其關好，並修理破損的紗窗，避免蚊子進入屋內。CDC指出，遭帶西尼羅病毒的蚊子叮咬後，大多數人無症狀，約有兩成會出現頭痛、發燒、頸部不適，肌肉關節酸痛、淋巴結腫大以及紅疹症狀，大多在被叮咬後3到15天後出現。而150人中約有一人的神經系統會遭病毒侵犯，出現嚴重病情。老年人、免疫系統不佳、或有其他潛在健康問題者是高危險群。該病的高峰期為八月底及九月。喬州蚊子高峰季通常會持續到10月，有時更久。</w:t>
      </w:r>
    </w:p>
    <w:p>
      <w:r>
        <w:t>WJ1376</w:t>
        <w:br/>
      </w:r>
    </w:p>
    <w:p>
      <w:r>
        <w:t>來自台灣的12名亞特蘭大華人，於9月3日參加Big Peach Sizzler 10K賽事，他們是為慶祝亞特蘭大台北姊妹市40周年而跑。這群年紀介於35歲與65歲的跑者，在跑馬老將、金牌教練于大濰的指導下，先由半英哩開始，勤練了3個多月。這是第一次正式參賽，他們精神抖擻地穿著姊妹市T恤，右邊為代表台北的101大樓、左邊為代表亞特蘭大火鳳凰，十分搶眼。他們的下一個目標是參與美國著名馬拉松教練Jeff Galloway於12月7日至9日舉行的5K與半程馬拉松。8日為5K、9日為半程馬拉松。亞特蘭大台北姊妹市委員會將是該賽事的贊助之一。有意參加者，可到jeffgalloway131.com官網報名。前20名有20% (CITIES20)優惠，第21名開始則有10% (ENTRY10)優惠。只要在網上報名填寫資料時，將上列的Coupon Code填入即可。年近七旬的于大濰退休前是瑞豐銀行CEO，55歲開始接觸馬拉松，至今已跑完7大洲馬拉松，他也是亞特蘭大台北姊妹市委員會的創會會長。1979 年美國與台灣斷交，台灣開始進行城市外交。在他的積極推動下，已故前市長傑克森(Maynard Jackson)與台北市於該年11月5日締結姊妹市關係，當時台北市長為卸任總統李登輝。2019年兩市締結姊妹市將屆滿40周年。</w:t>
      </w:r>
    </w:p>
    <w:p>
      <w:r>
        <w:t>WJ1377</w:t>
        <w:br/>
      </w:r>
    </w:p>
    <w:p>
      <w:r>
        <w:t>●亞特蘭大亞美人司法公正促進會(Atlanta-AAAJ)將舉辦兩場「免費公民入籍工作坊」。9月7日(周五)於仙伯里圖書館(Chamblee Library)舉行，地址：4115 Clairmont Rd., Chamblee, GA 30341；9月28日(周五)則在克拉克斯頓圖書館(Clarkston Library)，地址：951 N Indian Creek Dr., Clarkston, GA 30021。時間均為上午10時到下午1時。詳情可上網：advancingjustice-atlanta.org、電洽：(404)890-5655或電郵：[email protected]。法寶寺禪修班 免學費招生中●中台禪寺亞特蘭大分院法寶寺2018年第三十期禪修班即將開課，學費全免。課程如下：英文初級禪修班：9月11日至11月27日(每周二)晚間六時30分至八時30分；中文初級禪修班：9月8日至11月24日(每周六)上午10時至12時；金剛經共修：9月9日至11月18日(法會除外的每周日)下午2時至3時10分；兒童禪修班：9月9日、9月30日、10月14日、10月28日、11月4日、12月2日(周日)下午2時30分至4時。地址：2550 Henderson Mill Rd., NE, Atlanta, GA 30345。報名請洽：(770)939-5008，或電郵[email protected]。網站：dharmajewel.us；臉書：www.facebook.com/dharmajewelmonastery/。台鄉會 926播｢幸福路上｣●亞特蘭大台灣同鄉會將於9月26日(周三)放映勇奪國內外影展大獎的台灣動畫｢幸福路上｣。知名導演魏德聖除了擔任本片配音之外，也將親臨現場進行會後座談。票價：成人$25、孩童$20、VIP$50(均含晚餐及飲料)。放映時間：9月26日(周三)晚間6時進場，7時開演。地點：Studio Movie Grill Duluth, 3850 Venture Dr., Duluth, GA 30096。購票請至：onhappinessroad-atl.ticketleap.com/2018/，或電郵[email protected]。(記者林昱瑄)</w:t>
      </w:r>
    </w:p>
    <w:p>
      <w:r>
        <w:t>WJ1378</w:t>
        <w:br/>
      </w:r>
    </w:p>
    <w:p>
      <w:r>
        <w:t>有人躺著睡不著， 有人睡了又像沒睡，有人天未亮就醒了，聖地牙哥角聲中心將於14日（周六）上午10至12時舉辨社區健康關懷專題講座，邀請何允心醫師(Susanna Chou, MD)以普通話主講「失眠怎麼辦」，建議一些睡前不適合做的事，以及提升睡眠品質的秘訣，歡迎民眾踴躍參加。詳情可電：858-598-6875，向Lucy Young洽詢。角聲醫療中心地址：4282 Genesee Ave., Ste 102, San Diego。</w:t>
      </w:r>
    </w:p>
    <w:p>
      <w:r>
        <w:t>WJ1379</w:t>
        <w:br/>
      </w:r>
    </w:p>
    <w:p>
      <w:r>
        <w:t>●亞特蘭大亞裔美國人司法公正促進會(Asian Americans Advancing Justice-Atlanta, AAAJ-Atlanta)將於9月15日(周六)上午9時到中午12時舉辦免費公民入籍工作坊，現場將有律師解答疑問及覆審申請表格。司法公正促進會是喬州和美東南地區第一個致力為亞洲移民和難民維權的法制宣傳中心。本活動得事先預定，並由該會洛杉磯分會以電話進行公民資格審查，預約電話：(800)520-2356。活動地址：Pinckneyville Recreation Center, 4650 Peachtree Industrial Blvd, Berkeley Lake, GA 30096。移民問題可洽該會，電話：(404)890-5655，電郵：[email protected]，辦公室地址：5680 Oakbrook Pkwy, Suite 148, Norcross, GA 30093。世華婦女會 女性企業家講座●世華婦女企管協會亞特蘭大分會(GFCBW Atlanta)與美華協會喬治亞州分會(OCA-Geogia)將於9月15日在仙伯里市市政中心(Chamblee Civic Center)舉辦女性企業家成功創業座談會，邀請到Pyramid Systems總裁及創立者Sherry Hwang、Impact Branding Consulting總裁及創立者Natasha Davis、以及華美銀行中小企業貸款客戶關係主任Cathy Huang，探討現代女性該如何在職場、商場或政界博得一席之地，活動免費參加。時間: 9月15日(周六)下午2時至4時。地址：3540 Broad St. , Chamblee, GA 30341。註冊可至：eventbrite.com/e/women-entrepreneurs-tickets-3597089993、電洽邱婷蘭，(404)333-8464，或電郵 [email protected]。重陽會 創立27周年晚會●亞特蘭大重陽會定於9月15日舉辦創立27周年慶祝晚會。現場將有美酒佳餚、歌舞節目，及獎品摸彩。費用：會員6元，非會員10元。 詳情請洽會長陳兆棡：[email protected]。時間：9月15日(周六)下午6時至9時，5時30分入場。僑教中心地址：5377 New Peachtree Road, Chamblee, GA 30341廣東同鄉會 中秋烹調大賽●為慶祝中秋佳節，亞特蘭大廣東同鄉會將於9月16日舉辦烹調大賽。比賽將以參賽主菜的色、香、味來評分，獎金：冠軍50元、亞軍25元、季軍15元，並有獎盃鼓勵。會員參加免費，非會員每人10元。現場備有卡拉OK、食品、水果和月餅。9月10日截止報名，報名請洽：郭順瓊(770)565-6507，或沙國華(404)663-5568。時間：9月16日(周日)下午3時至6時。地點：Jones Bridge Park, 901 East Jones Bridge Road, Peachtree Corners, 30092。</w:t>
      </w:r>
    </w:p>
    <w:p>
      <w:r>
        <w:t>WJ1380</w:t>
        <w:br/>
      </w:r>
    </w:p>
    <w:p>
      <w:r>
        <w:t>2018 IMG世界青少年高爾球錦標賽（IMG Academy Junior World Golf Championship）8日在聖地牙哥Torrey Pines Golf Course舉行開幕式，台灣由國立體育大學副教授兼高爾夫球總教練宋定衡及裙襬搖搖高爾夫球基金會秘書李柏臻帶隊，率領八位選手參賽，包括謝霆葳、蔡雨達、陳亮宇、張簡克諺、邱靖、林冠妤、張芷萱和汪天茵，以及家長近40人。聖地牙哥僑務顧問謝家樹和促進委員黃永滐也到場加油，手持中華民國國旗與小選手合影，為他們加油打氣。開幕式還有國旗遊行隊伍，與五名美國海軍海豹隊員表演高空跳傘，氣氛熱鬧。這次台灣八名選手中，汪天茵年紀最小，仍就讀國小，其餘均為國、高中生，來自全台各地。他們6日抵達美國，在10日展開第一回合正式比賽。決賽於13日舉行，並同時舉行頒獎典禮，預計14日返台。</w:t>
      </w:r>
    </w:p>
    <w:p>
      <w:r>
        <w:t>WJ1381</w:t>
        <w:br/>
      </w:r>
    </w:p>
    <w:p>
      <w:r>
        <w:t>聖地牙哥市市長佛康納(Kavin Faulconer)日前任命僑務顧問謝家樹為「警察勤務審查委員會」(Community Review Board on Police Practices)委員，針對警察勤務不公，為市民伸張正義。謝家樹於台灣出生，80年代移民美國，從事軟體設計行業，長期動參社區活動，曾任中華科工聯誼會會長、亞裔平權會執行副會長，近年積極投入主流，鼓勵華人參與公共議題，現任聖地牙哥雙十國慶籌備委員會主席和僑務顧問，由第六選區市議員凱特（Chris Cate）推薦，從市府遴選名單中脫穎而出，進入委員會任職。謝家樹表示，最近各大城市警民衝突事件頻繁發生，一旦涉及種族主義，往往引發大規模示威抗議活動，對社會安定、警察士氣均有嚴重影響。市府希望透過警察勤務審查委員會，深入了解警察執的法規範及實施情形，特別著重於警察歧視少數族裔的不公正對待，發掘問題及檢討政策，以增進社區的安全。「警察勤務審查委員會」設立於80年代，原為暫時性編制，因為運作成功，彌補了警勤審查的需要，於1988年經市民投票通過正式成為市政府組織，負責對聖地牙哥市警局（SDPD）員警的投訴、員警用槍和重大風紀處分等案件，根據內部調查進行審核，提報結論給市長佛康納，同時針對市警局政策和執法程序，給予警察局長尼斯雷特（David Nisleit）提出建議。</w:t>
      </w:r>
    </w:p>
    <w:p>
      <w:r>
        <w:t>WJ1382</w:t>
        <w:br/>
      </w:r>
    </w:p>
    <w:p>
      <w:r>
        <w:t>聖地牙哥警局（SDPD）上周逮捕兩名在內華達州雷諾（Reno）犯下槍擊案的嫌犯，目前還有一人仍然在逃，警方懸賞2500元，盼警民合作，捉拿歹徒歸案。事件發生於6月24日凌晨3時30分，22歲的Jamil Geronimo和21歲的Tyler Hernandez，在雷諾White Cedar路和Galena Meadows地區槍殺二人， 20歲Paul Dobbins當場死亡，另一名受害者入院救治，所幸沒有生命危險。第三位歹徒Quentin Moore仍然逍遙法外，尚無線索。Washoe縣警長辦公室表示，Geronimo和Hernandez可能躲回聖地牙哥家中，因此尋求SDPD協助，沒想到很快警員於交通執勤中攔截兩人，順利拘留他們。目前Geronimo和Hernandez都被關押在聖地牙哥中央監獄，不能保釋，等待引渡至內華達州審理，他們將以謀殺、帶有致命武器和在人口稠密地區開槍等罪名起訴。若民眾有Quentin Moore相關線索，可電775-328-3320，或匿名專線775-322-4900，向警方聯絡。</w:t>
      </w:r>
    </w:p>
    <w:p>
      <w:r>
        <w:t>WJ1383</w:t>
        <w:br/>
      </w:r>
    </w:p>
    <w:p>
      <w:r>
        <w:t>聖地牙哥中華藝術文化學會（San Diego Chinese Art &amp; Cultural Society）將於8月18日（周六）下午2至4時在聖雅福音基督教會（Harvest Evangelical Church）舉行「茶道」講座，將邀請美國中華茶文化學會會長楊綺貞（Margie Yang）示範泡茶技巧、巧用茶水美容（茶面膜）、試吃茶食點心和妙用茶葉入菜等，會員免費，非會員五元，預約可電：858-337-1628，向Jennifer Nan報名參加。活動地址：13885 El Camino Real, San Diego, CA 92130。</w:t>
      </w:r>
    </w:p>
    <w:p>
      <w:r>
        <w:t>WJ1384</w:t>
        <w:br/>
      </w:r>
    </w:p>
    <w:p>
      <w:r>
        <w:t>聖地牙哥驚爆墨西哥餅（Taco）廚師短缺，竟讓知名的Tacos El Gordo分店歇業，受到不少饕家驚訝和猜測，商家在棕櫚大道店門口甚至明白的掛上「缺乏員工而關閉」布條，民眾紛紛拍照上傳社群媒體，以「墨西哥餅危機」為標題，居民紛紛留言，表達遺憾。Tacos El Gordo行政助理Delia Hernandez告訴當地媒體，公司請不到專業的Taco廚師，因為他們需要有經驗的人來製作「正確」的墨西哥餅。由於民眾在推特（Twitter）不斷留言抗議和哀嚎，受到商家官網重視，立即回覆安撫，並承諾一定會盡快重新開張，其受歡迎程度可見一斑。Tacos El Gordo共有五家分店， 聖地牙哥縣有兩家，另三家在拉斯維加斯，目前也即將在市中心開設第六家分店。由於「缺乏員工而關閉」標誌太過顯眼，引起居民猜測，或許是因為勞資糾紛，才導致人員罷工，但Hernandez則澄清：「我們確實因為沒有足夠人力來製作，導致分店無法繼續營業。」Tacos El Gordo近期在丘拉維斯塔（Chula Vista）的百老匯大道開了一家新分店，為了打響當地知名度，總公司不得不把Palm大道分店廚師調過去，如此一來，他們需額外再雇用十名廚師，才能正常運作，但由於店家對廚師經歷甚為挑剔，因此遲遲找不到合格廚師。為了重新開放Palm大道分店，Hernandez表示已四處張貼徵人廣告，時薪15元，但很可惜都沒有達成任務，因為廚師至少需要三年經驗，除了會做墨西哥餅外，也要會製作各式各樣的捲餅，以及熟悉烹飪Carne Asada和Adobada技巧，而該店是以蒂華納（Tijuana）式墨西哥餅聞名，做出來的口味必須地道。</w:t>
      </w:r>
    </w:p>
    <w:p>
      <w:r>
        <w:t>WJ1385</w:t>
        <w:br/>
      </w:r>
    </w:p>
    <w:p>
      <w:r>
        <w:t>聖地牙哥市議會環境委員會（San Diego City Councils Environment Committee）上周五批准了聖市自行車實施計畫（Bicycle MasterPlan），將建造和維護自行車道等相關設施和需求，估計耗資3.12億元。據當地媒體報導，該計畫於2013年提出，旨在改善和維護當地自行車環境，由自行車諮詢委員會（Bicycle Advisory Committee）制定，並在執行前提出評估，預計20年方可完工。市議員阿爾瓦雷茲（David Alvarez）表示，聖地牙哥將成為一座自行車友善城市，成為民眾娛樂休閒、日常交通的最佳工具。工作人員概述該計畫的6項目標和30項任務，首要之務是增加大眾交通運輸「自行車優先區」，於2020年達6％，於2035年能至18％。緊接著就是啟動總體計畫的40條自行車車道項目，率先投下3500萬元建設基金，也是目前社區最缺乏的優先項目。第二目標是提高自行車騎士的安全性，透過加強執法和增強基礎設施，達到視覺零死角，以減少自行車騎士傷亡。第三則是撥款設計自行車導覽。第四加強學校教育，向小學四年級學生推廣公眾意識，了解相關自行車法律和違規行為。目標五將強調與各機構合作，了解城市內和外部的自行車相關問題，定期舉行會議，進行審查和政策更改，包括自行車諮詢委員會、聖地牙哥政府協會、加州交通局、聖地牙哥港，商業改善區、機場、學校，以及軍隊、旅遊等機構，也須接受培訓。最後一項是評估實施有效性，透過模式分享、實地體驗和意見調查，並向自行車諮詢委員會報告。</w:t>
      </w:r>
    </w:p>
    <w:p>
      <w:r>
        <w:t>WJ1386</w:t>
        <w:br/>
      </w:r>
    </w:p>
    <w:p>
      <w:r>
        <w:t>聖地牙哥市議會16日通過Airbnb等平台短期租賃規定，所有米慎灣（Mission Bay）短期度假住宅均需註冊繳納稅金，以資助守則和經濟適用房項目，並遵守城市相關規定。新政策將由2019年10月開始實施，業主需在2020年1月前完成市府所有相關要求。米慎灣短期度假租賃令居民和市府官員困惱多年，市議會一直無法拿出妥善對策。根據聖市分析，米慎灣共有1992戶住宅，三分之一居民擁有兩個或更多個住房單位，其中44％是度假租賃。凡不在家中超過六個月的居民，可合法進行短期出租，投資型住宅則不在此限，全年皆可出租。沿海城市和市中心短期出租至少三晚停留，屋主需支付短暫入住率稅收，估計每年產生數百萬元，將用於聖市經濟住房項目。同時為了怕干擾居民生活，業主必須向客人提供一系列規則，減少社區喧鬧。該政策將由十幾名城市財務辦公室執法部門成員和聖地牙哥警局監督，一旦接獲投訴，業主需一小時內回應，進行改善，凡違反規定者，將開罰500到1000元不等。截至今年7月1日，有1100戶已註冊住戶支付臨時占用稅，可沿用舊制規定。其他海灘社區的所有度假住房需949元年度註冊費。聖地牙哥市長佛考納（Kevin Faulconer）還明確規定Airbnb和HomeAway等在線租賃平台的責任，要求他們提供宣誓書，確保遊客和業者遵守規定。米慎灘議會主席Gary Wonacutt表示，我們可看到社區明顯變化，從家中走到海灘路上，看不到任何鄰居。他1976年以來一直住在這裡，房地產經紀人和度假租賃公司的經濟規模，對社區造成嚴重影響，短期租金不斷攀升，最終破壞了當地買賣房屋市場結構。</w:t>
      </w:r>
    </w:p>
    <w:p>
      <w:r>
        <w:t>WJ1387</w:t>
        <w:br/>
      </w:r>
    </w:p>
    <w:p>
      <w:r>
        <w:t>中國國民黨聖地牙哥分部7日舉辦2018夏季專题演講會，當天是七七抗戰81周年級念日，邀請陳立家主講「美中台關係和目前國際經濟局勢」，針對中美貿易戰詳盡分析，座無虚席。同時分部也成立「九合一選舉後援會」，進行選舉募款。分部主委黄莉莉表示，由於台灣將在11月24日舉行九合一選舉，中國國民黨聖地牙哥分部正式成立「九合一選舉後援會」進行選舉募款，現場共募集到8300多元，其中部分捐款指定給高雄市市長候選人韓國瑜，以行動支持國民黨。九合一選舉募款持續開放，欲捐款者可電郵： [email protected]或電：858-504-0242，與黄莉莉連絡。陳立家畢業於台大電機系，來美專習電子通訊及電子物理應用，曾在AT&amp;T、IBM和西方石油等公司工作多年，擁有深厚的中美商務和國際業務經驗，多與中美政府高層接觸。他首先對中美關係歷史作回顧，包括尼克森總统訪中、鄧小平訪美，以及中國經濟改革開放的影響等。美國6日開始對中國約340億元進口産品徵收25%關税，约160億産品在考慮中，川普揚言可能會增加到2000億元，而中國也立刻採取報復行動，針對美國進口農産品、汽車和原油等提高關税，旨在重擊川普票倉。陳立家指出，貿易大戰對中美兩國將造成不良後果，包括物價上漲、失業率增加、出口量减少、國內生產毛額( GDP )降低，初步估計中國GDP將會由6.8%降低到 6.1%。由於美國許多産品零件在中國製造，最後再進口美國組装成品，出口世界各國，如此産品成本增加，將影響美國本土企業發展。Harley Davidson摩托車和冰箱産品將中國零件製造遷移到其他國家，同時也開始在美國本土進行裁員，因此中美貿易大戰若延續數年，將致兩敗俱傷。中國出口到美國的數额大了很多，交易籌碼較少，其次亞洲其他國家十分仰賴中國生産鏈，均會遭受經濟負面影響，其中受害最大為南韓，其次台灣、日本。中美貿易戰也引發世界各國關注和憂慮，不少國家向美國提出抗議， 也引爆墨西哥、加拿大和歐盟各國對美國眾多産品加徵關税，不但對美國的經濟發展不利，更造成美國在國際上被孤立，最终擾亂全球經濟成長。</w:t>
      </w:r>
    </w:p>
    <w:p>
      <w:r>
        <w:t>WJ1388</w:t>
        <w:br/>
      </w:r>
    </w:p>
    <w:p>
      <w:r>
        <w:t>加州就業發展局（state Employment Development Department）日前公布，6月聖地牙哥縣失業率升至3.7％，創下去年9月份以來新高，但仍低於加州和全國失業數據，分別為4.5％和4.2％。聖縣從5月到6月共失去800個工作崗位，使就業人數為149萬2300人，但6月份數字仍比去年同期前高出2萬2900人，當時失業率為4.2％。不過以季節性相比，聖地牙哥共有5400人失業，整體大於加州任何一個都會區，主因是4月份的大幅裁員。Point Loma Nazarene大學商業與經濟研究所首席經濟學家Lynn Reaser表示，聖地牙哥經濟從夏季開始就失去了動力，就業數據令人失望，但不代表經濟正走下坡，許多雇主仍在整合員工，不少企業則是難以找到合適人選來填補空缺職位。Reaser說：「為填補這些空缺，許多雇主啟用了臨時或合同僱員，使得就業市場情形更糟，這些職位沒有反映在工資調查的失業報告中。」聖地牙哥面臨經濟逆風現象，強勢利率和美元將造成稅收略減，貿易談判的進展也影響企業信心。Reaser指出，今年5月在建築、金融服務（特別是保險公司）、行政和醫療保健方面等有所虧損。反觀交通、製造業、旅遊業和政府盈餘上升。科技公司則無法填補工作空缺，主因是聖縣住房市場緊張，工資低於其他城市，因此吸引不到優秀人才，導致自營和合同工程師與日俱增。另外，其他公司以高薪引誘，聖縣員工跳槽到其他城市任職，科技人才逐漸流失，加上不斷上升的利率和關稅，變相增加消費者成本，未來將導致經濟放緩和失業率持續惡化。</w:t>
      </w:r>
    </w:p>
    <w:p>
      <w:r>
        <w:t>WJ1389</w:t>
        <w:br/>
      </w:r>
    </w:p>
    <w:p>
      <w:r>
        <w:t>美國海關和邊境巡邏局（U.S. Customs and Border Patrol） 15日在米慎灘（Mission Beach）外發現一艘可疑船隻，逮捕了九名試圖非法進入美國的偷渡客。邊境巡邏隊發言人奧爾莫斯（Eduardo Olmos）表示，事件發生於周日下午2時30分，加州漁獵局（California Department of Fish and Wildlife）通報，表示發現一搜可疑船隻。漁獵局官員攔截這艘船，上面的人卻無法表明身分，似乎想隱瞞自己。奧爾莫斯說，邊境巡邏人員前往現場後調查，發現船上的八名男子和一名女性皆是墨西哥公民，均為成年人，且未經許可進入美國，目前已遭逮捕，並被帶往邊境巡邏站受理。 據了解，其中一人是人蛇集團成員，將以人口走私罪名，移送法辦。</w:t>
      </w:r>
    </w:p>
    <w:p>
      <w:r>
        <w:t>WJ1390</w:t>
        <w:br/>
      </w:r>
    </w:p>
    <w:p>
      <w:r>
        <w:t>聖地牙哥2018年再次被評為美國最適合居住的城市之一，WalletHub網站日前公布最適合居住的城市，將美國62個大城市排名，聖地牙哥高居第五。WalletHub將城市制定了56個指標，聖地牙哥有31項高出平均，唯有在收入增長、就業機會和公共交通方面，聖地牙哥在名單上排名相當落後。而聖地牙哥則在公立學校系統和公園質量排名中，名列前茅。2018年最佳居住城市由西雅圖奪冠，其他依序為維吉尼亞海灘、奧斯汀、舊金山和聖地牙哥。排名居末的城市則有聖路易斯、巴爾的摩、克利夫蘭、孟菲斯和底特律。</w:t>
      </w:r>
    </w:p>
    <w:p>
      <w:r>
        <w:t>WJ1391</w:t>
        <w:br/>
      </w:r>
    </w:p>
    <w:p>
      <w:r>
        <w:t>川普政府「築牆」政策，促使美墨邊境以南數十個建築物將面臨拆遷。蒂華納市府命令Playas de Tijuana約20名屋主拆除圍欄附近的住家，以防他們侵占美國領土。在Colonia Libertad東邊，推土機已開始作業，剷掉邊界圍欄南部居民區的樹木。根據當地媒體報導，美國耗資1.47億元的築牆項目，將取代蒂華納和聖地牙哥間約14哩的金屬邊界圍欄，新牆從過去18呎增加到30呎，頂部裝有防攀爬板，被稱為「邊境巡邏隊最重要的項目之一」。蒂華納東北邊緣，多為貧困的Nido de las Aguilas社區居民，他們十分擔心會失去自己的房子。41歲的寡婦BeatrízEsparza表示，自己的家園雖然破舊難看，但卻是她的全部，是已故丈夫用廢木材建造，讓一家子擁有一間遮風避雨的地方，如今可能全都沒了！她說：「美國總統很多錢，但我們卻很窮。」墨西哥當局尚未確定實際拆除數量，但預計包括居民的木製棚屋、外屋、露台、動物圍欄 、車庫、網球場和瓜達盧佩聖母像神殿，以及屏障以南的樹木和花園。墨西哥國際委員會蒂華納辦事處負責人Roberto Espinosa表示，他們在墨西哥一側的事實，並不意味著他們在墨西哥，圍欄是邊界線，但事實並非如此。現有邊界圍欄通常位於美國境內約兩三呎處。在Playas de Tijuana的Terrazas de Mendoza內，約20名屋主4月已被告知，美國邊境一米範圍內的任何建築物均須拆除，本月再度發布第二輪通知信函。蒂華納市府萊奧波爾多格雷羅（Leopoldo Guerrero）指出，從法律上講，在距離邊界兩米範圍內不應該有任何建築。雖然是新牆引爆問題，但起源可以追溯到一個多世紀。 1906年美國和墨西哥雙方都同意國際邊界兩側60呎內禁止私人住宅或類似建築，以防止走私貨物。</w:t>
      </w:r>
    </w:p>
    <w:p>
      <w:r>
        <w:t>WJ1392</w:t>
        <w:br/>
      </w:r>
    </w:p>
    <w:p>
      <w:r>
        <w:t>聖地牙哥一名男子23日從亞裔商圈Kearny Mesa的Infiniti經銷商竊取豪華轎車後逃逸，加州公路巡警局（CHP）獲報後駕車直追，警方直升機同步在空中盤旋，歷經30分鐘高速公路追逐，終於將嫌犯逮捕歸案。據當地媒體報導，事件發生在上午11時30分，該經銷商向警方通報，偷車賊一個小時前假意詢問車子，和汽車銷售員詢問價錢和詳細車況後，將一輛2019年新產的QX50休旅車開走逃逸。Infiniti經銷商位於Convoy街4600號街區，附近亞裔餐館林立。負責接待嫌犯的業務人員認為，嫌犯說話根本不合邏輯，不像是要買車。接到車商報警，加州公路巡警一路從後方追趕，先是上了52號高速公路，接著又轉向15號北行，終於在Miramar路附近攔截成功，將他逮捕。</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3"/>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7" Type="http://schemas.openxmlformats.org/officeDocument/2006/relationships/fontTable" Target="fontTable.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3" Type="http://schemas.openxmlformats.org/officeDocument/2006/relationships/styles" Target="styles.xml"/><Relationship Id="rId2" Type="http://schemas.openxmlformats.org/officeDocument/2006/relationships/numbering" Target="numbering.xml"/><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