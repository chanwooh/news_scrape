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CP2</w:t>
        <w:br/>
      </w:r>
    </w:p>
    <w:p>
      <w:r>
        <w:br/>
        <w:t>【侨报记者陈勇青12月2日旧金山报道】近年来，美洲中华中学校正在积极推动校园文化建设，2018年适逢该校建校130周年。为了配合建校130周年，全校师生全部齐动员，集思广益，共建人文校园。如今，当你步入美洲中华中学校校园，你会看到，校园内的操场、楼道、走廊以及各班课室的学习园地均以构思精巧、色彩鲜艳的版面布置一新。丰富多彩、主题鲜明的内容，令人眼前一亮。人们可心从中读到美洲中华中学校130年的校史，也可以看到美洲中华中学校历任校董、校长、主任和老师们孜孜不倦传承中华文化的初心。学校大楼楼道、教室里的一幅幅充满童心憧憬的图画，一篇篇妙笔生花的作文，一张张洋溢童趣的剪纸，一幅幅灵动秀气的书法，让大家真切感受到中华文化的博大精深。学校操场边的“文煜凉棚”，是家长们接送孩子的歇息地，新安装的电视机里，既播报学校活动的情况，还播放有关学习中文、传承中华文化的视频，深受家长和学生的喜爱。月前，广东省侨办庞国梅主任曾到访旧金山湾区时，并参观了中华中学校，对该校的办学成果和校园浓厚的中华传统文化氛围赞赏有加。浓浓的文化氛围中有助提升学生的学习兴趣。 中华中学校提供学校处处洋溢着浓厚的中华文化。中华中学校提供师生们共同建造人文教室。中华中学校提供</w:t>
      </w:r>
    </w:p>
    <w:p>
      <w:r>
        <w:t>CP0</w:t>
        <w:br/>
      </w:r>
    </w:p>
    <w:p>
      <w:r>
        <w:br/>
        <w:t>【侨报讯】旧金山市立大学近日宣布，从2019年开始，该校将通过其社区健康工作者（(Community Health Worker ）计划，提供两个新课程：长者维权工作人员（elder advocates ）和艾滋病及肝炎引导专家（HIV &amp; hepatitis navigation specialists.）。 社区健康工作者计划对学生在公共卫生、医疗保健和社会服务部门的就业进行培训和认证。上述两个新课程，将为合格学生提供证书，大多数学生可在3个学期内获得证书。据悉，社区健康工作者在地方、州和联邦层面的需求量很大。在旧金山，健康工作者的工资中位数为61000元，他们为社区提供包括健康教育、咨询、维权等广泛服务。旧金山老人和成人服务部（ San Francisco Department of Aging and Adult，简称DAAS ）执行主任麦克斯派登（Shireen McSpadden）对新课程表示支持，她说，DAAS一直在寻找具有社区生活经验的技术人才。有学术研究表明，社区健康工作者计划对于促进该领域的创新至关重要，而该计划中，对学员的培训质量尤为关键。旧金山市立大学表示，很自豪能为该学科毕业生提供良好就业机会，同时也为旧金山湾区的社区提供优秀的健康工作者。</w:t>
      </w:r>
    </w:p>
    <w:p>
      <w:r>
        <w:t>CP1</w:t>
        <w:br/>
      </w:r>
    </w:p>
    <w:p>
      <w:r>
        <w:br/>
        <w:t>【侨报记者张苗12月3日湾区报道】2018年1月1日起，南湾多个城市调涨最低工资，其中山景城、桑尼维尔市的最低时薪由原来的13元上调至15元。原计划根据通货膨胀调整的山景城最低时薪，到2019年将达到每小时15.65元。不过，根据近日山景城公布的一份政府报告显示，市议会计划考虑在2019年不再上调最低时薪，而是继续实施最低时薪15元政策。据称，这一计划是应圣塔克拉拉县城市协会（Santa Clara County Cities Association）要求，旨在让该地区其它城市的最低时薪赶上山景城的水平。同样最低时薪达到15元的桑尼维尔，在今年9月份拒绝了来自圣塔克拉拉县城市协会提出的同样要求，并拟定于2019年1月1日将最低时薪提高到15.65元。如果山景城推迟调整最低时薪，该市将与圣荷西、洛斯阿图、库柏蒂诺、帕洛阿图等其它城市在2019年实施每小时15元的最低时薪政策。而上述这些城市是从2018年1月1日起，才将最低薪资标准从每小时的12元提高到每小时13.50元。根据政府的这份报告，山景城推迟调整最低时薪，将有助于更好地了解15元的最低时薪对当地小商业有何影响。山景城市议会于2015年决定，自2016年7月1日起，该市最低时薪涨至12美元，到2017年涨至13.5美元，最终于2018年达到15美元。而自2015年至2018年，该市最低时薪已上涨47%。2016年，加州州长布朗（Jerry Brown）签署法案，全州在未来7年内最低时薪将提至15美元。2017年1月1日开始，最低时薪将从10美元涨到10.5美元，然后逐步提高，直到2022年。之后薪资增长将依据通胀进行调整。</w:t>
      </w:r>
    </w:p>
    <w:p>
      <w:r>
        <w:t>CP16</w:t>
        <w:br/>
      </w:r>
    </w:p>
    <w:p>
      <w:r>
        <w:br/>
        <w:t>【侨报讯】南湾社区团体——“更好苗必达”（Better Milpitas）日前呼吁当地乃至湾区关注大麻议题的华裔居民，勇于参加苗必达巿议会于12月4日(周二)召开的例行会议，再次发言表达对该市开设大麻店表示抗议的意愿。  “更好苗必达”呼吁当地居民于12与4日（周二）再度到巿议会，要求议员们制定永久性大麻禁令。图为11月20日晚有大批华裔居民参加了市议会有关大麻议题的会议。 “更好苗必达”提供11月22日由于当地居民的强烈反抗，苗必达市议会否决了开设大麻于今年11月20日在巿议会初步否决了开设大麻的提案。“更好苗必达”指出，只是第一步，因为“巿议会根本没想到会受到社区这么激烈的反对”，但问题是，巿议会早先制定的大麻限制令，将会在明年1月到期。该团体表示：“若苗必达市议会不在本月拟定出新的限制令替代的话，那么，大麻营运商就会依照加州通过法的法律，以州法重新加以申请，届时产生的后果将难以预料。所以，下一步的目标是希望巿议会制定出永久性的限制法例。作为苗必达市民的一分子，华裔居民对此必须要行动起来。”苗必达华裔居民，也是硅谷改善环境基金会主席周石群指出，看到有如此众多的不同族裔的居民，包括华裔、印裔、越南裔等都出席11月20日的巿议会，并坚定地表达了反对的立场，成功阻止巿议会通过大麻店开设的结果感到高兴。 不过她坦言：“但这只是巿府的决定，另有加州的法律是准许的，巿府如果订出永久性禁止令，代替现有的暂时令，那才能算是彻底地禁止大麻店在苗必达开店营业。”周石群进一步指出，大麻在科罗拉多州、华盛顿州和加州合法化之后，数据显示当地的犯罪率不断上升，大麻相关的致命车祸率也增加了约70%，而未成年人患上毒瘾的人数更是在直线上升，甚至有部分庭开始迁离毒品污染地区，她说：“这些都对社区造成很大的问题。”周石群呼吁大家请到tinyurl.com/antithcshops签请愿书，“更好苗必达”会利用这个平台用电子邮件的方式，随时通知大家最近的会议讯息。苗必达市议会本周二召开的例行会议室晚间6时30分开始，“更好美国”呼吁华裔居民踊跃参加。</w:t>
      </w:r>
    </w:p>
    <w:p>
      <w:r>
        <w:t>CP17</w:t>
        <w:br/>
      </w:r>
    </w:p>
    <w:p>
      <w:r>
        <w:br/>
        <w:t>【侨报记者吴卓明12月3日旧金山报道】旧金山市政中心广场圣诞树亮灯仪式及发放玩具活动，将于12月5日（星期三）举行，该活动免费参加，活动赞助方包括：市政中心社区福利组织、市政中心委员会、旧金山警察局、外星球娱乐公司、旧金山公园管理局、经济和劳动力发展办公室及社区挑战补助金。警察局和北部警署将向12岁或以下的儿童派发玩具和糖果，旧金山Etsy机构在现场教授自制首饰等活动，旧金山公立图书馆免费图书。亚洲艺术博物馆制作节日按钮，用Play-Well积木创造一个乐高冬季仙境。参加活动的人可以购买节日小吃以及热巧克力和爱尔兰咖啡等热饮。毗邻的市政中心冬日公园溜冰场也会开放给参加活动的人，有意了解溜冰场售票、开放时间等情况的人士，可浏览冬季公园网站https://winterparkicerinksf.com/。旧金山市长布里德称，她自担任旧金山市长后，重要工作的其中一项，就是与市政府有关部门一起，把市政中心广场打造成城市居民休闲游乐的场所。她指出，市政府在过去几个月，在这方面的工作上，取得不断进展。她为旧金山居民能和家人友好一起，到市政中心活动，分享感恩节与圣诞节假日期间的快乐，感到兴奋鼓舞。活动将于12月5日下午5时开始，市政中心广场50英尺高的圣诞树亮灯仪式将于晚上6时30分举行，随后有一连串文娱节目表演。有意了解更多活动资讯的人士，请浏览https://www.civiccentercommons.org/attraction/holiday-tree-lighting/。市政中心广场圣诞树亮灯仪式，是旧金山市政府与社区机构合作，把市政中心广场晚间活动有别于白天，打造一个独特的包容的社区活动场所，在公共部门与社区机构的合作下，参加活动的人，无论是本地居民还是外来游客，都可以感受今年较早时开放的Helen Diller市政中心游乐场、今年11月开始营业的新Bi-Rite市政中心广场咖啡馆及一直开放至2019年1月6日的冬日公园的不同体验。有意了解这个假日在市政中心广场活动详情的人士，可浏览www.civiccentercommons.org/2018-holiday-season-in-civic-center-commons/。旧金山市政中心广场圣诞树亮灯仪式及其后的一系列活动，将打造市政中心成为吸引本地居民和外来游客的晚间活动场所。旧金山社区福利组织提供</w:t>
      </w:r>
    </w:p>
    <w:p>
      <w:r>
        <w:t>CP19</w:t>
        <w:br/>
      </w:r>
    </w:p>
    <w:p>
      <w:r>
        <w:br/>
        <w:t>【侨报记者陈勇青12月3日旧金山报道】12月3日，旧金山市长布里德在第7区市议员余鼎昂的陪同下，前往海洋大道商业走廊走访这里的商家，听取民意。这次走访商户听民意除市长布里德、余鼎昂外，还有Taraval警长Robert Yick、海洋大道社区委员Dan Weaver等人员。市长一行沿着大道走进商铺与东主攀谈，询问营商环境、社区安全、生活环境等问题，她细心听取多家商店东主讲述，并认真地表示，作为市长有责任向商家提供一个稳定、繁荣营商环境，确保民众居住在一个舒适、安全的社区，如果任何人发现社区有任何需要改善的地方，可以直接与市议员沟通，市议员将会把大家的意见反映到市议会，共同商讨解决方案，如遇到违法行为应立即与警方联络。Faxon修车行e东主简劲华先生（左）向布里德、余鼎昂反映社区情况。侨报记者陈勇青摄余鼎昂称，海洋大道是一条繁忙的交通要道，许多民众使用它通勤、经营自己的商业，今天市长到访这里就是想了解民众所需，希望与社区一起让这个地方更加好。据Faxon 修车行东主简劲华介绍，他在此地段经营他的修车行已经10多年，回忆刚到此经营的时候，交通情况、社区安全、环境确实不是很好，但经过多年来政府、社区、民众的共同努力下，环境改变很大。2011年此地区营商的商家组织一个社区协会，协会董事有12人，协会每个月都会定期召开一次社区会议，除董事成员出席外，任何一位居民都可以出席，反映自己的意见和建议，警察局也会派员出席，随之董事会将搜集到的意见整理后，统一向市议员余鼎昴反映。由于有协会的存在，社区许多问题得到政府的关注，社区目前的环境对他而言亦算理想。他非常感谢市长布里德、市议员余鼎昂及多位官员一起走进社区与民众见面，社区协会也将会继续为这个社区民众服务。布里德与简先生倾谈后，继续探访了Jo Jo's咖啡店、Cherry Blossom饼家、Mahogany House发型屋、Java咖啡店，听取不同族裔东主的意见或建议，她鼓励大家多反映社区情况，一起努力把社区建设得更好。</w:t>
      </w:r>
    </w:p>
    <w:p>
      <w:r>
        <w:t>CP21</w:t>
        <w:br/>
      </w:r>
    </w:p>
    <w:p>
      <w:r>
        <w:br/>
        <w:t>【侨报记者张苗12月3日湾区报道】根据2017年人口普查数据，硅谷所在的圣塔克拉拉县同龄人群中，男女收入比为1：0.62，意味着男性每挣1美元收入，女性只赚取62美分。圣塔克拉拉先县男女收入差距为全湾区最大，在全加州排第三。根据美国人口普查局2017年美国社区调查中，旧金山县的男女收入比为1：0.83。旧金山县和圣塔克拉拉县这一数字比的差距，意味着在工资中位数上，圣塔克拉拉县工作的女性每年比在旧金山县工作的女性少赚约1万4600美元。与此相反，在圣塔克拉拉县工作的男性每年比旧金山县男性多赚约300美元。加州经济持续研究中心（ Palo Alto-based Center for Continuing Study of the California Economy）主任利维（Stephen Levy）表示，造成硅谷圣县男女工资差距的原因，目前尚不能明确。 Working Partnerships USA的奥尔哈恩（Louise Auerhahn）则认为，这种差异可能部分是由于男女工种的差异以及圣塔克拉拉县的人口多样化所造成。“圣塔克拉拉县薪水很高的工作只是一小部分，还有一大部分属于低薪工作，”奥尔哈恩说。 “许多女性，特别是有色人种的女性和移民女性，都属于低收入群体。”数据显示，圣塔克拉拉县收入最高的工作是计算机科学职位，年薪中位数为12万6200美元，男女收入比为1：0.76。但是，在这个高薪行业，女性只占全部员工的22%。该县医疗行业女性工作者较多，占81%，年薪中位数为3万6400美元。在该领域，男女收入比为1：0.84。奥尔哈恩分析了人口普查数据，发现拉丁裔妇女面临着该县最大的收入差距。她们的年薪中位数约为2万5300美元，这是该县白人男性年薪中位数的28%。根据人口普查，圣塔克拉拉县的拉丁裔人口约占全县总人口的26%，白人则占31%；旧金山县的拉丁裔人口比例仅占全县人口的15%，白人约占40%圣塔克拉拉县议员查韦斯（Cindy Chavez）指出，希望县政府采取积极主动的角色，解决基于性别产生的薪酬差异的问题。此外，根据人口普查数据，湾区的阿拉米达（Alameda）和圣马刁（San Mateo）两县，男女收入比均为1：0.78。</w:t>
      </w:r>
    </w:p>
    <w:p>
      <w:r>
        <w:t>CP13</w:t>
        <w:br/>
      </w:r>
    </w:p>
    <w:p>
      <w:r>
        <w:br/>
        <w:t>【侨报记者陈勇青12月2日旧金山报道】加州Camp 山火无情地摧毁该地区民众的幸福家园，并造成许多人员伤亡和巨大经济损失。灾情牵动了东湾华人华侨社区的心， 在东湾中华人民共和国国庆委员会主席黄建成的倡议发动下，由国庆委员会统筹各侨团举行募捐活动，经过大家共同努力，在一周内陆续收到来自东湾各侨团和善长人翁捐助善款共1万6000元。东湾华人、团体纷纷捐款助灾区民众度难关。东湾国庆委员会提供黄建城指出，山火无情，人间有爱。东湾华人社区一直密切关注着北加地区山火每天的新闻报道，更注意到山火受灾民众的情况，委员会成员立即行动起来，发扬“一方有难，八方支援”的中华民族优秀美德，共同发起筹善款援助灾区的活动。意想不到的是，活动获得了社区各方的大力支持，仅在一周内就筹集到善款1万6000元善款。他表示，这笔善款数目虽然不大，但是她代表了华裔社区向灾区民众送去的一点点的温情，期盼他们能够早日恢复日常的生活。根据委员会提供的资料，此次灾区捐款的团体和个人有：加州中山同乡会：5900元；龙的传人文艺社：3000元；东湾台山同乡会：2000元；旧金山湾区五邑同乡联谊会：1200元；屋仑萃胜工商会：810元；屋仑英端工商会：740元；运动之友：500元；屋仑华人联谊会音乐社：400元；广东话市民学院同学会：300元。除此之外，还收到黄建成的500元、梁广阳的200元、赵国健的100元、邝伟的100元，和山东馆的100元、大满贯茶餐㕔的50元、名味阁的50元及心意轩花店的50元。黄建城补充说，委员会已经把收集到的善款寄往北加州火灾救济基金北谷社区基金会，希望能帮助该地区民众度过难关。</w:t>
      </w:r>
    </w:p>
    <w:p>
      <w:r>
        <w:t>CP4</w:t>
        <w:br/>
      </w:r>
    </w:p>
    <w:p>
      <w:r>
        <w:br/>
        <w:t>【侨报记者陈勇青12月2日旧金山报道】12月1日，旧金山华埠商人协会董事李雷绮华（Eva Louie）来到位于旧金山中国城金门艺术家协会，参观了该协会展出的诗、书、画、摄影等艺术作品，并对展出的作品给予了高度地赞赏。当天，她不仅仅是为了观赏展品，还特别为协会带来雷氏纪念基金会（Robert Joseph Louie Memorial Fund Donation）捐助的3000元善款支票。李雷绮华（左5）代表雷氏基金会向金门艺术家协会捐赠3000元支票。侨报记者陈勇青摄李雷绮华指出，金门艺术家协会虽然成立时间不长，但在推动中华艺术文化方面作出了不少的努力，她也亲眼目睹协会成员在华人社区活动中利用自身的艺术所长来弘扬艺术文化，而他们都是来自本地的艺术家和艺术爱好者，这是值得支持的，希望协会所有成员继续努力，借助艺术把中华艺术文化传扬下去。金门艺术家协会陈展明、邓治、黄本健、夏强生及多位成员出席了捐赠支票的活动，大家都深受鼓舞，更感谢雷氏基金会的慷慨捐助。陈展明指出，金门艺术家协会得到雷氏基金会捐赠3000元善款来支持协会宣扬中华文化，为了不辜负各位善长人翁的厚望，协会成员将秉承弘扬和传播中华文化而继续努力，一步一脚印地向目标前行。陈展明还透露说，协会也将积极参与中国城社区公益活动，如年底BE Chinatown美化华埠、金美仑堂慈善活动等。同时，计划通过展览，现场表演、讲座、研讨会等形式，与湾区艺术家和艺术爱好者共同学习和交流，让博大精深的中华艺术文化在旧金山中国城开出一片天煊丽的花朵。协会的邓治老师特别作画一幅，以感谢雷氏基金会的大力支持，借画预祝华埠商人协会、雷氏基金会、金门艺术家协会会务节节攀升。</w:t>
      </w:r>
    </w:p>
    <w:p>
      <w:r>
        <w:t>CP7</w:t>
        <w:br/>
      </w:r>
    </w:p>
    <w:p>
      <w:r>
        <w:br/>
        <w:t>【侨报讯】中国驻旧金山总领馆新任副总领事邹永红与美西和统会的座谈会，12月1日在南湾的河北硅谷创新中心举行。领事刘晓丹陪同参加。美西和统会19位常务理事参加了座谈会。座谈会后合影，前排右四是副总领事邹永红。 美西和统会提供美西和统会会长李志刚主持会议，并对邹副总领事和刘晓丹领事前来美西和统会参加座谈会表示欢迎。理事长吴有义报告了近十年来美西和统会所做的各项工作和取得的成绩。他表示，将在明年庆祝本会成立10周年之际，同时承办全美和统会联合会年会。他透露，这个年会的筹备工作已经开始启动。名誉会长古铣贤就台湾九合一选举发表看法，认为反“独”促统的任务依然艰巨。卢淑仪副会长，蔡永强常务理事，吕国祥副会长，关凤来副文化部长，吴宪副秘书长兼青年部长和高翔顾问先后发言，他们以自己的亲身经历谈和统大业的体会，表示将一如既往参加反"独"促统工作，为中国的和平统一作出自己的贡献。邹永红副总领事认真听取了美西和统会各位常务理事的发言，并发表了热情洋溢的讲话。邹副总领事充分肯定了美西和统会近十年来在反"独"促统方面所做的各项工作和取得的成绩，希望美西和统会更广泛团结侨胞参加促进中国和平统一的活动。她预祝明年美西和统会10周年庆和全美和统会联合会年会取得圆满成功。美西和统会参加座谈会的常务理事还有副会长曲素梅，副执行长杨玉海，文化部长魏茹，副文化部长陈怡泽，青年部副部长商淑瑞，常务理事李宏、方小冰、谢顺根、王丹萍、曲妍等。座谈会发言踊跃，气氛热烈，给大家留下了美好印象。</w:t>
      </w:r>
    </w:p>
    <w:p>
      <w:r>
        <w:t>CP14</w:t>
        <w:br/>
      </w:r>
    </w:p>
    <w:p>
      <w:r>
        <w:br/>
        <w:t>【侨报讯】慈济基金会（简称慈济）于12月1日(周日)在北加奇科市灾难恢复中心（Disasters Recovery Center，简称DRC）举办新闻发布会，除了分享慈济志工过去三周来在灾区的服务，并宣布“一人一户，爱心无数”的募款计划。慈济北加分会执行长谢明晋会上指出：“今天慈济基金会要向大家宣布，第一是请因坎普山火受影响而有需要帮助的灾民，尽快上网登记资料，或是直接到奇科市（Chico）救灾中心，慈济基金会有志工会帮忙登记。” 慈济美国总会执行长黄汉魁同时宣布，慈济美国总会已启动“一人一户（HOPE HEALS)”，每人600块钱就可以帮助一户灾民，也可数人合起来帮助一户灾民，为坎普山火受灾民众，展开另一波更大规模赈灾募款行动。黄汉魁说：“一人一户”活动计划，希望透过在北加科技公司工作的慈济志工，在公司带动更多科技人同事，号召传递给更多的加州科技人与民众，投入灾区帮忙，加入‘一人一户（Hope Heals）’捐款，为灾区投入更多的帮助和关注。 ”贾斐特·萨拉托（Jafet Serrato）是地方电视台“即时行动新闻”（Action News Now）的采访记者，他向慈济再次确认自山火发生三周来，慈济已向灾民发放的现值卡总金额。谢明晋回应指出，从感恩节假期开始发放现值卡至11月30日为止，为超过2000受灾户发送现值卡，金额已达120万元。他说：“慈济在林火发生第二天就抵达灾区探视状况，我们希望透过救灾行动，将这个不幸的悲剧，转化为一个充满希望的地方。”这就是慈济为何要启动“一人一户（Hope Heals）”募款行动的原因，由加州开始为加州灾区灾民募款。再从社区扩展到全美各地。麦可·祖科里罗（Mike Zuccollilo）是从小在天堂镇（Paradise ）长大的市议员（Counsil Member），当他在DRC设立时，看到有陌生的慈济亚裔面孔志工也在此次各赈灾团体中，为社区灾民积极奔走时，曾经利用麦可的脸书专页直播，将慈济赈灾讯息立即传播给社区灾民知道。祖科里罗在会上代表镇民向慈济表达感谢之意，指出慈济现在发起的“一人一户（Hope Heals）”募款行动，令他十分感动，也非常感恩慈济这次在坎普山火中为灾民的全力付出。现场记者最后问：“慈济在灾区待到何时？”慈济回答：“一直待到灾难恢复中心完成任务关闭的时候，只要联邦紧急事务管理署和县府救难单位都还在这里的时候。”慈济宣布“一人一户”赈灾募款计划。 慈济基金会提供</w:t>
      </w:r>
    </w:p>
    <w:p>
      <w:r>
        <w:t>CP3</w:t>
        <w:br/>
      </w:r>
    </w:p>
    <w:p>
      <w:r>
        <w:br/>
        <w:t xml:space="preserve">　　【侨报讯】陆天娜等人呼吁国会在明年初通过立法，结束现有的现金保释制度。不过，就算这项立法最终通过，也只能直接影响到联邦法院，州和地方法院不会受到影响。　　在国会将要采取行动进行刑事司法改革之际，纽约国会参议员陆天娜表示，对保释制度的改革还有很多工作要做。　　据1010WINS电台报道，陆天娜上周日(16日)和夏普顿(Al Sharpton)牧师等民权领袖一起，呼吁国会在明年初通过立法，结束现有的现金保释制度。　　这项法案将影响到像西维斯(TJ Shivers)这样的人，她在因为袭击被捕后，不得不通过残疾账户上的资金来支付保释金，而对她的指控在一年后被撤销。　　“有钱人很少进监狱。”西维斯说，“他们交了保释金就能回家。而像我们这样的穷人，不得不烂在监狱里。”　　像西维斯这样的人的经历，促使陆天娜呼吁结束非暴力犯罪的现金保释制度。　　陆天娜上周日在中城区的一场新闻发布会上说：“有人在监狱里被关押了好几个月，甚至好几年，结果却被判无罪。”　　她正在推动《无现金保释法案》(No Money Bail Act)，该法案将终结联邦法院系统现有的对非暴力罪犯的现金保释制度，同时会提供补偿来鼓励州和地方法院效仿这一做法。　　这项立法就算成行，也只能直接影响联邦法院，现金保释现象更多的州和地方法院则不受此影响。　　夏普顿指出保释制度的改革是一个民权问题。　　他说：“审判前被拘留的人中，有一半都是非裔和拉丁裔。”本文版权属“纽约侨报”所有，未经授权请勿转载。违者将追究其相关法律责任。</w:t>
        <w:br/>
      </w:r>
    </w:p>
    <w:p>
      <w:r>
        <w:t>CP5</w:t>
        <w:br/>
      </w:r>
    </w:p>
    <w:p>
      <w:r>
        <w:br/>
        <w:t>本文版权属“纽约侨报”所有，未经授权请勿转载。违者将追究其相关法律责任。</w:t>
        <w:br/>
      </w:r>
    </w:p>
    <w:p>
      <w:r>
        <w:t>CP15</w:t>
        <w:br/>
      </w:r>
    </w:p>
    <w:p>
      <w:r>
        <w:br/>
        <w:t>【侨报记者张苗12月3日湾区报道】在经历山火灾难三周后，北加州重灾区的巴特县（Butte County）有3万多名学生重返学校。据悉，巴特县的各所学校自11月8日山火爆发以来一直关闭，而且有部分校舍在大火中被摧毁。时隔三周后的12月3日（周一），大约有3万1000名学生返回了学校。鉴于部分校舍被摧毁，或在疏散区内无法进入，很多学生被安置在其他的临时教室，或相邻学校开始上课。其中天堂镇小学的孩子们，被安置在相邻的奥罗维尔上学（Oroville），而来自潘多罗莎（Ponderosa）小学的孩子，则安置在多汉姆（ Durham）的一所学校。由于该区还没有教学空间供初高中学生使用，所以在圣诞假期前的将近两个星期期间，这些学生被要求独立学习，他们可以在网上完成作业，或到位于奇科（Chico）购物中心的教学点上课，他们的老师将在那里提供帮助。天堂镇学监约翰（Michelle John）说：“我们的孩子受到创伤，他们的家庭受到了创伤。”返校之际，在每个教室都有来自全国各地的心理咨询师，帮助受到创伤的孩子们度过难关。有家长表示，灾难给孩子们的生活带来颠覆性变化，而“到学校上学将成为唯一能够让他们感到保持常规的途径”。家长送孩子重返校园</w:t>
      </w:r>
    </w:p>
    <w:p>
      <w:r>
        <w:t>CP6</w:t>
        <w:br/>
      </w:r>
    </w:p>
    <w:p>
      <w:r>
        <w:br/>
        <w:t xml:space="preserve">　　【侨报实习记者华夏美佳12月16日纽约报道】毗邻华埠的市警一分局辖区内珍珠街(Pearl Street)和州立街(State Street)路口，16日下午3时10分左右时发生一宗斗殴案，涉案者一人受伤一人在逃。　　据DCPI的记录显示，案件起源于抢占街头车位，导致两名巴士司机街头斗殴。目前警方怀疑两人同样来自名为Blackstage Bus Company的巴士公司，现场不少目击者也都是巴士司机。　　警方表示，斗殴案已导致一人左臂受伤，经治疗后目前状况稳定并没有生命危险，而另外一方的涉案人仍然在逃。详细情况当晚仍在调查中。本文版权属“纽约侨报”所有，未经授权请勿转载。违者将追究其相关法律责任。</w:t>
        <w:br/>
      </w:r>
    </w:p>
    <w:p>
      <w:r>
        <w:t>CP12</w:t>
        <w:br/>
      </w:r>
    </w:p>
    <w:p>
      <w:r>
        <w:br/>
        <w:t xml:space="preserve">　　【侨报讯】在曼哈顿麦迪逊大道(Madison Avenue)圣詹姆士教堂(Saint James Church)一间舒适的房间中，一群孩子在一起制作姜饼屋。在这次聚会前，他们没有见过彼此，但却有着相似的故事。　　据NY1新闻16日报道，这些孩子的家长都有一位在服刑。　　托雷斯(Xiomara Torres)陪着她的儿子前来。　　托雷斯说：“这是很好的一件事，因为它让我儿子感到，有其他人和他在经历同样的事，他不会感到孤单。我们基本上是在这里创建了一个小家庭。”　　这个活动由奥斯本协会(Osbourne Association)组织，它每年为纽约超过1.2万个受到刑事司法影响的个人和家庭提供支援。　　项目协调员阿切尔(Diana Archer)说：“我希望他们有一种希望感和愉悦感，他们能感觉联系在一起，相互支持。”　　评委会选出最佳姜饼屋，但这里的每一个孩子都是胜利者。他们会一一与圣诞老人对话，并选出3件礼物。　　这些礼物都是圣詹姆士教堂教区居民捐赠的。对于其中一些孩子来说，这是他们在这个节日能得到的唯一的礼物。　　教堂义工康奈利(Elaine Connelly)说：“这种感觉很棒。我们大部分义工感觉他们获得的比付出的还要多。”因为回馈、感恩和回忆就是这个节日的全部意义。本文版权属“纽约侨报”所有，未经授权请勿转载。违者将追究其相关法律责任。</w:t>
        <w:br/>
      </w:r>
    </w:p>
    <w:p>
      <w:r>
        <w:t>CP10</w:t>
        <w:br/>
      </w:r>
    </w:p>
    <w:p>
      <w:r>
        <w:br/>
        <w:t>本文版权属“纽约侨报”所有，未经授权请勿转载。违者将追究其相关法律责任。</w:t>
        <w:br/>
      </w:r>
    </w:p>
    <w:p>
      <w:r>
        <w:t>CP8</w:t>
        <w:br/>
      </w:r>
    </w:p>
    <w:p>
      <w:r>
        <w:br/>
        <w:t xml:space="preserve">　　【侨报讯】上周六(15日)，数十名活动者聚集在哈林区，参加第三届“警务改革青年游行”(Youth March for Police Reform)。　　据NY1报道，大纽约地区“黑人生命重要”(Black Lives Matter)的组织者说，今年的重点是布朗士州众议员费尔南德斯(Nathalia Fernandez)发起的一项新法案。　　这项“安德鲁·基尔斯法案”(Andrew Kearse Act)规定，执法人员在必要的情况下要给被警方拘留者提供立即就医的机会。　　这项法案以一名布朗士男子命名。该男子在纽约上州被拘留期间多次要求医疗救助，但是都没被满足，其后身亡。　　费尔南德斯说：“被警方拘留者也应该尽可能地享有最好的保护。你被拘留了，他们应该保护你。在这个事件中，他没有被提供他要求的帮助。我希望这种事情不再发生。”　　该组织说，自2014年加纳(Eric Garner)被警方锁喉致死以来，这项法案将是最具影响力的警务改革立法。本文版权属“纽约侨报”所有，未经授权请勿转载。违者将追究其相关法律责任。</w:t>
        <w:br/>
      </w:r>
    </w:p>
    <w:p>
      <w:r>
        <w:t>CP11</w:t>
        <w:br/>
      </w:r>
    </w:p>
    <w:p>
      <w:r>
        <w:br/>
        <w:t xml:space="preserve">　　【侨报讯】别太贪心啦！州长葛谟周五(14日)抨击州议员，称他们在享受加薪64%的同时，反对外部收入限制和领导岗位奖金禁令。　　《纽约邮报》报道，葛谟说：“他们想加薪，又不想改革。”　　“他们加薪了5万元。我不知道你能怎么证明，没有改革的加薪是合理的。”　　葛谟指的是一个立法机构同意设立的薪酬委员会的建议。这些建议呼吁，在2021年前，议员们的基础工资要从7.95万元涨到13万元。　　他指出，纽约州的收入中位数是6万元。　　委员会还呼吁限制外部收入只能占议员薪水的15%，而且要取消大部分领导岗位的津贴，比如委员会主席等职位。　　州众议院议长哈斯特(Carl Heastie)和其他人称，该小组只能讨论工资问题，但没有权力设置任何限制。　　葛谟说，州参议院的共和党人反对这些对外部收入的限制，因为他们很多都为私人法律公司工作，而众议院民主党人“不想失去津贴”。　　保守派团体政府公平中心(Government Justice Center)周五在州最高法院提起诉讼，以阻止州立法及管理层薪酬委员会(Committee on Legislative and Executive Compensation)的行动。本文版权属“纽约侨报”所有，未经授权请勿转载。违者将追究其相关法律责任。</w:t>
        <w:br/>
      </w:r>
    </w:p>
    <w:p>
      <w:r>
        <w:t>CP9</w:t>
        <w:br/>
      </w:r>
    </w:p>
    <w:p>
      <w:r>
        <w:br/>
        <w:t xml:space="preserve">　　■侨报纽约讯　　因罹患肝癌突然晕倒导致脑死亡的47岁华裔男子冀建周16日上午在布碌仑八大道万寿殡仪馆出殡，十多位同乡专程冒雨赶来参加葬礼，尽管他们大多与冀建周素不相识。遗憾的是，冀建周的妻子张茹未能获得签证来美，其老父亲又突然过世，同在16日举行葬礼，一天之内送别两位亲人。　　为冀建周多方奔走的美国陕西同乡会会长马宏宝表示，社区得知冀建周的不幸遭遇后十分同情，不少善长仁翁慷慨解囊，该会在不到一个月的时间里就筹集到善款逾万元。不少捐款人其实都不是冀建周的陕西老乡，也为他的坎坷故事而感动，其中一名深圳籍的好心人更匿名捐出4000元善款，希望帮助冀建周和他的家人渡过难关。　　之前冀建周的妻子张茹得知噩耗后，很快到美国驻北京大使馆申请签证，希望来美送丈夫最后一程，可惜未能如愿获得签证。　　一天之内两场葬礼　　更让张茹心碎的是，她父亲也在本月13日突然过世，老人家的葬礼同样在16日这天举行。一天之内两场葬礼，远隔天涯送走两位至亲，连番打击让张茹悲痛欲绝。　　由于妻子不能如期前来，陕西同乡会按其意愿为冀建周简单举行了葬礼，仪式之前双方通过电话沟通报备。　　据悉，办理后事后剩余的善款将全部转交家人，冀建周的骨灰将落叶归根送回大陆，其妻子可以继续申请签证，争取来美将骨灰领回中国，或者请老乡帮忙把骨灰带回故里。张茹在电话中痛哭失声，代表全家向伸出援手的善心人表示感谢。　　来自陕西的冀建周，3年前为了改善贫困的家境，借下债务只身来美，拼命打工。谁知一年前他被诊断出罹患了肝癌，只得一边打工一边化疗。11月28日冀建周突然晕倒，被送到医院诊断脑死亡，过世后留下老父老母、妻子和一双子女，一家人终成天人两隔。本文版权属“纽约侨报”所有，未经授权请勿转载。违者将追究其相关法律责任。</w:t>
        <w:br/>
      </w:r>
    </w:p>
    <w:p>
      <w:r>
        <w:t>CP22</w:t>
        <w:br/>
      </w:r>
    </w:p>
    <w:p>
      <w:r>
        <w:br/>
        <w:t xml:space="preserve">　　【侨报实习记者华夏美佳12月16日纽约报道】华美协进社携手中国人民共和国话剧及电影演员、导演郑君里之子——导演郑大里于该社二楼举办纪念中国著名艺术家田汉诞辰120周年，逝世50周年纪念专题讲座。讲座主要由郑大里讲诉田汉跌宕起伏的艺术人生。　　据悉，田汉除了是中国话剧、戏曲、剧本作家，还是中华人民共和国国歌《义勇军进行曲》的作词人。郑大里用毛主席的一句话形容了田汉的人生轨迹“人间正道是沧桑”。从艺术上来看，郑大里口中的田汉是十分多产又才华横溢的，他在早期作品《湖边春梦》中将当代思想开放和肆意滋生的美学观念展现得淋漓尽致，这部电影被田汉称为“1927年的五十度灰”。在1930年到1937年，田汉从颓废主义和虚无主义逐渐形成了他的政治倾向。郑大里说，“他只是太过于爱国！”这从田汉的电影里就可以体现，郑介绍，1935年的《风雨儿女》正是借鉴了田汉和聂耳的友情而作，田汉的电影随处可见爱国情结，如他于1940年所拍的《胜利进行曲》就是以故事片和纪录片的形式讲述了“长沙会战”，即第一次在抗日中胜利的战争。郑大里在讲座中播放了田汉在1958年创作的《十三陵水库畅想曲》，称这是田汉以艺术家的身份对党的歌颂。　　“但田汉的艺术家气质，和不拘小节的性格”为后来的批斗埋下了伏笔，郑大里在讲座里展示了田汉1960年所作京剧《谢瑶环》中的最后一段台词，台词写道“只怕天下多事”，而不久后文革爆发，人民日报发表了“田汉的《谢瑶环》是一棵大毒草”等文章，郑大里还补充了中国戏剧家协会批判田汉的三大罪状：政治上一贯右倾，违反党的组织原则和资产阶级个人主义和封建思想世界观等，让田汉被关进了秦城监狱，后来转至301医院，因糖尿病等死亡。　　郑大里总结田汉一生多与诗人，文学家为友，如郭沫若等。虽然结局潦倒，但他对现代艺术的贡献绝对可以称他为中国艺术的奠基人。当郑大里提及当代艺术时他表示，艺术需要的就是向田汉这样的大无畏精神，何况艺术是厚积薄发的意识形态。本文版权属“纽约侨报”所有，未经授权请勿转载。违者将追究其相关法律责任。</w:t>
        <w:br/>
      </w:r>
    </w:p>
    <w:p>
      <w:r>
        <w:t>CP18</w:t>
        <w:br/>
      </w:r>
    </w:p>
    <w:p>
      <w:r>
        <w:br/>
        <w:t xml:space="preserve">　　【侨报记者张晶12月16日纽约报道】一名居住在皇后区法拉盛帕森斯大道(Parsons Blvd)27-10号2楼公寓的华人老翁杨平安(Yang, Pingan，音译)于本月14日晚10时30分最后出现在住所后，就失去踪迹。市警109分局16日发布寻人启示，呼吁知情民众提供线索协助警方寻人。　　根据警方资料，该名失踪人士为一名73岁男性华人男子杨平安，居住在帕森斯大道27-10号2楼一间公寓内。据报案人称，最后看见杨平安是12月14日晚10时30分在其家中，随后，就失去了杨平安的踪迹。　　杨平安身高5英尺2英寸，体重约150磅，棕色眼瞳，头发花白，有点秃头。失踪前，杨平安身着黑色冬季夹克、蓝色牛仔裤和黑色运动鞋，有可能带着蓝色行李推车(Blue Luggage Cart)。　　警方呼吁民众提供线索，可拨打纽约市警止罪热线 (800) 577-8477，或可登陆网站 WWW.NYPDCRIMERSTOPPERS.COM 或发短信至 274637，内容可输入TIP577，所有信息来源绝对保密。本文版权属“纽约侨报”所有，未经授权请勿转载。违者将追究其相关法律责任。</w:t>
        <w:br/>
      </w:r>
    </w:p>
    <w:p>
      <w:r>
        <w:t>CP20</w:t>
        <w:br/>
      </w:r>
    </w:p>
    <w:p>
      <w:r>
        <w:br/>
        <w:t xml:space="preserve">　　【侨报记者张晶12月16日纽约报道】16日，州众议员魏普林(David I. Weprin)、市议员郭登祺(Barry S. Grodenchik)携手皇后区社区联盟(Queens Civic Congress)、纽约卡车运输协会(Trucking Association of New York)以及皇后区社区民众于皇后区大桥(Queensboro Bridge)前举行集会，反对车辆进出曼哈顿需征收“拥堵费”(Congestion Pricing Tax)计划。该计划增加中产阶级生活负担、小商业者经营负担、出租车营运负担以及隔离曼哈顿与其他四区的联系，同时也不能真正解决曼哈顿交通拥堵问题。　　魏普林表示，征收“拥堵费”对于生活在皇后区、布碌仑和长岛的民众是一场灾难。曼哈顿拥有全世界最好的医院和医生，以及其他便民基础实施和服务，这是其他四区民众不得不前往曼哈顿的理由。纽约市并不是每一个地方都临近公共交通，可以搭乘地铁或巴士前往曼哈顿。该计划将额外花费通勤者一年3000元的开销。中产阶级社区民众无法负担额外增加数千元的通勤“拥堵费”。而对依赖免过桥费进入曼哈顿的小商业业主，“拥堵费”也将对他们的经营造成财务上的巨大负担，增加销售产品的价格，限制商业竞争力，最终，增加的“拥堵费”也由消费者来买单。　　魏普林说，MTA维护和建设纽约地铁系统花费高昂，但该巨额经费不应该取自“拥堵费”。市府应该找到可替代的计划，以获得改善交通运输系统的经费，例如，增加天然气使用上限(Gas Cap)、大麻合法化后的税费收入等。纽约州或将在2019年通过大麻合法化议案。他认为，大麻合法化后征收高额税收可用于MTA的经费预算。　　郭登祺表示，曼哈顿通往其他四区免通行费的大桥成为真正沟通全市五区的纽带，而征收“拥堵费”是在曼哈顿与其他四区之间建立的来往的障碍，不仅没有团结五区，还将曼哈顿与四区隔离。同是纽约客不应该因“拥堵费”计划相互对立。此外，根据多项研究显示，增收“拥堵费”仅能增加每小时1至2英里的速度，该缓解拥堵的作用微乎其微。　　格林沃克(Glen Oaks)村合作公寓(Co-op)主席Bob Friedrich表示，他反对征收来往曼哈顿车辆“拥堵费”作为MTA可持续的经费来源。来往曼哈顿上下班的车辆进入曼哈顿后通常都停入停车场中，并不是造成曼哈顿交通拥堵的原因。他认为减少曼哈顿的自行车道可以缓解交通拥堵，提高来往车辆的速度。本文版权属“纽约侨报”所有，未经授权请勿转载。违者将追究其相关法律责任。</w:t>
        <w:br/>
      </w:r>
    </w:p>
    <w:p>
      <w:r>
        <w:t>CP23</w:t>
        <w:br/>
      </w:r>
    </w:p>
    <w:p>
      <w:r>
        <w:br/>
        <w:t xml:space="preserve">　　【侨报记者高诗云12月16日纽约报道】在纽约亲子互助会志愿者感谢年会上，获奖义工之一、勇敢的华人妈妈张燕凤得到市议员万齐家办公室表彰，称赞她不畏阻碍积极发声，勇于为日落公园移民家庭争取应得的权益。张燕凤呼吁华人不要害怕语言和身份的问题，只有站出来发声才能让外界了解社区的真正需要。　　张燕凤介绍，自己经常参加亲子互助会组织的义工活动，包括每个礼拜扫树叶清洁日落公园、带小孩去食物银行协助发放物品等等，每年市议员万齐家举办参与式预算(PB)，她也会去帮忙，争取改善日落公园社区环境。而在16日的颁奖晚会上，张燕凤特别被万齐家助理叶凌霞称赞“勇敢”“敢说话”，是华人家长参与社区和教育事务的榜样。　　几年义工经验，让张燕凤意识到如果不发声，别人永远不知道自己的需要。张燕凤形容，日落公园华人社区的一些学校环境不好，比如她儿子就读的学校里面，管理者非常不尊重移民家长，特别第15学区今年开始实行很多新的、多元化的政策，但在推出之前从未问过家长的意见。　　比如14日刚刚结束的初中网上报名申请，全部是新的程序，家长必须要懂一些英文才能完成信息填报，不然孩子完全没有读好学校的机会，这对不擅英文的新移民非常不利，而且可能造成好学校学位的浪费。张燕凤指出，教育局本来可以做好，并希望资料更透明化，家长也更积极参与学校和教育局的活动。　　她指出，日落公园比其他地区更加拥挤，非常需要新学校，希望更多的人站出来努力争取。“其实你说没有钱吗？我们的孩子说实在的就是学校的钱。但是有些学校有了钱不做任何东西的改变，非常不公开化。”张燕凤介绍，之前家长们给学校争取到参与式预算的拨款，终于有钱安装空调供小孩安心学习，但学校却迟迟不作为，她质问校长时，对方却说：“你该去问市长！”对家长的不尊重让她十分气愤，“我就会把话讲出来，只有我敢讲，敢讲才可能改变。”　　因为张燕凤经常敢于呛声，学校不喜欢她随便出现，校长甚至下达一纸禁令，要求她任何时候必须得到允许才可以前往学校，目前张燕凤正准备通过法律手段维护自己的权利。身为第15学区教育理事会(CEC)成员的她也呼吁更多日落公园华人出来参加明年年初的理事会选举，表达当地居民的教育需求。本文版权属“纽约侨报”所有，未经授权请勿转载。违者将追究其相关法律责任。</w:t>
        <w:br/>
      </w:r>
    </w:p>
    <w:p>
      <w:r>
        <w:t>CP25</w:t>
        <w:br/>
      </w:r>
    </w:p>
    <w:p>
      <w:r>
        <w:br/>
        <w:t>【侨报记者吴卓明12月9日报道】12月9日，由南京大屠杀索赔联盟、旧金山湾区中国统一促进会、旧金山抗日战争史实维护会及慰安妇正义联盟共同举办的2018年南京祭纪念活动，假座旧金山金融区希尔顿酒店举行。上述举办单位的大部分首长参加了活动。中国驻旧金山副总领事邹永红、旧金山已故市长李孟贤的遗孀林进敏、市议员金贞妍，以及多位民选官员代表参加了活动。南京祭活动主办方向李孟贤遗孀林进敏及贺英明遗孀傅以蘋献花并合影。侨报记者吴卓明摄活动开始，湾区韩裔乐手表演韩国鼓，旧金山华人退伍军人会向林进敏和旧金山抗日战争史实维护会已故会长贺英明的遗孀傅以蘋致赠美国国旗。众人起立为南京大屠杀死难者默哀一分钟。南京大屠杀索赔联盟主席张蓝真致辞时指出，日本政府说什么当年南京城发生骚乱，日军进入南京城是为了维护当地治安。这简直是一派胡言。事实上，日军攻入南京城后，展开3个月的大屠杀，30万南京军民被杀戮，数以万计妇女被强奸。日军在南京城对中国人民犯下的滔天罪行罄竹难书！旧金山统促会副理事长雷振泽表示，南京大屠杀不仅是中国人民的痛，也是世界人民的痛。日本政府至今仍不承认自己对中国人民犯下的严重罪行，是 爱好和平的人难以容忍的。他感谢旧金山退休法官郭丽莲和邓孟诗长期以来，不懈地组织、参与纪念南京大屠杀及争取慰安妇正当权益的活动。旧金山抗日战争史实维护会董事林世东称，该维护会十几年前就开始争取维护抗日战争史实的工作，10年后，中国政府也订出南京公祭日，悼念、祭祀南京城的冤死的亡魂。他很高兴看到旧金山湾区年轻华裔参加南京祭纪念活动，希望他们更多地参与各类抗日战争纪念活动。副总领事邹永红说，由湾区4个团体共同举办的南京祭纪念活动十分有意义，它提醒世人珍爱和平，反对战争。大家共聚一堂，悼念81年前南京城内无辜死难的30万同胞，就是让人知道和平的珍贵。中日两国政府应该从两国人民利益出发，珍惜来之不易的和平，共同为人类和平作出贡献。慰安妇正义联盟主席Judith Mirkinson、加州前参议员里诺、旧金山市议员金贞妍及张昭富分别讲话，表达对日本政府拒不承认二战太平洋战争对中国、韩国和大多数东南亚国家的侵略，对这些国家人民犯下的严重罪行的愤慨。纪念活动中，还请来抗日战争时期见证人白世昌先生，向现场来宾讲述日军侵略中国东北后，对东北人民犯下的罪行。随后还放映南京大屠杀历史纪录短片。最后，与会者纷纷向南京大屠杀的死难者亡灵献花，表达他们无限的哀思。</w:t>
      </w:r>
    </w:p>
    <w:p>
      <w:r>
        <w:t>CP24</w:t>
        <w:br/>
      </w:r>
    </w:p>
    <w:p>
      <w:r>
        <w:br/>
        <w:t xml:space="preserve">　　■侨报记者高诗云报道　　成立两年多的PCR纽约亲子互助会16日晚在八大道举办年度总结暨志愿者感谢年会，近百位各年龄段的优秀志愿者获得市公园局和市议员万齐家及纪思庭办公室特别颁奖表彰，感谢他们一年来为社区作出的杰出贡献。　　纽约亲子互助会负责人黄妮可在晚会上总结了本年度组织义工、服务社区的多项成绩。她形容，该会于2016年成立时的第一次活动只有5名义工参加，今年最大的成就就是义工团队覆盖了老少中青每一个年龄层，更有很多家庭父母孩子齐上阵，活动参与度和社区反应空前强烈。　　黄妮可介绍，今年该会所有义工的贡献时间高达6151小时，参与人次1730次，为八大道公园种植了11000株各类植物花朵，清理垃圾落叶3219袋。　　市公园局特别为总计服务时长前40名的义工们颁发奖状，市议员万齐家与纪思庭办公室也分别向30名和6名优秀义工代表颁奖表彰。　　最小的获奖义工只有1岁半　　获奖义工中年纪最小的陈内森(Nathan Chen)只有1岁半，陈内森在妈妈的带领下一起到公园清扫落叶和垃圾。　　另外，最年长的义工则是福建老人互助会的副会长何祥晃，这位86岁高龄的老人家希望华裔长者起到带头作用，鼓励更多人出来做义工。　　黄妮可特别感谢福建老人互助会的数十位耆老们，他们今年加入义工大家庭，积极活跃在社区服务第一线。　　据悉，今年亲子互助会的重点义工项目包括“我的公园”传统清扫活动，组织大批义工定期清洁八大道的艾力申公园、日落公园和彩虹公园，改善社区环境。同时也在每个月的第三个星期六到食物银行服务，帮助有需要又不懂英文的侨胞领取生活所需。　　此外在暑假的每个星期四，该会还筹办“同舞同乐”暑期联欢，丰富了华人孩子们的假期生活。在复活节、儿童节和返校日，该会也分别举办了大型社区活动，为八大道家长孩童们提供应景的节日娱乐和丰富资讯。　　在教育服务方面，纽约亲子互助会今年成为了纽约首家推广中文心理健康急救培训的华人机构，并因此荣获市府表彰。该会还提供了每月不同主题的各类讲座和为期八周的“安全圈”亲子课程给华人家长，呼吁家庭重视亲子时光，关注社区动态，关注身心健康，鼓励家长多多带小孩到户外参与社区活动、融入主流。　　黄妮可向所有参加社区服务的辛勤义工们表示感谢。　　她表示，华人其实有相当高的做义工的积极性，只是很多人不知道该去哪里。展望来年，纽约亲子互助会将继续组织各项教育、节日和义工活动，并且将从布碌仑扩展到皇后区法拉盛，服务更多华人家庭。本文版权属“纽约侨报”所有，未经授权请勿转载。违者将追究其相关法律责任。</w:t>
        <w:br/>
      </w:r>
    </w:p>
    <w:p>
      <w:r>
        <w:t>CP26</w:t>
        <w:br/>
      </w:r>
    </w:p>
    <w:p>
      <w:r>
        <w:br/>
        <w:t xml:space="preserve">　　中华美国侨社成立　　12日，广东美国侨社于皇后区举办新闻发布会。大会总结该社近三年的会务并宣布成立中华美国侨社。中华美国侨社董事局主席李根林表示，新成立的中华美国侨社将设立董事局、侨社研究中心包括顾问团、文化艺术团等。发布会由董事长叶小香主持，侨社主席许长炎总结工作，侨社创办人、总策划黄子牧对工作重点作了说明，执行主席张丽珊，常务主席张秀萍、许丽华、陈国区以及百余嘉宾出席，随后举行揭牌仪式。(图与文：侨报记者张晶)　　纽约溯源公所新旧职员交接  　　今年秋改挂五星红旗的纽约溯源公所16日举行新旧职员交接典礼，首次邀请中国驻纽约官员参加，并由中国驻纽约总领馆副总领事王雷主持印信交接 (见图，左二为王雷)。他在致词时赞扬这个百年侨团为侨胞服务，关心祖国的发展。他表示，明年是中美建交40周年，现在中美关系出现一些矛盾，但只要经过磋商、协调，最终都能解决问题的。他说，2019年也是中国开放改革40周年，中国有现在的成就，与海外侨胞的支持是分不开的。最后，他祝愿大家圣诞、新年快乐。新任主席方彦华致就职词时表示，感谢雷、方、邝三姓宗亲推举他们为主席，一定竭力为会员及侨社服务。同时，五星红旗会一直矗立在公所大楼上。率团参加典礼的全美至孝笃亲公所元老陈卫平也应邀讲话。侨务领事董海荣及多个社区人士出席了活动。　　当日就职的包括：主席—方彦华、邝俊廪、雷锦权；中文书记—邝耀均、方卓明；英文书记—雷培亮、雷胜和；财政—雷瑞廉、邝彦堂；收费—雷权沾；核数—雷群暖、雷植田；康乐—雷健华、雷国章；评议长—雷伟强。原宗别墅墅长—雷石坚、邝经荣、方树华；中文书记—雷万里、邝沃南；英文书记—雷群兴；财政—雷健勋、曾锡强；收费—雷伟、雷活然；核数—雷金权、邝汝梅；评议长—雷柱良、邝沃权。　　(图与文：侨报记者叶永康)　　纽约至德三德公所新职员就职  　　纽约至德三德公所16日在会所内举行新旧职员交接典礼。新任主席吴行、周荣、吴琼芝在元老们监誓下接受印信，表示任内竭尽所能，为公所更上层楼努力。图左起为：曹剑鸣、吴琼芝、吴行、周荣、吴宝淳、吴亚伦。(图与文：至德三德公所提供)　　纽约昭伦公所新职员就职  　　由谈、谭、许、谢四姓组成的纽约昭伦公所16日下午在会所内举行新一届职员就职典礼，由台北驻纽约经文处副处长张俊裕主持监誓及监交印信仪式。卸任首席常务委员谭连让致退职词后，新任首席常务委员谭培育讲话，中华公所主席伍锐贤也应邀致词。该公所新一届领导层(见图)为：常委—谭培育、谭国润、许长炎、谢炳燊；中文秘书—谭国润、谭仁义；西文书记—谭永源、许志锐；楼业主任—谭焕瑜、谭灼辉；财政—许志锐、谭连让；核数—谭兆仪、许文成；布置—谭沃钦、谭树浓；庶务—谭仁义；妇女部—谭民硕夫人；谭沃湛夫人、谢复生夫人。　　(图与文：侨报记者叶永康)　　洪门致公堂新职员就职  　　洪门致公堂在公堂内的忠义堂前举行新届职员就职典礼。在李飞辉的监证下，新任职员们宣誓就职。退职的李庭信，以及连任的伍焕强主席和新任的谭锦超主席致辞。市议员陈倩雯在就职典礼上带来了两封来自市议会的公函，一封为恭贺新任职员的贺函，另一封是对总监堂李柱燊的表扬信。　　2019新届各科职员名单为主席：伍焕强、谭锦超，财政：雷庭锋，外交：谢国杰、李国帆，书记：许建生，英文书记：黄国富，核数：谭明富、李挺英。　　(图与文：侨报实习记者华夏美佳)　　容闳小学音乐剧汇演 梁厚泰受邀演讲  　　曼哈顿华埠容闳小学13日举办音乐剧汇演，百老汇音乐剧(musical)《阿拉丁》(Aladdin)主角“阿拉丁”的扮演者、华裔演员梁厚泰(Telly Leung，后排右4)受邀首次拜访该小学，向学生讲述音乐剧背后的故事，鼓励更多华裔年轻人踏上音乐剧的道路，在百老汇的舞台上看到更多华裔面孔。　　(图与文：侨报记者尹英姿)　　大型舞台剧《以斯帖》21日登场  　　纽约丰收灵粮堂12日于法拉盛举办新闻发布会，宣布将于12月21日和22日晚7时30分在小颈(Little Neck)上演大型舞台剧《以斯帖》。地址：54-47 Little Neck Parkway，Little Neck，NY 11362。免费入场，索票请洽718-715-1730。(图与文：侨报记者张晶)本文版权属“纽约侨报”所有，未经授权请勿转载。违者将追究其相关法律责任。</w:t>
        <w:br/>
      </w:r>
    </w:p>
    <w:p>
      <w:r>
        <w:t>CP27</w:t>
        <w:br/>
      </w:r>
    </w:p>
    <w:p>
      <w:r>
        <w:br/>
        <w:t xml:space="preserve">　　【侨报实习记者华夏美徍12月13日纽约报道】13日，纽约市迎来雪雨天气。严寒突至，华埠街道一片冷清，街道大小商贩或门厅冷清，或关门休息。　　包厘街上的几间茶楼13日茶客寥寥无几，“今天还有没有糯米鸡啊？”冒雨前来的刘大妈问道，“今天人少，还有还有。”打包阿姐立马将热腾腾的糯米鸡包好递上，平时一早便会抢卖一空的糯米鸡到了下午还有存货。　　天气冷生意不好做，海产品进货自然也就少了　　而平日里人头攒动的坚尼路上当日也是人流稀少，以位于坚尼路218号的刘氏食品公司为例，平日热闹的海产品摊位都挂上了挡雨帘，卖鱼小哥说“天冷了，生意不好做，来买海鲜的都是打算圣诞节过节用的。”据鱼贩们介绍，通常每日进货都是需要多少进多少，天气一冷，进货自然也就少了，年年冬天皆是如此。　　路边贩卖帽子、手套的杂货铺生意锐减　　而路边贩卖帽子、手套的杂货铺情况也差不太多，司徒大姐在勿街上经营的杂货铺周四当天的销量还未破零。“生意不好，你自己看啊，一个人都没有。” 　　位于华埠茂比利街和坚尼路交界口的蔬菜水果摊贩，周四齐齐收工。　　住在附近的张大姐近日照常出街买菜，在茂比利街头打转的她被问及为什么这么冷还出门买菜时，她反问记者：“怎么今天的蔬菜铺头都未有开门？”可见气象局预言的寒流已经席卷华埠。本文版权属“纽约侨报”所有，未经授权请勿转载。违者将追究其相关法律责任。</w:t>
        <w:br/>
      </w:r>
    </w:p>
    <w:p>
      <w:r>
        <w:t>CP30</w:t>
        <w:br/>
      </w:r>
    </w:p>
    <w:p>
      <w:r>
        <w:br/>
        <w:t>【侨报记者张苗12月7日湾区报道】前不久，总统特朗普斥责加州森林管理不善，导致山火频发。特朗普的此番言论虽遭到一些机构和团体的反对，但也让更多人意识到加州森林管理的弊端。Susie Kocher是一名森林保护倡导者，她主张民众在公共土地上砍伐一些树木作为圣诞树，认为这是一种实惠、适合家庭的节日仪式，同时也是保护森林的一种方式。Susie Kocher供职于加州大学合作推广部门（UC Cooperative Extension），该部门由研究人员和教育工作者组成，为解决和本地相关的经济、农业、自然资源、青年发展等问题，提供科学信息支持。Susie Kocher介绍说，砍伐树木必须遵守严格的规定：树干的直径必须小于6英寸，并且不能与另一棵树相距10英尺以内。据悉，太浩湖管理部门在11月中旬的两天内批出2000份砍树许可证。Susie Kocher提醒说，这项活动并不适合每个人，但对于那些想要冒险的人来说，它非常有趣。在加州，去年批出54000份美国森林服务许可证（ Forest Service permits ），也即砍伐树木的许可证。根据联邦机构提供的数据，去年全国共发放各类砍树许可证25万8000份，前年全国发放22万7000份。在特朗普总统11月下旬访问布特县（Butte County）时，发推文谴责加州森林管理，威胁若不加以改进，将取消联邦森林管理资金拨款。他说：“每年拨款数十亿元，所有遇难者都是因为森林严重管理不善而失去生命。现在或者拿出补救措施，或者停止拨款！Kocher等人承认，特朗普总统此言有其合理之处。“积极的森林管理对于降低森林火灾风险和使森林健康发展非常重要，”她说。 “我们的森林过于茂密。”Kocher同时指出，解决问题的办法不是砍伐森林里的大树，而是砍伐一些过密的小树，而这种做法至少可以追溯到美洲原住民时期，这也是大多数科学家的普遍共识。太浩湖流域管理处发言人赫伦（Lisa Herron）对此表示赞同。“我们相信积极的森林管理非常重要，”她说。 “我们长期以来一直这样努力。”赫伦说，虽然家庭砍伐圣诞树给整个森林有效管理带来的影响很小，但他们的努力也有一定帮助。</w:t>
      </w:r>
    </w:p>
    <w:p>
      <w:r>
        <w:t>CP33</w:t>
        <w:br/>
      </w:r>
    </w:p>
    <w:p>
      <w:r>
        <w:br/>
        <w:t>【侨报记者吴卓明12月9日报道】旧金山市长布里德于12月7日颁布行政令，加强旧金山对空气质量紧急情况的应对能力。该行政令是吸取最近应对北加州坎普山火造成的雾霾的经验而下达的，旨在准备应对下一场类似的灾难情况。旧金山市长布里德指出，旧金山需要一个加强版的紧急情况应对计划，以应对未来发生的自然灾害或造成的影响。资料图片 侨报记者吴卓明摄当旧金山空气质量受11月份北加州坎普山火影响变恶劣的时候，市政府采取一系列措施，通报公众提防雾霾，并采取积极应对，包括每天通过Alert SF 传播警讯，通过传统英文和其它语言的纸媒与现代社交平台，传播旧金山空气状况的紧急短信系统，还通过市政府不同部门、社交媒体、民选官员及社区服务机构，用不同语言传播资讯给社会大众，鼓励他们尽可能留在家中，向户外活动的人们提供特别的空气情况资讯。SF72.org 网站和旧金山紧急管理局网站，也向公众提供城市各处氧吧中心资料。旧金山市政府还采取措施，向弱势群体及其社区提供支持服务，另外向露宿在外的居民派发防护垫，市府公共卫生部门向与市府有合同的露天工作员工派发口罩、瓶装水，使他们可以继续在户外工作，应付公众需求。人力服务机构与弱势群体建立早期固定的联络，向他们提供安全指引，紧急管理局、公共卫生部门及人力服务机构合作，向公众并通过获得资讯的人，向他们的周围，特别是有健康问题的人发出紧急资讯。市政府对空气质量的紧急响应在几个方面取得成效，包括9-1-1 紧急电话流量没有因此而急剧上升，医疗急救系统也没有受到很大压力，送入急诊室的病患人数没有增加，气喘的相关病症个案也没有出现急剧而持续性的大幅度上升。市府各部门通过多种渠道的协助，取得应对此次坎普山火影响的成果。这些协助包括消防局和紧急管理局等部门。布里德表示，惨痛的北加坎普山火提醒旧金山，市政府需要采取全市性的计划，准备应对紧急天气变化。上个月由于旧金山雾霾时间较长，市政府采取一系列重要措施和步骤，帮助旧金山居民渡过这段时间，包括向无家可归者派发口罩，开放紧急庇护所和氧吧中心，让旧金山居民免费搭乘公共交通工具。旧金山市政府相关部门从这次紧急灾难中学会如何采取必要措施，应对未来发生的类似灾难。布里德已经指示公共卫生部门和紧急管理局牵头，修订旧金山空气质量紧急应变计划的内容，该计划在2017年北湾山火后已经被修订过，以准备应对旧金山未来持续恶劣空气质量情况。这项计划将确认联络弱势群体，建议在现有社区网络中采取主动行动。该计划还将提供有关如何保护公众健康的建议，包括有关救急物品派发办法和面罩使用的建议。旧金山紧急管理局局长梅爱恩（Mary Ellen Carroll）称，烟雾弥漫，不健康的空气不仅影响旧金山居民，也影响湾区的每一个人。旧金山市政府需要做的最重要的事情，就是让整个社区了解如何保护自己的健康，她非常感谢大家听取公共卫生官员的指示，这在旧金山的9-1-1紧急电话的呼叫量保持稳定中得到证明，旧金山整体紧急医疗系统没有超负载运作。</w:t>
      </w:r>
    </w:p>
    <w:p>
      <w:r>
        <w:t>CP40</w:t>
        <w:br/>
      </w:r>
    </w:p>
    <w:p>
      <w:r>
        <w:br/>
        <w:t>【侨报记者吴卓明12月9日报道】美国联邦律师Alex G. Tse 和酒精、烟草、军火及爆炸物特别探员Ray Roundtree12月7日宣布，现年48岁湾区核桃溪居民Donnie Yingling因为售卖水晶甲基苯丙胺（比安非他命更强烈的兴奋剂）、意图无执照军火交易及相关罪行，被判刑84个月。该判决由联邦地区高等法院法官Susan Illston作出。Yingling已于今年8月23日在联邦法庭认罪。根据其认罪协议，他承认在2017年3月，故意与共同被告阿哈特（Ronald Ahart）密谋，无证出售军火。他称在2017年3月21日，与阿哈特一起，通过电话和一名联邦探员商谈售卖军火的事宜。翌日，共同被告阿哈特向联邦探员卖出5支枪，约4340元。Yingling又于3月23日向该探员再卖6支枪，售价7000元。他承认他没有销售军火的执照。Yingling还承认在2017年4月20日，向一名探员卖出54.4克的水晶甲基苯丙胺，获利600元。嫌疑人车中发现约35磅大麻 （警方图片）2017年7月21日，一个大陪审团起诉Yingling两项拥有枪支重罪、每一项未获执照交易枪支的阴谋被入罪一次、未获执照进行军火交易、出售和拥有甲基苯丙胺。Yingling承认意图售卖军火、枪支交易和倒卖毒品指控，法官Illston在判刑时取消其他指控。除了服刑外，法官下令Yingling在监督释放期，提供为期5年社会服务，该服务从刑满时开始计算。Yingling自2017年11月28日已经被拘禁。于今年8月3日，共同被告阿哈特承认其密谋军火交易和拥有军火的重罪。今年11月30日，法官Illston判决阿哈特46个月的刑期及3年监管社会服务。美国联邦律师特别助理Christopher Vieira在Kimberly Richardson协助下起诉此案，这些起诉是联邦探员调查的结果，是“冷酷日行动” （Operation Cold Day）的一部分，是联邦资源提供支持，以支持州和地方努力打击与枪支和毒品有关犯罪活动的行动。</w:t>
      </w:r>
    </w:p>
    <w:p>
      <w:r>
        <w:t>CP34</w:t>
        <w:br/>
      </w:r>
    </w:p>
    <w:p>
      <w:r>
        <w:br/>
        <w:t>【侨报讯】代表硅谷选区加州众议员罗达伦 (Evan Low) 日前提出州众议会第57号法案 (AB 57)，允许竞选公职候选人在选票或选举相关内容中，使用以汉字为基础 (character based) 的姓名。罗达伦指出：”加州选民以多元性为荣，与目前全国政治环境成强烈对比。推行多元性，必须减低少数社区投票时面临的障碍。 “他说：”这次立法将振奋亚太裔社区，提高使用民主制度中最基础的要素。”加州众议员罗达伦 (Evan Low)虽然加州法律规定选票与选票内容必须翻译成其他非英语的语言，对于出生姓名为非罗马拼音的候选人，加州并没有设立全州统一性规定。AB 57 法案规定，若某一选区将候选人罗马拼音姓名翻成以汉字为基础的姓名，如中文、日文、或者韩文，亦须提供此候选人音译名字。加州财务长当选人马世云 (Fiona Ma) 今年竞选时，发现她在州选票与政府网站的中文名字是用音译方式翻成“菲奥娜.马”。她说：“当发现我的正确姓名没有显示在中文选票时，我感到非常惊讶和失望。选票可让候选人用小名，但是亚洲语言的出生姓名则不行。这种情形为何仍出现在 2018 年的加州？ ”该法案亦规定，如某候选人名字出现在多选区，所有选区均需使用同一音译或以汉字为基础的姓名。另如某选区数种选票均出现候选人的翻译姓名，这些翻译选票上均需使用罗马字母姓名与翻译的名字。联邦投票法第 203 条规定，加州有 9 县必须提供中文选票给选民。这 9 个县为阿拉米达、康曲柯士达、洛杉矶、奥兰治、沙加缅度、 圣地牙哥、 旧金山、圣马刁，以及圣塔克拉拉。</w:t>
      </w:r>
    </w:p>
    <w:p>
      <w:r>
        <w:t>CP32</w:t>
        <w:br/>
      </w:r>
    </w:p>
    <w:p>
      <w:r>
        <w:br/>
        <w:t xml:space="preserve">【侨报记者吴卓明12月10日旧金山报道】旧金山市长布里德和市议员布伟利（Vallie Brown）12月10日宣布，通过采纳全市店面空置策略，以保留，加强和吸引工商业到旧金山的商业走廊开设生意。该倡议根据城市空置的店面情况，投资近100万元，进行各项工作，通过新立法、新计划及行政改革，确保社区邻里商业区的持续动力与活力。布里德称，旧金山市政府承诺帮助本地小商业，适应零售业的重大转变。这意味精简城市官僚机构，使有心开设生意的人能更便捷地获得营业许可，按计划打造旧金山商业走廊，给予商家更大灵活自主性，让他们充分利用店面。布里德表示，改革行政效率可加快申请经营许可，促进旧金山小商业在各商业走廊的发展。资料图片，侨报记者吴卓明摄纵观美国各地，由于零售业放缓，各城市正在努力应对店面空缺问题。在过去数年间，人们的购物习惯和趋势已经发生很大变化，各城市的店面都遇到不同的挑战，包括：工薪、成本及租金的上涨，以及人口变化。许多社区邻里商业区的店面空置率有不同程度上升。社区服务机构和相关团体已经观察到长期零售店面的关闭，商业走廊的一些店面长期处于关闭状态 。布伟利表示，旧金山市政府需要支持城市的小商业，这一点是毫无疑问的。同时要确保市政府相关部门的工作不会拖发展小商业的后腿。她目前正在专心这方面的立法，目的是取消过时的规定、减少申请许可的成本和时间，支持小商业以开发市政府重要的新收入来源。经济与劳动力发展办公室行政主任Joaquín Torres说，旧金山目前需要放宽小商业的营商环境，使旧金山的实体小商业能够满足客户不断变化的喜好。这些政策建议、投资和改革，为商家提供简化的流程，持续的支持和营商空间。让商家展示他们的才华，更有创意地经营他们的生意，也促进旧金山各社区的活力。解决全市店面空缺问题的策略是一个多管齐下的方法，涉及三个主要元素：新立法，新计划和行政改革。新立法目的在于消除现存的规则障碍，支持现代形式的小商业，促进各社区商家向社区居民和外来游客，提供富有不同社区独特色彩的服务。新计划将投资近100万元，保留，加强和吸引工商业到旧金山的商业走廊开设生意。利用现有计划并创建新计划。行政改革将让小商家更便捷申请经营许可，尽可能采取一站式服务，这将促使小商家更快捷地开设生意，减少他们的启动时间和成本，让他们处于更有利的位置，促使他们在未来取得成功。该战略以经济和劳动力发展办公室2月份发布的报告中的调查结果为指导，策略被称为“零售业现状：旧金山邻里商业区面临的挑战和机遇。”（State of the Retail Sector: Challenges and Opportunities for San Francisco’s Neighborhood Commercial Districts）。 </w:t>
      </w:r>
    </w:p>
    <w:p>
      <w:r>
        <w:t>CP35</w:t>
        <w:br/>
      </w:r>
    </w:p>
    <w:p>
      <w:r>
        <w:br/>
        <w:t>【侨报讯】经过数个月的干燥天气后，旧金山湾区近日终于降下久违的雨水。不过，专家表示，受欢迎的雨水也会给带有毒素蘑菇的生长创造条件。有消息报道，东湾地区的公园里，已经发出了有关湾区经常发现的两种带有致命的有毒蘑菇——“死亡帽”( Death Cap)和“摧毁天使”（Destroying Angel）。图为两种有毒的蘑菇在湾区出现。 湾区KBCW电视截图真菌专家菲丝（Debbie Viess）指出，它们（指有毒蘑菇）可以随时出现，并与活的橡树为伴。她说，这些有毒的蘑菇在北湾马林县的其它类似的松树周围被发现。菲丝进一步指出，人们必须特别留意户外生长的两种野蘑菇：其一是处在刚成长中的、其形状在顶部有一顶像帽子似的，并覆盖着它的面纱，其茎部长得像个裙子似的；其二是顶部长得像个扁的灯罩，其茎部由一个袋子裹着的。当降雨来临时，这些有毒的蘑菇看起来对人类和犬类都非常开胃。菲丝强调，有时它们像蜂蜜一样闻起来很有香味，或是有时闻起来像腐烂的味道，令人会很讨厌，但对狗而言却很有吸引力。尽管如此，湾区一些宠物的主人还没有意识到存在的这种危险度。东湾阿拉莫广场(Alamo Square)的狗主人奎维斯基(David Cyvulski)表示：“这些都不是我所知道的。我们有一只才5个月大的小狗，对任何东西都很感兴趣，根本分辨不出哪些是有毒的蘑菇。”专家指出，无论是人或动物，一旦误食了这类有毒蘑菇，时间是拯救生命的关键。菲丝说：“如果你在第一小时之内让误食的小狗去看兽医，并让它呕吐的话，那么，你的小狗就可能会走出困境。你若等待的时间越长，它中毒的状况就会越严重，付出的代价也就会越大。”</w:t>
      </w:r>
    </w:p>
    <w:p>
      <w:r>
        <w:t>CP37</w:t>
        <w:br/>
      </w:r>
    </w:p>
    <w:p>
      <w:r>
        <w:br/>
        <w:t>【侨报讯】太平洋煤电公司（PG&amp;E）在12月9日，终于拆除Pacifica的Fassler大道倾斜的旧电线杆，换上新的电线杆，事件源于2018年5月以来，当地居民一直在抱怨电线杆开裂和倾斜问题。据当地居民Taylor表示，事件经媒体播出后，太平洋煤电公司工作人员第二天就到现场开始评估，然后标记每件问题。当事件圆满解决后，他称赞工作人员“太棒了”，称这是该公司提前送给居民的圣诞礼物。Taylor这几个月来，一直关注这根电线杆的情况，并用手机记录下电线杆的倾斜，这根电线杆就在他家前院附近，他估计在过去的几个月里，电线杆移动约2英尺。随着冬季天气的来临，他担心电线杆可能倾倒落在房子上，因为他和四个小孩住在那里。有居民早在今年5月份就第一次联络太平洋煤电公司，在8月，该公司将这根电线杆标记为移除，甚至将其标记为危险。尽管有这样的警告，但到了12月这根电线杆仍然屹立在那里。居民Robert Becken就称，不管是城市、太平洋煤气公司，都要坚持不懈地打电话去反映情况。太平洋目的公司也表示，他们今年对电线杆进行三次检查，确定它仍然安全，没有坠落危险，其后的检查显示需要更换。Janice Becken说，12月9日旧电线杆被拆除，取而代之的是一根新的电线杆，而且是旧电线杆的三倍大，确定是安全稳定。Becken夫妇称，他们感到欣慰的是，现在他们的街道上有了一根新的、更结实的电线杆，但许多居民说，问题还没有解决，因为，剩下的大部分电线杆自20世纪60年代以来，也出现倾斜迹象，整体上出现陈旧或磨损现象。有居民们说，他们现在非常努力检查所有的电线杆，希望像其他街区一样，把电线埋在地下，这样就不会再发生类似的事情件了。</w:t>
      </w:r>
    </w:p>
    <w:p>
      <w:r>
        <w:t>CP36</w:t>
        <w:br/>
      </w:r>
    </w:p>
    <w:p>
      <w:r>
        <w:br/>
        <w:t>【侨报讯】数千名凯撒医院（Kaiser Permanente）精神健康部门的员工计划将于今日（12月10日，周一）起，开始举行为期5天的罢工运动，要求改善不平等福利待遇，及让民众关注他们所面临的员工严重短缺问题。据工会方面称，全国医疗保健工作者联盟代表的大约4000名心理学家、治疗时、社会工作者、精神科护士和其他医疗专业人士，计划将在12月14日（周五）会举行一次大型的集会。为此，本周预约的心理健康护理等都可能会被取消。不过，工会代表表示，罢工运动对这些患者而言是有利的，因为他们目前需要等待一个月或是更长的时间，才能接受治疗或随访。最主要的问题是出在医护人员的短缺和配备的不合理。工会主席罗塞利（Sal Rosselli）周日指出：“罢工导致5天的预约被迫取消，但事实上今年以来几乎每天都处于危急状态！”罗塞利表示，凯撒需要聘请至少数百名临床医生，以解决目前他所形容的医护人员短缺的状态已经“接近危机”。这位工会代表还表示，精神卫生部门的员工希望获得与大约10万名凯撒医院其他员工相同的福利和养老金待遇。针对周一将举行的罢工运动，凯撒医院的发言人在周日没有立刻作出回复。但院方表示，他们一直致力于提高员工的薪资待遇和增加福利。凯撒医院表示，其医疗中心和医疗办公室等部门在罢工期间仍然开放，包括医院、急诊和紧急护理部门、普通和专业护理部门、药房和实验室等。凯撒在一份声明中指出：“有些非紧急的心理健康和其它预约的护理可能需要重新安排。任何受影响的患者都会接到凯撒医院工作人员打来的私人电话。”凯撒医院强调：“任何需要紧急心理健康或其他医疗保健的民众，都将获得所需的服务。”院方称，自今年6月以来，工会和院方一直在谈判，本周将还有更多的讨价还价。罢工将于周一早上6时在旧金山医疗中心（2425 Geary Boulevard）开始，并计划在南湾圣荷西医疗中心(275  Hospital Parkway)和南加州的几个地点同步举行。周二，参加罢工的凯撒员工计划在奥克兰医疗中心（3600 Broadway）举行示威活动，然后于下午在市政厅举行讨论。本周，计划参加罢工的凯撒医院的所在城市包括圣塔克拉拉、列治文、瓦利霍、核桃溪、圣利安居和San Rafael等。欲知详情，可以在凯撒工会的网站上找到完整的行程日期和地点列表。</w:t>
      </w:r>
    </w:p>
    <w:p>
      <w:r>
        <w:t>CP28</w:t>
        <w:br/>
      </w:r>
    </w:p>
    <w:p>
      <w:r>
        <w:br/>
        <w:t xml:space="preserve">　　【侨报纽约网报道 】纽约股票市场在2018年遭遇了一些重大打击，而华尔街附近的房价也是如此。根据Property Shark 12月3日的报告，金融区(Financial District)是纽约市今年价格暴跌超过30%的三个最贵社区之一。　　根据1月1日至11月23日期间成交的住宅物业销售情况，该房地产网站编制了今年最昂贵街区的“50强”名单。该榜单实际上有52强，因为有两处并列。　　根据美媒报道，报告显示，金融区、熨斗区(Flatiron)和小意大利(Little Italy)今年的销售价格中位数跌幅最大。　　金融区的房价中位数比去年下降了34%，达到了995,000美元，排在第27位。这个价格只占附近翠贝卡区(Tribeca)385万美元的四分之一，后者位居榜首。　　报告显示，小意大利的同比下降幅度最大。该地区的中位数价格下跌42%至约131万美元，但仍然足以使排名前十位。　　报告显示，熨斗区录得32%的跌幅，中位数价格为157万美元，排名第8。　　PropertyShark表示，去年麦迪逊广场公园大厦(Madison Square Park Tower)数十个豪华公寓楼销售价格上涨，单元的中位数价格升至650万美元，另外西17街55号(55 W. 17th St)，中位数为260万美元。　　位于中城的时装区(Garment District)的中位数价格攀升了惊人的41%，达到233万美元，从去年排名第7上升到今年排名第3。该区在第三季度的榜单上排名第2。　　虽然登波区(DUMBO)和恩兰姆小丘(Boerum Hill)是布碌仑最昂贵的社区，但报告显示绿点(Greenpoint)正在上升，其中位数价格上涨37%至约122万美元，排在第14位。　　编译：V本文版权属“纽约侨报”所有，未经授权请勿转载。违者将追究其相关法律责任。</w:t>
        <w:br/>
      </w:r>
    </w:p>
    <w:p>
      <w:r>
        <w:t>CP29</w:t>
        <w:br/>
      </w:r>
    </w:p>
    <w:p>
      <w:r>
        <w:br/>
        <w:t xml:space="preserve">　　【侨报纽约网报道】过去一年，纽约房地产市场的下滑记录很多：房价下跌、优惠减少、房源上市时间比以往任何时候都要长。 (而且这甚至没有考虑到可负担住房和无家可归的危机。)　　但根据房地产咨询公司Knight Frank的一项新研究，有一个特别的领域仍然是“活跃的”：它备称之为“超级”房地产市场，或者是超过2500万美元的房产销售。这项由彭博社首次报道的研究发现，纽约市在截至今年8月份的几个月里已经进行了39起交易。迄今为止最高的数字是2016年，当时有50笔此类交易。　　根据彭博社的说法，“2015年至2017年，纽约房地产的高端市场增长了50%，”这并不奇怪，考虑到过去几年的超豪华房产销售佳绩。据透露，引领这一繁荣的交易大多是新开发项目。在纽约的案例中，例如公园大道432号(432 Park Avenue)、亿万富翁街的One57大楼、格林威治街443号(443 Greenwich Street)、格林威治巷(Greenwich Lane)和伦纳德街56号(56 Leonard Street)等物业。以上都是2017年出售的一些最昂贵房屋销售。　　就这些交易发生的地方而言，曼哈顿中城拥有最大的份额，邮政编码为10022，其中公园大道432号位于榜首。其他大区还包括10021(上东区，740公园大道等蓝筹建筑的所在地)，10023(上西区，包括中央公园西15号，纽约地标达科他公寓、圣雷莫27层豪华双塔大楼等地区)，和10019(中城、One57摩天大楼)。超过三分之一的交易集中在曼哈顿下城区，如翠贝卡(Tribeca)和西村(West Village)。　　编译：V本文版权属“纽约侨报”所有，未经授权请勿转载。违者将追究其相关法律责任。</w:t>
        <w:br/>
      </w:r>
    </w:p>
    <w:p>
      <w:r>
        <w:t>CP39</w:t>
        <w:br/>
      </w:r>
    </w:p>
    <w:p>
      <w:r>
        <w:br/>
        <w:t xml:space="preserve">　　【侨报纽约网报道】布碌仑市中心(西北部)被StreetEasy评为2019年最热门社区，位居榜单十强之首。原因是该区在租金、销售价格中位数、用户搜索、新建单元的年增长率最高。　　布碌仑北部L线地铁关闭导致几个月来对房地产需求的打击。截至10月，威廉斯堡(Williamsburg)的租房需求下降了1%，与此同时，纽约其他每个街区的需求都有所上升。 “这就是为什么布碌仑市中心出现在我们榜单第一名的原因，”StreetEasy报告中写道。 “它吸引了来自威廉斯堡及其他地区的居民，拥有豪华的新建筑，可轻松搭乘多条地铁线路，价格适宜。”　　十大街区中只有四个位于布碌仑之外。排在第2、5、6名的分别是东弗莱布许(East Flatbush)、皇冠高地(Crown Heights)和贝德福德-史岱文森(Bedford-Stuyvesant)，这要归功于推动整个城市普遍降价的几大要素：开发商低价拿地、租金下降和房价下跌。东弗莱布许的平均租金在2,100美元左右，贝德福德-史岱文森的租金在2,499美元左右。这明显低于布碌仑的总体中位数租金2,539美元和纽约市的总体中位数租金2,677美元。　　虽然没有上榜，但StreetEasy向长岛市颁发了荣誉奖。它被亚马逊宣布为第二总部之后“刺激了对该地区的买家兴趣”。StreetEasy发现，在亚马逊发布后的几天里，长岛市的买家搜索量增加了500%以上。　　2019年最佳社区的评选基于四个关键绩效指标：中位数租金要价的变化、中位数销售价格的年度变化、用户搜索的年度变化、以及附近的新建筑数量。　　今年的名单中缺席的是去年的冠军社区——西哈林(West Harlem)，以及去年名单上的所有其他社区o(╯□╰)o。对此，StreetEasy经济数据分析师和报告的作者说：“纽约市正在不断变化，而影响城市的动态 ——无论是交通变化、分区法律、新的社区设施，还是其他方面 ——对租房者、买家和开发商如何与社区互动都产生直接影响。”　　编译：V本文版权属“纽约侨报”所有，未经授权请勿转载。违者将追究其相关法律责任。</w:t>
        <w:br/>
      </w:r>
    </w:p>
    <w:p>
      <w:r>
        <w:t>CP31</w:t>
        <w:br/>
      </w:r>
    </w:p>
    <w:p>
      <w:r>
        <w:br/>
        <w:t xml:space="preserve">　　【侨报纽约网报道】本周三(12月12日)凌晨，布碌仑地铁列车内发生一起强奸事件。一名身份不明的男子对一名睡着的女乘客进行性侵犯。目前，警方仍在寻找该男嫌。　　据纽约当地警方报道，事发时间为周三(12月12日)凌晨12点30分左右，地点位于地铁F线车厢内。受害女子今年25岁，来自布碌仑。　　事发时，该女受害人在乘坐地铁时睡着了，等醒来发现该男嫌正在对她进行性侵犯。随后女受害人米德伍德(Midwood)麦当劳大道(McDonald Avenue)附近的I大道地铁站(Avenue I station)下车，逃离现场。　　据警方和执法部门消息人士表示，事发后，女受害人被送往附近一家医院进行救治。事发当天下午2点左右，该女子向警方报案。　　目前，纽约市警局正在调查该案件。　　警方呼吁民众协助办案，凡是能够提供相关信息的民众，请拨打NYPD止罪热线1-800-577-TIPS，或发短信至CRIMS，然后键入TIPS577报警，还可以点击NYPD止罪网站www.nypdcrimestoppers.com报警，消息来源绝对保密。　　(编译：YL)本文版权属“纽约侨报”所有，未经授权请勿转载。违者将追究其相关法律责任。</w:t>
        <w:br/>
      </w:r>
    </w:p>
    <w:p>
      <w:r>
        <w:t>CP41</w:t>
        <w:br/>
      </w:r>
    </w:p>
    <w:p>
      <w:r>
        <w:br/>
        <w:t xml:space="preserve">　　【侨报记者张晶12月13日纽约报道】马来西亚旅美联谊会携手马来西亚投资发展局(MIDA)于法拉盛举办新闻发布会，介绍马来西亚商业发展现状、发展机遇和外资在马来西亚投资的诸多优惠政策。马来西亚联谊会表示，将为各国投资者提供投资计划协助以及与马来西亚投资发展局搭桥。　　马来西亚投资发展局是政府促进马来西亚制造行业和服务行业的主要机构，协助有意投资制造业和服务业的公司，同时，也促进投资计划的实施，提供有关投资机会的信息。投资发展局主任Shams Rusli表示，马来西亚经济实力雄厚，自然资源储备丰富，有原油、天然气、锡、木材、棕榈油和橡胶等，通过出口贸易销往各个国家。　　马来西亚旅美联谊会主席邦君雄表示，现在是外资进入马来西亚投资发展高科技电子工业、电器业的绝佳时机。联谊会可以协助各国有意来大马发展的业者安排与马来西亚投资发展局接洽，协商投资计划，内容包括有买卖和建造厂房、申请工业厂商许可证、申请税务优惠、申请进口原材料及生产设备免税、申请生产设备特别补助金等。他说，2018年初至9月，外商进入马来西亚投资总额超490亿，比2017年增加250%，其中中国大陆投资占比最高。　　有意入驻马来西亚投资者可致电马来西亚投资发展局驻美办公室，电话：1-212-687-2491，或联系马来西亚旅美联谊会，电话：1-646-400-7257，提供中文、英文和马来西亚语服务。本文版权属“纽约侨报”所有，未经授权请勿转载。违者将追究其相关法律责任。</w:t>
        <w:br/>
      </w:r>
    </w:p>
    <w:p>
      <w:r>
        <w:t>CP42</w:t>
        <w:br/>
      </w:r>
    </w:p>
    <w:p>
      <w:r>
        <w:br/>
        <w:t xml:space="preserve">　　【侨报实习记者华夏美佳12月13日纽约报道】纽约孟艺学会于13日晚在曼哈顿华埠举办成立15周年音乐会颁奖晚宴，在宣传和传承中华传统艺术文化的同时，分别向3位社区艺术人士颁奖。 　　纽约孟艺学会成立于2003年，成立15周年以来开办少年民乐教学，并推出了少年民乐教学、东河乐队、课后中文和课业补习及艺术丰富计划等项目。　　纽约孟艺学会主席郑杏儿表示，此次颁奖典礼她感到安慰且兴奋，在很短的时间内可以筹集到补贴是非常难得的。据悉，孟艺协会从8月开始筹划本次筹款表演，目的是让南北配合，让郑杏儿组织的“南派”艺术如粤剧江南丝竹等，和以肖老师主导的“北派”艺术如京剧、月牙五更和新疆舞曲等合二为一，在纽约这个地方生根发芽。郑杏儿表示，如今整个中国城房租问题都困扰着小型组织，但她希望中国优秀的传统文化传承下去，让年轻人接触传统音乐。同时，以非盈利组织的形式，用低收费的方式教导孩子们。她也对纽约传统音乐中心(Center for traditional music and dance)的两位代表人的支持表示感激。 　　整场晚宴都穿插着国乐的繁弦急管，表演者从幼儿至成人均是孟艺学会的学生和老师。曲目除了传统民乐“渔舟唱晚”“茉莉花”等，更有西方名曲“查尔达什舞曲”等，中西结合。　　孟艺学会在音乐晚宴上分别向余建业颁发了“社区英雄奖”，向顾青锋颁发了“艺术先锋奖”，向陈善莊颁发了“维权领袖奖”。余建业先生的88闸板计划(88 Gateway Project)美化华埠，让数十幅壁画照亮了唐人街，创造了仅属于华埠的艺术先锋作品。余建业先生表示，这个计划完全出自于自己对艺术的热衷，自己并非艺术行家，可以为华埠贡献一份力是他的荣幸。本文版权属“纽约侨报”所有，未经授权请勿转载。违者将追究其相关法律责任。</w:t>
        <w:br/>
      </w:r>
    </w:p>
    <w:p>
      <w:r>
        <w:t>CP38</w:t>
        <w:br/>
      </w:r>
    </w:p>
    <w:p>
      <w:r>
        <w:br/>
        <w:t xml:space="preserve">　　【侨报纽约网报道】据AAA预测，今年的假期旅行出行人数将是破纪录的一年。　　据AAA于本周四(12月13日)上午公布的数据显示，今年预计将有1.125亿民众选择搭乘飞机，自驾汽车等其他方式出门旅行，比去年增加了4.4%，这也是自2001年AAA开始追踪假日旅行以来，出门旅行的人数最多的一年。　　据AAA预计，今年将有1.021亿人选择自驾汽车的方式出门旅行，670万人将选择乘坐飞机旅行，370万人将选择乘坐火车、巴士和游轮旅行。　　据AAA分析员辛克莱(Sinclair)表示，随着假日的到来，出门旅行人数剧增，出门旅行的时间将比平时多出3倍，如果一次正常的行程需要花费1个小时，那么假日期间旅行的行程就需要花费4个小时。据悉，节假日期间，亚特兰大是全美交通最糟糕的城市，纽约市紧随其后。　　据AAA发布的数据显示，12月20日晚上(周四)9点30分至10点30分将是纽约市最糟糕的出行时间，交通十分拥堵。　　在2012年至2017年之间，仅在纽约市，乘用车登机数量从177,636辆增至1,925,041辆，增长了8.2%。　　据辛克莱表示，在过去五年里，纽约市注册汽车数量增加了14.6万辆，同时又增加了5.2万辆出租汽车，以及优步(Uber)和来福车(Lyfts)，纽约市是一个很难拥有汽车的地方。　　此外，辛克莱给假日期间出行计划的民众几点建议。　　1.时间就是一切，能早出发就早出发；　　2.借助和使用实时交通数据应用程序进行驾驶，避开交通堵塞；　　3.如自驾车旅行，可以考虑其他出行路线；　　4.假期旅行时，大多数人会在正式放假前离开，这会赶上最拥堵的交通；　　除了计划假日旅行外，即将出行民众还应该注意交通堵塞警报日。本周四(12月13日)和本周五(12月14日)，下周四(12月20日)和下周五(12月21日)将是纽约市交通堵塞警报日。　　(编译：YL)本文版权属“纽约侨报”所有，未经授权请勿转载。违者将追究其相关法律责任。</w:t>
        <w:br/>
      </w:r>
    </w:p>
    <w:p>
      <w:r>
        <w:t>CP43</w:t>
        <w:br/>
      </w:r>
    </w:p>
    <w:p>
      <w:r>
        <w:br/>
        <w:t xml:space="preserve">　　【侨报纽约网报道】如果你的租金预算在1500美金，那么在大都市纽约能组到什么样的住房呢？　　日前，美国租房及市场研究网站Zumper就列出了几套月租在1500美元的纽约公寓，下面就跟着小编看看这些房子的基本情况吧！(注意：房源及租金可能会有所变化。)　　1. 35 Thayer St. (Inwood)　　这间一居室公寓的月租为1500美金，位于曼哈顿上城内木区(Inwood)赛耶街(Thayer St)35号。该公寓大楼内提供储物间和洗衣房。房间内铺设硬木地板，拥有壁橱空间和全新的厨房设备。此外，该公寓还允许租客饲养宠物。　　2. Senator Street and Fourth Avenue (Bay Ridge)　　这间一居室公寓位于布碌仑湾脊区(Bay Ridge)参议员街(Senator St)交4大道(Fourth Avenue)附近。公寓面积564平方英尺，每月租金为1500美元。　　该公寓内设有硬木地板，步入式衣柜和全新的厨房。附近交通非常便利，该建筑距离地铁站仅一个街区。值得注意的是，这间房子不允许宠物入住。此外，租客还需要支付房屋经纪人一个月租金的中介费。　　3. 72nd Street and Fifth Avenue (Bay Ridge)　　同样是在布碌仑湾脊区，这间一居室公寓的地址位于72街(72nd Street)交五大道(Fifth Avenue)附近。公寓面积为621平方英尺，租金为1500美金。　　公寓内部设施包括硬木地板，步入式衣柜以及充足的自然光线。这间公寓对宠物爱好者十分友好，猫和狗都允许入住。然而，租客仍需付房屋经纪人一月租金的中介费。　　4. 61-25 97th St., #2C (Rego Park)　　最后这间公寓位于皇后区雷哥公园(Rego Park)97街61-25号，该合作公寓(Co-op)为统舱机构，租金也是1500美金。　　房间内部配有硬木地板和壁橱空间，同时还附带一处观景阳台。该建筑临近交通设施以及购物场所。公寓楼内还包括内部洗衣房，方便租客使用。但该公寓不允许携带宠物入住，此外租客需要付房屋经纪人一月租金的中介费。　　(编译：YCY)本文版权属“纽约侨报”所有，未经授权请勿转载。违者将追究其相关法律责任。</w:t>
        <w:br/>
      </w:r>
    </w:p>
    <w:p>
      <w:r>
        <w:t>CP44</w:t>
        <w:br/>
      </w:r>
    </w:p>
    <w:p>
      <w:r>
        <w:br/>
        <w:t xml:space="preserve">　　【侨报实习记者华夏美徍12月13日纽约报道】纽约中华公所将于12月15日上午11时，在华埠中华公所二楼会议室举行年度新春汇演的演出日期抽签，以示公平。　　据悉，每年纽约中华公所为各演出团体筹备共计两次(新春汇演，双十汇演)的抽签仪式。　　主席伍锐贤透露，2014年之前，中华公所负一楼的演出大厅皆是以竞标的方式外租，而华埠场地租借的普遍行情在900至1200元左右一日，即便隶属七大侨团之一的侨团也需交付300元的场地费。导致提供免费表演场所的中华公所，成为，各侨团争相抢“标”的热门。　　伍锐贤介绍道，在实施公开抽签之前，有许多违标，甚至以高价倒卖竞标所得日期的情况屡有出现，因此伍锐贤于2014年将汇演大厅的空档日期以抽签的形式处理，以示公允。　　据中华公所秘书处透露，今年将会有10个空余表演日期，欢迎各大汇演团体多多参与抽签。其中，上税的非牟利机构优先，其次是不上税的非牟利机构，再者则是上税公司。秘书处表示，中华公所诚请各汇演团体带齐相应文件，依时出席。本文版权属“纽约侨报”所有，未经授权请勿转载。违者将追究其相关法律责任。</w:t>
        <w:br/>
      </w:r>
    </w:p>
    <w:p>
      <w:r>
        <w:t>CP45</w:t>
        <w:br/>
      </w:r>
    </w:p>
    <w:p>
      <w:r>
        <w:br/>
        <w:t>【侨报讯】今年12月12日是旧金山已故市长李孟贤逝世一周年的日子，这再次引起人们重新关注这个城市的第一位亚裔市长的事情，有华裔团体争取把旧金山国际机场国际航站楼以李孟贤的名字命名。同时还有人要求把旧金山中国城花园角广场、旧金山海旁的Justin Herman广场甚至Merced湖畔的Harding公园高尔夫球俱乐部以李孟贤命名，有人提议重新命名旧金山国际机场国际航站楼为李孟贤国际航站楼，中国城华人社区迅速团结起来，他们向机场委员会递交2万华人签名，支持该提议。虽然还没有做出最后决定，但有机场工作人员已经提出4个不同提议，最值得注意的是以李孟贤重新命名建筑物的主要登记大厅。其他想法包括送机大厅后面的安静反射区、建筑外的三角形景观区以及海关外的接机大厅。然而，机场委员会多年来一直不愿意重新命名航站楼，一些人感觉应该以旧金山前市长范士丹命名，因为范士丹是旧金山国际机场发展的关键角色。对范士丹的尊重也是旧金山前市议员金宝斯，以同性恋权利偶像Harvey Milk命名整个机场的努力失败的原因之一。Milk的名字已重新命名国内航站楼。华裔社区知名人士钟月娟表示，自从华裔社区第一天要求把机场国际航站楼以李孟贤命名起，华裔社区一直坚定不移地坚持这个诉求。</w:t>
      </w:r>
    </w:p>
    <w:p>
      <w:r>
        <w:t>CP46</w:t>
        <w:br/>
      </w:r>
    </w:p>
    <w:p>
      <w:r>
        <w:br/>
        <w:t>【侨报纽约网报道】周三(12月12日)晚间，布朗士韦克菲尔德，两名男子在街头发生争吵，其中一名男子气急败坏之下掏出一把手枪，朝对方射击打中其手臂，而警员闻讯赶到，不得已朝持枪男子开枪将其制服逮捕。据美媒报道，周三(12月12日)晚间7点30分左右，布朗士韦克菲尔德(Wakefield)，白原路(White Plains Road)和东241街(East 241st Street)路口附近，发生持枪威胁案件。接到报警后，警员迅速赶到现场处理，看到一名持枪男子，警员告诉男子：“不要动，放下枪。”但男子不理会警员，反而把枪指向警员。其中一名警员于是开枪，打在男子上身，男子这时立刻跑去，跑了200英尺后倒在地上，随后被警员逮捕，并送往附近医院救治，伤势较为严重。后来，警员在白原路发生另一名男子，手臂上中枪躺在地上，该男子也被送往医院救治，目前伤势已经稳定。据悉，那两名男子在一个农产品店外发生争执，其中一名男子遂掏枪，朝另一名男子射击。两名警员在案件中，因为开枪声而耳鸣，被送往蒙特菲尔北医院(Montefiore North Hospital)治疗。(编译：HS)本文版权属“纽约侨报”所有，未经授权请勿转载。违者将追究其相关法律责任。</w:t>
        <w:br/>
      </w:r>
    </w:p>
    <w:p>
      <w:r>
        <w:t>CP47</w:t>
        <w:br/>
      </w:r>
    </w:p>
    <w:p>
      <w:r>
        <w:br/>
        <w:t>【侨报记者张苗12月3日湾区报道】一项新的由圣荷西市府委托的研究表明，谷歌（Google）在圣荷西开设的新园区，预计将给市中心带来超过2万5000个新的工作岗位。圣荷西市中心协会（the executive director of San Jose Downtown Association）执行董事克尼斯（Scott Knies）说：“谷歌的新园区会带来更多的人，更多的工作机会，更多的住房，更多的酒店，和更多的餐馆等等。”这位执行董事表示，由于谷歌新园区所在地是当地的交通枢纽，若在此兴建高层建筑，将会带来更多经济效益。根据该研究，当地兴建高层建筑，可能将提供超过9000个住房单位。不过，令当地居民担心的是，他们可能无法负担市中心高昂的生活成本。“当我们听到谷歌要在这里建造办公园区时，我们认为租金一定会上涨，这意味着大家可能不得不离开这里。”圣荷西谷歌园区计划的开发，也一直遭到来自当地民间团体的反对。11月中旬，圣荷西两个民间团体对该市提起诉讼，指控该市与谷歌就Diridon车站附近的新办公园区交易缺乏透明度。12月4日，圣荷西市议会例行会议上，将投票表决该市是否将部分市属土地出售给谷歌。12月4日的土地出售投票只是这个长期项目的早期步骤，除此之外，还有很多事项有待决定。</w:t>
      </w:r>
    </w:p>
    <w:p>
      <w:r>
        <w:t>CP48</w:t>
        <w:br/>
      </w:r>
    </w:p>
    <w:p>
      <w:r>
        <w:br/>
        <w:t>【侨报讯】本地酒店工人2号工会12月3日宣布，持续两个月的旧金山万豪酒店罢工事件，劳资双方签署暂定协议。旧金山2号工会在7间万豪酒店旗下的酒店的约2500名工人，从今年10月初开始，进行不停歇的罢工，要求增加工资、更多工作保障并减少工作量。2号工会旧金山万豪酒店工人，将于今天投票表决，结果将于下午6时宣布。根据2号工会官员称，暂定协议有待批准，7间罢工的万豪酒店工人将于12月5日恢复正常工作。工会官员表示，从现在到2022年的工作合同细节，将于投票表决后生效。这份经过艰苦罢工和谈判得来的新工作合同，为旧金山酒店业工人设下一个新的和变革性的标准。2号工会总裁Anand Singh指出，在超过两个月的罢工期间，酒店工人的决心从不动摇，旧金山社区的团结和支持也没有改变过。他说，旧金山其他超过5500名酒店业工人的合同到今年8月中就结束了，他们的合同谈判也将展开。旧金山市长布里德今天上午，就万豪酒店劳资双方达成暂定协议发表声明。声明指出，在不公平情况不断升高的今天，酒店业工人可以获得公平的薪资是十分关键性的一步，让这些劳工和他们的家庭，能在生活指数不断上升的湾区生活下去。她很自豪能够在工人们为提高工资，医疗保健和工作保障而奋斗的时候给予支持。国际万豪酒店发言人证实劳资双方已达成暂定协议，他称，万豪酒店欢迎员工重新开始工作。持续两个月的旧金山万豪酒店工人罢工，在劳资双方签署暂定协议后画上休止符。美联社</w:t>
      </w:r>
    </w:p>
    <w:p>
      <w:r>
        <w:t>CP49</w:t>
        <w:br/>
      </w:r>
    </w:p>
    <w:p>
      <w:r>
        <w:br/>
        <w:t>【侨报记者张苗12月4日湾区报道】圣荷西警方4日宣布，去年9月底发生在北圣荷西一桩高级公寓内的华人枪击命案的第5名嫌犯已经被捕。此次被捕嫌犯是现年36岁的南加州的圣布鲁迪诺(San Bernardino) 华裔居民李军（音译：Jun Li，下同）。11月27日，李军涉嫌谋杀、以致命武器攻击他人等罪行，在其家中被捕。圣塔克拉拉县警方透露，目前嫌犯李军已被移送圣塔克拉拉县监狱。36岁的嫌犯 （警方公布图片）去年9月，一名华裔男子李行健（Xingjian Li）在其位于圣荷西 Elan Village Lane的寓所内身中至少一枪，送往医院后不治身亡。警方称，该案和遍及加州的地下卖淫组织有关。执法当局经调查发现，案发公寓实为一家地下妓院，而被害人李行健是一名皮条客，其同屋女房客实为卖淫女子。案发时，两名嫌犯强行进入该公寓抢劫，当时公寓内还有几名女子，不过无人受伤。警方经调查相信，当时涉案的嫌犯共有5人，他们分别是现年28岁的颜安（An Yan,音译），27岁的陶林（Lin Tao）、36岁的黄盼盼（Panpan Huang）、22岁的詹森沈（Jason Shen），以及此次被捕的李军。警方称，这5名嫌犯均来自同一个犯罪团伙，涉嫌多起和湾区地下卖淫场所有关的谋杀、绑架、抢劫、性侵等案件。包括圣荷西的这起命案在内，去年9月27日至28日间，疑似同一批嫌犯在湾区连续制造4起抢劫案：9月27日上午10时26分左右，苗必达 Murphy Ranch Road街区，发现女性受害者遭抢劫与性侵；28日下午3时左右，佛利蒙警方接获家中抢劫报案，在现场发现3名女受害者，声称遭歹徒以枪支行抢，其中一名受害者疑似遭性侵；29日，南旧金山警方接到报案，女性受害者向警方表示在27日下午1时50分在该市McLellan Drive街区遭歹徒持枪行抢与性侵。5名嫌犯中，除李军外，其他4人均已于去年被捕。</w:t>
      </w:r>
    </w:p>
    <w:p>
      <w:r>
        <w:t>CP50</w:t>
        <w:br/>
      </w:r>
    </w:p>
    <w:p>
      <w:r>
        <w:br/>
        <w:t>【侨报记者吴卓明12月4日旧金山报道】旧金山小商业市政府销售日，12月4日假座旧金山市政府大楼北大厅举行。来自旧金山不同社区、不同族裔的小商业者，在现场设立各自的摊位，展示并销售本地生产的商品或手工制品。这些商品包括：旧金山金门籤语饼、护肤品、皮革、成衣、手绘等。市长布里德也饶有兴趣地参观各个展位，了解各自的工艺制作情况。多名市议员及市政府不同部门官员，也纷纷前来展销现场，挑选自己喜爱的商品。布里德（左）和陈展明（右），在金门籤语饼家摊位内合影。侨报记者吴卓明摄布里德说，适逢圣诞节假期，旧金山市政府每年在这个时候都会举办本地小商业制品的展销活动，希望以此促进更多人知道、了解旧金山小商业工艺制作的水平，分享假日快乐。她指出，小商业在旧金山经济活动中起到重要作用，雇用很多社区居民工作，为城市创造大量工作机会。旧金山市政府一直秉承支持本地小商业发展的宗旨，这也是她日常工作的重点之一。她希望大家喜欢旧金山本地小商业者的商品，把旧金山的商品广为宣传并提升商品的水平和质量。布里德在金门籤语饼家摊位里，和该公司东主陈展明亲切握手交谈，听取陈展明对小商业发展的诉求，也回答陈展明所提出的问题，还购买该饼家展销的朱古力籤语饼。陈展明表示，布里德对他说，将增派步行警员巡逻金门籤语饼家所在的中国城吕宋巷，也会保持该巷里清洁，其他改善工作也会一步步开展。布里德鼓励他努力发展金门籤语饼家生意，弘扬中华文化。陈展明另外称，他们此次展销不是只为了销售金门籤语饼，更重要的是通过该活动，展示中华文化。他们要做的是，“曲奇艺术，尽在金门”。他指出，他已经和市政府有关部门沟通，明年展销活动日的时候，他会把金门籤语饼家摊位旁的摊位一起申请下来，展示本地华裔艺术爱好者的艺术作品，让更多人认识中华艺术文化。</w:t>
      </w:r>
    </w:p>
    <w:p>
      <w:r>
        <w:t>CP51</w:t>
        <w:br/>
      </w:r>
    </w:p>
    <w:p>
      <w:r>
        <w:br/>
        <w:t>【侨报讯】旧金山湾区中国统促进会将委托北京大洋时代国际有限公司，筹办为期13天的中国东方快车“神秘西藏+古丝绸之路”豪华列车旅程，将世界最罕见的美景为您一次呈现。中国东方快车“神秘西藏+古丝绸之路”豪华列车，将于2019年5月26日启动,13天行程由中国西藏拉萨出发，途经日喀则、江孜、可可西里、青藏铁路、西宁、兰州、嘉峪关、敦煌等地,终点为新疆乌鲁木齐,此豪华之旅将带大家领略中国西北部青海湖、万丈盐桥、玉珠峰、昆仑山、沱沱河、风火口隧道、唐古拉站、羊八井等世界上独一无二的震撼美景。“中国东方快车”经营的不仅是旅游更是一种文化,是对中华民族古老文化的传播,促进东西方文化交流,游客不仅领略到中国西北部的历史,也感受到古老东方文化的魅力。 “中国东方快车”是集旅游休闲、娱乐和享受于一体,非常惬意的一趟列车,它已经成为豪华旅游和休闲旅游的一个象征。 “中国东方快车”设有高级包厢(双人间)、金钻包厢(双人大床间,含独立卫生间)和豪华餐车及酒吧。中国东方快车“神秘西藏+丝绸之路”豪华列车旅程，即日起开始接受报名,有关详情请亲临旧金山中国城昃臣街660号旧金山湾区中国统一促进会（660 Jackson St San francisco. CA 94133）查询，电话415-291-9845;传真:415-291-0851;联系人:雷荣畅、吴康华。中国东方快车豪华间一瞥。旧金山湾区中国统促进会提供</w:t>
      </w:r>
    </w:p>
    <w:p>
      <w:r>
        <w:t>CP52</w:t>
        <w:br/>
      </w:r>
    </w:p>
    <w:p>
      <w:r>
        <w:br/>
        <w:t>【侨报记者吴卓明12月4日旧金山报道】加州参议员威善高于12月4日，宣布提出SB 50号法案，名为“更多稳定公平房屋机会法案（房屋、机会、流动、公平及稳定” (More HOMES Act – Housing、 Opportunity、 Mobility、 Equity and Stability)，下简称“公平房屋法案”。公平房屋法案的目的，在于设立标准的区域划分，让更多可负担服务兴建的工作场所和公共交通车站附近，同时反对逼迁生活在该区域的租客，特别是弱势群体。威善高提出的公平房屋法案，希望在加州各地靠近交通及工作场所的地区，兴建更多可负担房屋。资料图片，侨报记者吴卓明摄公平房屋法案消除了公共交通和就业中心附近的超低密度分区的情况，从而使这些地方兴建更多可负担房屋，使更多人可以住在交通车站附近和他们工作场所的附近。 它还减少或消除新开发项目的最低停车要求。公平房屋法案有助于缓解加州严重的住房短缺问题（目前有350万户住房短缺），让新兴建的房屋更加可负担化，增加低收入家庭房屋供应，减轻房屋需求压力，在山火过后的地区大量兴建可负担房屋。该法案让更多人居住在靠近工作场所或公共交通的地区，有利于减少二氧化碳排放。公平房屋法案（SB 50号法案）是在威善高于今年早些时候提出的SB  827号法案的基础上起草的，虽然SB 827号法案未获得通过，但威善高与广泛的联盟合作，重新制定法案，以保护弱势群体社区。威善高表示，加州各地政府现在必须采取大胆措施，解决严重的住房危机并减少碳排放。旧金山房屋短缺问题极大伤害弱势群体和社区、工薪家庭、青年人、环境与经济，该问题同时增加各地无家可归者的数量。长期以来，加州各地通过人为限制在交通和就业中心附近兴建的房屋数量，造成房屋危机情况的恶化与蔓延。由于这种不合理的情况，导致人们花费更多时间在通勤上，这破坏加州减少温室气体排放的目标。威善高指出，随着城市近郊地区经济活动和工作机会的不断增加，加州各地政府必须确保当地居民能够从这些经济活动与工作机会中受惠。他很兴奋地与不同诉求的机构联盟合作，在确保进一步解决气候变化，以及保障弱势群体社区居民不受逼迁的情况下，增加兴建可负担房屋数量，使不同收入水平的家庭都能生活在加州。公平房屋法案得到加州多个城市市长的支持，包括：旧金山市长布里德、奥克兰市长薛丽比、沙加缅度市长 Darrell Steinberg,、Emeryville市长John Bauters及El Cerrito市长Gabriel Quinto。资料显示，加州正在经历前所未有的住房短缺和负担能力危机。根据加州房屋和社区发展部门数据显示，在过去的几十年里，加州缺乏兴建新住房加剧350万套住房的短缺。这种短缺危害加州的工薪阶层及其家庭。他们认为这种短缺的结果是过高的租金和全国最高的房价，对有限住房供应的过度竞争，也推动全州范围内居民的流离失所，导致更多、更严重的无家可归问题。公平房屋法案解除良好公共交通和工作丰富地区附近住房的密度限制，确保不同收入的加州居民都能在加州生活，并使人们能够住在他们工作场所的附近。这些标准设定在铁路的半英里和大部分公车车站1/4英里以及工作场所集中的地区。在这些地区内，各地城市可能不会限制可负担房屋的兴建密度（例如，禁止公寓楼），在铁路的半英里内，城市可能不会将最大高度限制设置为低于55英尺或45英尺。</w:t>
      </w:r>
    </w:p>
    <w:p>
      <w:r>
        <w:t>CP53</w:t>
        <w:br/>
      </w:r>
    </w:p>
    <w:p>
      <w:r>
        <w:br/>
        <w:t>【侨报记者张苗12月4日湾区报道】12月3日加州渔猎局（California Department of Fish and Wildlife）宣布，备受欢迎的加州珍宝蟹(Dungeness Crab)商业捕捞季，将于本周六在北湾的索诺玛县（Sonoma County）正式开放。周六凌晨12时01分，渔民可以在位于Bodega Head以北到Sonoma-Mendocino沿线捕捞螃蟹。不过，因经检验后发现仍含有高浓度的软骨藻酸（domoic acid），Bodega Head以南沿线海域仍然暂不开放捕蟹。加州渔猎局主任鲍汉姆（Charlton H. Bonham）表示，捕蟹季开放之前，最早可于周五早上6时01分开始安装捕蟹相关装备。鉴于当前螃蟹肉质尚未达标，位于门多西诺（Mendocino）、洪堡（Humboldt）和德尔诺特(Del Norte) 的加州渔猎局所属的第 6、7、8 、 9区，将稍晚正式开放，预计开放时间为12月16日的凌晨12时01分。今年早些时候，加州珍宝蟹被检验出软骨藻酸超标，因此渔猎当局推迟捕猎季开放时间。据悉，软骨藻酸含量超标主要因为海水温度高，造成海藻泛滥，毒素进入螃蟹体内不能立刻排除造成。2015年至2016年期间，由于螃蟹软骨藻酸超标，导致捕捞季未开放，令整个行业损失惨重。</w:t>
      </w:r>
    </w:p>
    <w:p>
      <w:r>
        <w:t>CP54</w:t>
        <w:br/>
      </w:r>
    </w:p>
    <w:p>
      <w:r>
        <w:br/>
        <w:t>【侨报讯】旧金山酒店业工人2号工会官员表示，经过61天的罢工后，旧金山万豪酒店工人将于12月5日返回工作岗位。该官员称，在12月3日晚的工会投票中，99.6%的人批准劳资双方达成的一份新合同。旧金山约2500名万豪酒店或其旗下酒店工人，于今年10月份开始罢工，要求更好的工作薪资待遇、更多工作保障及减轻工作强度。万豪酒店工会工人罢工的主要诉求就是，一份工作收入要足以让他们跟上旧金山生活指数和要求，他们赢得更诉求。一名典型的客房整洁员工作第一年工资可每小时增加1.75元，在未来4年的合同中，工作薪资待遇将从每小时22元增加至每小时27元。旧金山万豪酒店官员称，他们欢迎工人们回到各自的工作岗位。2号工会官员表示，旧金山万豪酒店同意工人在可负担医疗护理、减轻工作强度及保障工作方面的要求。单身工人不会为他们的健康保险支付额外费用，有家庭的工人每月将为整个家庭支付10元，客房整洁员将有更长时间整理清洁每间客房，特别是肮脏的厕所，这是一个安全问题，因为他们不得不像清洁典型的客房一样清洁这些地方。工会官员还称，万豪酒店资方同意在采用新技术时，让工人表达他们的意见和建议，而不是取消工作。据了解，旧金山其他酒店工人合同的谈判，也将在劳资双方展开。在一份声明中，2号工会总裁Anand Singh说，现在，该工会将把工作转移至剩下的5500名旧金山酒店业工人，这些工人目前仍按照已经到期的工作合同要求工作，包括希尔顿酒店、凯悦酒店和Fairmont酒店，该工会也要和这些酒店资方达成如同万豪酒店工人般的工作合同。</w:t>
      </w:r>
    </w:p>
    <w:p>
      <w:r>
        <w:t>CP55</w:t>
        <w:br/>
      </w:r>
    </w:p>
    <w:p>
      <w:r>
        <w:br/>
        <w:t>【侨报记者张苗12月4日湾区报道】旧金山千禧大厦自2009年开放使用以来，已经下沉约16英寸，并出现大约18英寸的一侧倾斜沉陷问题。大楼质量引发公众质疑，以及楼内屋主的担忧。千禧大厦屋主协会于12月4日宣布了一项名为“Perimeter Pile Upgrade”的新计划，旨在修复这栋不断倾斜沉陷的大楼。根据屋主协会发布的一份声明指出，这项新计划将通过安装52个新的地基桩（foundation piles），将部分建筑的重量从现在的地基上转移倒250英尺下的基岩（Bedrock）上，来阻止大厦的沉陷，并扭转大厦的一侧倾斜。有关官员表示，这种转变将减轻压在建筑物下方的土壤的压力，而正是这种压力导致大厦沉降超过预期并出现倾斜。根据计划，在对塔的北侧和西侧减压后，将对南侧和东侧的土壤也实施减压办法，从而达到扶正倾斜大厦的效果。该项目将由大厦开发商——米慎街开发公司（Mission Street Development）实施，一旦获得批准，预计需要18个月来完成施工。</w:t>
      </w:r>
    </w:p>
    <w:p>
      <w:r>
        <w:t>CP56</w:t>
        <w:br/>
      </w:r>
    </w:p>
    <w:p>
      <w:r>
        <w:br/>
        <w:t>中国驻旧金山总领事王东华2018年12月11日，中国驻旧金山总领事王东华在《旧金山纪事报》（San Francisco Chronicle）评论版就中美经贸关系发表署名文章，积极评价中美元首不久前在阿根廷会晤成果，强调中美两国利益交融，尽早结束经贸摩擦符合双方共同利益。评论文章全文（中译文）如下：世界经济和国际市场终于迎来一个好消息，中美两国元首在阿根廷二十国集团（G20）峰会期间进行了建设性会晤并共进晚餐，达成的多项重要共识之一就是停止新增关税。这个结果让许多对世界两大经济体及全球经济增长和市场稳定感到焦虑的人们松了一口气。作为新任中国驻旧金山总领事，我今年8月上任以来访问了领区全部5个州，即加利福尼亚州、内华达州、俄勒冈州、华盛顿州和阿拉斯加州。我很高兴同许多美国朋友进行交流，他们都表示希望中美经贸摩擦能够早日结束，以免对美国公司和消费者造成进一步伤害。中美经济相互交融，防止两国经贸摩擦进一步升级符合双方利益。例如，苹果公司2017年在中国大陆手机销售超过了5000万部，目前中国苹果手机用户已超过3亿，接近美国人口总量。耐克公司2018财年在中国大陆的收入达到51.3亿美元，增长了21％，占其全球总销售额的14％。然而新增关税给双方带来了巨大伤害。令人高兴的是，中美元首在布宜诺斯艾利斯的会晤使美国公司看到了继续从中国经济增长中获益的希望。中国拥有13.9亿人口，是世界上最大的市场之一。据预测，未来15年，中国将进口30万亿美元的货物和10万亿美元的服务。这对包括美国在内的贸易伙伴来说都是巨大的机会。美国西海岸人民有着对华合作的强烈愿望。这在加州众议院今年8月30日通过的决议中得到反映。该议案呼吁进一步加强同中国在人文、贸易、气候变化、教育、旅游、科技、创新和绿色发展等领域合作。分歧甚至摩擦在贸易中是正常现象。事实证明，只要我们共同努力，就有希望找到解决分歧的办法。美国第40任总统罗纳德·里根曾说过：“实现和平并不意味着没有冲突，而是要有能力通过和平手段来处理冲突”。暂停提高关税壁垒是向正确方向迈出了一步。鉴于中美经贸摩擦的复杂性，分歧不可能一夕间全部解决。但是，冬天来了，春天还会远吗？</w:t>
      </w:r>
    </w:p>
    <w:p>
      <w:r>
        <w:t>CP57</w:t>
        <w:br/>
      </w:r>
    </w:p>
    <w:p>
      <w:r>
        <w:br/>
        <w:t>【侨报讯】亚裔美好社区促进会（AABC）上周末举行年终岁末庆会，邀请部分南湾民选官员及在11月选举中新当选的多位候选人同欢。出席来宾包括圣塔克拉拉县议员柯蒂斯、库柏蒂诺市长蒲仲辰、萨拉托加新科巿议员赵嬿、库柏蒂诺市学区委员刘锦宗、萨拉托加学区委员高维君、前库柏蒂诺学区委员潘欣欣、萨拉托加前巿长刘嘉琳等嘉宾。庆会由山麓-迪安萨社区学院校董黄少雄、亚裔美好社区促进会会长马茜君共同主持。亚裔美好社区促进会（AABC）岁末庆会，圣县议员柯蒂斯（后左4）、库巿巿长蒲仲辰（后左2）与部分今年出炉的新科民选官员，包括赵嬿（后右4）等合影。 主办方提供亚裔美好社区促进会是于今年9月才成立，会长马茜君表示，促进会自成立以来，积极发挥团结力量，凝聚群体效应，鼓励华裔选民出来投票，融入主流社会，和其他族裔合作创造双赢。数月来也举办了多项公益活动，以及支持华裔候选人。这位会长称，庆会不仅是岁末的聚会，也是为了庆祝今年11月大选中当选的新科民选官员，更重要的是感谢所有的义工。柯蒂斯恭喜在座的今年所有新当选的民选官员。他指出，公共事务需要有热心人士挺身而出，贡献一己之力为大家服务。柯蒂斯表示，圣塔克拉拉县的居民具有多元特色，是由不同的族裔所组成。作为民选官员，他会跟每个不同族裔面对面地好好沟通，了解不同族裔的需要。 他强调：“如果保持着一个开放的心胸，而不是对那个种族有偏见，事情自然会很顺利。”他为此赞扬亚裔美好社区促进会做出了好的表率——不同的族裔可以融和地相处在一起。柯蒂斯还透露，自己在县议会的任期到2020年结束，可能计划向州议会进军，届时希望各位能够给予支持。黄少雄也表示，今年11月的选举，有破纪录的华裔和亚裔出来竞选，虽然有人选上、有人没选上，但都值得庆祝。</w:t>
      </w:r>
    </w:p>
    <w:p>
      <w:r>
        <w:t>CP58</w:t>
        <w:br/>
      </w:r>
    </w:p>
    <w:p>
      <w:r>
        <w:br/>
        <w:t xml:space="preserve">【侨报记者陈勇青12月12日旧金山报道】旧金山华协中心在市政府和华美银行的大力协助下，成功收购位于列治文区克莱曼（Clement）街与第9街289-291号物业，让居住在这物业里的居民免受迫迁之苦。12月12日，华协中心在该物业礼堂举行庆祝活动，旧金山市长布里德、市议员李丽嫦、华协中心行政主任方小龙、华美银行资深副总裁王国兰、旧金山已故市长李孟贤遗孀林进敏和家人均出席活动，居住在该物业里的长者也到场与大家一起庆祝。布里德在庆祝活动上致词。侨报记者陈勇青摄布里德表示，今天大家和已故市长李孟贤家人一起，庆祝在城市小型楼宇资助计划下收购和保护列治文区两栋相邻建筑，并确保16户可负担房屋单位。小型楼宇资助计划是已故市长李孟贤在担任亚洲法律核心小组的租户律师期间创建，通过与华美银行的前身广东银行以及华协中心合作，解决当时正面临因拆迁造成租客流离失所的问题，开启旧金山可负担房屋的新途径。李丽嫦称，保护租户、防止迫迁，并保留现有可负担房屋，对保持旧金山社区的活力和强大至关重要，她感激市政府的小型楼宇资助计划帮助确保该物业成为永久性可负担房屋，在此也要感谢已故市长李孟贤。当年李孟贤（后排右2）与华埠住屋协进会共同对抗迫迁问题。华协中心提供方小龙强调，今天的活动一是庆祝成功保护旧金山可负担房屋计划，其次是纪念在40多年前为旧金山被迫迁居民努力的年轻律师李孟贤，这是他离世周年一项重要遗产见证。现在居住在这座物业里的17位长者中，有一位是1980年从她的SRO散房迫迁出来的房客，她如今已99岁，此次成功购入物业可以让她在此安居。华美银行资深副总裁王国兰表示说，小型楼宇资助计划是已故市长李孟贤所推动的计划，这次华美银行与旧金山市政府及华协中心共同合作，取得列治文区第9街289-291和克莱曼（Clement）街800-810的两座相邻建筑物的所有权，其中市长住房和社区发展办公室提供的资金为455万元，而华美银行则提供350万元的融资资金和捐款，使这里的居民免于被迫迁，这对整个社区是一件喜事。她认为，这样的合作模式将有助推动可负担房屋的发展。资料显示，逼迁事件源于1981年，李孟贤代表中国城SRO散房迫迁租户和代表中国城改善住房联盟提起诉讼，SRO的租户在一年前被迫迁出去，作为广东银行建造总部计划，该银行最初拒绝承担任何拆迁责任，通过规划委员会、社区与银行协商，最终说服该银行在1982年，以提供替代住房达成解决方案，广东银行在银行租用的土地上（第9街289-291和Clement街800-810的两座相邻建筑物）建造14个单位SRO散房，并由华协中心管理，作为低收入长者住房，住房在1989年启用，其中许多住户来自中国城SRO散房被迫迁的住户。 </w:t>
      </w:r>
    </w:p>
    <w:p>
      <w:r>
        <w:t>CP59</w:t>
        <w:br/>
      </w:r>
    </w:p>
    <w:p>
      <w:r>
        <w:br/>
        <w:t>【侨报记者张苗12月12日湾区报道】加州保险委员会主席（California Insurance Commissioner）琼斯（Dave Jones）周三宣布，针对上个月加州山火的保险索赔，目前已经达到90亿元，预计金额还将增加。其中，大约70亿元来是针对北加州Camp 山灾的索赔，约20亿是针对南加州的Woolsey和Hill火灾的索赔。山火給加州多地带来巨大损失据介绍，这些索赔中，住宅和个人财产的保险索赔超过2万8000起，商业地产索赔近2000起，汽车和其他索赔9400起。这些数字远远高于去年在纳帕（Napa）火灾后提出的索赔数量。“2018年的毁灭性山火是加州史上最致命和经济损失最大的野火灾难，”琼斯说。他还补充说：“保险金额数字的背后，是成千上万受到难以言表的创伤的民众。”上月南北加州发生的野火，共摧毁超过2万个建筑物，其中绝大多数是北加州天堂镇的建筑，在Camp 山火中被摧毁。根据加州和联邦当局周二提供的数据，预计清理灾后的断壁残垣将需要花费至少30亿元。而去年纳帕灾后清理费用为13亿元。加州紧急服务办公室（California Office of Emergency Services）主任吉拉度奇（Mark Ghilarducci）表示，该办公室将负责监管此次灾后清理。据介绍，清理工作预计将在1月份开始，大约需要一年时间才能完成。</w:t>
      </w:r>
    </w:p>
    <w:p>
      <w:r>
        <w:t>CP60</w:t>
        <w:br/>
      </w:r>
    </w:p>
    <w:p>
      <w:r>
        <w:br/>
        <w:t>【侨报记者张苗12月12日湾区报道】总部位于山景城的谷歌（Google）近日透露了其山景城大开发计划。据介绍，这个名为Shorebird的开发计划，以山景城北海湾地区为中心，将办公、零售、公共和住宅空间结合为一体。根据计划，谷歌将在此兴建312万平方英尺的新办公楼，40万平方英尺的社区零售空间，35英亩公共使用空间等。谷歌还计划建造6600套住宅单元，其中将20%作为经济适用房，谷歌方面称住宅计划目的是“为所有人提供住房”。此外，酒店、农夫市场也包含在这一规划当中。2017年12月，山景城市议会批准了一项概念性的计划大纲，允许在101号高速以北开发近1万套房屋，以及360万平方英尺的办公空间。不过，可负担住房倡导组织硅谷家庭战略计划主管梅耶尔（David Meyer）说：“我们希望在North Bayshore地区实现9850个新住宅，而谷歌的计划在实现这些目标方面还有很长的路要走。”谷歌方面表示，“经济适用房将面向非常低收入、低收入和中等收入的家庭，以及那些“失落”的中产家庭，如公共安全人员、护士、教师等。谷歌在提案中强调：“住房需要为每个人服务。”山景城可持续规划官钱伯（Cliff Chambers）说：“谷歌这项提议在许多方面超出了我们的设想，是一个非常环保的可持续发展计划。”谷歌表示，城市规划过程预计将于2019年开始，山景城北部的改建将在未来10至15年内进行。</w:t>
      </w:r>
    </w:p>
    <w:p>
      <w:r>
        <w:t>CP61</w:t>
        <w:br/>
      </w:r>
    </w:p>
    <w:p>
      <w:r>
        <w:br/>
        <w:t>【侨报讯】针对受到Butte县坎普山火（Camp Fire）影响的用户，太平洋煤电公司（PG&amp;E）宣布对该地区恢复煤电服务计划。由于天气和其他条件下，太平洋煤电公司预计将完成协助受影响社区住户，在2018年12月底前恢复能接收电力服务用户的电力供应。在12月至2019年第一季间，恢复接收煤气服务用户的煤气供应。但许多情形下可能无法逐一恢复受火势影响地区的煤电服务。因此，太平洋煤电公司将与地方政府官员合作，为重建电力及煤气系统拟定一个长期计划。太平洋煤电公司总裁暨执行长Geisha Williams强调，现在首要目标是协助受影响社区及该公司用户进行修复及重建，太平洋煤电公司已派遣近4000名技术人员进入这些地区，协助煤电的安全恢复。抢修过程中，这些尽责的员工将与用户及社区并肩合作，这些工作人员多数也居住在此次受灾地区。他表示，自从太平洋煤电公司开始安全地进行抢修工作后，截至12月4日已恢复超过7000名用户的电力服务。但受大火影响的Butte县约2900个电力用户仍无电力服务。天堂镇(Paradise)变电站已恢复使用，该公司技术人员正抢修变电站主要线路，为该镇主要地区用户恢复电力。在安全考量下，11月9日时已暂停天堂镇及附近地区约1万2000个住家和公司的煤气服务。相关人员正持续评估煤气系统，目前尚未恢复煤气服务。太平洋煤电公司依照多个步骤，安全地进行煤气恢复工程。在进行修复工程期间，该公司将为紧急用电的用户提供暂时性的煤气服务。该公司在天堂镇的重要地点，以携带型天然气设备提供煤气服务，这些地点包含市政厅、警察局、消防局和Feather River医疗中心。</w:t>
      </w:r>
    </w:p>
    <w:p>
      <w:r>
        <w:t>CP62</w:t>
        <w:br/>
      </w:r>
    </w:p>
    <w:p>
      <w:r>
        <w:br/>
        <w:t>【侨报记者张苗12月12日湾区报道】12日凌晨，山景城市议会4票对3票通过决议，拆除该市受租金管控公寓楼，以建造新城镇住宅。市议会的这一决定，意味着公寓楼原70多住户将被遣散。据悉，即将被拆除的是位于该市Rock街的皇家维京公寓（Royal Viking Apartments），新住宅项目的开发商是莫干山（Morgan Hill）的Dividend Homes。旧公寓拆除后，开发商将在原址建15栋新的城镇住宅。  市议会批准这项计划后，让公寓住户需要在2019年底前搬出公寓。即将被拆除的物业（谷歌街景图）市议员克拉克（Christopher Clark）赞成该项目，认为皇家维京公寓的所有者有权退出租赁业务。他说：“我们不能强迫他们继续经营，并永久地出租给租户直到公寓倒塌，”据悉，大多数皇家维京居民都是拉丁裔，从事低收入工作，如保姆、建筑工人、接待员和护理助理等。租户每月支付约2000元租用两居室公寓，而山景城目前的市场价格为3395元。“这将可能是我与父母一起度过的最后一个圣诞节，这是令人心碎和悲伤的。”现年25岁的皇家维京居民卡里略（Rocio Carrillo）说。卡里略在山景城出生并长大，但她说她可能不得不离开该地区。开发商周二强调说，虽然提议的城镇住宅计划将减少现场的住房单元总数，但它会将卧室数量从40个增加到43个。居民所获遣散费包括三个月的市场租金，加上额外一年的租金补贴，以弥补现租金和市场租金之间的差额，并将在寻找住房方面获得帮助。据称， 平均每个家庭将获得2万5000元到2万6000元的遣散费；而新建住宅售价可能在130万元以上。</w:t>
      </w:r>
    </w:p>
    <w:p>
      <w:r>
        <w:t>CP63</w:t>
        <w:br/>
      </w:r>
    </w:p>
    <w:p>
      <w:r>
        <w:br/>
        <w:t>【侨报记者张苗12月12日湾区报道】今年6月经公投被罢免的圣塔克拉拉县高等法院佩尔斯基（Aaron Persky），近日呼吁支持者为其捐款，以支付律师费用。佩尔斯基因轻判斯坦福大学性侵案犯罪者特纳（Brock Turner），遭到斯坦福大学法律学教授道贝尔（Stanford Law Professor Michele Daube ） 发起的罢免倡议。该倡议进入今年6月的选票，并因支持罢免人数过半而获胜；佩尔斯基也因此成为加州自1932年以来首位被选民罢免的法官，也是美国自1977年以来首位被罢免法官。因轻判斯坦福大学性侵案犯罪者遭到选民罢免的法官Aaron Persky近日，佩尔斯基在向支持者发送主题为“A Final Ask”的电子邮件中，恳求他的支持者通过他的反击罢免委员会Retain Judge Persky捐款，以便他可用这笔资金支付13万5000元的罢免活动律师费用。这笔费用将于12月31日到期。佩尔斯基在电子邮件中写道，公共记录显示他的活动委员会筹集的资金超过70万元，但在反击罢免活动中悉数花完。“如果我的活动委员会无法筹集资金支付律师费，我将只能自己支付所有欠费。”佩尔斯基在2017年对罢免展开了法律斗争，但在被罢免后，法庭命令他向胜方律师支付超过16万3000元的费用。双方后来达成和解协议，减至13万5000元。在反罢免中代表佩尔斯基的律师麦克马尼斯（James McManis）说，这位前法官试图筹集资金是可以理解的；他批评斯坦福大学法学教授道贝尔要求律师费之举，称道贝尔是强奸案受害者的家庭朋友。道贝尔则认为，是佩尔斯基做出错误的决定，反复提出无聊的诉讼和上诉，其目的是拖延和造成对方费用。她指出，一切都是佩尔斯基咎由自取。这位法学教授说：“法院已经得出结论，他被要求支付律师费。我们很高兴我们的律师将因为在捍卫我们的宪法权利，以及圣塔克拉拉县选民的权利方面的出色工作而获得报酬。”</w:t>
      </w:r>
    </w:p>
    <w:p>
      <w:r>
        <w:t>CP64</w:t>
        <w:br/>
      </w:r>
    </w:p>
    <w:p>
      <w:r>
        <w:br/>
        <w:t>【侨报记者吳卓明12月12日旧金山报道】旧金山市长布里德连同市政府多位民选官员和行政官员，以及社区领袖，在市政府大楼举行纪念仪式，纪念前市长李孟贤逝世一周年。李孟贤的遗孀林进敏，母亲及两名女儿也出席了纪念仪式。发言者对李孟贤对旧金山市政府及广大市民作出的贡献，给予高度评价和褒扬。旧金山市长布里德（中）和已故市长李孟贤的遗孀林进敏（左1）及家人合影。侨报记者吴卓明摄市长布里德表示，前市长李孟贤刚逝世不久，一个新的，有75个单位的小型楼宇保留为可负担房屋，让无家可归者居住。随后的这段时间，在李孟贤开始设立的小额贷款计划协助下，已保留旧金山多个小型楼宇，使其继续发挥可负担房屋功能。布里德指出，人们在回忆李孟贤的时候，经常感觉到他在市政府服务不同角色的转换，他不介意把功劳让给别人，要的是实实在在的服务结果。前市长布朗称，李孟贤在做民权律师的时候，经常和市政府打官司，而且每次都赢。后来前市长艾格诺斯邀请他进入市政府工作，可以服务更多旧金山居民。布朗说，后来李孟贤和他一起工作，而不是为他工作，李孟贤只想为旧金山市民工作。他称赞李孟贤是一个无私奉献的人，李孟贤不求功劳，但求真心为旧金山市民服务。市政府行政官凯利说，李孟贤是她工作的楷模和榜样。李孟贤不仅工作认真负责，还十分风趣。她回忆道，一次她为了一个活动要市政府大楼开粉红色的灯光，李孟贤说开金色灯光，因为金州勇士队决赛在即，李孟贤说市政府开金色灯光会带给勇士队好运。但当晚凯利仍然改为粉红色灯光，结果勇士队输了。第二天一起开会的时候，李孟贤板着脸，说凯利欺骗了他，凯利感到很不好意思，但李孟贤只是和她开个玩笑，并没有责怪她。李孟贤的女儿李应钰讲话时，感谢旧金山市政府和市民给予她父亲崇高评价，还积极捐款给李孟贤基金，使他们能继续做李孟贤尚未完成的服务。估值官朱嘉文指出，每位曾经与李孟贤共事过的市政府民选官员和行政官员，都对李孟贤留下深刻印象。李孟贤不仅严格要求工作人员，并且自己以身作则，树立良好的榜样。非裔牧师献唱《Unforgetable》等名曲，表达大家对李孟贤的怀念之情。参加纪念仪式的民选官员和行政官员还包括，加州众议员邱信福，旧金山前市长艾格诺斯，市议会主席郭娴、市议员汤凯蒂、安世辉，卢凯利、司嘉怡，旧金山市政府律师郝利拉、旧金山公辩官贺大器,警察局局长史葛、消防局局长海丝，旧金山县警长轩尼诗，楼宇检查局局长许子汤，候任市议员华善颂，警察局前局长苏尔等。</w:t>
      </w:r>
    </w:p>
    <w:p>
      <w:r>
        <w:t>CP65</w:t>
        <w:br/>
      </w:r>
    </w:p>
    <w:p>
      <w:r>
        <w:br/>
        <w:t>【侨报记者张苗12月13日湾区报道】根据美国人口普查局发布的最新全国社区调查报告，旧金山湾区9个县现共760万居民，其中约540万居住在圣马刁县、圣塔克拉拉县、阿拉米达县和康曲柯士达县（Contra Costa County）。这一数据在2013年至2017年之间编制，提供了湾区经济和人口最详尽信息。根据报告，圣塔克拉拉县居民人数已达190万，在湾区9县中居冠，比2010年增长了9.9%。排名第二的阿拉米达县约有30万居民。圣塔克拉拉县和阿拉米达县的中位年龄为37岁，可谓湾区最年轻的县。加州居民年龄中位数为36岁。自2015年以来，加州拉丁裔美国人人数超过了加州白人人数。但是在阿拉米达、康曲柯士达、圣马刁和圣塔克拉拉几个县，白人的数量仍最多。其中，圣塔克拉拉县亚裔占人口的35%，西裔占26%。康曲柯士达县亚裔人口比例在四个县中最小，占16%。这与加州14%的亚裔人口比例略为高出。非裔人口在阿拉米达县的人口比例最高，为11%。圣塔克拉拉县是4个县中在外国出生人口最多的国家，约有39%的居民在美国境外出生（这个数字包括入籍的美国公民。）。在圣塔克拉拉县的外国出生的居民中，61%是亚裔，23%是拉丁裔，13%是非拉丁裔的白人。康曲柯士达县外国出生居民的比例最低，为25%，低于加州的27%。5岁及以上的居民，在家里说英语以外的语言的人口比例，圣塔克拉拉县为 52%，高于加州的44%。除英语外，亚洲和太平洋岛屿语言最常见，为24%，西班牙语为18%。在住房上，圣马刁县、圣塔克拉拉县、阿拉米达县和康曲柯士达县的空置率均低于5%，全加州的住房空置率为8%。他们对可用房屋的类型有很大不同。康曲柯士达县大约75%的住房是独栋房；在阿拉米达县，这个数字是61%。阿拉米达县住房较为老旧，大约20%的房屋建于1939年或更早。根据人口普查，对于那些租房者来说，4个县中最便宜的选择可能是阿拉米达，其租金中位数为1547元，比加州的房租中位数贵200元。圣马刁县房租中位数为1973元，为4个县中最贵。</w:t>
      </w:r>
    </w:p>
    <w:p>
      <w:r>
        <w:t>CP66</w:t>
        <w:br/>
      </w:r>
    </w:p>
    <w:p>
      <w:r>
        <w:br/>
        <w:t>【侨报记者张苗12月13日湾区报道】12月13日，湾区多个单位和机构收到电子邮件炸弹威胁，包括旧金山的犹太社区中心（Jewish Community Center）、旧金山消防信用联盟（San Francisco Fire Credit Union）以及部分学校、图书馆、银行等。旧金山警方方所了犹太社区中心附近的街区旧金山市议员佩斯金(Aaron Peskin)指出，旧金山中央警区（Central Police District）接到4起电邮炸弹威胁报警，南部警区（Southern Police District ）同样接到4起电邮炸弹威胁报警，里士满警区（Richmond Police District）接到1起电邮炸弹威胁报警。佩斯金说，犯罪分子通过电邮要求收信方在当天以比特币的形式发送20000元。旧金山警局也在推特上证实，警方对“多个”炸弹威胁报警做出了回应，并表示“美国其他几个城市也受到类似的威胁”。当天圣荷西、圣华金等地均收到类似的炸弹威胁。当局称，经过疏散现场人员和排查建筑物，并未发现任何引爆系统装置，故认为这很可能是一起系列的骗局。联邦调查局在一份声明中表示，当局了解全国最近收到的威胁，呼吁公众保持警惕并及时报告可疑活动。</w:t>
      </w:r>
    </w:p>
    <w:p>
      <w:r>
        <w:t>CP71</w:t>
        <w:br/>
      </w:r>
    </w:p>
    <w:p>
      <w:r>
        <w:br/>
        <w:t>【侨报记者吳卓明12月13日旧金山报道】旧金山市长布里德和市议员佩斯金，12月12日提出一项决议案，批准从普通责任债券中拨出最多7500万元，资助收购很可能进入投机市场的多住宅单位楼宇，使之成为可负担房屋。布里德指出，新计划可保护更多面临成为市场价的房屋单位，使之变成永久性可负担房屋单位。资料图片，侨报记者吴卓明摄从债券中获得的资助，将放入被称为房屋保护及地震安全计划（Preservation and Seismic Safety)，由市长办公室房屋和社区发展部门管理，资助收购、修缮、维护现存的多住宅单位楼宇。该计划补充现有的反逼迁和维护小型住宅楼宇的小型楼宇收购计划（Small Site Program），保护住在这些楼宇内的弱势群体住客，把这些小型楼宇单位变为可负担房屋单位。布里德表示，房屋保护及地震安全计划是旧金山保护低收入家庭及老人，免受逼迁之苦的重要计划。该计划使用的资助在旧金山大量兴建房屋的同时，将解决城市面临的即时房屋危机影响，使旧金山成为更可负担的城市。在2016年，旧金山选民通过C提案，从未花费的普通责任债券拿出2亿6000万元，资助濒临转为市场价房屋危险的多单位住宅。于1992年通过的A提案，获得最初的普通责任债券。该债券的目的是鉴于1989帕塔露玛地震，资助防地震工程。可是到目前为止，该笔债券只用了3亿5000万元，12月12日提出的7500万元只是房屋保护及地震安全计划的首期。佩斯金称，他承诺着手解决可负担房屋危机，故此，他两年前起草可负担房屋债券C提案。旧金山市政府最后从数以亿元计的债券拿出一笔给小型楼宇收购计划，收购旧金山面临变成市场价的房屋，保持他们继续成为可负担房屋。他很高兴旧金山市政府通过小型楼宇收购计划，收购散房单位，给予低收入家庭等弱势群体居住。这是保护旧金山房屋，使其避免成为投机性市场价房屋的关键性一步。房屋保护及地震安全计划将向低成本和长期性低收入家庭与老人，提供2亿6000万元，收购目前不是市场价的房屋单位。该计划预计可保护最多1400个住宅单位，减少低收入家庭对其他资源的需求。作为补充，房屋保护及地震安全计划可收购5至25个住宅楼宇。首期的7500万元计划用来收购符合小型楼宇收购计划的物业，更广泛地保护低收入家庭和弱势群体居住的，正面临转变成为市场价的房屋单位。否则，可能导致不断增加逼迁租客事件及房租上涨问题。房屋保护及地震安全计划的资助，可让社区服务机构收购有可能成为市场价的住宅楼宇，将这些楼宇单位变成永久性的可负担房屋单位。</w:t>
      </w:r>
    </w:p>
    <w:p>
      <w:r>
        <w:t>CP73</w:t>
        <w:br/>
      </w:r>
    </w:p>
    <w:p>
      <w:r>
        <w:br/>
        <w:t>【侨报讯】据报道，太平洋煤电公司（PG＆E）于12月13日向加州监管机构提出要求，允许他们向客户收取更多的电费和燃气费。太平洋煤电公司在当天提供的预估报告中表示，如果加州公共事业委员会批准增收提议，燃气和电力客户可以预期每月多支付12.55元电费，目前住宅燃气和电力客户的每月的平均付费为165.94元。也就是说，以目前住宅用户每月付费是165.94元的情况下，日后将上涨6.4％，即每月要多付10.57元。每月电费以113.64元来算，将增加7.7％，即每月多付8.73元，如果燃气费现在是54.13元，将上涨3.5％，即每月将要多付1.84美元。太平洋煤电公司表示，公共事业需要更多资金，主要原因是在山火安全上要增强。该公司在提交的文件中表示，该公共事业公司计划在2018年至2022年之间就受山火影响的社区安全计划措施投入约50亿元，其中包括约30亿元用于资本支出。通过该计划，该公司提出加强山火预防，风险监测和应急响应工作，增加新的安全措施，加强植被管理和电力系统，以帮助进一步降低山火发生我危险。根据美国证券交易委员会提交的文件，太平洋煤电公司补充说，该提案不包括因2017年和2018年北加州山火引起的潜在诉讼或索赔资金。太平洋煤电公司提议的加价提案，必需获得加州公共事业委员会的批准。</w:t>
      </w:r>
    </w:p>
    <w:p>
      <w:r>
        <w:t>CP67</w:t>
        <w:br/>
      </w:r>
    </w:p>
    <w:p>
      <w:r>
        <w:br/>
        <w:t>【侨报记者陈勇青12月13日旧金山报道】由亚洲妇女服务中心、旧金山公共卫生署、华埠公共卫生局、中华基督教长老会、华埠男青年会（YMCA）联合举办的营养活力工作坊毕业典礼，于12月13日在旧金山中国城中华基督教长老会举行，55名学员获得毕业证书。营养活力工作坊毕业生与导师们合照。侨报记者陈勇青摄金门亚洲妇女服务中心行政主任陈荣光强调，在过去30年里，成年人肥胖患病率翻了一倍，体重超标和肥胖引致慢性病频发(如糖尿病、心脏病和高血压等）。这个营养活力工作坊是在旧金山公共卫生局的支持下，与华埠男青年会、华埠公共卫生局营养部合作，教授学员掌握9项健康饮食和积极生活的技巧，包括（均衡饮食、控制食量、定时饮用含糖饮料、减少屏幕时间、阅读食品标签、以及健康烹饪）。她很开心看到今天有55位学员完成课程获得毕业证书。在新的一年，他们还会在列治文区、日落区开办这样的工作坊，希望让更多民众有一个健康营养的快乐人生。旧金山公共卫生局营养师黄漪霖、营养主任黄嘉慧出席了毕业典礼。黄漪霖指出，营养活力工作坊的成功举办，不仅仅是卫生局的支持，最主要得到中国城社区多个非牟利机构（亚洲妇女服务中心、男青年会、中华基督教长老会等）提供免费的健身运动课程、场地、义工等，共同取得的成果，卫生局借助这一个契机来推动以健康饮食为主题项目，从而帮助提升社区健康生活质素。男青年会教员温永文表示，非常高兴获邀参与这个计划，他在每节课程里都利用半小时来教授学员进行一些简便的健身运动，以强健平衡力和强健身体，这些运动均可以在家中观看电视时或利用座椅进行。新的一期营养活力工作坊将于2019年1月31日开课，如需了解更多有关计划资料，请致电(415)364-7902与华埠公共卫生局营养部联系。</w:t>
      </w:r>
    </w:p>
    <w:p>
      <w:r>
        <w:t>CP69</w:t>
        <w:br/>
      </w:r>
    </w:p>
    <w:p>
      <w:r>
        <w:br/>
        <w:t>【侨报记者吴卓明12月15日旧金山报道】旧金山紧急管理局，12月15日召开紧急记者新闻发布会，表示根据国家气象服务中心通报，旧金山日落区海洋海滩在12月16和17两天，来袭的海浪可能达50英尺高，故此呼吁旧金山湾区居民不要的该海滩玩以策个人安全。旧金山管理局外务特派专员林伟浩表示，美国国家气象服务中心当天通报该管理局等相关部门，旧金山海洋海滩在星期日（12月16日）及星期一（12月17日），可能会有较大海浪来袭，高度可达40至50英尺高，除了淹没海滩，更可直接冲击防波堤，在此期间，在该海滩玩耍可能会被海浪卷入海中。故此该管理局紧急呼吁旧金山居民，包括湾区广大民众，于上述两天，不要到该海滩玩，以免受到生命威胁。林伟浩称，日落区海洋海滩不隶属旧金山管辖，故此旧金山无权关闭该海滩，国家气象服务中心也有通报管辖海洋海滩的Golden Gate National Recreation Area，旧金山紧急管理局也有联系该部门，至于是否关闭该海滩由该部门决定。林伟浩说，该管理局已经通过AlertSF提醒市民，有意获得即时海浪信息，可将本人的邮政编号，短信至888777；该管理局也通过脸书、推特等社交平台，将该消息传播出去。旧金山紧急管理局官员展示有些滑浪好手使用的滑浪板，呼吁广大民众在上述两天，不要在该海域滑浪。侨报记者吴卓明摄</w:t>
      </w:r>
    </w:p>
    <w:p>
      <w:r>
        <w:t>CP70</w:t>
        <w:br/>
      </w:r>
    </w:p>
    <w:p>
      <w:r>
        <w:br/>
        <w:t>【侨报实习记者孙迎辉12月14日海沃报道】12月14日上午10时，东湾海沃市在市政府大楼二楼会议室，举行入籍归化典礼，现场气氛隆重热烈。44名来自印度、墨西哥、中国、中南美洲、中东、非洲、俄罗斯、日本及韩国人宣誓入籍美国。仪式开始，军乐队奏乐及举行护旗入场仪式，由海沃Mt. Eden 高中合唱队演奏美国国歌。美国公民及移民服务局旧金山地区办公室主任Richard Valeika和John Kramar及局长Joseph Hamilton亲临出席并发表讲话，表示欢迎来美移民归化入籍美国，成为美国公民的一份子。然后，当日入籍民众上台站立举行宣誓仪式，宣誓效忠美国。接着，美国移民及公民服务部官员向当日入籍的民众颁发公民证书，现场亲友们大声喝彩鼓掌，表示祝贺。海沃市市长Barbara Halliday发表讲话。仪式最后在Mt. Eden 高中合唱队高昂的《America the Beautiful》歌声中结束。40多位入籍者宣誓成为美国公民。侨报实习记者孙迎辉摄</w:t>
      </w:r>
    </w:p>
    <w:p>
      <w:r>
        <w:t>CP75</w:t>
        <w:br/>
      </w:r>
    </w:p>
    <w:p>
      <w:r>
        <w:br/>
        <w:t>【侨报讯】12月13日，旧金山警方开始收到大量有关炸弹威胁的报告，这此威胁均通过电子邮件发送到不同地点，包括办公室、酒店、科技公司、金融机构、社区组织、媒体、商店和公寓楼。旧金山警方回应，他们调查20多起事件，直至当日下午6:30没有找到可疑设备，旧金山警察局设立特别调查小组负责调查。据警方透露，全美各城市都出现炸弹威胁。该部门将进行调查确定旧金山收到的威胁是否与全国范围内的威胁有关，同时，警方正在与他们的执法合作伙伴合作，就此事与联邦调查局进行沟通。警方提醒市民随时保持警惕，举报任何可疑人士或物品，调查人员要求任何有此案件信息的人，拔打匿名电话：（415）575-4444或发短信到TIP411，在短信开头注明SFPD。</w:t>
      </w:r>
    </w:p>
    <w:p>
      <w:r>
        <w:t>CP72</w:t>
        <w:br/>
      </w:r>
    </w:p>
    <w:p>
      <w:r>
        <w:br/>
        <w:t>【侨报记者陈勇青12月13日旧金山报道】12月13日，以福建省台湾事务办公室宋志强为团长的福建台办代表团一行4人访问旧金山，并拜访旧金山湾区中国统一促进会，与该会成员及湾区台胞进行友好座谈。中国驻旧金山副总领事邹永红、领事张琳、刘晓丹、美西中国和平统一促进会名誉会长古铣贤、北加州华人体育协会总顾问戴锜、执行长李竟芬、北加州中国和平统一促进会理事长林青、前会长李振宇、旧金山湾区中国统一促进会理事长池洪湖、荣誉会长陈国庆、第一副会长何伟明等成员出席此次座谈会。出席座谈会人员与领事馆官员及代表团合影。侨报记者陈勇青摄何伟明对福建省台办代表团的到访表示热烈欢迎和感谢。他介绍说，旧金山湾区中国统一促进会自成立以来，在捍卫中国主权、反独促统、保钓护土、赈灾救灾、维护华侨华人权益、促进中美交流和重大节庆等活动中，担起重要责任，作出积极贡献，在湾区树立起良好形象，赢得侨界广泛认同和支持。同时，他表示，福建省台办与该会关系密切，彼此间建立深厚友谊，相信代表团此次来访，必将进一步加强两地的联系和友谊，在此祝愿代表团此行访问成功。宋子强指出，他们此行先到访西雅图、第二站来到旧金山，最后前往洛杉矶进行访问，主要是走访各地华侨、台胞和统促组织，向大家借鉴和交流、沟通，为中国的完全统一作出努力。他也向在座的来宾介绍当前福建省的发展情况，以及福建与台湾两地的交流情况。他希望继续与各促统与和统组织加强联系，加深了解，期待大家为统一事业出谋献策。邹永红转达了总领事王东华对代表团诚挚问候。并指出，旧金山湾区中国统一促进会一直以来，都是以真心、务实的行动，为两岸工作而努力，而且积极广泛团结华人华侨，推动年青一代在统一大业道路上不断前行。总领馆也将本着一贯服务宗旨，向广大侨胞提供更贴心、更优质的服务。随后，与会者和代表团进行友好热情的交谈。</w:t>
      </w:r>
    </w:p>
    <w:p>
      <w:r>
        <w:t>CP74</w:t>
        <w:br/>
      </w:r>
    </w:p>
    <w:p>
      <w:r>
        <w:br/>
        <w:t>【侨报记者张苗12月14日湾区报道】原落户于湾区东湾奥克兰的美式足球队突袭者（Raiders）去年宣布，球队将转移至拉斯维加斯。球队预计将于2020年完成搬迁，落户拉斯维加斯造价17亿元的新体育场。而日前，奥克兰市府向突袭者、美国足球联盟等提起诉讼，认为突袭者和联盟联合起来对抗奥克兰，非法迁移至拉斯维加斯，要求赔偿。诉讼称，突袭者和该联盟违反联邦反垄断法和联盟自身的搬迁政策。这让目前还没有搬离奥克兰的突袭者，开始寻找临时入驻点。突袭者球队老板戴维斯（Mark Davis）周三表示，他正在考虑“所有选项”，包括圣塔克拉拉、圣地亚哥和奥克兰在内的一长串体育场名单。而目前被认为较为可能的，是该球队暂时入驻位于南湾的圣塔克拉拉李维斯体育场（Levi's Stadium ），这意味着，未来一段时间，该球队或将与49人队分享李维斯体育场。突袭者队未来一段时间或将12月13日，圣塔克拉拉官员表示，正在为这一计划做准备。不过该市市长吉尔摩（Lisa Gillmor）则表示，该市尚未收到突袭者高管的消息。“拥有第二支球队将是一项挑战，”吉尔摩说。她提到体育场附近的居民对球队带来的噪音、交通等压力感到不满，不断有相关投诉。 但她也表示，如果突袭者有意愿入驻李维斯，该市会考虑。她说：“我不确定他们是否有兴趣。”吉尔摩说，虽然体育场的租约允许两支球队在体育场比赛，但49人队作为该球场的承租方，必须首先获得他们的批准。目前尚不清楚49人队对此事的意见。随着赛期临近，无论突袭者作何选择，他们都必须迅速作出决定。</w:t>
      </w:r>
    </w:p>
    <w:p>
      <w:r>
        <w:t>CP68</w:t>
        <w:br/>
      </w:r>
    </w:p>
    <w:p>
      <w:r>
        <w:br/>
        <w:t>【侨报记者张苗12月13日湾区报道】2013年， 脸书前总裁派克（Sean Parker）未经许可斥资1000万元在加州大苏尔（Big Sur）海滩打造“魔戒”主题婚礼，违反加州海岸法律规定，以250万元与加州海岸委员会（California Coastal Commission）和解。作为和解的一部分，派克还同意帮助创建一个新的手机应用程序，以便任何想要访问加州海岸的人可以轻松找到公共海滩、道路和停车场。12月13日，这款名为YourCoast的新应用程序正式上线，苹果用户可从Apple iTunes免费下载。目前，该应用仅适用于Apple iPhone。其他手机用户，可登陆www.yourcoast.org使用该应用。这个新的应用程序标注1563个加州公共海滩的位置，用户可以轻松找到符合自己要求的海滩和前往路径。“这很棒。我下载了它，“加州环境组织Surfrider Foundation的政策经理萨维吉（Jennifer Savage）说。 “它方便人们找到附近的海滩，以及前往路径和停车的信息，帮助公众意识到这些属于他们的海滩。很多时候，人们可能不确定有哪些海滩或海滩是否属于私有，这个应用程序为人们提供了更多的信息和信心。”加州海岸委员会执法部长哈格（Lisa Haage）说：“我们最终与一些世界上最好的技术工程师合作，创造出每个人都可以使用和享受的东西。”</w:t>
      </w:r>
    </w:p>
    <w:p>
      <w:r>
        <w:t>CP76</w:t>
        <w:br/>
      </w:r>
    </w:p>
    <w:p>
      <w:r>
        <w:br/>
        <w:t>【侨报记者张苗12月10日湾区报道】12月10日，奥克兰联合学区（The Oakland Unified School District）100多名高中教师走上街头，抗议教师薪资待遇过低和教学现状差。罢课教师聚集在奥克兰市政厅（Oakland City Hall ）前，高举着抗议标语牌。抗议者表示，此番抗议诉求是为教师加薪，以及缩小班级规模。 罢课教师在奥克兰市政厅前抗议（ABC7新闻截图）学区方面表示：“我们希望为教师提供可以负担生活的工资，以让他们能够在社区中生活。”据悉，此次罢工是教师自发阻止，没有获得奥克兰教育协会教师工会（Oakland Education Association teachers’ union）批准。工会主席布朗（Keith Brown）表示，很明显教师对目前的现状感到极为愤怒。他说，非常理解教师们对此的愤怒，认为对于当选官员、学校董事会成员而言，眼下是开始认真投资教育的时候了。据介绍，自2017年7月以来，该学区教师一直根据过期合同工作。学区和教师们之间的薪资待遇一直无法达成共识：学区方面提议5年内涨薪5%，但教师方面则坚持5年内涨薪12%。双方谈判现在处于事实调查阶段，最终可能导致工会对罢工进行投票。布朗说，工会批准的罢工最早可能会在明年2月中旬发生。他说：“我们愿意尽一切努力改善学生的学习条件，如果有必要，我们愿意罢工。”学区方面认为，此次教师罢工的行为是非法的。奥克兰联合学区发言人萨萨基（John Sasaki）表示，学区官员正在考虑是否对参加罢工的教师进行纪律处分。而在罢工开始前，学区就向教师发出警告，凡申请病假参与罢工者，都将受到纪律处分，除非提供医生出具的病假单。</w:t>
      </w:r>
    </w:p>
    <w:p>
      <w:r>
        <w:t>CP77</w:t>
        <w:br/>
      </w:r>
    </w:p>
    <w:p>
      <w:r>
        <w:br/>
        <w:t>【侨报记者张苗12月11日湾区报道】山景城消防局现任局长迪亚兹（Juan Diaz）的一段逃离古巴的故事，明年1月将通过电视节目与观众分享。山景城消防局现任局长迪亚兹（Juan Diaz）据介绍，1980年古巴马列尔事件（Mariel boatlift）期间，在6个月内，多达12万5000名古巴人乘船逃到美国佛罗里达。迪亚兹和家人就在逃难人群当中。近日，迪亚兹和当年搭救过他们的船长再次取得联系。迪亚兹指出，船长胡珀（George Hooper,）拯救了他的家人和数百人的生命。“我想给他一个拥抱并说谢谢，因为他救了我的命，”迪亚兹说。在1980年5月22日这天，胡珀和他的50英尺长的虾船“太阳嬉皮士”，把迪亚兹和其他大约190名古巴难民送到西礁岛 (Key West, Florida)。胡珀在马列尔事件期间，至少两次前往古巴，将难民带到美国。迪亚兹表示，很多古巴人在逃离时遭遇沉船，葬身大海。而在他经历的这个110英里的旅程中，胡珀凭借专业的技术，不仅保证了自己船上所有人的安全，还搭救了其它船只。在来到美国后，迪亚兹的家人搬到加州，迪亚兹19岁开始为圣塔克拉拉消防局做志愿者，如今已是山景城消防局长。去年7月，迪亚兹带着他的儿子和两个女儿首次回到古巴。他说，这次旅行给他们留下了不可磨灭的印象，他常常会想，如果当年没有成功来到美国，今天他在古巴的生活将会是什么状况。迪亚兹还带着他的家人前往虾船停靠的西礁岛，他称此行为朝圣。“我永远不会忘记那个特殊的登陆和自由时刻，”迪亚兹说。迪亚兹一直希望能够再次见到胡珀船长。事实上， 他在2000年时曾找到了这艘船及其船主，但是胡珀碰巧出海进行长达数月的捕鱼航行，两人失之交臂。“人们问我，‘谁是你的英雄？'而且我总是回答，‘太阳嬉皮士'的船长，”迪亚兹说。在这一期电视节目中，迪亚兹即将和胡珀船长的家人会面。胡珀的女儿说：“我父亲从未与我们分享过这个故事”。</w:t>
      </w:r>
    </w:p>
    <w:p>
      <w:r>
        <w:t>CP78</w:t>
        <w:br/>
      </w:r>
    </w:p>
    <w:p>
      <w:r>
        <w:br/>
        <w:t>【侨报记者张苗12月10日湾区报道】随着感恩节以来连续风暴系统的到来，加州东部的内华达山脉（Sierra Nevada）普降大雪，积雪达到去年同期的两倍以上。有数据显示，去年同期内华达山脉（Sierra Nevada）积雪是历年平均值的47%，而今年则超过平均值。值得一提的是，目前距离入冬尚有2周时间。同时，在内华达山脉南部的猛犸山（Mammoth ），自10月1日以来降雪量达到6英尺（1.8米），目前拥有全国最深的积雪。据了解，高山积雪每年为加州提供约30%的淡水供应。</w:t>
      </w:r>
    </w:p>
    <w:p>
      <w:r>
        <w:t>CP79</w:t>
        <w:br/>
      </w:r>
    </w:p>
    <w:p>
      <w:r>
        <w:br/>
        <w:t>【侨报记者吴卓明12月10日旧金山报道】旧金山侨立东华医院称，该医院将于2019年2月4日，将帝立市两个诊所合并为一，继续为帝立市居民服务。目前在帝立市Skyline的诊所，内部容量已经达到饱和状态，将合并到Gellert健康服务诊所。该诊所距离之前的Skyline诊所不到10分钟路程，有一个大型私家停车场，刚出101号高速公路，在Serramonte商场附近，交通方便。此举完成该社区领袖设想的多阶段长期计划，旨在改善旧金山地区居民的医疗保健服务。东华医院帝立市Gellert健康服务诊所明年初开张服务。东华医院提供当Skyline诊所在开始服务后的几年内达到饱和，东华医院管理部门很快意识到，需要一个更大、更完善的服务诊所。Gellert健康服务诊所也应运而生，该诊所可以照顾到帝立市和圣马刁县居民医疗保健的需要。东华医院在帝立市设立诊所两年后，Gellert健康服务诊所将以更好的医疗设施，为该区居民提供一站式服务。Gellert健康服务诊所提供的医疗服务包括：家庭/内科、儿科、内分泌、肾脏病、耳朵，鼻子和喉咙、 肝脏病、糖尿病中心、药房、成像/放射、实验室服务、 健康教育、中西医/针灸、验光、东华健康医疗保健会员服务等。东华医院行政总裁张建清表示，该医院很高兴在帝立市开设一间更大、医疗设备更先进、更齐全的诊所，这是该医院提供更好社区医疗服务的一部分。该医院一直努力建立Gelert诊所，以便能够整合目前由Skyline诊所服务。Skyline诊所将到2019年2月2日终止服务，该地区的医疗服务随之汇集到Gellert健康服务中心（386 Gellert Boulevard, Daly City, CA 94015），服务时间是：星期一、二、四及五，上午9时30分至下午5时30分，星期三上午9时至下午6时30分，星期六上午9时至下午4时。诊所电话：1-650-991-8883 或1-650-761-3500。</w:t>
      </w:r>
    </w:p>
    <w:p>
      <w:r>
        <w:t>CP80</w:t>
        <w:br/>
      </w:r>
    </w:p>
    <w:p>
      <w:r>
        <w:br/>
        <w:t>【侨报记者张苗12月10日湾区报道】近日，南湾圣塔克拉拉县以2.35亿元成功收购圣荷西奥康纳医院（O'Connor  Hospital）和吉洛伊（Gilroy）圣路易斯地区医院（Saint Louis Regional Hospital）。此次收购这两家陷入财务困境的医院，旨在缓解圣县经营的山谷医疗中心（Valley Medical Center ）过度拥挤的状况，并扩大对圣荷西、吉洛伊等地的医疗服务。Saint Louis Regional HospitalO'Connor Hospital据悉，此次收购将为圣县医疗中心增加456张床位，原先山谷医疗中心只有321张床位。“这非常令人兴奋，”县议长史密斯（Jeff Smith）说： “全县人口不断增加，我们需要增加床位和空间。”此次收购同时标志着山谷医疗中心的重大转变，在“平价医疗法案”（Affordable Care Act）之前，山谷医疗中心长期以来一直是县财政的重要消耗单位。去年8月，上述两家医院所有者Verity Health System申请破产。Verity在加州拥有6家医院，圣塔克拉拉县和圣马刁县敞开大门，希望收购其下属的多家湾区医院。圣塔克拉拉县一直推进收购奥康纳医院和圣路易斯地区医院的进程，而圣马刁县则属意帝利城（Daly City）的瑟顿医疗中心（Seton Medical Center）和位于莫斯海滩（Moss Beach）的瑟顿海岸医疗中心（SetonMedical Center Coastside）。据介绍，奥康纳医院和圣路易斯地区医院之前属于仁爱女儿连锁医院(Daughters of Charity hospital chain )。仁爱女儿医院曾因财务问题试图将两所医院出售给基本医疗服务(Prime Healthcare Services)，但二者之间的收购计划最终宣告破产。仁爱女儿医院连锁机构于2015年7月被管理Verity的Integrity Healthcare接管。</w:t>
      </w:r>
    </w:p>
    <w:p>
      <w:r>
        <w:t>CP81</w:t>
        <w:br/>
      </w:r>
    </w:p>
    <w:p>
      <w:r>
        <w:br/>
        <w:t>【侨报讯】12月8日晚南湾华侨华人为北加州山火筹款的大型慈善音乐会“音为爱”圆满落幕，本次音乐会的主办方为美国青少年艺术家联盟和北加州中资企业协会，承办方是Colorful Universe音乐学校。当晚的慈善赈灾音乐会募得善款6万余元。“音为爱”大型赈灾音乐会上周末在硅谷圆满举行。为了举办好本次的音乐会，硅谷合唱艺术联盟、中国高等院校校联会、北加交大校友会、中创协会、清羽合唱团、清华大学舞蹈团等多家社团积极响应参与四处筹款，几十家艺术团体参与演出，充分表达了湾区华人华侨关心灾民、贡献社区的爱心。当晚音乐会现场一千多座位坐无虚席，中国驻旧金山总领事馆商务参赞杨依杭代表总领事王东华致辞，领事申屠晓琦到会观摩，中资企业协会会长康建德亲临音乐会现场，带领7家中资企业上台捐助善款2万美元，由美国红十字会硅谷执行总裁Ken Toren接受捐款，代表灾区衷心感谢华人华侨的帮助，并表示一定会把善款送到灾区最困难最需要的地方。此次慈善音乐会受到了美国主流的关注，联邦众议会议长佩洛希发来了贺信；代表南湾的联邦众议员Ro Khanna 的代表上台发言，对音乐会的主办承办单位颁发了荣誉奖状；美国消防队县长和负责人分享了消防队员的感人故事，同时对华人的善举表示感谢和支持。库柏蒂诺市市长Darcy Paul也上台发言并祝贺音乐会成功举办，主流媒体《圣荷西水星报》也报道了此次音乐会。小朋友也在音乐会上积极为募款出一份力。音乐会现场气氛热烈，灾情牵动人心，各社团代表纷纷上台踊跃捐款，场内场外的小朋友们也纷纷拿出自己的零花钱，表示要帮助此次大火中受灾的爷爷奶奶，叔叔阿姨和他们的家庭。截至到当晚，一共募得善款6万多美元。目前捐款还在继续，灾区的重建将是很大的工程，极待外界的救援，疏散安置和重建的工作任重道远！期望社会各界更多的支援与关怀，网上红十字会捐助链接：https://www.redcross.org/donate/cm/classicleagueya-pub.html。“音为爱”大型赈灾音乐会主办方与嘉宾们等合影。 均由硅谷合唱艺术联盟提供</w:t>
      </w:r>
    </w:p>
    <w:p>
      <w:r>
        <w:t>CP82</w:t>
        <w:br/>
      </w:r>
    </w:p>
    <w:p>
      <w:r>
        <w:br/>
        <w:t>【侨报记者张苗12月11日湾区报道】据房地产网站Zillow周二发布的一份报告，去年湾区估计有2万5951人名游民。这比美国住房和城市发展部（简称HUD）统计的官方数字多出6000多。Zillow分析师称，报告依据的算法，是考虑了城市人口、贫困率、租金负担能力和其他指标。Zillow表示，希望这一数据可以让陷入困境的城市更加真实地了解社区中的游民状况，并帮助他们找到更好的解决方案。“要真正解决这个问题，更准确的数据非常重要，这些数据能够真正证明这是一个值得关注的问题。”Zillow经济研究和推广主管奥尔森（Skylar Olsen）说。住房和城市发展部的数据，来自志愿者和市县工作人员每两年对游民的统计，存在很多不确定性。奥尔森指出，游民会四处走动，有的人还会故意隐藏自己，因此才会出现数据不准的情况。Zillow的报告称，估计去年圣塔克拉拉县有1万121名游民，而住房和城市发展部的官方统计为7394人；阿拉米达县游民数量达到6975名，而住房和城市发展部的数据是5629人；在旧金山游民数量达到8855人，而住房和城市发展部的官方统计为6858人。根据Zillow的报告，在旧金山地区，房租中位数为4331元，这个价格每上涨2%，可能会增加67名游民；这个价格每上涨5%，可能会增加173名游民。在圣荷西地区，租金中位数为3542元，这个价格每上涨2%，可能会增加59名游民；这个价格每上涨5%，可能会增加147名游民。奥尔森指出，这是一个全国性的问题。 Zillow估计，去年美国有66万1000名游民，这意味着住房和城市发展部的数据少统计超过10万游民。</w:t>
      </w:r>
    </w:p>
    <w:p>
      <w:r>
        <w:t>CP83</w:t>
        <w:br/>
      </w:r>
    </w:p>
    <w:p>
      <w:r>
        <w:br/>
        <w:t>【侨报记者陈勇青12月11日旧金山报道】旧金山市长布里德、警察局局长史葛与市场街南社区人士及多位因枪支问题失去亲人的家属，12月11日在United Playaz举行记者新闻发布会，宣布将于12月15日（周六）早上8时至中午12时，在该社区United Playaz举行“收购枪支日”活动。布里德在发布会上呼吁。侨报记者陈勇青摄收购枪支的目的在于促进旧金山街道安全和生命的完整，让即将来临的圣诞节更安全。以前多次举办的枪支回购行动，在市政府、警察局和United Playaz的合作下，回购了数以百计手枪和攻击性武器，改善了旧金山和社区的安全问题。布里德表示，很多枪击案造成很多鲜活的生命从此消失，导致很多家庭、很多朋友因此而悲痛，给受害家庭带来很大伤痛和损失。她指出，旧金山回购枪支的活动已经进行多年，她认为旧金山在减少枪击案的工作上，应该能做的更好，请大家一起努力让枪支远离社区和这个城市，还民众一个安全的街道，让孩子们在安全的环境下快乐成长，期望大家有一个安全快乐的圣诞节假期。史葛指出，枪支回购的宗旨就是要减少无辜人的生命在无情的枪击事件中丧生。近年来进行的枪支回购活动，使到枪击事件逐年下降，他呼吁民众不要让枪支存在家中，不要让枪击事件再发生，他感谢 United Playaz义工们的积极配合，让社区和这个城市更加安全。据介绍，枪支购回活动中普通手枪每把100元，攻击性枪支每支200元。有意了解更多枪支回购的详情，请致电United Playaz（415）573-6219与发起人Rudy Corpuz联系。</w:t>
      </w:r>
    </w:p>
    <w:p>
      <w:r>
        <w:t>CP84</w:t>
        <w:br/>
      </w:r>
    </w:p>
    <w:p>
      <w:r>
        <w:br/>
        <w:t>【侨报记者张苗12月11日湾区报道】塞申（Noni Session）从小在奥克兰长大，是奥克兰第三代居民。在她离开奥克兰5年后，再回到此地，驾车驶过阿拉米达的 Posey Tube，看到的游民营地景象让她想起历史书中看过的胡佛村（Hoover villes）的照片。她说：“感觉就像我们同时生活在过去和未来。我原认为（胡佛村）永远不会再发生，但我现在却亲眼看到了它。”一直关注社区问题的塞申，曾于2016年参与竞选奥克兰市议员。如今她作为东湾永久房地产合作社的董事（the director of the East Bay Permanent Real Estate Cooperative，简称EB PREC），提出解决住房危机的一种激进方法：土地和住房的集体所有制，使人们永久负担得起。塞申（Noni Session）EB PREC是一家新兴的合作公司，公司称希望其模式能够发展成为房产变革的效仿榜样。其模型中有四种所有权类型：社区所有者、投资所有者、居民所有者和工作人员所有者。社区所有者塑造了组织的方向，并作为政治组织的工具；投资者帮助合作社筹集购买房产所需的资金，并在10年内可获得1.5%的回报；居民所有者拥有该物业的租赁份额，如果想搬迁，他们会将其份额出售给合作社；员工所有者充当组织的受托人。塞申介绍EB PREC时表示，这是一种基于社区投资和组织的特定房地产收购模式，与可持续经济法律中心（ Sustainable Economies Law Center ）和有色人种可持续住房网络（the People of Color Sustainable Housing Network.）的合作。她指出，尽管奥克兰新移民不断壮大，但非裔和有色人口被排除在这些变化之外。而成立于于2017年1月的EB PREC，旨在为非裔等有色人种提供社区服务。塞申说，这是一个非常独特的概念，以前从未出现过。她说，该组织试图找出一个可以从不同的角度建立财富的途径，并且可以真正由社区控制。而投资合作社可以做到这一点，投资者在得到回报的同时，也为社区人们共同生活创造条件。同时，该组织也是工人合作社，与全国工人团结一致，共同实现目标。塞申强调：“我们的核心契约就是，财产永远不会回到投机市场。它作为社区资产以社区信任的形式存在，并且可以始终用于社区。这是一种社区集体持有财富的方式。”塞申介绍说，该阻止通常寻找混合使用的住房进行收购。据悉，EB PREC正寻求购买奥克兰第七街一栋住房楼上两个单元，每个单位可以容纳两个租户；同时也在筹款投资一个四单元的住宅楼，每个单元可住三个租户。塞申说这栋建筑有一个朝南的屋顶，可以在屋顶安装太阳能电池板，以实现混合用途愿景，即不断增加收入来为居民提供支持。</w:t>
      </w:r>
    </w:p>
    <w:p>
      <w:r>
        <w:t>CP85</w:t>
        <w:br/>
      </w:r>
    </w:p>
    <w:p>
      <w:r>
        <w:br/>
        <w:t>【侨报记者陈勇青12月5日旧金山报道】12月10日，旧金山经济及劳动力发展办公室(OEWD)官员、旧金山市议员佩斯金、东北联邦信用会行政主任劳微笑、BE ChinaTown成员李殿邦、中华总商会前会长陈杰民及社区人士，欢聚在中国城老牌酒吧太白亭（Li PO）前，一同为修复完好的霓虹灯举行了亮灯仪式，这次修复工程遵照最高的历史保育标准, 将可保护灯饰免受损毁, 并确保其光芒持续照耀中国城。旧金山闪耀计划让古老灯饰再闪亮起来。侨报记者陈勇青摄太白亭自1937年在旧金山中国城都板街（Grant Ave)开业后，太白酒吧被誉为中国城最佳的优闲酒吧，被冠以中国诗仙、酒仙李白之名，80多年来深受该社区民众、LGBTQ社群和慕名访客所爱戴。李白酒吧的名酒中式Mai Tais 是由几种朗姆（Rum） 酒和中国烈酒调成的特饮，更获已故名厨和主播安东尼·波登(Anthony Bourdain)的赞许。其经典的中式灯笼霓虹灯饰，不仅是酒吧常客的钟爱，也是霓虹灯饰爱好者的瑰宝，六角形的中式灯笼是旧金山街上唯一的三维霓虹灯饰。除了霓虹灯饰外, 太白酒吧的摆饰都维持开业原状, 包括其鲜红正门、室内壁画和吧台后的金色佛像。出席活动的人士一同为霓虹灯饰重现光芒欢呼。侨报记者陈勇青摄市长布里德在声明中称，数十年来，太白亭酒吧一直是中国城商人社群的连接点,无论是简化商业许可流程, 或是提供拨款专案以修复太白酒吧的经典灯饰, 这都是政府支持小商业社群的一种作为。太白亭酒吧经理Jackie Cheung表示，这个灯饰年久失修，自已修复是不可能的事情，如今获政府闪亮计划提供资金与社区合作对其进行修复工程，使这个历史灯饰重新闪亮起来。她非常感谢市府有这些计划来协助小商业，提升了中国城小商业吸引力和经济圈。这个经典的中式灯笼霓虹灯饰由于多年来玻璃灯管损毁和金属结构腐蚀，而且年久失修，如按照历史保育标准的修复费用, 则远超商业东主的可负担能力。直至OEWD的社区伙伴东北联邦信用会主动合作, 该商业申请OEWD的旧金山闪耀计划 (SF Shines), 获批约2万6000元拨款来全面修复霓虹灯饰，灯饰才可再重现光芒。</w:t>
      </w:r>
    </w:p>
    <w:p>
      <w:r>
        <w:t>CP86</w:t>
        <w:br/>
      </w:r>
    </w:p>
    <w:p>
      <w:r>
        <w:br/>
        <w:t>【侨报记者张苗12月6日湾区报道】据报道，当前全美范围内已报告有220个麻疹病例，其中加州也发现一些确诊病例。美国疾病控制及预防中心（Centers for Disease Control and Prevention）的数据显示，今年发生15起麻疹疫情，全美26个州确认了麻疹病例。湾区公共卫生部门已开始对此情况予以高度关注。上一次麻疹疫情爆发是在2015年，发源于迪士尼乐园的麻疹疫情导致至少147人患病。在2015年迪斯尼乐园麻疹疫情中，湾区的马林县有两例麻疹病例确诊。马林县高级公共卫生护士本田（Danielle Hiser-Honda，senior public health nurse  in Marin County）曾参与护理。本田介绍说：“麻疹具有很强的传染性，它通过空气传播，甚至可以在病人离开房间长达两个小时之后在空气中传播。”本田提醒说，教室、公交车等人多的公共场所通常是麻疹的传播空间。本田表示，预防麻疹的最佳方法是使用MMR疫苗。孩童在一岁和五岁时进行两次接种疫苗，第二剂疫苗对预防麻疹的有效率可达97％。据了解，麻疹的症状包括高烧、流鼻涕、咳嗽、眼睛发红和全身皮疹等，症状会持续5-6天。</w:t>
      </w:r>
    </w:p>
    <w:p>
      <w:r>
        <w:t>CP87</w:t>
        <w:br/>
      </w:r>
    </w:p>
    <w:p>
      <w:r>
        <w:br/>
        <w:t>【侨报记者张苗12月6日湾区报道】同为共乘服务公司，Lyft的规模比优步（Uber）小很多，但它可能早于竞争对手提前上市。总部位于旧金山的Lyft周四宣布，已向美国证券交易委员会（Securities＆Exchange Commission）提交了首次公开募股（Initial Public Offerings，简称IPO）的S-1草案，并希望在明年3月或4月能够上市。根据Lyft的声明，股票数量和价格范围尚未确定。不过，在经历2018年6月的6亿元融资之后，Lyft获得的私人投资估值为151亿元。反观竞争对手优步，上市步伐稍慢一拍。优步的管理高层今夏透露，该公司将在2019年下半年提交IPO，因此Lyft很可能将抢在Uber之前上市。Lyft此举被认为将是2019年科技IPO的热点，据称投资银行摩根大通正在与Lyft谈判，希望成为后者IPO的牵头承销商。</w:t>
      </w:r>
    </w:p>
    <w:p>
      <w:r>
        <w:t>CP88</w:t>
        <w:br/>
      </w:r>
    </w:p>
    <w:p>
      <w:r>
        <w:br/>
        <w:t>【侨报讯】美国旧金山少林文化中心（Shaolin Temple USA）年度校运会  - “少林英雄会”，将于12月8日（星期六）在旧金山湾区佛利蒙市馆举行。“少林英雄会“精神：勇猛精进、虚怀若谷的少林习武精神。此次竞赛宗旨是通过竞技评比，提高学员技术水平、学习成果和心理素质，培养学员的纪律性，精进、自信和团队精神，以及智慧、平等、和谐等高尚情操。邀请资深武术家担任裁判长。参与2017年“少林英雄会”的学员、师父、家长及嘉宾合影，声势浩大。美国旧金山少林文化中心提供“少林英雄会”是美国旧金山少林文化中心弘扬少林精神和提升少林功夫教学成效的重要环节，在旧金山、硅谷、华盛顿等地已举办多届并颇具规模。此次英雄会规模宏大，参赛者必须是旧金山、佛利蒙、桑尼维尔少林文化中心以及斯坦福大学的男女学员。4岁到60多岁都可报名，体现多族裔、多职业、多元背景。比赛项目分高、中、初级50多个少林拳法、器械及集体赛项，各级设个人全能总冠军。校队比赛由4支来自各中心的校队间展开。 “少林家庭杯” 亲子表演项目，由8支来自各中心的家庭队伍，成员都是少林文化中心学员。奖项方面，设高级组个人5项全能总冠军、 中级组及初级组个人3项全能总冠军.“少林英雄会”设高额 “北美少林功夫奖学金” 共6000元，该奖项由北美少林功夫馆校首创。奖项的设立，目的在于鼓励学生加强训练，使之成为踊跃参加竞赛评比的辅助动力，并且为优胜者提供更多深造和训练的机会；同时也鼓励家庭成员一起参加有益身心，增进家庭和谐的体育运动。旧金山少林文化中心执行主任延然师父说：“奖金多少并不是最重要的，重要的是‘少林英雄会’的目的，是借着竞赛的平台与各界各地人士进行文化交流，少林英雄的精神，将会为安详与和平的社会贡献自己的力量。” 他指出：“少林英雄是一个能战胜自己，无私，无我，怀有博爱胸襟的人。我们希望学生通过少林功夫的练习，在少林文化的熏陶下，渐渐孕育出少林英雄精神。”美国旧金山少林文化中心成立于2007年，美国加州非牟利慈善机构，享有美国联邦税法501(c)(3)级免税资格，宗旨是与美国广大人民分享少林寺博大精深的1500多年禅、武、医、艺文化，先后在美国东西两岸开办5家少林寺文化中心，并应邀在斯坦福大学开设少林功课程，通过授课、表演、弘法、各种文化活动和传播媒介，融入美国主流社会，传授传统少林功夫，弘扬少林文化，桃李满门，遍布全美，成为在美国传播中国传统文化的一股强大力量。</w:t>
      </w:r>
    </w:p>
    <w:p>
      <w:r>
        <w:t>CP89</w:t>
        <w:br/>
      </w:r>
    </w:p>
    <w:p>
      <w:r>
        <w:br/>
        <w:t>【侨报记者陈勇青12月6日旧金山报道】12月6日，旧金山公园管理局在西增区（Western Addition）区的Margaret S. Hayward游乐场举行改善工程动土仪式。旧金山市长布里德、市议员Vallie Brown、旧金山男青年会总裁Charles Collins及当地社区人士出席了活动，旧金山公园管理局局长君士伯格主持动土仪式。布里德指出，这里是她成长的地方，这个公园留下她许多童年回忆，改造项目让她感到非常兴奋，因为它将为这个社区带来一个重要的改进，这要感谢广大民众在月前投票支持市政府发行清洁和安全街坊公园债券提案，从而获得资金资助改善工程。在获悉工程将需时16个月时，她期盼届时能与大家再一起为公园开放剪彩。Vallie Brown称，她深知这个社区居住着许多低收入家庭、儿童，致使她长期倡导为Fillmore和西增（Western Addition）社区应增加提供绿化的娱乐、运动场所，经过不断努力，今天终于看到改善工程动工，她非常兴奋。Collins表示，新的社区建设对儿童及其父母尤为重要，改善工程除了功能齐全外，还为整个社区营造一种温馨的氛围，确保年轻人和家庭在未来拥有高质量的生活。君士伯格介绍说，游乐场经重新设计将占地6英亩，通过一个独特的入口将两大区域连接成具有多功能的社区活动中心，它包括一个新的儿童游乐区、运动场，以及一个扩展的会议空间和有厨房设施的社区建筑，工程预计于2020年完工。他还指出，这项耗资2800万元的项目是由2012年清洁和安全社区公园GO Bond债券资助，其中包括Market Octavia社区改善基金和加州住房相关公园计划的额外资金，以及来自Nearby Schools Initiative和Open Space基金的资助。该公园原为Jefferson广场的一部分，位于特克街（Turk）对面，是1906年地震后的庇护所。1918年，为了纪念旧金山娱乐委员会创始人玛格丽特·海沃德（Margaret S. Hayward）而命名，该委员会成立于1907年。次年，海沃德当选为加州俱乐部的首席董事会成员，一直致力推动儿童游乐设施改革， Margaret S. Hayward公园是第一个以女性命名的旧金山娱乐公园物业。布里德与各部门官员及社区人士一起，为Margaret S. Hayward公园改造工程动土。侨报记者陈勇青摄Margaret S, Hayward改造工程的设计图。侨报记者陈勇青摄改造工程将通过一个独特的入口将两大区域连接成一个多功能的社区活动中心。侨报记者陈勇青摄</w:t>
      </w:r>
    </w:p>
    <w:p>
      <w:r>
        <w:t>CP92</w:t>
        <w:br/>
      </w:r>
    </w:p>
    <w:p>
      <w:r>
        <w:br/>
        <w:t>【侨报记者张苗12月7日湾区报道】时值珍珠港事件77周年之际，加州州长布朗签署了一份“加州珍珠港纪念日”公告。公告中说，1941年12月7日，日本帝国海军对驻扎在夏威夷瓦胡岛珍珠港（ Pearl Harbor, Oahu, Hawaii）的美国舰队发动突然袭击。夺走了超过10万美国人的生命。这次袭击导致太平洋战争爆发。公告中向那些包围珍珠港的人们表达了敬意。“在那天献出生命的2402名军人，将永远作为真正的美国英雄，活在我们的心中。”史料记载，在77年前的12月7日，位于太平洋夏威夷的美国军港珍珠港，受到日本战机的空袭，造成3400多人伤亡，分别是超过2400人死亡，超过1000名美国人受伤，另外还有超过多架美国战机被炸毁，19艘美国海军船舰损伤，包括8艘战舰。翌日，美国联邦国会一致同意对日本宣战。时任总统罗斯福在寻求国会支持宣战时，把日本偷袭珍珠港称为“耻辱的一天”（ a date which will live in infamy.）太平洋战争爆发。德国和意大利于同年12月11日，正式向美国宣战。美国随即向轴心国宣战，和盟国一起参加第二次世界大战。</w:t>
      </w:r>
    </w:p>
    <w:p>
      <w:r>
        <w:t>CP90</w:t>
        <w:br/>
      </w:r>
    </w:p>
    <w:p>
      <w:r>
        <w:br/>
        <w:t>【侨报讯】12月6日，奥克兰市警方与公务局人员执行限令，将Edes大道和South Elmhurst大道之间的无家可归者迁离，抗议者试图阻止。此次迁离行动原定于12月5日执行，由于受反对者Cat Brooks的女性觉醒阵营要求， 12月6日在更尊重的条件下，与奥克兰市政府举行会面，致使迁离行动被推迟。据被迁离人员称，当天有2人被捕，后经警方证实，没有逮捕任何人，但是有一个人因拒绝移动卡车而被短暂拘留。该市表示，所有15名非法露宿者的公共财产都会得到庇护，但居民拒绝了。但他们的个人物品可在业主存放90天。工务局工作人员切断将围栏锁在一起的链链。而外展工作人员已在日前与居民进行多次会面。那里的居民和活动家Needa Bee谴责该市对无家可归人口的待遇，并对市长进行了严厉的批评。联邦法院认为，计划中的关闭并未违反占有者的宪法权利。奥克兰市政府表示已履行其义务，并为居民提供住所。</w:t>
      </w:r>
    </w:p>
    <w:p>
      <w:r>
        <w:t>CP93</w:t>
        <w:br/>
      </w:r>
    </w:p>
    <w:p>
      <w:r>
        <w:br/>
        <w:t>【侨报记者张苗12月7日湾区报道】旧金山一家金融服务公司的负责人，现年41岁的索诺玛县居民年弗雷（ Brandon Frere），日前因涉嫌学生贷款欺诈，于周二（12月4日）晚上在旧金山国际机场被捕，当时他正试图登上飞往墨西哥坎昆的航班。弗雷在一项刑事诉讼中，被指控犯有电汇诈骗罪。联邦调查局特工克博尼安诺（ FBI Agent Christopher Bognanno ）在一份宣誓声明中说，他认为弗雷在安道尔（Andorra）和卢森堡（Luxembourg）的银行账户中存有700万元，可能弗雷已经准备逃离美国。 如果弗雷被定罪，欺诈指控将判处最高20年监禁刑罚。现年41岁的 Brandon Frere被控电汇诈骗罪据称，2011年至2015年期间，弗雷成立三家公司，业务为帮助借款人收款，以及帮助提供减免学生贷款的减免文件。三家公司分别是 American Financial Benefits Center、 Ameritech Financial, 以及 Financial Education Benefits Center。根据诉状，三家公司在2014年至2018年初期间，收入超过2800万元。该诉状指控弗雷及其公司通过非法操作，获得巨额不法收入。博尼安诺表示，弗雷针对的是联邦学生贷款的接受者，弗雷为了自己和家人的利益，从他们身上欺诈数百万元。据称，当局在联邦贸易委员会（ Federal Trade Commission filed）于2月份,针对弗雷和两家公司提起民事消费者欺诈诉讼之后，进行了刑事调查。在该民事诉讼中，地区法官阿姆斯壮（Saundra Brown Armstrong）于11月29日发布一项初步禁令，禁止弗雷和其公司提供债务减免服务，以及收取费用或控制任何资产。阿姆斯壮表示，弗雷和这些公司已经存在“欺骗性和滥用行为”。博尼安诺说，弗雷在11月29日被告知禁令一事。据称，他在禁令发布前45分钟，从三个公司银行账户中转出40万元。 博尼安诺说，这笔款项被转入其和家人，以及他的律师的账户。</w:t>
      </w:r>
    </w:p>
    <w:p>
      <w:r>
        <w:t>CP91</w:t>
        <w:br/>
      </w:r>
    </w:p>
    <w:p>
      <w:r>
        <w:br/>
        <w:t>【侨报记者吴卓明12月7日旧金山报道】旧金山警方12月6日向旧金山公众，特别是华裔社区发出提防祈福党的警讯。最近二次针对华裔居民的祈福党诈骗活动，导致受害华裔很大财物损失。第一次祈福党诈骗发生在访谷区，第二次则发生在列治文区6街夹克莱曼街。警方呼吁知情人士向警方举报。旧金山警方提供中文防止诈骗单张。旧金山警察局提供第一次诈骗案件发生于11月29日，受害者在访谷区Schwerin街遇到3名嫌犯之一，该嫌犯对受害者讲她儿子会遇到的问题。第2名嫌犯走过来，表示会协助受害者找人来为她儿子祈福，缓解她的问题。两名嫌犯说服受害者和他们一起去找人祈福，随后就遇到第3名嫌犯，说可以向受害者提供祈福，以免她的儿子发生不好的事情。第3名嫌犯叫受害者回家把全部现金拿来，作祈福之用。当受害者拿来一袋现金时，她觉得有人“拽着”她的钱袋子，但被其中一名嫌犯的话分心了。过了一会，第3名嫌犯告诉受害者，她已经为受害者祈福，受害者不用付钱给她。回到家后，受害者发现她的钱已被其他物品调包。第二起诈骗案件发生在12月1日下午，在旧金山列治文区第6街和克莱曼街，两名嫌犯和受害者谈有关用于治愈患病家庭成员的中药的事情，后来，第3名嫌犯加入谈话，该嫌犯称她可以读懂受害者的心事，并预测受害者的家人将在未来几天发生严重悲剧。该嫌犯称她可以帮受害者祈福，但首先要受害者回家把现金和贵重物品拿来。受害者按照嫌犯的要求回到6街家中，拿来兴建和珠宝。在随后的“祈福”过程中，受害者是财物被嫌犯调换称纸张等物品。旧金山警方呼吁华裔社区老人提防诈骗行为，不要与陌生人交谈，不要轻信他人所谓“祈福”的语言，也不要被他人谎称的疾病或悲剧等事情所讹诈。警方强烈呼吁受害者即刻向警方报案。老人们的家人及护理人员也应该告诉老人祈福党诈骗案，叫老人们在被嫌犯走近的情况下即刻联系其家人或护理人员。旧金山警方社区互动小组的“旧金山居民安全认知计划，用多种不同语言，向旧金山各社区居民提供安全指引和教育小册子。其中包括中文版防止诈骗宣传单张。任何知道上述诈骗案详情的人士，请拨打警方24小时举报热线（415）575-4444，或发短信至TIP411，并在短信前注明SFPD，举报者可选择匿名方式。旧金山警方承诺保障城市各社区居民的安全，警方目前正在与不同社区紧密合作，找出并解决曾发生的个案。旧金山警方目前有约490名警员可操逾30种不同语言，警方鼓励反诈骗科双语警员向英文能力有限的旧金山居民提供服务。旧金山警方提醒华裔社区提高警觉，特别提防声称可协助驱逐晦气，为人祈福的陌生人，遇到类似情况时，谨记向警方报告，包括向各区警署报告。报案热线为（415）553-0123。说粤语的人士可致电（415）553-9212或1-855-737-3847。</w:t>
      </w:r>
    </w:p>
    <w:p>
      <w:r>
        <w:t>CP94</w:t>
        <w:br/>
      </w:r>
    </w:p>
    <w:p>
      <w:r>
        <w:br/>
        <w:t xml:space="preserve">【侨报讯】12月6日，加州州长布朗和夫人在州议会大厦举办第87届州议会圣诞树点灯仪式。今年，和布朗州长夫妇一起参加点灯仪式的还有一名普拉德-威利综合征(Prader-Willi syndrome)患者，7岁的Kiran Dong。布朗在点灯仪式上说。“在这个非常特殊和神圣的时刻，我们为朋友们送上祝福，也慰问那些遭受到灾难创伤的人们，特别是那些在加州火灾中失去亲人的人们，以及我们的消防员和其他第一线救灾人员，”今年加州议会大厦圣诞树是一株65英尺高的白杉，该白杉来自沙斯塔县雷丁附近的拉图尔示范国家森林公园(Latour Demonstration State Forest located near Redding in Shasta County)。全树由大约1万个超低瓦数LED灯照亮，加州发展中心（Development Center）、21所非牟利区域中心（Regional Center）及残障人士部门（Development Disabilities）制作的900件手工圣诞装饰，被悬挂在州议会前的这棵圣诞树上。 </w:t>
      </w:r>
    </w:p>
    <w:p>
      <w:r>
        <w:t>CP95</w:t>
        <w:br/>
      </w:r>
    </w:p>
    <w:p>
      <w:r>
        <w:br/>
        <w:t>【侨报记者陈勇青12月7日旧金山报道】北加州的坎普山火无情摧毁该地区民众的幸福家园，并造成人员伤亡和巨大经济损失。就此，驻美中华总会馆于12月7日，在该会馆礼堂举行新闻记者发布会，呼吁社区各界踊跃捐输助灾区民众渡难关。中华主席团成员在记者会上齐声呼吁捐助北加州坎普山火灾民。侨报记者陈勇青摄中华总会馆总董暨人和总会馆主席曾勤、宁阳总会馆主席许可立、肇庆总会馆主席谭益才、合和总会馆主席余武良、冈州总会馆副主席刘志明、阳和总会馆主席梁仕勋均出席记者会。中华总会馆通事刘荣浩主持记者会程序。曾勤表示，这次火灾所造成的损失巨大，死亡人数达85人，近数百人失踨，焚烧面积超过14万英亩，著名的天堂镇一天之内化为焦土，滿目疮痍，过万栋房屋被烧毁，近2万人无家可归。为发扬中华民族一方有难，八方支援的精神，他呼吁侨社各界积极捐输，助灾区民众渡过寒冬难关。他指出，这次所筹得的善款将通过红十字会转往灾区。许可立称，坎普山火严重的灾情实在令人不安，而且圣诞节即将来临，呼吁筹款捐助灾民度过严冬，向灾区民众送上一点点温暖与协助。到场的主席团成员分别发言，表达对灾区民众的关心，并呼吁广大侨胞踊跃捐输，他们也会发动所属会馆及各侨团，积极参与此善举。刘荣浩他提醒捐款侨团和个人的捐款支票抬头上需写Red Cross，并注明捐款用于Camp Fire，然后寄往或直接送达旧金山中国城市德顿街853 号驻美中华总会馆（853 Stockton street，San Francisco, CA 94108），捐款截止日期为12月30日。</w:t>
      </w:r>
    </w:p>
    <w:p>
      <w:r>
        <w:t>CP101</w:t>
        <w:br/>
      </w:r>
    </w:p>
    <w:p>
      <w:r>
        <w:br/>
        <w:t xml:space="preserve">　　【侨报记者张晶12月13日纽约报道】《侨报》剪报头换2019年台历活动13日于法拉盛举办，有众多《侨报》忠实读者踊跃参与。本次台历甄选12幅齐白石画作，更是吸引不少喜爱齐白石画作的民众慕名而来。　　当天，不少手持《侨报》报头的民众陆陆续续前来法拉盛领取台历，其中一名家住秋园的陈太太一早又是搭地铁又是转公交来到法拉盛，参与剪报头换台历的活动。　　她说，她非常喜欢《侨报》，自到美国之后就看这份报纸。今年的台历是选用中国近现代大画家齐白石的画作，她非常喜欢，因此一早就特意赶过来，生怕与之失之交臂。本文版权属“纽约侨报”所有，未经授权请勿转载。违者将追究其相关法律责任。</w:t>
        <w:br/>
      </w:r>
    </w:p>
    <w:p>
      <w:r>
        <w:t>CP102</w:t>
        <w:br/>
      </w:r>
    </w:p>
    <w:p>
      <w:r>
        <w:br/>
        <w:t xml:space="preserve">　　【侨报记者尹英姿12月13日纽约报道】为迎接即将到来的圣诞节，市议员陈倩雯与华埠商业改进区、华埠共同发展机构行政总监陈作舟等将于15日在曼哈顿华埠哥伦布公园举办“玩具赠孩童”(Toys for Tots)慈善活动，不但将有“圣诞老人”免费派发2000份崭新玩具给孩子们，还将首次邀请美国海军仪仗队等在现场带来结合中西方文化的表演节目。　　由美国海军陆战队年举办的“玩具赠孩童”至今已有70多年历史，这一慈善活动于每年圣诞节前募资购买崭新玩具，赠送给全美范围内的孩子们。华埠共同发展机构行政总监陈作舟表示，“玩具赠孩童”活动走进华埠，将给孩子们带来2000份玩具作为礼物，庆祝圣诞、享受节日的欢乐气氛。此次活动也将邀请到林博特(Michael T. Lamberti)扮演圣诞老人，并由他与另一位“华裔圣诞老人”共同向孩子们派发礼物，展现华埠和小意大利的友谊。　　据悉，本次赠送的玩具包括星球大战、小猪佩奇、魔法精灵(Trolls)等耳熟能详的卡通角色相关玩具，也有乐高、赛车模型、毛绒玩具等，类型丰富多样。本次活动还有5 Diamonds Group参与举办，华裔企业家苗玉正、林强尼、邹永丰每人捐出1万元资金用于购买玩具，让更多的孩子有机会领取到礼物，以此回馈社区的支持。　　“玩具赠孩童”活动时间：15日上午11时至下午1时，地点：曼哈顿华埠哥伦布公园凉亭。玩具将面向3到10年级的孩子免费派送，一人一个，无需出示身份证件，但领取玩具须孩童亲自到场，家长不可代领。先到先得，送完为止。 本文版权属“纽约侨报”所有，未经授权请勿转载。违者将追究其相关法律责任。</w:t>
        <w:br/>
      </w:r>
    </w:p>
    <w:p>
      <w:r>
        <w:t>CP103</w:t>
        <w:br/>
      </w:r>
    </w:p>
    <w:p>
      <w:r>
        <w:br/>
        <w:t xml:space="preserve">　　【侨报编译组报道】据AAA预测，今年的假期旅行出行人数将是破纪录的一年。而下周四(12月20日)晚上9点30分至10点30分将是纽约市最糟糕的出行时间，交通十分拥堵。　　据AAA于周四(12月13日)上午公布的数据显示，全美今年预计将有1.125亿民众选择搭乘飞机，自驾汽车等其他方式出门旅行，比去年增加了4.4%，这也是自2001年AAA开始追踪假日旅行以来，出门旅行的人数最多的一年。　　据悉，节假日期间，亚特兰大是全美交通最糟糕的城市，纽约市紧随其后。　　据AAA发布的数据显示，12月20日晚上(周四)9点30分至10点30分将是纽约市最糟糕的出行时间，交通十分拥堵。　　在2012年至2017年之间，仅在纽约市，车辆数量增至1,925,041辆。据辛克莱表示，在过去五年里，纽约市注册汽车数量增加了14.6万辆，同时又增加了5.2万辆出租汽车，以及优步(Uber)和来福车(Lyfts)。本文版权属“纽约侨报”所有，未经授权请勿转载。违者将追究其相关法律责任。</w:t>
        <w:br/>
      </w:r>
    </w:p>
    <w:p>
      <w:r>
        <w:t>CP96</w:t>
        <w:br/>
      </w:r>
    </w:p>
    <w:p>
      <w:r>
        <w:br/>
        <w:t>【侨报记者张苗12月4日湾区报道】旧金山半岛地区的红木城学区（Redwood City School District ）近日宣布，明年将关闭该学区内的4所小学，以期解决学区面临的1000万元赤字问题。据了解，即将被关闭的4所小学分别是：霍伊斯小学（Hawes Elementary）、欧瑞恩小学（Orion Elementary）、菲儿奥克斯小学（Fair Oaks Elementary），和阿迪兰特小学（ Adelante Elementary ）。上述学校的学生将被并入其它学校就读。学区方面表示，近年来由于学区入学人数下降，导致学区无法维持16所学校的正常运作。据介绍，整个学区原本有7500名学生。然而由于当地生活费用较高，导致一些家庭搬迁离开该学区，再加上附近开设了3所特许学校，种种原因使该学区在6年内流失近2000名学生。</w:t>
      </w:r>
    </w:p>
    <w:p>
      <w:r>
        <w:t>CP97</w:t>
        <w:br/>
      </w:r>
    </w:p>
    <w:p>
      <w:r>
        <w:br/>
        <w:t>【侨报记者吴卓明12月5日旧金山报道】旧金山市长布里德于12月5日，在市政府大楼里，向来自旧金山多个社区的儿童派发玩具。他们还参加南北两个大厅的不同活动。此次是旧金山消防员协会第15年举办，派发玩具数量达1400个之多。布里德与消防员协会人员及前来领取圣诞节玩具的儿童们开心合影。侨报记者吴卓明摄据消防员协会代表称，该协会今年是第15年举办圣诞节玩具派发活动，各社区儿童通过学校与社区服务机构，向儿童支持服务部门（Department of Child Support Services）登记，旧金山消防员协会今年获得的登记名单超过1300名儿童，他们一早就在市政府大楼内忙碌地进行布置工作。儿童们在老师和家长的带领下，先从温纳斯大道（Van Ness Avenue）一侧进入市政府大楼，到北大厅领取玩具，了解市长办公室儿童教育的服务和资讯，然后到大楼中央与圣诞老人合影，再到南大厅。在南大厅有不同社区服务机构摊位，介绍各自的儿童服务，儿童们可以在公立图书馆摊位上领取免费图书，还有儿童牙医服务摊位，另外有些摊位向儿童们派发橙、苹果等水果、食物等。她感谢来自消防部门义工的大力支持和协助，感谢赞助商捐出精明的玩具。该代表称，旧金山需要玩具的低收入家庭儿童逐年增加，所幸他们获得捐助的玩具也一年多过一年，令他们能不断增加派发玩具的数量。布里德一出现在玩具派发的现场，就受到儿童及师长们的热烈欢迎。布里德与儿童们积极互动，派发玩具给他们，还鼓励儿童们好好学习。布里德表示，这是她就职旧金山市长后，第一次向旧金山低收入家庭儿童派发圣诞节玩具，她感到这个活动十分精彩，给她带来惊喜。她很高兴有机会亲手向低收入家庭儿童派发圣诞节玩具。她回忆她小的时候，每逢圣诞节，也是到社区服务机构领取圣诞节玩具。她感叹时间过得真快，转眼间轮到她向儿童们派发圣诞节玩具。她指出，这些儿童是旧金山未来的希望，旧金山的经济建设要靠他们继续下去。她希望儿童们好好学习，日后成为建设旧金山的栋梁之材。来自中国城低收入家庭的阿琼说，她以前带孩子到社区机构领玩具，这是她第一次带孩子来市政府大楼领玩具。她称，她和先生的收入不高，旧金山不断飙升的生活指数给他们家庭带来极大经济负担，买不起玩具给孩子，她很庆幸旧金山有机构组织，在圣诞节前向低收入家庭儿童派发玩具，让孩子们能过一个快乐的圣诞节。</w:t>
      </w:r>
    </w:p>
    <w:p>
      <w:r>
        <w:t>CP98</w:t>
        <w:br/>
      </w:r>
    </w:p>
    <w:p>
      <w:r>
        <w:br/>
        <w:t>【侨报记者张苗12月5日湾区报道】12月4日，圣荷西市议会经投票表决，批准向谷歌公司（Google）出售市属价值1亿元土地。谷歌此次收购圣荷西市属土地，是其在该市中心Diridon车站附近兴建新办公园区计划的一部分。圣荷西市长李卡多（Sam Liccardo）也称，此次出售是实现充满活力的综合开发项目（谷歌新园区）的第一步，也是关键的一步。他坚称，谷歌在该市的新园区项目，不会破坏城市的发展。但是，市府出售地产给谷歌的举措却遭到不少反对声浪。反对者表示，此举进一步阻碍该市开发经济适用房。反对人士指出，谷歌的开发计划将增加当地居民住房负担，很多居民会因此被迫搬离圣荷西。此外，还有反对者指责圣荷西市府和谷歌之间的协议过程缺乏透明性。当天市议会上，8名抗议者因扰乱会议被警方逮捕。圣塔克拉拉县估值官斯通（Larry Stone, Santa Clara County’s assessor）对此表示，伟大的城市都与伟大的公司有着合作伙伴关系。谷歌房地产投资副总裁戈兰（Mark Golan）表示，公司已经了解当地居民的愿望以及他们的恐惧，谷歌对该社区提供的支持将优先考虑住房。他说：“我们一如既往坚持承诺，与城市和社区合作。”</w:t>
      </w:r>
    </w:p>
    <w:p>
      <w:r>
        <w:t>CP99</w:t>
        <w:br/>
      </w:r>
    </w:p>
    <w:p>
      <w:r>
        <w:br/>
        <w:t>【侨报讯】阿拉米达县的两个城市首次共同处理无家可归问题。奥克兰和Emeryville市的市长们正在结合他们的资源，试图帮助无家可归的家庭离开街头。奥克兰市市长薛丽比和Emeryville市长J鲍特斯（ohn Bauters）在福克斯电视台采访中，概述他们尝试在阿拉米达县结束无家可归问题的努力合作。东湾奥克兰市区的无家可归者营地市长鲍特斯表示，阿拉米达县不论大城市和小城市都放弃区域性的问题来共同寻找一种方法来解决这个问题。阿拉米达县估计有3800多人无家可归，奥克兰有1900人，而Emeryville只有29人。Emeryville)的家得宝(Home Depot)后面有一个无家可归的营地，其位于两座城市的边界，对这些市长来说，地点并不重要，重要的是整合资源，帮助湾区所有无家可归的居民。薛丽比称，关于无家可归者问题，政府不知道要再开多少次会议。人们已经感到在街上越来越不健康，政府必须努力改善这种情况。上述两个城市要做的第一件事，就是处理在城市街道上的无家可归者，奥克兰市正在计划从加州运输公司租用土地，建立另一个社区，帮助安置那里的部分无家可归者。与此同时，鲍特斯市长将捐赠Emeryville市拥有的11套移动房屋，帮助奥克兰无家可归的家庭。薛丽比补充道，奥克兰有一些便于携带的设备，对于那些没有庇护的家庭来说非常有用，奥克兰也有些空置土地，因此当两个城市把资源放在一起的时候，可以做更多的事情。他们所计划的公寓可以容纳75人，有浴室和厨房，水费和电费必须连接到奥克兰市政府支付。计划还处于早期规划阶段，位置还没有确定。Emeryville市为该项目提供大约7.2万元的资金，这是城市间共同合作解决地区危机的正确做法。对这种处理方式，东湾居民Cat Brooks 提出，并不是所有人都接受移动屋安置，因移动屋不能容纳这么多人，人们不想进入露天监狱，而且把人从一个地方挪到另一个地方是不人道的。她指出，东奥克兰的Edes和Elmhurst的房屋和避护所，均对无家可归的妇女和儿童开放，但在周三出炉新的迁出日期。Brooks 参与社区机构组织的，反对无家可归者被驱逐事件的活动，为那些被要求迁出房屋的人提供支持，移动援助和食物。</w:t>
      </w:r>
    </w:p>
    <w:p>
      <w:r>
        <w:t>CP100</w:t>
        <w:br/>
      </w:r>
    </w:p>
    <w:p>
      <w:r>
        <w:br/>
        <w:t>【侨报记者吴卓明12月5日旧金山报道】据旧金山警察局12月5日发布的数据统计显示，旧金山各社区在增加警员步行巡逻后，社区治安有明显好转，多项犯罪情况有明显下降，包括攻击骚扰和偷窃。根据加州大学伯克利分校“加州警务研究室”（ California Policy Lab）和学者的最新报告，旧金山警方去年在各社区增加两倍步行警员巡逻后，旧金山攻击骚扰和偷窃罪呈大幅度下降趋势。旧金山市长布里德指出，步行警员在旧金山各社区街头巡逻，不但可以防止社区罪恶事件，还可以建立良好警民关系。这些数据是旧金山警员巡逻街头成果的最好明证。在2017年9月，旧金山警方布置约70名以前一直主要是便衣调查和特殊职务的警员，到旧金山社区步行巡逻。重新分配的部分原因，是对不断增加之盗窃事件的回应，包括打碎车辆玻璃盗窃案件。加州警务研究室调查发现，旧金山警方步行警员在全市11个警署管辖的社区步行巡逻，成绩显著，各社区治安有明显好转，下降的犯罪活动包括：盗窃罪案下降16.9%，攻击骚扰罪案减少19.1%，盗窃罪案下降最多的地区有：英格西（Ingleside）、米慎区、北部和列治文区，攻击骚扰罪案减少最明显的社区包括：湾景区、中国城及北岸区、米慎区等。旧金山警方今年11月起，扩大步行警员巡逻社区范围，包括在市场街中部加多50%的步行巡逻警员，在交通繁忙的商业走廊，多增加43名警员执行步行巡逻任务。警察局局长史葛表示，旧金山警察局的警员步行巡逻策略，是基于各社区不同治安情况而定。加州大学伯克利分校的调查支持旧金山警方的努力，通过步行巡逻可以确实改善社区治安情况，增加警民关系。增加步行巡逻警员是旧金山警方“1.0策略计划”的中心，该计划的关键组成部分包括，提高对公众的响应能力，以及衡量和传达安全策略的有效性。该调查报告于今年11月30日，在加州大学伯克利分校在加州洛杉矶举行的警务创新与改革：把愿景变成现实会议上发表。有意了解该报告详情的人士，可浏览www.capolicylab.org/sfpd-foot-patrols/，加州警务研究室网站为：www.capolicylab.org。</w:t>
      </w:r>
    </w:p>
    <w:p>
      <w:r>
        <w:t>CP105</w:t>
        <w:br/>
      </w:r>
    </w:p>
    <w:p>
      <w:r>
        <w:br/>
        <w:t>【侨报记者张苗12月5日湾区报道】圣马刁县警方提醒民众，警惕冒用该县紧急报警系统（SMC Alert）进行的短信诈骗。据悉，位于中半岛的圣马刁县有居民报警指出，收到自称紧急报警系统SMC Alert助理的手机短信，称当局将对企业和住宅进行年度检查，并可能要入室检查。圣马刁县警方提醒民众，他们绝不会通过SMC Alert发出信息，要求进入家庭或企业检查，任何此类消息均为诈骗。警方还提醒民众，一旦寓所或营业点有自称警员者要求入室检查，应马上拨打911，911调度员会核实是否有警务人员被派往该地点。圣马刁县议长卡尼帕（David Canepa）发表声明，谴责该诈骗活动，称这一诈骗正在破坏执法部门对SMC Alert警报系统付出的努力，敦促公众谨防上当。据介绍，除在重大紧急情况或灾难期间进行报警外，SMCAlert警报系统还会向居民通报犯罪警报、主要道路封闭信息及有关野生动植物的警报等。</w:t>
      </w:r>
    </w:p>
    <w:p>
      <w:r>
        <w:t>CP106</w:t>
        <w:br/>
      </w:r>
    </w:p>
    <w:p>
      <w:r>
        <w:br/>
        <w:t>【侨报记者张苗12月5日湾区报道】12月4日，旧金山市议会经投票决定，取消该市对建筑开发项目停车位的最低要求。市议会决定，将修订该市的规划法规，以取消全市范围内的建筑项目停车场（off street parking）要求，旨在加快该市住房项目的建设，以及减少城市车辆。市议会通过的这项政策被认为对环境有益，同时也有助于降低建筑成本。公共政策专家佛莱瑟（Arielle Fleishe）表示，消除最低停车要求能够降低建筑成本，以及更有效地利用土地。事实上，旧金山市部分城区已经取消对停车场的相关规定，但通过修订该市的规划法规，这一政策将在全市范围内实行。不过市议员余鼎昂（Norman Yee）认为，这一政策对那些公共交通不易到达的地方不利，并且可能会增加像优步（Uber）和Lyft车辆的数量，造成街道更加拥堵。代表10区的市议员郭娴（Malia Cohen）认同这一观点。市政规划师查森（Paul Chasan）强调，新政策没有改变该市建筑项目的最大停车限制，而且他认为“开发商仍会建设停车场”。在美国，取消开发项目停车位最低要求的城市有康涅狄格州墨西哥城和哈特福德（Mexico City and Hartford），而旧金山将成为全国首个实施此政策的大城市。</w:t>
      </w:r>
    </w:p>
    <w:p>
      <w:r>
        <w:t>CP110</w:t>
        <w:br/>
      </w:r>
    </w:p>
    <w:p>
      <w:r>
        <w:br/>
        <w:t xml:space="preserve">　　【侨报记者张晶12月13日纽约报道】为迎接圣诞节的来临，市警109分局邀请辖区民众于法拉盛共享晚餐，欢度节日，向Maria Landi和Raymond Nappi颁发“本月最佳警察奖”。多年支持市警109分局的华裔妇产科医生郑岱云和其太太吴美如向该分局捐赠1万元，希望分局能够更好地服务社区民众，维护社区良好的治安和生活工作的环境。　　市警109分局局长夏恩(Keith P Shine)表示，他来到市警109分局短短4个月内，深刻感受到了社区对于109分局的支持，分局社区委员会、社区组织机构等与警局合作，共同构建更加美好的社区。分局在近一个月期间联合社区组织和机构，派发火鸡、邀请社区约160个家庭共享圣诞午餐等活动，他曾经任职过多个地区，却从未有过任何一个地方像法拉盛一样，警民关系如此融洽。　　夏恩介绍，“本月最佳警察奖”将颁发给分局反犯罪小组(Anti-Crime)夜班警员Maria Landi和Raymond Nappi。两位警员在过去两个月内，成功逮捕嫌犯逾10次，这些案件涉及抢劫、入室盗窃、大盗窃案、盗车等。本月11日晚间，两位警员携同他们的小组，成功逮捕了一名正在法拉盛缅街入室盗窃的嫌犯。反犯罪小组警员日常辛苦，尤其夜班族，他们在民众安睡时，巡逻在街头，保障社区民众人身财物的安全。　　华裔妇产科医生郑岱云和其太太吴美如在圣诞餐会上向市警109分局捐赠了1万元。他们期望分局继续为社区提供优质服务，保障社区安全。本文版权属“纽约侨报”所有，未经授权请勿转载。违者将追究其相关法律责任。</w:t>
        <w:br/>
      </w:r>
    </w:p>
    <w:p>
      <w:r>
        <w:t>CP111</w:t>
        <w:br/>
      </w:r>
    </w:p>
    <w:p>
      <w:r>
        <w:br/>
        <w:t xml:space="preserve">　　【侨报记者张晶12月13日纽约报道】市警109分局辖区内，位于法拉盛缅街39-06号13日下午约1时30分发生一起伤人事件，一名自称在给客人洗脚的吴姓华女被一名亚裔男子Dorjee Tasha用手机砸伤前额。该男子事后被警方逮捕，并被指控二级攻击重罪。　　警方表示，13日下午约1时30分接到报案，数名警员抵达事发现场，位于缅街交39大道数间银行前面，一名约50岁吴姓女子被一名54岁亚裔男子Dorjee Tasha用手机砸伤前额，导致受害女子前额流血和擦伤。根据现场初步讯问了解，华女自称在给该男子洗脚时，男子不想付款而产生言语和肢体上的冲突。该名男子在现场被警方逮捕，并被控二级攻击重罪。　　市警109分局警员将嫌犯逮捕在一旁讯问案件，另一部分警员继续讯问受害华女事发经过。华女未来得及穿外套，仅身着一件天蓝色毛衣，并用中文说：“这样子人很多，为什么会有这样的人？”她用手指了指身后的大楼的楼上并表示，她就在上面的店里帮他洗脚，洗好脚准备抠脚时却被客人提出服务不满意，不愿付钱，随后他们两人就因纠纷产生肢体冲突。受害人旁边一位穿黑外套的女子时不时轻拍受害人后背，试图安慰她，并跟一旁警员说：“你看她被打得满头是血，对方还不给钱。”本文版权属“纽约侨报”所有，未经授权请勿转载。违者将追究其相关法律责任。</w:t>
        <w:br/>
      </w:r>
    </w:p>
    <w:p>
      <w:r>
        <w:t>CP112</w:t>
        <w:br/>
      </w:r>
    </w:p>
    <w:p>
      <w:r>
        <w:br/>
        <w:t xml:space="preserve">　　【侨报记者林菁12月13日纽约报道】为解决商家招牌违规遭罚款问题，市议员提出一个新法案，13日该法案细节出炉，其中包括暂停罚款一年，已经缴了罚款的商家将来可以获得部分退款。　　代表八大道的市议员万齐家等提出一个新法案(Int. No. 728-A)，13日公布法案细节，接着市议会将对法案展开讨论。　　新法案包括几项对于商家非常重要的内容：对违规商业招牌暂停罚款一年，在这一年里，商家不会因为招牌不符合标准而被罚款；如果商家已经收到罚单，目前不必交罚款，商家可以通过楼宇局(DOB)一个项目来打掉罚单；如果商家已经付了罚款，以后该商家申请安装新招牌许可证时，可以获得优惠，只需缴纳25%费用；一般承包商将可以给商户挂招牌，增加持有许可证的招牌安装工，从而增加竞争，并能大幅减少挂招牌的费用；设立一个多机构组成的专案组，来处理楼宇规章问题。　　八大道商家近日纷纷被投诉招牌违规，仅11月份就有超过100多家商户被投诉，因此不排除有人蓄意投诉，企图从招牌修改中牟得利益。　　据了解，纽约市规定必须持有许可证才可以安装招牌，许多华人商家就是因为这种原因被投诉。然而，全市持有许可证的招牌安装工只有44家，它们显然垄断了这项生意。因此，新法案提出增加持有许可证的招牌安装工，从而增加公平竞争，减少商家费用。本文版权属“纽约侨报”所有，未经授权请勿转载。违者将追究其相关法律责任。</w:t>
        <w:br/>
      </w:r>
    </w:p>
    <w:p>
      <w:r>
        <w:t>CP104</w:t>
        <w:br/>
      </w:r>
    </w:p>
    <w:p>
      <w:r>
        <w:br/>
        <w:t>【侨报记者张苗12月5日湾区报道】为缓解湾区交通拥堵，相关交通机构和立法部门正试图推动一项新立法：在交通高峰期，允许公交车在高速公路和大桥的路肩行驶。加州交通协会（the California Transit Association）、南湾山谷交通局（Valley Transportation Authority）、康曲柯士达交通局（Contra CostaTransportation Authority）等机构，计划于明年在全州推动立法。“我们认为这是一个好主意，”康曲柯士达交通局执行董事Randy Iwasaki表示。他曾在明尼苏达州、弗吉尼亚州和圣地亚哥县的805号州际公路上跟踪研究类似项目，认为此办法具有可行性。南湾山谷交通局提到，上周该机构收到一份报告，显示从Almaden valley到圣荷西国际机场以北的87号公路交通拥堵严重，甚至在拼车车道（Carpool lane）的车速也经常低于每小时40英里。南湾山谷交通局表示，当前路面已经没有空间可以增加新车道，而利用路肩则能以较低的成本缓解交通拥堵。通过对1600名行驶在87号高速公路上的司机的调查发现，半数赞成这一方案。有受访者表示，虽然允许公交车在路肩行驶可能会带来安全隐患，但的确是解决当下交通拥堵的一个实惠的办法。不过，反对者则提出，此办法不仅会带来更多交通事故，也会让事故发生时，急救车辆无法快速到达现场。路肩是高速公路上，设在车道旁边的空间，供车辆发生故障或其他紧急事故需要停下时使用，亦充当紧急车辆（如救护车、警车）避开交通挤塞的通道。</w:t>
      </w:r>
    </w:p>
    <w:p>
      <w:r>
        <w:t>CP107</w:t>
        <w:br/>
      </w:r>
    </w:p>
    <w:p>
      <w:r>
        <w:br/>
        <w:t>【侨报记者陈勇青12月6日旧金山报道】12月5日，旧金山东华医院为感谢美国潮商会荣誉会长陈英谋慷慨，捐赠50万元支持医院新楼翻修旧楼工程及发展计划，在医院大堂举行支票交接仪式，市长布里德特别前来祝贺。东华医院行政总裁张建清指出，东华医院是一所社区非牟利机构，是少数的独立社区医院之一，也是全国唯一一家致力为华人社区服务的医院，为向华人社区提供更优质医疗服务，东华医院现在对1979大楼进行翻新及扩充服务，包括即日手术服务、肠胃科化验室、专科门诊中心、专为癌症病人而设的输血及捐血中心。众所周知，陈英谋先生是一位慈善家，也是一位有远见的商业领袖，他对改善社区及造福下一代有一份热忱，并一直大力支持东华医院，他是值得大家尊敬的榜样，她代表东华医院全体成员，对陈英谋先生的善行义举深表感激。布里德向陈英谋的善举颁发嘉奖状。侨报记者陈勇青摄布里德感谢陈英谋先生一直能为华裔社区民众福祉作出奉献，正是这样的社区领袖使得东华医院能够不断提升，服务大众。在感谢之余，还向陈英谋先生送上生日祝福。陈英谋表示，他一直以来秉承取之于社会，用之于社会的宗旨，现在东华医院大楼需要资金进行翻新工程，其目的都是为社区民众提供更好的医疗服务，作为社区一份子，这是他非常乐意做的事，更是他继续努力赚钱的动力。东华医院举行支票捐赠仪式并祝福陈英谋生日快乐。侨报记者陈勇青摄据美国潮州商会公益基金会理事长林志斯透露，近年来，潮商会已经三次向东华医院捐赠善款，包括这次陈英谋先生的50万和各位成员的捐款约60多万，三次的善款估计超过200万元。林会长强调说，东华医院是北美地区唯一一间面向华裔侨胞的双语医疗机构，它扎根华人社区，向不谙英语的华裔民众提供全方位的医疗服务，为此院方兴建新的医务大楼，目前又对旧大楼进行翻修工程，所需费用很大，为的是向当地华裔居民民众提供更好的医疗服务，这也是美国潮商会同仁的共同愿望。东华医院院长李焯宗、前院长何国杰、旧金山楼宇检查局局长许子汤、美国潮商会会长林辉勇、名誉会长陈怀生、林邦立，以及东华医院董事局成员一同见证这一历史时刻，对潮商会的大力支持表示万分感激。</w:t>
      </w:r>
    </w:p>
    <w:p>
      <w:r>
        <w:t>CP108</w:t>
        <w:br/>
      </w:r>
    </w:p>
    <w:p>
      <w:r>
        <w:br/>
        <w:t>【侨报记者张苗12月14日湾区报道】12月13日，旧金山市长布里德（London Breed）宣布，任命特鲁（Judson True）为新设住房部门House Delivery的总监。据悉，该部门由布里德创建，旨在简化程序，确保该市的住房项目不会因复杂的批复程序而被搁置，从而更快地推进住房项目。自2014年以来，特鲁一直担任加州众议员、众议会住房委员会主席邱信福的工作人员。此前，特鲁曾在旧金山市交通局任外联和政府事务经理。旧金山新设住房部门House Delivery的总监 Judson True布里德说，特鲁是一位备受尊重的公务员，在地方和州政府拥有丰富的经验。她说： “我们正面临住房危机，这是几十年来没有建设足够住房的结果。我们需要简化过于复杂的审批和许可制度，我知道特鲁拥有专业知识和经验，以确保我们建设出旧金山迫切需要的住房。”2017年，特鲁曾在加州立法当局通过一系列历史性的加州住房法案上，起到关键作用。他领导下的法案，包括今年州长签署的AB 2923，即允许捷运（BART)规划车站停车场空间，使其转型成高密度商住两用空间。特鲁认为，以前旧金山没有为市民建造足够的住房，而现在旧金山准备建造数以千计的房屋，包括相当比例的可负担房屋。他指出，要使建设住房真正成为首要任务，必须尝试新方法，而不是继续采用延误建设的制度。邱信福表示，会怀念近十年来两人之间建立的密切关系，但相信特鲁的判断力和决断力，将使他将在这个至关重要的新工作岗位上发挥出色。邱信福称对特鲁的任命，是旧金山的幸运。据了解，在旧金山，新的房屋建设项目在计划委员会批准之后，推动项目进展的许可程序可能涉及多达8个不同部门，每个部门都有独特的时间表和流程。因此，该市住房建设项目往往因各部门之间的冲突而延误。这些延误可能会危及新项目的融资，甚至导致新项目无疾而终。 特鲁希望采用新的简化程序，以及数字化应用，来加快项目审批，推动住房建设。市长布里德设定每年至少建造5000套住房的目标。为了实现这一目标，她计划在大中型项目得到规划委员会批准后，余下的审批时间缩减一半。特鲁曾就读于加州大学伯克利分校和佛吉尼亚大学。他在加大伯克利获新闻硕士学位，在佛吉尼亚大学学习政府和外交事务。</w:t>
      </w:r>
    </w:p>
    <w:p>
      <w:r>
        <w:t>CP109</w:t>
        <w:br/>
      </w:r>
    </w:p>
    <w:p>
      <w:r>
        <w:br/>
        <w:t>【侨报讯】12月10日下午，在美国腾飞教育集团总部举行的新闻发布会上宣布，由2008年奥运武术冠军赵庆建，携手旧金山湾区武林界名师，联合首都体育学院武术队，将于12月15日晚6时30分至8时，在南湾圣塔克拉拉会议中心奉献一台精彩的功夫盛宴——“功夫之夜”。在新闻发布会现场，中国北京首都体育学院师生表演即将在功夫之夜演出的精彩片段，08奥运冠军、首都体院武术学院教师赵庆建即兴表演了刀术，他身手矫健，一招一式都显示深厚功力。首都体育学院师生表演武魂片段，用舞台语言讲述武术精髓，融合武术精神，将刀枪剑棍等十八般武艺演绎得淋漓尽致。他们为即将在湾区举行的功夫之夜活动“预热”造势。首都体院武术队师生在新闻发布会上展示中国功夫。主办方提供据赵庆建老师透露，功夫之夜有四大亮点：第一，旧金山湾区有近20所武馆加盟此次活动，阵容强大；第二，各家武馆将表演各自拿手的中国功夫，搭建武馆之间开展交流的平台；第三，此次活动将把大众化节目及专业表演融合在一起，初级、中级和高级武者齐聚一堂，同台演绎；第四，展现“武魂”的深远意义，不仅仅是视觉盛宴，更能让观众直观的感受到自强不息的武术精神。“功夫之夜”至今已举办5年。2018年“功夫之夜”活动由美国福济基金会与美国山东总商会联合主办，美国腾飞教育集团及华星艺术团协办。活动旨在传播中华传统武术精神，弘扬传统武术文化，将中国功夫、武术文化的精髓展示给更多人。此次活动联合尚德精武学院、少林功夫国际、国际功夫太极学院、美国龙韵少林功夫学院、中国功夫发展协会、少林真功夫学院、飞师傅功夫学院三所分校等北加州近20家武馆的武师，并特邀中国首都体育学院武术队的师生同台演绎。据了解，赵庆建自今年7月赴美以来，在加州旧金山湾区、洛杉矶，得克萨斯州休斯顿和内华达州拉斯维加斯等地的30多家武馆进行武术教学与交流，在美国广泛传播中华武术，推动中美文化交流，促进人们健康养生。赵庆建表示，“作为武术人，秉持武者初心，我们始终视传播武术精神为己任， 更希望通过传承与弘扬中华武术， 从而使得远在海外的华人华侨对武术文化、中华传统文化能有更深入了解。与此同时，也让我们有机会向世界展示中国魅力，展示中华武术的魅力! ”在新闻发布会上，美国中国画院执行院长黎志滔，赠送书法作品《武》字给奥运武术冠军赵庆建及“功夫之夜”组委会，祝贺“功夫之夜”圆满完成！</w:t>
      </w:r>
    </w:p>
    <w:p>
      <w:r>
        <w:t>CP113</w:t>
        <w:br/>
      </w:r>
    </w:p>
    <w:p>
      <w:r>
        <w:br/>
        <w:t xml:space="preserve">　　■侨报记者崔国萁报道　　针对纽约市长白思豪和市教育局长卡兰纳改革特殊高中入学考试(SHSAT)，布碌仑华裔学生集中的187初中和多个教育团体联合起来，于13日正式在曼哈顿纽约南区联邦法庭提起一项联邦诉讼，同时诉讼还提出一项禁止令申请﹐要求禁止市长白思豪继续进行其正在推进的特殊高中改革。　　针对该联邦诉讼，有关机构于13日在布碌仑八大道华社举行记者会介绍详情。据悉，该诉讼由全国性的非牟利司法援助组织--太平洋法律基金(Pacific Legal Foundation)义务派出律师代表﹐参与诉讼的原告除了有率先提出的布碌仑187初中家长会外﹐还有3名华裔家长。　　亚美教育联盟加入诉讼　　另外，纽约同源会和因哈佛大学涉嫌歧视亚裔学生而提出诉讼的亚美教育联盟也做为原告加入该诉讼。代表律师则有两名，一是白人律师汤普森(Joshua Thompson)，另一名是华裔律师法文聪。　　据悉，该诉讼于13日已正式入禀纽约南区联邦法庭，依据法律市长白思豪必须在21天内做出回应﹐对相关禁止令的申请，白思豪必须在30天内做出回应。但律师预估整个诉讼可能会耗时1年以上。　　在13日的记者会上，代表律师汤普森指出﹐市长目前推行的特殊高中改革歧视了亚裔家长和学生，其以族裔为基础的决定违反了联邦宪法提供的公平保障，而类似的改革之前曾在联邦最高法院多次被驳回﹐因此他有信心在联邦法庭再次赢得另一次的胜利。　　美国亚总会会长陈善莊在记者会上指出，亚裔社区曾因特殊高中改革发起了众多的抗议行动﹐包括号召万人参与的示威集会﹐现在这项斗争已进入司法诉讼阶段，令他感到欣慰。　　亚美教育联盟的赵宇空表示﹐对纽约市长白思豪提出的诉讼和目前他们正代表亚裔学生向哈佛大学提出的诉讼类似，因此该联盟决定参与诉讼。对于哈佛大学诉讼的进展，赵宇空表示，目前原被告均已向法庭提供了证据，随后将于明年2月13日开庭，法官听取双方的口头争论，预计法庭会在半年至一年内对该案做出裁决。　　纽约同源会会长陈慧华、亚美教育联盟律师黄晓夫等人也出席记者会，并号召全美所有亚裔团体都参与这项诉讼﹐以彰显全美亚裔人同心同力。有意参与的团体可登录chinesesecretsforsuccess.com查询，或电邮至。本文版权属“纽约侨报”所有，未经授权请勿转载。违者将追究其相关法律责任。</w:t>
        <w:br/>
      </w:r>
    </w:p>
    <w:p>
      <w:r>
        <w:t>CP114</w:t>
        <w:br/>
      </w:r>
    </w:p>
    <w:p>
      <w:r>
        <w:br/>
        <w:t>【侨报记者吴卓明12月6日旧金山报道】旧金山中国城布里德之友会于12月5日晚，假座金融区希尔顿酒店举行筹款晚会，为旧金山现任市长布里德筹款，支持她明年参加市长选举。当晚筹款目标上看十几万元，希望取得更好成绩。布里德向社区友好陈英谋致赠西装袖章。社區人士陈英谋、林志斯、陈怀生、林邦立、谭石明及金融区希尔顿酒店東主John Winfield，还有侨界贤达约100人出席筹款晚会。布里德（左5）和布里德社区之友会主要嘉宾合影。侨报记者吴卓明摄陈英谋表示，布里德是旧金山成立160年以来首位非裔女性市长，就任市长虽然刚本年，但成绩有目共睹，努力增加可负担房屋，解决低收入家庭和无家可归者居住问题。在市政发展上也做出积极贡献。他呼吁大家踊跃捐输，支持布里德明年竞选市长，给布里德更多施政空间，为旧金山居民服务。当日恰逢陈英谋80岁寿诞，布里德特别向他致赠一对西装袖章，感谢陈英谋长期以来服务华人社区。布里德称，这是她就任旧金山市长后，送出的第一对袖章。布里德说，她很高兴前来参加华裔社区人士为她举办的筹款晚会。她知道这是大家对她工作的肯定，也希望她明年竞选市长取得成功。她指出，作为旧金山市长，她每天都在勤奋工作，旧金山目前面临多方面的严峻危机和挑战，包括住房危机和无家可归者危机。她会努力团结市政府不同部门，与社区机构及私营公司展开积极而又务实的合作，着手解决这些棘手难题。她称，要参加明年的市长选举，她今年底一定需要一大笔可观的竞选经费，很感谢大家慷慨解囊，鼎力支持她参加明年的市长选举。林志斯指出，布里德就任旧金山市长半年的工作表现，显示出她是一位亲民的市长，是为草根阶层着想的市长。这和布里德出身草根家庭，在旧金山公屋长大有很大关系。所以，他和侨社一些热心的朋友，一起举办活动为布里德筹款，希望布里德明年顺利当选旧金山市长。他也呼吁其他华裔善长仁翁大力捐输，支持布里德的竞选工作。筹款晚会期间，有嘉宾喊出布里德再做两任市长的呼声，也有人重复“布里德，一定得”的口号。希望布里德明年胜选旧金山市长，继续领导旧金山，沿着正确的方向发展。布里德和嘉宾一一握手并合影，还与参加晚会的人们单独合照留念。布里德在去年12月，在时任旧金山市长李孟贤粹然逝世的情况下，以市议会主席身份即时出任代理市长，后来虽然出现短暂波折，她于今年6月5日的特别选举投票中，经过一个星期的点票工作后，当选旧金山市长。明年11月将选举产生旧金山下一任市长。布里德若能顺利当选，将开始她第一个正式市长任期。</w:t>
      </w:r>
    </w:p>
    <w:p>
      <w:r>
        <w:t>CP115</w:t>
        <w:br/>
      </w:r>
    </w:p>
    <w:p>
      <w:r>
        <w:br/>
        <w:t>【侨报记者张苗12月14日湾区报道】今年9月，Salesforce交通中心（Salesforce Transit Center）在靠近佛利蒙街（Fremont Street）处，被发现一根4英寸厚的钢梁有裂纹，在随后的检查中，又发现第二根出现裂纹的钢梁。上述发现导致这个刚刚启用6周的交通中心被停用。经过一段时间调查，12月13日官方宣布，钢梁裂纹是由于钢材制造缺陷以及在钢梁上的钻孔所造成。仅启用6周的交通中心因钢梁出现裂缝而停用钢梁裂纹处于“焊接孔道”（Weld Access Hole）处，由于这种孔道未在设计图纸上有所体现，所以目前尚不清楚是何种类型的孔。钢梁制造商Herrick Corporation的总裁海泽顿（Robert Hazleton）表示，这种孔道应被归为“焊接终止孔道”（Weld Termination），和普通的“焊接孔道”在实际作用和相关规定上差异都较为明显。钢材裂纹颇研究专家、AEC Solutions公司总工程师达尔瓦拉（Ashwani Dhalwala）介绍说，“焊接孔道”是用于辅助完成在钢梁上的焊接操作，而“焊接终止”孔道的作用则是让焊接继续进行。如果结构上发生变动，影响会较大。由于原结构是按照无孔钢梁设计，因此当前不得不按照有孔钢梁重新改造结构。至于为何设计图纸上没有反映这些孔道，官方解释称，它们是在设计图纸被验收之后加上去的。设计公司Thornton Tomasetti拒绝解释这些孔道的用途。官方解释说，钢材本身在制造过程中存在缺陷，再加上被钻孔受热，这些缺陷恶化，导致出现裂纹。负责该案钢梁样本检测的纽约LPI公司总裁维奇（Robert Vecchi）指出，在交通中心投入使用后，因过往车辆和人群的压力，导致钢梁结构变形，钢梁承重增加，最终导致其发展成肉眼可见的裂纹。该中心目前仍处于关闭状态，全部检修何时能够完成，目前尚不明确。负责监管该中心的跨湾联合管理局（Transbay Joint Powers Authority）预计，将在明年1月份会出台维修计划和确定重新开放日期。</w:t>
      </w:r>
    </w:p>
    <w:p>
      <w:r>
        <w:t>CP120</w:t>
        <w:br/>
      </w:r>
    </w:p>
    <w:p>
      <w:r>
        <w:br/>
        <w:t>【侨报讯】圣荷西警局日前发出通知，呼吁市民在圣诞新年假期来临期间，请遵纪守法，切忌违法开车。警方特别强调，不要在饮酒或服用影响操作车辆能力的药物（DUI）之后开车。为了确保交通安全，让市民安度佳节，圣荷西警方将本月20日起设立DUI检查站。联邦公路交通安全管理局（NHTSA）也于11月23日到12月2日开始宣导酒后驾车安全。警方表示，在2017年11月22日到26日感恩节期间，以及当年12月22日到25日圣诞节期间，加州公路上有99人死亡，将近4500人受伤。在这段期间发生的致命车祸，有将近35%涉及酒精及药物影响。随着圣诞新年假日聚会的到来，警方特别提醒民众，重要的是提前计划并确保每个人都可以清醒地安全驾驶回家。哪怕只喝了一杯酒，也要指定一个清醒的不喝酒的司机或用共乘共享车服务回家。若打算要喝酒，就不要计划开车，千万不要拿生命做赌注。圣荷西警方进一步强调，支持加州交通安全办室（OTS）告知DUI不仅仅意味着只有酒醉驾驶，事实上处方药、非处方药，以及大麻等都会影响或损害司机的驾驶能力，特别是酒精或其它药物混合使用，都会导致酒醉驾驶而发生车祸，给自己和家人带来终身遗憾。圣荷西警方宣布将在假日期间，全市重要街头设立DUI检查站。 圣荷西警方提供</w:t>
      </w:r>
    </w:p>
    <w:p>
      <w:r>
        <w:t>CP117</w:t>
        <w:br/>
      </w:r>
    </w:p>
    <w:p>
      <w:r>
        <w:br/>
        <w:t>【侨报讯】太平洋煤电公司（PG&amp;E）12月14日宣布，将针对位于较高山火风险区之社区，进行一系列加强预防措施，进一步降低森林大火威胁。太平洋煤电公司也将为受坎普大火（Camp Fire）影响之用户及家庭提供额外援助。该公司将采取的行动包括：（1）采用一系列加强安全措施，包含在其服务地区内，扩大视察并加强其他安全预防工作，以进一步降低森林大火威胁；（2）委任一位太平洋煤电公司领导阶层人员，针对Butte县受灾地区，进行长期重建规划并负起监督责任。太平洋煤电公司控股公司总裁暨执行长Geisha Williams说。“受到坎普大火影响的居民是我们的用户、邻居和朋友。我们对深受影响的居民深感遗憾。我们致力于全程给予协助，帮助他们恢复与重建。在森林大火威胁持续增加的情况下，我们也将全力协助保护所有用户。”太平洋煤电公司已任命现任电力营运副总裁Aaron Johnson为公司重建计划领导者，协助带领地方社区之重建。其职责包含：（1）与加州及地方政府单位合作，决定如何在受影响地区内，优化及重建能源基础建设；（2）与地方社区合作以提供额外资源，如住房及其他支援服务；（3）与地方领袖合作，选定地方慈善机构并给予协助；（4）负责确保用户提出之疑虑及问题确实得到回应。Williams表示，在太平洋煤电公司持续努力协助用户及社区恢复家园及重建的过程中，Aaron丰富的专业知识和经验，能带领团队进行实地应变工作。太平洋煤电公司将扩大和提升其全面性的社区森林大火安全计划（Community Wildfire Safety Program，简称CWSP）。此计划在2017年发生森林大火后开始执行，提供额外预防措施以进一步降低森林大火威胁。新增的安全及营运计划，将提升目前的安全措施，并进一步监控及强化电力系统。Williams指出，身为加州居民，大家都面临极端气候和与日俱增的森林大火威胁此一残酷现实。近年来，太平洋煤电公司内部已做了大幅调整以因应天气事件，但计划赶不上快速的气候变化。太平洋煤电公司全体人员决心实施额外安全措施与计划，以进一步降低森林大火风险，并确保用户与社区安全。面对这些真实且不断增加的威胁，该公司正采取果断行动。致力于与监管机构、加州领导者及用户合作，思考大家能采取哪些额外的森林大火安全措施以增加社区的安全。针对增加的森林大火威胁，太平洋煤电公司采取的安全措施有：（1）电力基础设施之加强及详尽检查：除了日常的检测及保养，针对超过5500英里的输电线进行更详尽的安全检测（含高山火威胁区近5万个输电杆与电塔）。太平洋煤电公司已在过去数周完成约350英里的输电线视察，包含地面和攀登检测，及使用无人机与直升机拍摄空拍图，以进一步完善目测结果。若察觉任何可能危害公共安全之风险，太平洋煤电公司将随即采取行动。该公司也预计在2019年初，在高山火威胁区内进行相似的配电线检测；（2）加强植被管理：如11月初所述，并作为太平洋煤电公司2020年一般费率案例（General Rate Case）的计画内容，PG&amp;E将管理会增加山火风险的植被，如垂挂在电线上方或附近的树枝、可能倒塌接触至电线的树木，及濒死或死亡树木；（3）更多即时监控和智能管理：如11月初所述，并作为太平洋煤电公司2020年一般费率案例的计划内容，该电公司将扩大其气象站网络以提升天气预测及模拟功能。该公司将在2022年底前，新增约1300个气象站，在高山火风险区约等于每20英里即有一座气象站。此外，太平洋煤电公司计划在2022年底前，在高山火风险区内安装近600个新的高画质相机，使其地区的覆盖率提升90%以上。有意了解更多社区森林大火安全计划资讯的人士可浏览www.pge.com/wildfiresafety。</w:t>
      </w:r>
    </w:p>
    <w:p>
      <w:r>
        <w:t>CP118</w:t>
        <w:br/>
      </w:r>
    </w:p>
    <w:p>
      <w:r>
        <w:br/>
        <w:t>【侨报记者陈勇青12月14日旧金山报道】12月14日，旧金山华人健康组织联会（NICOS)在中国城金美伦堂举行社区假日联欢会，来自联会30多个社区非牟利机构代表出席活动，并在现场设立摊位向民众推介各自机构的服务内容和资讯。据华人健康组织联合会项目主任廖颂玮介绍，联合会成员共计有30多个公立和私立的机构，其中包括医疗、教育、宗教、房屋、社区和儿童青少年发展机构，一直致力维护以及促进华裔、亚裔社区对健康和医疗健保知识的宣传和推广，推动解决华裔社区赌博问题，举办社区健康同乐日，灾难预防和应急宣传等活动。联会每年在圣诞节假日期间会举办联欢会，借助这个活动感谢各团体在一年里所付出的努力与奉献，并对有显著贡献的团体进行表彰，今年获得表彰的团体有旧金山中国城男青年会(YMCA)和社区住客联会。华人健康组织联会感谢旧金山中国城男青年会的奉献并颁奖状。侨报记者陈勇青摄联会董事会主席方小龙表示，华人健康组织联会成立于1985，当年由东北医疗中心、华美医师协会、东华医院、安乐居、安老自助处创立，希望能帮助旧金山华裔居民解决健保、赌博、房屋等问题。今天大家欢聚一起庆祝节日的同时，还向男青年会、社区住客联会颁发奖状，感谢中国城男青年会特别规划出一个活动室提供给居住在中国城的散房居民使用，其次感谢社区住客联会的成员在今年选举期间大力推动C提案，并获选民投票通过，在争取整顿市容、房屋等议题上作出了很大的贡献。参加活动的机构有社区青年中心、安老自助处、新侨服务中心、华埠公共卫生局、金美伦堂、华人社区健康资源中心、华埠男青年会、旧金山社会安全局等多个机构出席，每个摊位上向参与活动的民众推介不同的资讯与服务。民众既可享受美食也可享受机构提供的资讯服务。侨报记者陈勇青摄</w:t>
      </w:r>
    </w:p>
    <w:p>
      <w:r>
        <w:t>CP121</w:t>
        <w:br/>
      </w:r>
    </w:p>
    <w:p>
      <w:r>
        <w:br/>
        <w:t>【侨报讯】来自纽约的民众都清楚，Shake Shack汉堡店向以其柔软的面包，多汁的全天然汉堡肉饼，乳白色光滑的奶昔，冷冻奶油冻和酥脆的薯条而闻名。这家汉堡店自在纽约市开业以来，已在当地乃至全国不少州打出一片新天地，赢得了狂热的追随者的青睐。有媒体披露，这家来自东海岸的汉堡店，可与西海岸的In-N-Out汉堡相媲美。但到目前为止，旧金山湾区似乎还未尝试过如此有名的汉堡。12月5日（周六），Shake Shack汉堡店在南湾的帕洛阿图购物中心开设了第一个湾区分店，吸引了1000多名粉丝蜂拥而至。图为可口美味的Shake Shack汉堡。 湾区电视截图来自纽约的知名汉堡店Shake Shack向西海岸的湾区进军，首家落户南湾帕洛阿图，吸引了大批人潮排队等待开门。湾区电视截图根据SFGate报道，为了成为湾区的第一位吃客，从帝利市赶早的现年62岁的罗纳德·米勒竟然凌晨4时就醒来，在背包里塞了一件额外的夹克，披星戴月的搭乘公车来到帕洛阿图。这是他人生中第一次尝试购买Shake Shack汉堡，他不知道该怎么办。最后，米勒点了芝士汉堡，薯条和可口可乐。他拿起托盘坐在靠近餐厅后面的桌子旁。首先，他拍下了食物的照片。然后，他拿了一根薯条蘸了一些番茄酱。当咬了第一口时，他的眼睛睁大了!“炸薯条真的不应该属于这个世界的！”米勒说。“我应该得到双倍的双倍，乃至更多。”Shake Shack是于2004年时，作为热狗的推车开始在纽约曼哈顿的麦迪逊广场公园起家的，现已成为快餐业的中间力量。爆炸式增长一直是该连锁店的常态，目前Shake Shack在美国拥有130个分店，甚至在东京、迪拜、伦敦和伊斯坦布尔也有前哨战。据报道，该公司预计2018年将产生近5亿美元的收入。现在，Shake Shack汉堡店已现西海岸拓展，并把目光锁定在旧金山湾区。南湾帕洛阿尔图是第一家，地点在3060 Fillmore St. Palo Alto）。不久会在旧金山的Cow Hollow再开一家。</w:t>
      </w:r>
    </w:p>
    <w:p>
      <w:r>
        <w:t>CP122</w:t>
        <w:br/>
      </w:r>
    </w:p>
    <w:p>
      <w:r>
        <w:br/>
        <w:t>【侨报讯】据加州气象部门发出的警报显示，一场冬季风暴将为北加地区Plumas县西部的山脉，以及内华达山脉的北部和中部山脉带来中到大的雪量，从16日晚开始到周一早上，在4500到5000英尺的高度，积雪量将达到新的高度。冬季风暴警告于周日（12月16日）下午2时生效。警报提示，以上地区预料会降下大雨，甚至会出现树木和电线损坏，预计总积雪量为4至9英寸，局部量可达20英寸，积雪较高的地区将在6500至7000英尺之上，非常不适宜旅行。同时，冬季暴风雪警报意味着将有雪覆盖道路和影响视野，当警报生效时就要极为小心谨慎。若是一定要外出旅行的话，请多带一个手电筒，并储备充足食物和饮水在自己的车上，以防万一。气象当局还呼吁，一旦遇到紧急情况，请立即拔打511。气象部门同时发出一则海浪警报，它也是本季度以来最大的一次海浪警报，它将影响大部分西海岸，周一当天的海浪高度将达25到40英尺。巨浪在周日晚到周一早上会达到最高顶峰，直至本周一晚上到次日晚些时候，沿海的波浪才将逐渐开始减弱。当局称，沿海岸的大型巨浪将导致海滩上的波浪增加，波浪顶部和大型岩石和码头发生冲撞。 这些波浪很容易移动大型原木和其它的海滩碎片，并导致局部海滩侵蚀。当局还告诫民众，尤其是年轻人在冲浪区附近要极为谨慎，因为这些大浪能将冲入或卷入寒冷和汹涌的海水中。专家说，冰冷的海水冲击可能会导致人们心脏停顿，即使对于游泳运动员来说，它也可能因无意识的喘气而导致溺水。由于强大海浪，人们在冲浪区活动将非常危险。海浪警报表明，任何人在海浪袭击海岸线时活动是极为危险的，甚至会危到人们的生命安全。气象部门建议人们在此活动期间远离海岸线，尤其要避开岩石、码头和海滩。海浪影响地区涵盖了北湾沿海，其中包括雷耶斯（Reyes）国家海滨、北蒙特瑞湾（Monterey Bay）、旧金山半岛（Peninsula）海岸、南蒙特瑞（Monterey）湾，和大苏尔（Big Sur）海岸等地区。</w:t>
      </w:r>
    </w:p>
    <w:p>
      <w:r>
        <w:t>CP119</w:t>
        <w:br/>
      </w:r>
    </w:p>
    <w:p>
      <w:r>
        <w:br/>
        <w:t>【侨报讯】本月8日起，竹画展“托于斯竹”在硅谷亚洲艺术中心开幕，展出明清及近现当代画40余幅。其中有14位湾区的华人画家，去年去世的画竹名家袁天一先生的大幅《风竹》和《朱竹》引人怀思。中国竹画，自然是古已有之，南唐李颇创双钩细图派，其后学徐熙《雪竹图》今藏上海博物馆，至北宋文同（1018至1079年）有率笔直写《墨竹》，劲节开张，真迹今藏台北故宫博物院。文同的墨竹经表弟和知交苏东坡的褒扬，阐发，典范千年，成为士大夫文人画之正宗和大宗。今年正值文同诞辰1000周年，中国很多文博机构均有纪念展，如今秋浙江博物馆有“千载清风”，展古代及近现代墨竹名迹，浙江美术馆则展当代墨竹，一时幽翠深秀，湖上生风。策展人硅谷亚洲艺术中心馆长舒建华说：“苏东坡论竹，我认为最重要的是‘独立不惧，群居不倚’八字，最精确地独道个体生命在社会性生存中的价值取向。东坡论竹画，我认为最重要的不是‘成竹于胸’，而是他引述弟弟苏辙赞文同的‘托于斯竹’。‘成竹于胸’主要讲技艺，而‘托于斯竹’则是求生命之外化，自然之人化，中华竹韵似皆可从此四字探源。故本次展览取名于此。”全部展品都来自旧金山湾区，有收藏家慷慨出借藏品，有画界展示精品力作，有明、清及现当代竹画40多幅。画家有明清之程达、石涛、周拔、顾元、钱载、黄钺、邝青云、周峻，现当代之吴昌硕、吴湖帆、吴佩孚、经亨颐、张大千、溥雪斋、张书旗、沈耀初、叶公超、傅狷夫、马绍文、董寿平、林千石、丁衍庸、管桦、方正，湾区之袁天一、侯北人、伏文彦、吕媞、简国藩、易彬文、刘国伟、庄中亮、梁礼清、侯宁、郑戒堂、陈秀珊、刘勇。此次展览最重要的展品是石涛作于1688年3月的《醉竹图》立轴，在开幕当天展出，吸引众多观众。此件作品是王世杰先生的收藏，一直挂在他的书房。兰竹一并入画，自是文人高洁自芳自赏的心境写照。硅谷亚洲艺术中心副馆长徐心如透露，明年1月19日（农历12月19日）是苏东坡生日，艺术中心将依历代文人纪念东坡的“寿苏会”的传统，举办名家创作的主题展和雅集。竹画展“托于斯竹”免费开放，将于明年1月6日结束。硅谷亚洲艺术中心地址：3777 Stevens Creek Blvd.圣克拉拉，加州95051，www。 artshu.com，408-248-2698。图为“托于斯竹”画展硅谷举行，部分参展的湾区画家等合影。 硅谷亚洲艺术中心提供</w:t>
      </w:r>
    </w:p>
    <w:p>
      <w:r>
        <w:t>CP116</w:t>
        <w:br/>
      </w:r>
    </w:p>
    <w:p>
      <w:r>
        <w:br/>
        <w:t xml:space="preserve">　　【侨报记者崔国萁12月13日纽约报道】来美十多年，经历多重生活打击而精神分裂流落街头的闽籍男子林朝掌的悲惨身世与经历曝光后，引来社区各界的强烈关注与献爱心，至今各界为林朝掌及其贫困家庭捐款的总数已超过11万元。13日，林朝掌远在福建的亲人委托纽约当地的乡亲向为林朝掌伸出援助之手的6家侨团送上感谢牌匾。　　今年45岁的华裔男子林朝掌于2003年从福建省福州市马尾琅岐乡吴庄来到美国，之后的十几年间他承受了沉重的生活压力以及命运多舛的严重打击，先是其妹妹于2006年被人强奸后扔进曼哈顿东河遇难，受此巨大打击，林朝掌于2007年精神分裂。　　但2008年他却从精神病院逃跑，之后为了赚钱还债他四处打工，且病情不断加重。而远在家乡的林家也不断遭受各种磨难，当年偷渡到西班牙的哥哥，于2017年被当地政府抓捕并送回中国。从小因家境穷困被送人的一个妹妹也离世了。因此，一家人还债的重担都落在林朝掌的身上。最终，生活击垮了他，导致他彻底崩溃而流落街头。　　不久前，琅岐乡亲在曼哈顿华埠东百老汇街头发现了他，由此让他的悲惨遭遇与身世被揭开。为了帮助他恢复健康以及改善其贫困家庭的生活现状，从今年9月开始多个侨团为他发起了善心筹款活动。　　对此，在13日于布碌仑八大道举行的记者会上，美国吴庄教育基金会主席林清永介绍说，连日来各界捐款的热情十分高涨，至今捐献的善款已达到113550元，体现了一方有难、八方支援的精神，让在异国他乡的乡亲感受到温暖与大爱。据他介绍，林朝掌已在布碌仑亚裔民安队队长柳宝枝的帮助下，被送到了曼哈顿的一家精神病专科医院接受治疗，目前正在康复中，之后将返回中国家乡。　　为了感谢各界的爱心，受林朝掌家人的委托，当天主办机构向积极帮助林朝掌的6家侨团送上表扬状。福建同乡会负责人陈学端、布碌仑亚裔民安队队长柳宝枝、尚干林氏宗亲联合总会主席林铮、福州琅岐同乡会主席江磊、琅岐勤耕联谊会主席江富春代表各自的侨团接受了颁奖，并为林朝掌及其在家乡的贫困老父和他抚养的3个孙儿获得善款，令他们的生活得以改善而感到欣慰。本文版权属“纽约侨报”所有，未经授权请勿转载。违者将追究其相关法律责任。</w:t>
        <w:br/>
      </w:r>
    </w:p>
    <w:p>
      <w:r>
        <w:t>CP123</w:t>
        <w:br/>
      </w:r>
    </w:p>
    <w:p>
      <w:r>
        <w:br/>
        <w:t xml:space="preserve">　　【侨报记者张晶12月16日纽约报道】《用心朗读：慈爱与感恩的话语》16日于法拉盛图书馆剧场举行，汇集朗读、舞蹈、歌剧、民乐合奏等节目，向社区宣导对他人勉励、支持、感恩和慈爱之声。　　法拉盛图书馆馆长曾阳表示，法拉盛图书馆12月份活动主题是“爱与感恩”，以该主题编排和组织该场综合性文艺活动，其中既有朗读也有表演，将略显沉闷的朗读会穿插进具有娱乐性的节目，让法拉盛民众可以雅俗共赏。　　曾阳说，现在的生活，人们忙忙碌碌，可以感受到生活节奏都很快。大家总说很忙，抱怨的多，感恩的少。法拉盛图书馆想借此机会，鼓励人们放慢脚步，观察生活之美，将感恩身边之人的观念传递给民众。　　曾阳指出，华人传统文化中，“我爱你”总难说出口。华裔移民家庭中，父母和华裔二代子女中对于情感表达方式存在差异，情感难以直接沟通。她希望当日的活动，可以以朗读的方式直接传达感情，表达爱意，致以感恩之意。　　法拉盛图书馆副馆长邱辛晔朗读由其在11月份创作的《把笑留多一秒》。他表示，办公室文化中礼节性微笑似乎已丧失其中的真诚，停留于表面，成为形式。这首诗来源于他与员工在图书馆错肩而过，又彼此回头一笑，这一瞬间发生的事情。他说，他回头一笑是对这个员工日常工作的赞许和感激，而正巧对方也回头一笑，让微笑的真诚度翻倍。他说，图书馆希望整合社区文化资源，有主题、有深度的将各族裔文化带给社区。　　《用心朗读：慈爱与感恩的话语》由李昌林策划，舞蹈《千手观音》、独唱《芦花》、配乐朗诵《秋天的图画》、歌剧《Tosca》等十余个精彩节目，让台下观众掌声不断。本文版权属“纽约侨报”所有，未经授权请勿转载。违者将追究其相关法律责任。</w:t>
        <w:br/>
      </w:r>
    </w:p>
    <w:p>
      <w:r>
        <w:t>CP124</w:t>
        <w:br/>
      </w:r>
    </w:p>
    <w:p>
      <w:r>
        <w:br/>
        <w:t xml:space="preserve">　　【侨报记者叶永康12月16日纽约报道】纽约艺能画院首届甄锦能油画暨书画名家邀请展16日在华埠孔厦交谊厅开幕，众多嘉宾及艺术家出席，并对展出的作品赞赏不已。作品琳琅满目，场面热闹非常，使人完全忘记了室外的寒冷。　　大会由诗画琴棋会的周荣主持。甄锦能致词时表示，本次画展主要以他的油画为主，一共展示20多幅作品。同时，并邀请到来自中国的书画名家，包括中国电力书协副主席陈荣亲、台山书协主席甄伟章、中国著名书法家陈永军、中国著名篆刻家书法家苏东河、首届广州美术家协会副主席、四川画梅名家吴洪志、中国著名连环画画家詹忠效等书画名家展示作品。名誉总顾问《环球吟坛》主编周荣提供了他珍藏的已故书法名家陈弓、赵嗣伦和陈琰的作品展出。而陈伟区常务副院长也提供一幅在80年代收藏的中国著名已故书法家陈景舒的作品展出。　　纽约著名书画家黄国能、武福生、李春华、关祖洞、陈伟区、伍遇贞、李兆银、王永连、刘光锋、李裕湛、李碧霞、关权春、黄春云、黄仲云、黄天宋、翁德威、司徒皎、余天骥、岑全远、曹文耀、伍卓槐等参加展出。书法作品有楷、行、草、隶等，功力深厚。　　据介绍，纽约艺能画院院长甄锦能是一位年青艺术家。他长期潜心学习、钻研油画艺术，其作品在中国和美国几个州都有市场，证明他的油画作品有实力，并被多数人认同，显示了其高深的艺术造诣。他说，画展展出日期为16和17日两天。希望今后能多看到这样的画展，成为弘扬中华文化，团结各界艺术爱好者和艺术家共同参与、一起探索的场所。本文版权属“纽约侨报”所有，未经授权请勿转载。违者将追究其相关法律责任。</w:t>
        <w:br/>
      </w:r>
    </w:p>
    <w:p>
      <w:r>
        <w:t>CP125</w:t>
        <w:br/>
      </w:r>
    </w:p>
    <w:p>
      <w:r>
        <w:br/>
        <w:t xml:space="preserve">　　■侨报记者崔国萁报道　　一名白人女子在地铁车厢内于众目睽睽下以歧视性的语言辱骂一名华裔女子，并用雨伞、钥匙等做武器攻击华女，导致华女脸部受伤的视频被公布后，引来各界哗然和谴责。事发后，辖管的市警72分局很快逮捕了这名白人女子，并以两项攻击罪名提控她。市议员顾雅明13日发出声明，谴责这种种族攻击行为。　　据警方的消息，这宗案发生在11日早晨8时34分，案发于布碌仑北向的D线地铁一节车厢内，涉嫌攻击的那名白人女子只因在D车九大道站上车时被一名华裔女子碰撞了一下而开始暴怒，并进而辱骂和攻击那名24岁的华裔女子。在案件中，那名白人女子用雨伞和钥匙等攻击华女，致其脸部受伤流血，现场一名见义勇为的西裔男子也受伤。　　之后这段录下白人女子嚣张攻击华女并以歧视性语言辱骂华女的视频被上传到社交网站上，引来各界关注。在这段视频里，那名白人女子在满载乘客的车厢内突然高声怒骂F--k Off，并以此多次辱骂站在车门旁的24岁董(Tung)姓华裔女子。　　最初华女一直低头没有理会﹐满脸怒火的白女则挥手打了华女一下﹐由此华女才挥手反击。随后，那名疯狂的白女将墨镜、手套等脱下放入背包内﹐又把头发扎起，从背包内取出雨伞和一串钥匙开始攻击华女。那名白人女子先是以伞猛戳华女的腿部，之后又起脚相踢，华女则下意识地起脚还击自卫。　　视频显示，在这名白女发飙和攻击时，车厢内多名乘客给予阻止。但白女一直怒骂﹕“不要碰我！”进而继续挥伞和起脚攻击华女。后来，华女坐到了座位上，白女依旧不依不饶，继续攻击她。这时，车厢内有一些乘客看不下眼﹐对白女说﹕“她都没有反击。”希望能阻止白女，但白女继续以F--k Off高声辱骂，同时继续挥伞挥腿殴打华女。　　这时，有一名华裔男子过来劝架，并扯断了白女的雨伞伞柄，令她失去攻击武器﹐并好言相劝。白女则取出手机打电话，突然白女的辱骂升级，甩出一句：“F--king Chink!”车厢内的众乘客听闻﹐一片惊呼﹕“What！What！”此时镜头外有乘客说到﹕“白人至上者在此行不通﹐种族歧视在此也行不通！”那名白女则不断以中指回应。　　被捕前试图逃跑　　这段视频在社交网站公开后，众多网民纷纷谴责白女的种族歧视。而据警方指出，在有乘客报警后，72分局警员赶到D车的36街站等候﹐当列车抵达时那名白人女子曾试图逃跑﹐则被在车上因阻止白女行凶遭击伤的西裔男子阿雅拉(Juan Ayala)挺身而出拦住﹐协助警方抓获了这名白女。　　曾有案底　　据警方指出，这名白人女子是家住布碌仑Z大道的Anna Lushchinskaya，她已被布碌仑检方提控两项二级攻击罪。同时警方还发现该女之前就有案底，其在今年6月28日于D线地铁上以不明液体喷洒坐在她附近的两名男子，当时她因攻击他人而被捕。　　市议员顾雅明针对这宗发生在地铁上的种族攻击于13日发声明给予谴责，他指出这种卑鄙行为在纽约市没有任何市场。视频及随后的逮捕均表明，纽约人知道何时介入以阻止暴力、仇恨和种族主义，顾雅明还感谢警方和所有乘客在该案件中所作出的努力。本文版权属“纽约侨报”所有，未经授权请勿转载。违者将追究其相关法律责任。</w:t>
        <w:br/>
      </w:r>
    </w:p>
    <w:p>
      <w:r>
        <w:t>CP127</w:t>
        <w:br/>
      </w:r>
    </w:p>
    <w:p>
      <w:r>
        <w:br/>
        <w:t>本文版权属“纽约侨报”所有，未经授权请勿转载。违者将追究其相关法律责任。</w:t>
        <w:br/>
      </w:r>
    </w:p>
    <w:p>
      <w:r>
        <w:t>CP126</w:t>
        <w:br/>
      </w:r>
    </w:p>
    <w:p>
      <w:r>
        <w:br/>
        <w:t xml:space="preserve">　　【侨报记者叶永康12月16日纽约报道】“端中爱心奖学基金会”16日中午在中华公所大礼堂举办慈善歌舞演出，并邀请了广州南方电视台“好戏连台”节目主持、著名粤剧花旦李池湘担任表演嘉宾。她演唱三首歌由，声色艺俱佳，令台下300多观众惊艳。　　基金会负责人梁仲礼在演出前表示，3年前与多位热心人士合作，创立了“端中爱心奖学基金会”，目的是“奉献爱心，广结善缘，助兴教育，造福社会”。他说，教育是最重要的，没有教育，国家就不会壮大，希望各界人士团结一起，为教育事业作出贡献。这次该会爱心歌舞艺术团在华埠演出，希望能起到抛砖引玉的作用，他感谢诗画琴棋会等组织及热心人士对活动的捐助。　　远道而来的著名花旦李池湘受访时表示，她到过纽约多次了，去年9月曾应邀到华埠演出。这次听说是为慈善表演，自然是义不容辞，日前到埠后便投入彩排，要把节目做好，23日便要返回广州。她又说，她之前是广东粤剧团成员，后来在电视台主持节目，演出较少了，但还是天天练功的。据介绍，李池湘为广东番禺市钟村人，广东粤剧院著名演员、国家二级演员，曾获广东省文化厅系统业务标兵、首届省粤剧演艺大赛《失子惊疯》获金奖、广东粤剧折子戏大赛《楼台会》获一等奖、1993年香港南派粤剧节获表演一等奖。曾参加“2002年中央电视台春节戏曲晚会”。举办了《李池湘粤剧艺术欣赏会》《李池湘爱在家乡粤曲演唱会》《健康之声八载情浓之李池湘演唱会》《南方之夜粤韵飘香李池湘演唱会》。著有《李池湘从艺掠影》一书。曾出访美国、加拿大、澳大利亚、新加坡、香港、澳门。　　当日的节目好戏连台，有李池湘的“荔枝颂”“大断桥”及时代曲“快乐每一天”。民智剧社社长伍曼红的“凤阁恩仇未了情”“花田错会”。还有大合奏、舞蹈、大合唱等等，让观众渡过一个愉快的下午。本文版权属“纽约侨报”所有，未经授权请勿转载。违者将追究其相关法律责任。</w:t>
        <w:br/>
      </w:r>
    </w:p>
    <w:p>
      <w:r>
        <w:t>CP128</w:t>
        <w:br/>
      </w:r>
    </w:p>
    <w:p>
      <w:r>
        <w:br/>
        <w:t xml:space="preserve">　　【侨报讯】周五(14日)，市人力资源管理局(Human Resources Administration)局长公开向在布碌仑林福利中心(Brooklyn benefits center)里被警察从怀中夺走婴儿的母亲道歉。　　据《纽约邮报》报道，班克斯(Steve Banks)表示，12月7日在波恩兰姆社区援助中心(Boerum Hill Benefits Center)里，发生在海德里(Jazmine Headley)这位23岁母亲身上的事情，是“完全无法接受”的，并且“永远不该再次发生在纽约市”。　　班克斯在一份声明中说：“我代表我们的机构、以及机构在5个行政区的所有一线工作人员，向贾斯敏·海德里和她1岁的儿子、向全体纽约市人民道歉，我们对当天采取的不当措施表示抱歉。”　　周五，由于这一事件，班克斯对两名市人力资源局保安做出了停职停薪30天的处罚。他还表示，市福利局(Department of Social Services)“将对他们提出纪律处分，可能会导致解雇”。　　班克斯还指出，“其他的一些问题仍在调查之中”。　　布碌仑地方检察官撤销了针对海德里的指控，海德里称由于没有椅子，她和她17个月大的儿子坐在了援助中心的地板上，并与市人力资源局的工作人员发生了争执。　　市人力资源局的保安要求她要么站起来、要么离开，海德里并没有立即遵守这一命令，保安就打电话给纽约市警察局。警察赶到试图将这对母子分开，这一戏剧性的过程被视频记录了下来。　　在这篇声明中，班克斯还阐述了该机构对此采取的措施，“以确保此次恶劣事件的发生能够带来些改变，让机构更好地为那些需要市人力资源局帮助的纽约人服务”。　　班克斯说：“正如纽约警察局警官拍摄的视频所反映的那样，这一事件原本能够在中途被和平解决。”本文版权属“纽约侨报”所有，未经授权请勿转载。违者将追究其相关法律责任。</w:t>
        <w:br/>
      </w:r>
    </w:p>
    <w:p>
      <w:r>
        <w:t>CP129</w:t>
        <w:br/>
      </w:r>
    </w:p>
    <w:p>
      <w:r>
        <w:br/>
        <w:t xml:space="preserve">　　【侨报纽约网报道】本周五(12月14日)晚上，曼哈顿上东区(Upper East Side)一家餐厅发生三级火灾，纽约市消防局接到报警电话立即赶到现场进行灭火救援，据悉，此次大火导致两名消防员受轻伤。　　据纽约消防官员表示，事发时间为本周五(12月14日)晚上9点30分左右，地点位于曼哈顿上东区东85街200号(200 East 85th Street)一家名为雅克小酒馆(Jacques Bistro)。　　事发时，餐馆火灾从管道内迅速蔓延到二楼和三楼，火势凶猛，浓烟滚滚。消防局派出130名消防员赶到火灾现场进行灭火。　　据报道，最终大火被扑灭，两名消防员在此次救火行动中受轻伤。　　(编译：YL)本文版权属“纽约侨报”所有，未经授权请勿转载。违者将追究其相关法律责任。</w:t>
        <w:br/>
      </w:r>
    </w:p>
    <w:p>
      <w:r>
        <w:t>CP131</w:t>
        <w:br/>
      </w:r>
    </w:p>
    <w:p>
      <w:r>
        <w:br/>
        <w:t xml:space="preserve">　　【侨报纽约网报道】本周六(12月15日)凌晨，布朗士区发生一起枪击事件。目前，此次枪击事件造成1人死亡，2人受伤。　　据纽约当地警方报道，事发时间为周六(12月15日)凌晨5点45分左右，地点为布朗士霍普山(Mt. Hope)东特雷蒙大道(East Tremont Avenue)附近的安东尼大道(Anthony Avenue)。　　据报道，警方接到报警电话赶到事发现场时，一名28岁男子胸部和面部被枪击中，随后立即被送往医院进行抢救，因伤势过重抢救无效在医院宣布死亡。　　目前，警方尚未公布该男子身份，并等待通知其家人。　　另外两名男子因受枪伤被送往医院进行救治，其中一名27岁男子腿部中弹，另一名25岁男子左腿小腿中弹。目前，该两名男子伤势稳定，均无生命危险。　　据警方表示，目前尚未有人被逮捕，警方仍在继续调查该案件。　　(编译：YL)本文版权属“纽约侨报”所有，未经授权请勿转载。违者将追究其相关法律责任。</w:t>
        <w:br/>
      </w:r>
    </w:p>
    <w:p>
      <w:r>
        <w:t>CP132</w:t>
        <w:br/>
      </w:r>
    </w:p>
    <w:p>
      <w:r>
        <w:br/>
        <w:t xml:space="preserve">　　【侨报纽约网报道】新州和全美各地的汽车司机都希望油价不断下跌。但据分析人士发出警告称，汽车油价下跌趋势可能不会持续到新年。　　据美国中部大西洋公司(AAA Mid-Atlantic)表示，本周五(12月14日)新州普通汽油的平均价格为2.46美元/加仑，比上周下降了3美分/加仑。在去年同时期，普通汽油的平均价格为2.5美元/加仑。　　据报道，本周五(12月14日)全美汽油平均价格为2.39美元/加仑，比上周下降了5美分/加仑。在去年同时期，普通汽油的平均价格为2.45美元/加仑。　　据分析人士表示，由于石油输出国组织(OPEC)决定将在明年1月份开始减少生产原油，汽油价格开始出现反弹。如果汽油价格上涨，天然气价格也会随之上涨。　　(编译：YL)本文版权属“纽约侨报”所有，未经授权请勿转载。违者将追究其相关法律责任。</w:t>
        <w:br/>
      </w:r>
    </w:p>
    <w:p>
      <w:r>
        <w:t>CP133</w:t>
        <w:br/>
      </w:r>
    </w:p>
    <w:p>
      <w:r>
        <w:br/>
        <w:t xml:space="preserve">　　【侨报讯】据悉，一位市卫生局高级官员表示，目前纽约全市范围内许多学校都欠缺护理人员，在寻找足够护理人员方面面临的挑战可谓过去15年间最为艰巨的窘境。　　据市府方面披露的数据显示，每天平均有至少25栋教学楼中没有任何护理人员配备，形成大面积的“真空地带”。　　对此，许多家长代表甚为担忧并表示，这一严重缺陷很有可能造成严重后果。一旦有学生在校期间受了严重的外伤，或是哮喘病突发，亦或是有其他的疾病突发状况，在无人护理并进行紧急处置的情况下会极端危险。同时，家长们敦促相关部门尽快招募足够的护理人员，以弥补缺口。　　据《华尔街日报》报道，如果一个学生“遇到什么身体状况，在没有受过训练的医护工作者及时进行护理和救治的情况下，很可能会造成难以估量的后果。”曼哈顿上西区第三学区的一位家长代表威特金斯(Kimberly Watkins)表示。　　第三学区社区教育委员会在日前与市府主管学校卫生方面的官员普莱特(Roger Platt)举行会议时向其表达了家长们的担忧。　　据一段10月24日会议的录音显示，普莱特对该社区教育委员会表示，“现在正处在一个很棘手的时刻，”学校的护理人员配备情况很不乐观。“我在这个岗位上已经工作了超过15年的时间，目前纽约学校所面临的护理人员短缺的情况，是我在过去15年时间里前所未见的。”　　市区内学校、医院、护理服务提供组织等一系列机构的数量不断增长，这也导致了对于护理人员的一场“争夺战”，各方面都在招贤纳才，普莱特指出，他已经向市府提出要求，划拨更多的专项经费，以支持招募更多的学校护理人员。　　　　此外，普莱特表示，恐怕只有出现了由于护理人员短缺而引发的严重事件，这一现象才能够被真正重视并得到解决。　　他称，正是因为去年发生了一名儿童在日托中心突发致命过敏反应，全市范围内所有的儿童托管机构才被强制要求配备肾上腺素自动注射器及受过训练的专门人员在必要时进行妥当处置。　　“非常不幸的是，往往只有当严重的事件发生，甚至有人的生命受到危害时，事情才真正能够迎来改变。”他说。而其随后回绝了媒体进行专访的请求。　　对此，市教育局发言人科恩(Doug Cohen)称，学生们的安全和福祉是该局一贯恪守的第一宗旨，全市范围内的1350栋学校建筑中有98%能够做到每天都有专门的护理人员值守。“我们正在努力招纳更多的护理人才，并致力于从长远上解决所有学校的护理问题，以保证每一个学校都有足够的卫生护理力量。”科恩在一封邮件中表示，“目前，市府的人力资源部门正在着手解决这一问题。”　　　　据悉，市府每年花费约2亿元用于为所有学校配备相应的护理力量，而这些专业护理人员则来自于不同的组织甚至公司。由于长期的官僚化管理体制，目前全市各校的护理队伍中，有约900名护理人员受聘于市教育局，而另有约700人属于市卫生局的管辖下。甚至，还有其他的720名护理人员是由市府通过签署合约于护理供应商处调配来的人力，以补齐巨大的护理需求缺口。本文版权属“纽约侨报”所有，未经授权请勿转载。违者将追究其相关法律责任。</w:t>
        <w:br/>
      </w:r>
    </w:p>
    <w:p>
      <w:r>
        <w:t>CP135</w:t>
        <w:br/>
      </w:r>
    </w:p>
    <w:p>
      <w:r>
        <w:br/>
        <w:t xml:space="preserve">　　【侨报实习记者华夏美佳12月15日纽约报道】由人力中心学校主办的2018第六届儿童中秋绘画比赛于15日上午11时举行颁奖典礼。　　据人力中心中文学校校长石蔚静透露，本次参赛作品共计420幅，评委老师们分别是艺术家王玉環、法拉盛文艺中心华人社区发展主任邓雅云和艺术家艾斯纳(Jason Eisner)。最终在所有参赛作品中选出90幅画作，可谓是竞争激烈。石校长表示，本次比赛的创作题目为“欢乐的中秋节”、“我眼中的中国城”和“我的生活”。孩子们都努力用画笔描绘自己在两种文化下的生活和成长，每一幅作品都是珍贵且值得肯定的。　　少年组一等奖得主高羽在获奖感言中提到，他尝试把中秋节、中国城、秋天等元素融为一体。“我想到中秋节桌上总会摆上很多好吃的，中秋节的月亮是圆形的，大家又会吃月饼，两个都是圆圆的。而秋天的颜色就是我的背景。” 他称，他最感谢的就是他的老师，他希望老师能喜欢他的画，所以努力完成了画作。他的演讲赢得了大家的阵阵掌声。　　少年组二等奖获奖代表江鑫海表示，这是他第二次在该比赛中获得奖项，他很高兴今年的名次比起去年有所提高。　　石蔚静表示，这次活动能圆满完成，全靠各界团体的赞助和义工们的共同努力。她为所有孩子的进步和提高感到自豪。　　获奖者名单包括：幼儿组一等奖艾美玲Emily Qian；儿童组一等奖陈乐扬Ethan Chen；少年组一等奖高羽Ray Gao。本文版权属“纽约侨报”所有，未经授权请勿转载。违者将追究其相关法律责任。</w:t>
        <w:br/>
      </w:r>
    </w:p>
    <w:p>
      <w:r>
        <w:t>CP134</w:t>
        <w:br/>
      </w:r>
    </w:p>
    <w:p>
      <w:r>
        <w:br/>
        <w:t xml:space="preserve">　　【侨报纽约讯】圣诞节即将来临，布碌仑端芬同乡会秉承敬老精神，定于12月19日(星期三)中午1时，在位于布碌仑八大道交61街的新昇酒家举办第五届“迎圣诞，重敬老”活动，邀请该会耆老会员踊跃参加。　　据悉，这次敬老活动将特邀民选官员和警官出席，与耆老们同庆佳节。届时不仅有免费午餐，端芬会同乡会还将向每位老人赠送御寒绒衣一件，另外还有奖品丰富的抽奖活动。当天还将举行社区安全讲座，提供警民互动交流的机会。　　该会会长梅增新呼吁耆老会员踊跃参加，享受节日的快乐，同时也体会乡亲情谊，感受该会敬老护老的关怀与传统。该活动诚邀120名年满70岁以上的会员参加。即日起至18日，耆老会员请凭身份证明亲至同乡会报名，额满即止。端芬同乡会位于布碌仑八大道5615 号3楼，办公时间为周一至周五的上午10时至下午4时，电话718-633-0915。本文版权属“纽约侨报”所有，未经授权请勿转载。违者将追究其相关法律责任。</w:t>
        <w:br/>
      </w:r>
    </w:p>
    <w:p>
      <w:r>
        <w:t>CP136</w:t>
        <w:br/>
      </w:r>
    </w:p>
    <w:p>
      <w:r>
        <w:br/>
        <w:t xml:space="preserve">　　【侨报记者张帆12月14日纽约报道】为纪念中美建交暨中国改革开放四十周年，14日纽约中国和平统一促进会与美国华人企业家联合会在法拉盛喜来登大酒店共同举办大型交流论坛及图片展。中国驻纽约总领事黄屏、副总领事邱舰及来自中美两国各界的杰出人士围绕过去四十年里中美关系以及中国经济改革的发展历程进行深入、全面的交流研讨。　　黄屏总领事表示，四十年前的12月18日，随着十一届三中全会的召开，中国正式踏上了改革开放的新征程。四十年来，从小岗村的包产到户，到乡镇企业的兴起；从外资的引进，到证券市场的启动；从经济特区的建立，到国有企业的改革；从“世界工厂”的崛起，到传统制造业的衰落。一路走来，经历了风雨坎坷，也创造了辉煌奇迹。经过中国政府和人民共同的努力，在改革开放的路上不断探索创新，终于走出了一条符合自身国情的“中国特色社会主义道路。改革开放后，中国经济蓬勃发展，人民生活得到了显著的改善。全国贫困人口降至2至3千万；贸易额翻了230倍，近5800亿美元；每17分钟便有一趟国际航班起飞；以前需要电报传讯现在互联网普及人口全球第一；高速公路与高铁线线通等。随着综合国力的不断提高，中国在国际上也肩负起了属于自己的一份责任，例如气候变化、反恐、朝核等问题。中国将深化改革扩大开放，更加注重高质量的平衡经济发展。作为世界经济的重要组成部分，中国在推动全球化和构建人类命运共同体的进程中将不断扮演着积极的角色。　　中国和平统一促进会会长马粤表示，四十年前的12月16日，中美两国发表了《建交公报》，约定于来年的1月1日正式建立外交关系，历经四十年中美间的关系已演变为世界上最为重要的双边关系。自己作为一名80后和留学生是改革开放的受益者，如今大批优秀的海外学子侨胞也为两国的和平与发展发挥着重要的作用。　　美国华人企业家联合会会长施乾平称，无论是中国改革开放还是中美建交，对旅美华人华侨来讲都有着特殊的意义。这两个重要的历史事件改变了许多人的人生轨迹。海外华侨是改革开放后中国经济发展以及中美建交后两国交流合作的见证者、受益者，同时也是重要的贡献者。四十年来，中国经济建设以及中美关系发展迈出的每一步，都有着旅美华人华侨所贡献的一份力量。此时此刻，中美关系正处于建交以来最为紧张的时期。两国在贸易等问题上多有分歧。而在国际民粹主义和反全球化浪潮的影响下，这些分歧变得格外敏感。祖籍国和所在国之间关系陷入低谷，是旅美华人华侨都不希望看到的，也深深地影响着我们自身的处境。此时我们更需要积极地发挥桥梁作用，增进中美两国的相互了解，推动中美关系的改善，维护两国人民间来之不易的友好关系。本文版权属“纽约侨报”所有，未经授权请勿转载。违者将追究其相关法律责任。</w:t>
        <w:br/>
      </w:r>
    </w:p>
    <w:p>
      <w:r>
        <w:t>CP130</w:t>
        <w:br/>
      </w:r>
    </w:p>
    <w:p>
      <w:r>
        <w:br/>
        <w:t xml:space="preserve">　　【侨报纽约网报道】本周六(12月15日)凌晨，曼哈顿中城一家酒店门外发现两名妇女带着一名4个月大的男婴。目前，警方已经逮捕两名妇女。　　据纽约当地警方报道，周六(12月15日)凌晨1点左右，警方接到位于曼哈顿中城第七大道(7th Avenue)和西33街(West 33rd Street)附近的宾夕法尼亚酒店(Hotel Pennsylvania)拨打的报警电话称，该酒店工作人员看到两名妇女带着一名4个月大的男婴在酒店门外附近徘徊。　　据报道，当警方赶到现场时，该男婴已经没有任何反应，被立即送往附近医院进行抢救，因抢救无效在医院宣布死亡。据悉，该男婴没有明显的外伤迹象，警方将对男婴进行尸检以确定死因。　　据警方表示，该两名妇女可能受到毒品和酒精的损伤。目前，该两名妇女被警方拘留问询，可能将面临危害儿童罪的指控(child endangerment charges)。　　据警方调查，该男婴名为多米尼克·格林(Dominic Greene)，来自特拉华州的威明顿(Wilmington, Delaware)，该两名妇女年龄分别为24岁和26岁，二人均不是男婴的亲生母亲，一个是男婴的继母，一个是男婴继母的妹妹。　　据警方表示，目前警方仍在继续调查该案件。　　(编译：YL)本文版权属“纽约侨报”所有，未经授权请勿转载。违者将追究其相关法律责任。</w:t>
        <w:br/>
      </w:r>
    </w:p>
    <w:p>
      <w:r>
        <w:t>CP137</w:t>
        <w:br/>
      </w:r>
    </w:p>
    <w:p>
      <w:r>
        <w:br/>
        <w:t xml:space="preserve">　　【侨报记者张帆报道】15日下午2时，海韵合唱团在法拉盛图书馆为民众免费献上一台“2018圣诞音乐会”。全场座无虚席，精彩的表演赢得掌声连连。　　今年夏天海韵合唱团在第14届中国国际合唱节上荣获三项大奖，此次音乐会演唱了海韵在中国国际合唱节比赛中的获奖歌曲，包括《再别康桥》 《野百合也有春天》《太阳出来啦》。　　此外，为纪念音乐大师王洛宾诞辰105周年，海韵合唱团演绎了他的多部经典作品，如《半个月亮爬上来》《青春舞曲》《达坂城的姑娘》《玛依拉》等。当天的节目还包括许多深受大众喜爱的歌曲，如《贝加尔湖畔》《跳舞皇后》以及歌剧《蝴蝶夫人》里的著名唱段，还有应景的圣诞颂歌，例如《我将回家过圣诞》《一年最精彩的时刻》《哈利路亚》等。演出形式生动多样，包括混声合唱、联唱、表演唱、女高音独唱、男女声小组唱、无伴奏合唱等。　　整场演出不但慰藉了华人民众的思乡之情，还带来了浓浓圣诞气氛。本文版权属“纽约侨报”所有，未经授权请勿转载。违者将追究其相关法律责任。</w:t>
        <w:br/>
      </w:r>
    </w:p>
    <w:p>
      <w:r>
        <w:t>CP138</w:t>
        <w:br/>
      </w:r>
    </w:p>
    <w:p>
      <w:r>
        <w:br/>
        <w:t xml:space="preserve">　　【侨报实习记者华夏美徍12月15日纽约报道】由纽约诗书画琴棋会、纽约诗书画琴棋会书画院、美国中国书法家协会联合主办的“李春华书画艺术展览”，将从12月22日起连续两天在包厘街33号孔子大厦友谊厅举行。　　李春华原籍台山，是中国国家级书法家，其书法作品多以草书、楷书为主。在记者会上，李春华展出了自己的得意之作《白氏草堂记》，是以流行于秦代的文字小篆写成。他介绍，“篆書分为大篆和小篆。大篆分为石鼓文和钟鼎文。小篆则是秦始皇指定使用的文字，下诏书、写公文、列国法、仼命文武官员，都要用小篆。　　本次展出的主要作品包括长达60尺的《戊戌吉祥》小狗图，以及多幅花卉作品。其中包括八尺长大写意荷花《荷塘清趣》、彩墨《国色牡丹图》《松鹤延年图》及《寄兴园彩墨组画》等。本次展览还将展出李春华的书法作品，包括21寸长的草书《苏东坡-水调歌头-明月几时有》，以及尺寸不等的行草和大字楷书《龙》《寿》等等。　　美国书法家协会主席李兆银表示，欢迎对国画书法有兴趣的民众可以届时前往书画展，共品艺术家书画风采。本文版权属“纽约侨报”所有，未经授权请勿转载。违者将追究其相关法律责任。</w:t>
        <w:br/>
      </w:r>
    </w:p>
    <w:p>
      <w:r>
        <w:t>CP139</w:t>
        <w:br/>
      </w:r>
    </w:p>
    <w:p>
      <w:r>
        <w:br/>
        <w:t xml:space="preserve">　　【侨报记者崔国萁报道】布碌仑亚裔民安队4名队员陈慎佳、林飞、曾健泉和Julio Wong近日圆满结束培训后成为公民警察(Citizens Police)，并在市警总局举行的一个仪式上获颁证书。　　为加强警察与社区的合作，纽约市警总局的公民警察学院每年均会定期招收普通市民做学员，在为期10周的课程中，学习法律、社会和警务程序，了解和掌握警员的技术与能力以及反恐、帮派暴力、家暴等方面的知识，并接受体能训练，以更好地了解警察的权力与限制，认识警察的角色和职责，从而促进富有成效的警民关系。该课程自从1993年推出以来，已培训了数以千计的普通市民。　　布碌仑亚裔民安队的陈慎佳、林飞、曾健泉和Julio Wong等4名队员近日结束该课程学习，并在市警总局举行的仪式上获颁证书，辖管布碌仑日落公园的市警72分局前副局长陈韬警监亲临祝贺。　　对于该培训课程，喜获毕业的陈慎佳表示，在为期10周的学习中掌握了不少可贵的知识，尤其对警察每天巡逻时可能面对的情形有了更好的了解，这些对该队队员们每晚巡逻时面对突发事件非常有帮助。　　布碌仑亚裔民安队队长柳宝枝表示，该队队员人数目前已超过50人，他规定所有队员必须参加公民警察的训练，使他们对警务有所了解，以有助队员们每晚展开巡逻时能更有效地执行任务以及应对各种事件。本文版权属“纽约侨报”所有，未经授权请勿转载。违者将追究其相关法律责任。</w:t>
        <w:br/>
      </w:r>
    </w:p>
    <w:p>
      <w:r>
        <w:t>CP140</w:t>
        <w:br/>
      </w:r>
    </w:p>
    <w:p>
      <w:r>
        <w:br/>
        <w:t xml:space="preserve">　　【侨报纽约网报道】本周六(12月15日)，曼哈顿下城的地铁上发生了一件不可思议的事情。一位准妈妈在地铁车厢内生下一名男婴，可惜该男婴并没有活下来。　　据纽约当地警方报道，事发时间为周六(12月15日)下午3点40分左右，地点位于曼哈顿钱伯斯大街地铁站(Chambers street)附近的一辆向北方向行驶的J线地铁。据悉，这名准妈妈今年36岁。　　据纽约市警局一名发言人表示，这位准妈妈在地铁车厢内生下这名男婴，但男婴在出生后不久，心脏骤停。　　随后，医疗紧急救援人员立即对这位准妈妈进行抢救，该男婴被立即送往附近医院进行抢救，但因抢救无效在医院宣布死亡。　　目前，这位准妈妈因情况严重仍在医院进行救治，但没有生命危险。　　(编译：YL)本文版权属“纽约侨报”所有，未经授权请勿转载。违者将追究其相关法律责任。</w:t>
        <w:br/>
      </w:r>
    </w:p>
    <w:p>
      <w:r>
        <w:t>CP141</w:t>
        <w:br/>
      </w:r>
    </w:p>
    <w:p>
      <w:r>
        <w:br/>
        <w:t xml:space="preserve">　　【侨报纽约网报道】本周三(12月12日)，布朗士区发生一起强奸事件。一名蒙面男子在布朗士区一栋公寓内强奸一名女子。目前，警方仍在寻找该蒙面男嫌。　　据纽约当地警方报道，事发时间为本周三(12月12日)下午12点20分左右，地点位于布朗士区佩勒姆公园路(Pelham Parkway)的克鲁杰大道(Cruger Avenue)和马兰广场(Maran Place)附近一栋公寓。受害女子今年41岁。　　据警方表示，受害女子在公寓内遭到该蒙面男子性侵犯。事发后，该女子被送往医院进行检查，据悉，该女子的脸部、颈部和背部都有瘀伤。　　另据警方表示，目前还没有人被捕。　　据警方描述，该男嫌身材消瘦，棕色眼睛，最后一次出现时其身穿黑色连帽衫，黑色运动裤，黑色面罩和黑色手套。　　警方呼吁民众协助办案，凡是能够提供相关信息的民众，请拨打NYPD止罪热线1-800-577-TIPS，或发短信至CRIMS，然后键入TIPS577报警，还可以点击NYPD止罪网站www.nypdcrimestoppers.com报警，消息来源绝对保密。　　(编译：YL)本文版权属“纽约侨报”所有，未经授权请勿转载。违者将追究其相关法律责任。</w:t>
        <w:br/>
      </w:r>
    </w:p>
    <w:p>
      <w:r>
        <w:t>CP142</w:t>
        <w:br/>
      </w:r>
    </w:p>
    <w:p>
      <w:r>
        <w:br/>
        <w:t xml:space="preserve">　　【侨报纽约网报道】本周六(12月15日)，警方逮捕一名男子，其涉嫌在布碌仑一处公园性侵一名女子。　　据纽约当地警方报道，事发时间为上周六(12月8日)凌晨2点20分左右，地点位于布碌仑布朗斯维尔(Brownsville)附近的的赫茨尔街(Herzl Street)和杜蒙大道(Dumont Avenue)附近。受害女子今年20岁，该男嫌名为杰森·洛佩兹(Jason Lopez)，今年40岁，来自布碌仑。　　据警方表示，事发时，受害女子走在大街上，该男嫌试图接近该女子并开始与其交谈。突然该男嫌抓住了这名女子的胳膊，并把她拖进附近的贝琪海德公园(Betsy Head Park)，对女受害人进行性侵犯。　　事发后，该男嫌抢走受害女子随身携带的钱包，沿着赫茨尔街(Herzl Street)迅速逃跑，不知所踪。　　随后，该受害女子被送往附近一家医院进行救治。　　据悉，纽约市警方以强奸罪(rape)，抢劫罪(robbery)，性虐待罪(sex abuse)，非法监禁罪(unlawful imprisonment)和强行接触罪(forcible touching)对洛佩兹进行指控。　　(编译：YL)本文版权属“纽约侨报”所有，未经授权请勿转载。违者将追究其相关法律责任。</w:t>
        <w:br/>
      </w:r>
    </w:p>
    <w:p>
      <w:r>
        <w:t>CP143</w:t>
        <w:br/>
      </w:r>
    </w:p>
    <w:p>
      <w:r>
        <w:br/>
        <w:t xml:space="preserve">　　【侨报纽约网报道】本周六(12月15日)，布碌仑发生一起车祸事件。一名男子被一辆执勤警车撞到，致该男子两条腿骨折。　　据当地媒体报道，事发时间为本周六(12月15日)晚上7点左右。受害者为一名男子，今年32岁。　　据警方表示，警方接到报警电话称利沃尼亚地铁站(Livonia train station)发生枪击案，随后前往枪击案现场。　　据悉，当警车行驶在杰罗姆大道(Jerome Avenue)转弯时，在新地段大道(New Lots Avenue)看到一个小孩站在街道中央，为了避免撞伤孩子，该警车突然转向，撞到该受害男子和一辆停在路边的汽车，最后该警车撞到一颗树上。　　据警方表示，车上两名警察受轻伤，该受害男子两腿骨折，随后被送往国王郡医院(Kings County Hospital)进行抢救。　　另据报道，警方接到枪击案报警电话还尚未属实。　　(编译：YL)本文版权属“纽约侨报”所有，未经授权请勿转载。违者将追究其相关法律责任。</w:t>
        <w:br/>
      </w:r>
    </w:p>
    <w:p>
      <w:r>
        <w:t>CP144</w:t>
        <w:br/>
      </w:r>
    </w:p>
    <w:p>
      <w:r>
        <w:br/>
        <w:t xml:space="preserve">　　【侨报纽约网报道】根据一项新的研究，收礼的人都忘记他们收过的大部分礼物。　　据美媒报道，距离圣诞节不到两周，您为四处采购购物清单上给每个人的礼物而焦头烂额。新的研究表明，去年 收到的礼物中有一半以上(53%)已不被记得。　　这项针对2000人的新研究还发现，每个假日季节，美国人平均会收到三件会被忘记的礼物。　　这些礼物不仅不被记住，还往往没多大用。事实上，研究发现，1月1日之后，1/6的礼物将永远不会被触及或再次使用。　　收到容易被遗忘或不需要的礼物的受访者是强硬的一方，因为35%的人表示收到差的礼物会永久影响他们对送礼人的看法。　　美国人最信任什么人送好礼呢？研究发现，伴侣最有可能给最好的礼物。这是有道理的，考虑到70%的受访者表示，令人难忘的礼物是深爱的人送的礼。尽管如此，在家庭中，兄弟姐妹被认为送的礼最差。　　Groupon北美总裁亚伦·库珀说：“给我们所爱的人送上会被永远珍惜的礼物存在令人难以置信的压力，但不一定总是这样。” “我们发现，人们最常记得的礼物是那些他们关心的人给予的、满足需要、提供美好记忆、具有感伤意义并得到其他人称赞的礼物。”　　为什么要赠送不需要的、容易被遗忘的礼物呢？对于超过一半的受访者来说，答案很简单：“我必须给他们一些东西。”　　受访者被问到为什么他们认为别人会送容易被忘记的礼物时，其中包括最重要的原因：有送好过没送、认为很有趣、送礼的人自己会平时使用或想要这个礼物、节日习惯性问候下或者懒得挑选。　　今年圣诞假日，美国人平均会花费184.51美元购买差的和不被人记住的礼物。男性会比女性多花费大约42美元。　　那么，什么是难忘的礼物呢？服装和服饰、在当地餐厅享用晚餐、电子产品、水疗日和旅行/度假都是美国人认为会留下持久印象的礼物。　　美国人认为不要放进购物车的礼物包括除皱霜、体重计、运动器材、内衣和清洁用品。　　编译：V本文版权属“纽约侨报”所有，未经授权请勿转载。违者将追究其相关法律责任。</w:t>
        <w:br/>
      </w:r>
    </w:p>
    <w:p>
      <w:r>
        <w:t>CP146</w:t>
        <w:br/>
      </w:r>
    </w:p>
    <w:p>
      <w:r>
        <w:br/>
        <w:t xml:space="preserve">　　【侨报纽约网报道】吸烟、过量饮酒、睡眠过多或过少都会缩短一个人的寿命，压力也一样。一项新的研究称，圣诞节前夕，比起一年中的其他重大活动，更能增加心脏病发作的风险。　　该研究发表在英国医学杂志(BMJ)的最新一期中，发现可能导致致命性心脏病发作的风险在平安夜10点左右增加37%左右。报告补充说，特别是对于年龄较大和病情较重的人比较危险，很可能是因为节日期间的压力和焦虑。这些人很可能早已有患心脏病的风险。　　结论指出，新年庆祝活动和仲夏节假期以及周一早上8点的风险也较高，但在复活节或重大体育赛事期间没有。 “其他与情绪压力相关的短期事件，如重大体育赛事、飓风和股市崩盘，也与心脏病发作的风险增加有关。”　　然而，作者也指出，根据瑞典隆德大学心脏病学主任David Erlinge的说法，愤怒、焦虑，悲伤、沉痛和压力，以及身体活动和生活方式的改变，之前就与心脏病发作风险的增加有关。人们可能在紧张的假期中体验到“情绪高涨”。　　此前的研究还表明，在圣诞节和新年庆祝活动期间，以及在宗教占主导地位的国家的伊斯兰节日期间，西方世界的心脏病发作达到顶峰。这项最新研究分析了1998年至2013年瑞典冠心病监测室登记处报告的283,014次心脏病发作的确切时间。　　有3类人心脏病发作的风险最高：75岁以上人群、糖尿病和心脏病患者。研究人员表示需要更多地了解这个问题以及压力的可能原因。与先前关于心脏病发作和事件的研究相反，他们发现在体育赛事期间或复活节假期期间，心脏病没有发作增加的风险。　　作者声称，这是使用来自知名注册处的心脏病发作数据进行的最大规模的研究，但他们也提醒说这是一项“观察性研究”，因此他们没有得出关于因果关系的确切结论。也就是说，不能排除可能导致这种增加的健康危机的其他变量。　　编译：V本文版权属“纽约侨报”所有，未经授权请勿转载。违者将追究其相关法律责任。</w:t>
        <w:br/>
      </w:r>
    </w:p>
    <w:p>
      <w:r>
        <w:t>CP147</w:t>
        <w:br/>
      </w:r>
    </w:p>
    <w:p>
      <w:r>
        <w:br/>
        <w:t xml:space="preserve">　　【侨报纽约网报道】在12月份出生的人通常有点吃亏。　　和朋友的生日聚会几乎是不可能的(“哦，对不起，圣诞前后我有其他安排”)，大多数朋友认为一份礼物“双雕”(圣诞和生日)是可以接受的(事实并非如此)。　　然而，塞翁失马，12月出生的人有很多冥冥中的惊喜。　　由于各种科学(以及一些不那么科学)的研究，科学家和风水大师都认为12月出生=喜事临门。　　最好的一桩喜事是，这些人活得更久、寿命更长。　　根据发表在《衰老研究杂志》上的一项研究，生日在一年中的最后一个月意味着你比其他人更有可能活到超过100岁(准确地说高达105)。　　换句话说，12月出生的人能过的生日比一般人多。　　12月出生的人也是情商比较高的。一项针对美国大学生的调查显示，12月出生的人比其他人来得抱怨少，并且不太容易出现情绪波动。　　他们也更健康。一项对来自美国的1,749,400人进行的研究表明，12月出生的婴儿患心血管疾病的风险较低。　　据主要调查人员称，结果归结为“季节变化”。　　这些还不够！12月出生的人注定成为牙医。据“镜报”报道，研究人员发现，据统计，出生月与某些职业之间存在联系。　　根据国际运动医学杂志的一项研究，12月出生的人也是天生的运动员。　　显然，由于母亲在夏季怀胎，12月出生的人在胎儿期间接触到更多的维生素D。　　他们也是早起的人。　　一项发表在美国国家医学图书馆的研究发现，12月出生的人更有可能喜欢早睡早起。　　如果12月出生还是让你兴奋不起来，那么请记住幸好你不是在1月出生，因为那会天气是又湿又冷，街道边没有幻彩灯光和童话般的橱窗，没有人舍得花钱送礼，大家都不再举杯庆祝。这么说总算有安慰了吧(*^__^*)　　编译：V本文版权属“纽约侨报”所有，未经授权请勿转载。违者将追究其相关法律责任。</w:t>
        <w:br/>
      </w:r>
    </w:p>
    <w:p>
      <w:r>
        <w:t>CP149</w:t>
        <w:br/>
      </w:r>
    </w:p>
    <w:p>
      <w:r>
        <w:br/>
        <w:t xml:space="preserve">　　【侨报纽约网报道】周五(12月14日)，官员在社交媒体发布视频称，纽约消防局紧急医疗小组(EMT)的三名成员，在布碌仑治疗病人时遭受袭击受伤。　　据美媒报道，消防局一名发言人称，周三(12月12日)上午8点半左右，紧急医疗小组赶往东弗莱布许(East Flatbush)奥尔巴尼大道(Albany Avenue)交拉特兰路(Rutland Road)附近， 对一名呼吸窘迫的病人展开救援。　　报道称，当时两名救援人员在人行道对病人实施抢救，而病人家属则与其他医务人员发生争执。　　官员称，目前还不清楚争吵发生原因。　　由市议会议员乔·波雷利(Joe Borelli)发布至社交媒体的视频显示，病人家属与医务人员争执升级，并导致一名25岁的救援者直接仰面摔倒在地。　　随后，几名医务人员包括正在实施救援的两名医生，合力将一名施暴男子按倒在地，成功阻止该名男子的逃离。 　　警方称，现年30岁的男子Clifford Bowers因袭击事件被控重罪殴打和骚扰罪。　　据称男嫌在混战袭击时将一名救援人员的手咬伤。　　事发后，三名受伤的救援人员被送往布鲁戴尔大学医疗中心(Brookdale University Hospital Medical Center)进行评估。接受紧急救援的病患则被送往国王郡医疗中心(Kings County Hospital Center)诊治。(编译：YCY)本文版权属“纽约侨报”所有，未经授权请勿转载。违者将追究其相关法律责任。</w:t>
        <w:br/>
      </w:r>
    </w:p>
    <w:p>
      <w:r>
        <w:t>CP145</w:t>
        <w:br/>
      </w:r>
    </w:p>
    <w:p>
      <w:r>
        <w:br/>
        <w:t xml:space="preserve">　　【侨报实习记者华夏美佳12月16日纽约报道】华裔美国退伍军人会礼堂16日举行2018年度奖学金颁奖仪式，热闹非凡，近百名退伍军人和家属们欢聚圣诞派对，更有不少华裔退伍军人子弟拿到年度优秀学生奖学金。　　据悉，今年共计18位学生获得了总金额达9000元的奖学金，3位学生拿到了1000元奖学金，其余还有500元以及100元额度不等的奖学金。军人会所成立的“Maj. Stanley G. Y. Lee少校纪念奖学金”到今年为止已为期10年。少校之子李飞扬当场为军人会捐款1万元作为今后的奖金，并表示从今以后每年该奖学金的获奖者均可获得1000元。　　据悉，司徒旺中国文化奖学金纪念已故第二次世界大战会员司徒旺，他生于美国，幼时曾回中国读小学以增长中文学识，其家人为纪念他对中国文化的爱好，要求奖学金获奖人必须完成与中国文化相关课程，以鼓励军人子弟的爱国情怀。今年司徒旺奖学金的5名获奖人分别是张华南之子Nicolas Tiger Cheung、Benny Gee之女Charlotte Gee、梁文芳孙子Trevor K.Leong、单志然的两位孙女美欣与嘉欣。其中Nicolas Tiger Cheung(张尼克)表示，自己虽然是华裔子女，却因为出生在美国而不会说中文，因此他3年前就开始学习汉语及中国文化。　　朱超然主席、梅本立干事等退伍军人纷纷到场联络感情，据朱超然透露，除了每年为代代英才颁发奖学金以资鼓励外，还可以在圣诞节的浓厚气氛下和各位老友相聚一堂。亦有不少军人会妇女为大家献上食物，现场其乐融融。本文版权属“纽约侨报”所有，未经授权请勿转载。违者将追究其相关法律责任。</w:t>
        <w:br/>
      </w:r>
    </w:p>
    <w:p>
      <w:r>
        <w:t>CP152</w:t>
        <w:br/>
      </w:r>
    </w:p>
    <w:p>
      <w:r>
        <w:br/>
        <w:t xml:space="preserve">　　【侨报纽约网报道】长岛纳苏郡警局“英雄和帮助者”项目，今年联合塔吉特资助学生们购物，惊喜的是警员扮演成超级英雄，帮助孩子们在塔吉特里挑选物品。　　据美媒报道，由塔吉特(Target)和长岛纳苏郡(Nassau County)警局基金会联合资助，长岛韦斯特伯里(Westbury)校区的数名学生，不仅得到250美元的购物资金，还得到警员们的帮助去挑选衣物玩具等，但这些警员穿的不是平常的警服，而且超级英雄的服装，这让孩子们兴奋不已。　　纳苏郡警局局长瑞德(Patrick Ryder)说：“虽然说警员是打击犯罪的，经常出现在不愉快的场合，但今天我们却是做快乐的事情，孩子们以后会记住这个美妙时刻的。孩子们会得到警员们的指导，帮助挑选衣物玩具，这会是一个非常享受的时刻。”　　10岁的梅德拉诺(Theresa Medrano)说：“我的乐高积木玩具是我弟弟的，我的牛仔裤是我哥哥的，我的化妆品则是用我妈妈的。今天神奇女侠能够帮助我买衣服玩具，对我老说真是个大大的惊奇，而且这些东西还是免费赠送给我的，现在我的爸爸妈妈还是辛苦的工作着呢。”　　这对警员来说也是不一样的体验，他们以不同的方式出现在民众面前，他们也非常快乐。　　警员贝里克(Donna Berwick)说：“对我和孩子们来说，这种体验都非常难忘。”　　据悉，“英雄和帮助者” (Heroes &amp; Helpers) 项目，今年已经连续举行4年了。如想了解纳苏郡警局(Nassau Police Department)其他帮助项目，请点击。　　(编译：HS)本文版权属“纽约侨报”所有，未经授权请勿转载。违者将追究其相关法律责任。</w:t>
        <w:br/>
      </w:r>
    </w:p>
    <w:p>
      <w:r>
        <w:t>CP148</w:t>
        <w:br/>
      </w:r>
    </w:p>
    <w:p>
      <w:r>
        <w:br/>
        <w:t xml:space="preserve">　　【侨报纽约网报道】下周一(12月17日)，曼哈顿中城时装区百老汇大道上，将会出现一个创意艺术品集市，感兴趣的民众莫错良机。　　据美媒报道，下周一(12月17日)，下午1点至4点，曼哈顿中城时装区(Garment District)，西36街(West 36th Street)和西37街(West 37th Street)之间的百老汇大道(Broadway)，将会出现一个创意艺术品集市。　　据悉，这个创意艺术品集市是由一个演员和艺术家组织举办的，其收入的10%将会捐赠给演员基金会(The Actors Fund)，每个摊位都由一名艺术家运营。　　举办方称，《报童传奇》“Newsies”音乐剧主演戈林鲍姆(Jeremy Greenbaum)和《美国白痴》“American Idiot”音乐剧的主演斯帕达(Josephine Spada)提出了这个创意艺术品集市的想法，目的是为了支持培养艺术家群体，给他们一个机会去展示自己的创意。　　周一(12月17日)百老汇大道创意艺术品集市摊位信息如下：　　The Huggable Cactus: 手绘布包、手套、文具和印刷品。　　Mina and Mama: 由来自布碌仑妈妈和女儿手绘的文具。　　BroadwayMacs: 纯手工制作的流苏花边织品。　　Found Minerals Jewelry: 各种创意小饰品。　　Audition Rep Matchmaker: 演员面试指导，帮助演员们面试以及获取工作机会。　　Son of a Stitch: 手工编织帽、围巾、宠物狗帽子和婴儿衣服。　　Kiln Jewelry: 手动制作珠宝饰品。　　Special Skills: 一个播客和招聘公司指导艺术家们，从艺术领域过渡到非艺术类的职业咨询。　　Em &amp; El Organics: 纯手动制作的护肤品。　　Latour de Force: 帮助客人在短时间中讲述自己的故事。　　如果民众对这个集市感兴趣的话，千万不要错过可前去逛逛或许会有收获。　　(编译：HS)本文版权属“纽约侨报”所有，未经授权请勿转载。违者将追究其相关法律责任。</w:t>
        <w:br/>
      </w:r>
    </w:p>
    <w:p>
      <w:r>
        <w:t>CP150</w:t>
        <w:br/>
      </w:r>
    </w:p>
    <w:p>
      <w:r>
        <w:br/>
        <w:t xml:space="preserve">　　【侨报纽约网报道】根据一份新的报告，位于纽约皇后区的科罗娜(Corona)和奥本戴尔(Auburndale)将是明年值得关注的两个房地产市场。　　根据美媒报道，StreetEasy网站近日发布了2019年纽约最热社区榜单。该榜单采取四个主要指标：中位销售额、租金价格的年度变化、网站评论、附近新建单元的数量。　　科罗娜排名第8位，中位数租金上涨至1,880美元，中位售价上涨至995,500美元，分别同比增长3%和58%。 关于#科罗娜#的网站搜索量在2018年增长了12%，并且该社区新建了143个单元。　　地处法拉盛的奥本戴尔在今年的榜单中排名第9。除了225个新建单元外，该社区今年的StreetEasy网页搜索量增加了31%。　　奥本戴尔的租金和销售价格同比均上涨，分别达到2,048美元和968,000美元。　　今年排名第一的是布碌仑市中心。虽然长岛市没有进入前10名，却获得了荣誉奖。根据亚马逊选中此处为第二总部，StreetEasy发现买家对该地区的兴趣猛增，在亚马逊发布消息的几天内，长岛市的网站搜索量增加了500%。　　编译：V本文版权属“纽约侨报”所有，未经授权请勿转载。违者将追究其相关法律责任。</w:t>
        <w:br/>
      </w:r>
    </w:p>
    <w:p>
      <w:r>
        <w:t>CP151</w:t>
        <w:br/>
      </w:r>
    </w:p>
    <w:p>
      <w:r>
        <w:br/>
        <w:t xml:space="preserve">　　【侨报纽约网报道】根据一份新的房地产报告显示，纽约市曼哈顿下城翠贝卡(Tribeca)在接下来一年里将继续保持着全纽约市最昂贵社区的头衔。　　据该报指出，据房地产网站公布，曼哈顿下城翠贝卡在纽约市50个昂贵社区中排名第一，房价中值为385万美元，该地区在今年中一共成交289个房屋住宅交易。　　据报告称，尽管该地区房价同比下降18%，但仍占据全纽约市房价中值最高的位置。附近苏荷区(Soho)居于纽约市第二，房价中值与翠贝卡有85万美元的差距，略低于300万美元，但苏荷区整体房价停滞不前。　　据房地产咨询公司Property Shark根据今年1月1日至11月23日期间的住宅销售数据列出纽约市房价中值由高到低前五十名榜单。该榜单实际上包含52个社区，因有两个社区并列，曼哈顿东村(East Village)和上西区(Upper West Side)并列第19位，唐人街(Chinatown)和温莎台(Windsor Terrace)并列第49位。　　该报告还指出，曼哈顿下城的金融区(Financial District)，中城的熨斗区(Flatiron District)，小意大利区(Little Italy)房价中值在今年出现了最大跌幅。　　据悉，曼哈顿下城的金融区(Financial District)房价中值比去年下降了34%，降至99.5万美元，在纽约市50个最昂贵社区榜单中排在第27位。该地区房价中值大约是翠贝卡房价中值的四分之一。　　此外，小意大利区(Little Italy)的房价中值同比跌幅最大，下跌42%，至131万美元左右，但仍足以跻身榜单中前十。　　最后，曼哈顿熨斗区(Flatiron District)房价中值下跌32%，为157万美元，在榜单中排名第八。　　据房地产咨询公司PropertyShark表示，去年麦迪逊广场公园大厦(Madison Square Park Tower)销售的数十套豪华公寓的售价虚高，这些公寓的售价中值为650万美元，位于曼哈顿西17街55号(55 W. 17 St.)公寓房价中值为260万美元。　　(编译：YL)本文版权属“纽约侨报”所有，未经授权请勿转载。违者将追究其相关法律责任。</w:t>
        <w:br/>
      </w:r>
    </w:p>
    <w:p>
      <w:r>
        <w:t>CP153</w:t>
        <w:br/>
      </w:r>
    </w:p>
    <w:p>
      <w:r>
        <w:br/>
        <w:t xml:space="preserve">　　【侨报纽约网报道】近日，纽约州官员公布的一项调查发现，近一半在纽约市销售的海鲜产品被错误标记，这意味着许多消费者可能并不清楚他们实际吃下去的是什么。　　据美媒报道，据州检察长办公室的调查显示，纽约市各大超市中有超过42%的海鲜产品正以与实际包装不同的类型出售。　　这项为期一年的调查发现，该比例几乎是纽约州(26.92%)的两倍。报告称少数超市连锁店是最严重的违规者，但在审查的所有产品中，约三分之二的品牌至少出现一次标识违规的情况。　　据了解，虽然海鲜产品普遍存在错误标识的问题，但一些鱼类产品如红海鲷(red sea bream)、石斑鱼和檬鲽(Lemon Sole)则更有可能被另外的假冒产品替代。　　目前，总检察长办公室已对五家连锁店发出强制执行信，要求Foodtown, Food Bazaar, Stew Leonard's, Western Beef 和Uncle Giuseppe's 超市提供更多信息。调查显示这些连锁店内超过一半的产品被怀疑贴错标签。官员称这些公司可能将面临经济处罚。　　为了对零售超市的海鲜欺诈进行调查，州官员从2017年底至2018年，共从155家商店购买了29个品牌的海鲜产品，并对所有购买样品进行了DNA测试以确定其种类。　　调查发现，鱼类产品通常最容易被假冒品取代，如高价购买“野生”鱼类的消费者实际获得的是农场养殖品种，而一些替代产品被测试为汞含量较高。　　报告称，超过27%的野生鲑鱼产品实际上是大西洋鲑鱼或虹鳟鱼。　　针对海鲜假冒品猖獗这一状况，官员称商家的行为可能违反州法和联邦法律，他们要求超市应正确营销海鲜产品，并指出商家要对其销售的准确性负责。(编译：YCY)本文版权属“纽约侨报”所有，未经授权请勿转载。违者将追究其相关法律责任。</w:t>
        <w:br/>
      </w:r>
    </w:p>
    <w:p>
      <w:r>
        <w:t>CP154</w:t>
        <w:br/>
      </w:r>
    </w:p>
    <w:p>
      <w:r>
        <w:br/>
        <w:t xml:space="preserve">　　【侨报记者崔国萁12月14日纽约报道】史坦顿岛有一名华裔女子在和家人争执后失踪。市警总局发出寻人启事急寻这名华裔女子，并希望在各界的帮助下让其能安全返家。　　据警方指出﹐失踪的是29岁华裔女子朱倩(Qian Zhu﹐音译)﹐她最后一次被人看见是在本周一(10日)下午4时45分﹐当时有人目击到她出现在曼哈顿5大道交125街街头。　　据悉，这名失踪的华女在史坦顿岛有两个住址，一个位于格伦伍德大道(Glenwood Ave)，一个位于里士满路(Richmond Road)，事发当天朱姓女子和双亲争执后离家出走。　　警方表示﹐朱倩身高5英尺8英寸﹐体重115磅﹐黑发﹐褐色眼珠﹐失踪时身穿红色夹克。　　了解朱倩下落或掌握线索者，请积极和警方联系。民众可拨打警方止罪热线800-5778477，或登录www.nypdcrimestoppers.com，或发短信至274637﹐请输入TIP577即可。本文版权属“纽约侨报”所有，未经授权请勿转载。违者将追究其相关法律责任。</w:t>
        <w:br/>
      </w:r>
    </w:p>
    <w:p>
      <w:r>
        <w:t>CP155</w:t>
        <w:br/>
      </w:r>
    </w:p>
    <w:p>
      <w:r>
        <w:br/>
        <w:t xml:space="preserve">　　【侨报实习记者华夏美佳12月14日纽约报道】曼哈顿华埠市警5分局于12月14举办社区协调警员计划(Neighborhood Coordination Officer，简称NCO)C区域(Sector C)交流会议，现场有不少民众向社区警员(Community Policing)反映出现在该区域的社区问题。　　交流会现场不乏活跃民众向警员反映华埠中心地区社区问题多起。包括克利夫兰公园(Cleveland Park)附近的停车位不够导致不少违法泊车出现。除此之外，该区域居民称每逢周四早上九点就会有货车卸货的噪音污染。警方表示会在该时间点前往调查。　　在坚尼街155号珠宝行工作的负责人指出，珠宝行附近近期涌入了越来越多的流浪汉，其中一位为女性，该女性每周会有3至4次出现在包厘街和喜士达街交界口行乞，负责人呼吁警方出面协助。　　而就在不远处的坚尼街与包厘街交叉口常有煤气泄漏，不但味道难忍，还有安全隐患。居民指出，今年3月曾有消防部门特派员在此处维修，时隔9个月，煤气味又一次蔓延街头，希望有关部门能及时处理。　　在坚尼街麦当劳打工的女士向警员透露，该店每逢清晨五点，就会有成群结队的流浪汉涌入，他们拉帮结派并霸占整个2层，除了态度无理之外还时常出现集体斗殴事件，而麦当劳的保安要到每日中午12点才会上班，这让值班店员和分店经理都感到十分不安。警员立刻表示，会在该时段有针对性进行巡逻，但还是建议职工代表可以通知公司高层加强保安服务。　　巴士打街居民反映，该路段每日早上8至9点时间段会有路边驻留的观光巴士，拥堵问题频频发生，希望能得到改善。　　而最让人哭笑不得的问题就是6号线Spring Street地铁站附近的“出名”流浪汉。年仅14岁的初中生向警方诉说，自己每天3点左右放学回家途中都需要乘坐6号线地铁，而该地铁站常年被爱裸露又爱咆哮的知名流浪汉占领，现场不少民众都表示认识该男子，警方也表示曾经收到过有关举报，虽然该男子现在已经至少不再赤身裸露，但仍会在地铁口大声唱歌或咆哮，让人不知所措。警员提示在座民众，5分局的警员24小时都会在C区域巡逻，只要及时报警，警方定会在第一时间赶到。本文版权属“纽约侨报”所有，未经授权请勿转载。违者将追究其相关法律责任。</w:t>
        <w:br/>
      </w:r>
    </w:p>
    <w:p>
      <w:r>
        <w:t>CP156</w:t>
        <w:br/>
      </w:r>
    </w:p>
    <w:p>
      <w:r>
        <w:br/>
        <w:t xml:space="preserve">　　■侨报记者崔国萁报道　　白人女子Anna Lushchinskaya在布碌仑D线地铁上，于众目睽睽下公然以种族歧视字眼辱骂和攻击华裔女子。该案发生后，引来社会哗然和谴责。但至14日，布碌仑检方依旧没有以仇恨罪指控Lushchinskaya，引人关注。对此，当天布碌仑检方回应说，他们正慎重处理该案。而令人大跌眼镜的是涉嫌歧视又攻击人的Lushchinskaya本身竟是一名律师。　　这宗案发生在11日早晨8时34分，案发于布碌仑北向的D线地铁一节车厢内，涉嫌攻击的白人女子Anna Lushchinskaya只因在D车九大道站上车时被一名24岁董姓华裔女子碰撞了一下而开始暴怒，在车厢内她先以F--k Off辱骂华女﹐之后又摘下墨镜，脱下手套放入背包内﹐将头发扎起﹐然后从背包内取出雨伞和一串钥匙开始攻击华女。在这个过程中她不断挥伞挥腿殴打华女，致其脸部受伤流血。　　在被车厢内几名乘客制止并好言相劝时，白女的辱骂升级，竟以极具歧视字眼的“F--king Chink!”辱骂董姓华女，引来车厢内乘客的不满和起哄，并有乘客说﹕“白人至上者在此行不通﹐种族歧视在此也行不通”时，Lushchinskaya则不断以中指回应。　　至14日于社交网站上出现的多个现场视频显示﹐白女Lushchinskaya不仅辱骂了华女﹐还在地铁上攻击了西裔男子阿雅拉(Juan Ayala)，她多次将阿雅拉手中握着的手机打落地上﹐并还多次对他脸部吐口水。　　在乘客报警后﹐当地铁抵达36街站时，Lushchinskaya曾试图逃跑，被车上因阻止她行凶也被击伤的西裔男子阿雅拉拦住，由此警方将其抓获。　　白女Lushchinskaya最初被抓获时被警方以二级攻击罪提控﹐但她在法庭过堂时控罪却改成三级企图攻击等5项罪名，引来华社的广泛关注和多名民代的不满。　　对此，布碌仑检察官办公室14日发声明表示﹐检方正慎重处理该案﹐并在案发后一直和受害者保持联系﹐检方对被告使用的种族诽谤字眼也感到不安和冒犯，目前该案正由本周成立的仇恨罪案组进行重罪调查。　　Lushchinskaya在地铁上公开以种族歧视字眼辱骂华女，却没有受到仇恨罪指控，令人吃惊。代表布碌仑羊头湾的市议员康德全正力促检方以仇恨罪指控嫌犯。州助理议长奥迪兹也表示，我们绝不允许在我们的社区中出现种族主义者，我们都需要站起来阻止这类的事情。市议会亚非拉丁裔委员会也在14日发出声明对发生在地铁上的这宗歧视攻击案给予谴责，并说每个人都应该很自豪地生活在一个拒绝接受仇恨的城市里。　　因离婚脾气变得暴躁　　而令人大跌眼镜的是，在地铁上发狂并以歧视字眼辱骂和攻击华女的Lushchinskaya竟是一名律师。据知情人透露，家住布碌仑羊头湾Z 大道的她有一个孩子，不久前刚刚离婚，因此脾气变得暴躁。据悉，Lushchinskaya日前过堂后，将于明年1月22日再出庭。本文版权属“纽约侨报”所有，未经授权请勿转载。违者将追究其相关法律责任。</w:t>
        <w:br/>
      </w:r>
    </w:p>
    <w:p>
      <w:r>
        <w:t>CP157</w:t>
        <w:br/>
      </w:r>
    </w:p>
    <w:p>
      <w:r>
        <w:br/>
        <w:t xml:space="preserve">　　■侨报记者尹英姿报道　　在12月15日“权利法案日”(Bill of Rights Day)之际，曼哈顿华埠5分局14日走进华埠多所小学，庆祝《权利法案》颁布227周年并为学生讲解法案内容和美国历史。　　5分局警佐尤滨方(Sergeant Ben Yau)与警员张栋锦、张明、邓健翔走访华埠容闳小学(PS 124)、第130小学(PS 130)和第42小学(PS 42)，为学生们送上庆祝蛋糕。　　尤滨方表示，《权利法案》是美国宪法前十条修正案的统称，内容规定了言论自由、集会自由、新闻自由、宗教自由、保留和携带武器等宪法正文中没有明确规定的自由和权利，成了许多联邦最高法院重要判决的基石。1941年，为庆祝《权利法案》150周年，美国第32届总统罗斯福(Franklin Roosevelt)宣布将12月15日定为“权利法案日”。　　容闳小学副校长赫尔曼(Melissa Helman)表示，此次5分局走进小学与四年级的4个班级共计100名学生首次一起庆祝《权利法案》颁布227周年，学生们为5分局警员们带来了国歌演唱、《权利法案》朗诵等节目。　　“有的学生是在这里出生和长大的二代华裔，也有从中国出生、后随父母移民来美的孩子，通过庆祝‘权利法案日’，孩子们不但自己可以学习到新的知识，也可以帮助家中父母、长辈了解美国历史和文化。”赫尔曼说，容闳小学的学生当中，有很多学生来自移民家庭，通过学习美国历史文化，也能帮助学生们的家人更好地融入美国主流社会，加强不同族裔的文化融合和互通。本文版权属“纽约侨报”所有，未经授权请勿转载。违者将追究其相关法律责任。</w:t>
        <w:br/>
      </w:r>
    </w:p>
    <w:p>
      <w:r>
        <w:t>CP158</w:t>
        <w:br/>
      </w:r>
    </w:p>
    <w:p>
      <w:r>
        <w:br/>
        <w:t xml:space="preserve">　　【侨报记者张晶12月14日纽约报道】由中国舞蹈家王明中开创的中华韵，始于温州，开花散叶至纽约。华人习练中华韵，胸有中华心，心怀世界情。中华韵艺术团携手全体会员日前于法拉盛举办迎圣诞贺新年联欢晚会，约60名中华韵舞者首次展示了中华韵站姿、意练、脚位等组合。　　中华韵艺术团团长王春雪介绍，晚会由约60名中华韵舞者向300多位莅临的嘉宾朋友展示中华韵站姿训练、意练训练、脚位训练、蹲姿组合、手位组合以及气韵。这是中华韵在纽约的首次亮相。她担任晚会总策划，由悟玛丽任行政总监，殷雁任舞美。　　王春雪表示，她出身于艺术世家，父亲是国家第一代舞蹈艺术家王明中，并独创了中华韵。中华韵融合芭蕾、民族、太极、体操等元素，以独特的健身训练，优美的舞蹈塑身，沉稳的气息调整，创意出全套意境绵长，韧性柔软的舞蹈组合。中华韵始创于温州，并得到民众的广泛习练。她说，她子承父业，将中华韵带到纽约这个大都会，希望这一门艺术能够在海外继续推广。华人可能通过跳中华韵释放身体能力，放松心灵，体会中华舞蹈、武术等传统文化的韵味。　　晚会宾客云集，温州同乡会会长黄根弟、纽约北京同乡会会长蒋健以及全美江西同乡会会长曾斐等侨界人士出席。还有专业艺术家加盟演出，曹宝安和孙薇带来二胡、古筝合奏《茉莉花》《赛马》，张小娟独唱《走进西藏》和《南泥湾》，何孝庆独唱《夕阳红》和《呼伦贝尔大草原》以及齐淑芳演唱京剧《四郎探母选段》等节目。本文版权属“纽约侨报”所有，未经授权请勿转载。违者将追究其相关法律责任。</w:t>
        <w:br/>
      </w:r>
    </w:p>
    <w:p>
      <w:r>
        <w:t>CP159</w:t>
        <w:br/>
      </w:r>
    </w:p>
    <w:p>
      <w:r>
        <w:br/>
        <w:t xml:space="preserve">　　【侨报记者张帆12月14日纽约报道】在节日来临之际，年度琼斯海滩圣诞灯光展(Jones Beach Magic of Lights)迎来大批游客，提前欢庆圣诞。　　灯光展将LED照明技术与动画叠加在一起，为观众呈现一场美轮美奂的视觉秀，主题包括“12日圣诞节”“冬季仙境”和“圣诞节前夜”等。　　除灯光展外，琼斯海滩还为游人开放了一个度假村(Holiday Festival Village)，游客可以在那里欣赏假日音乐和电影，漫步穿过热巧克力摊、烤棉花糖的火堆、干草迷宫，还能跟圣诞老人合照。　　海滩上不乏华人的身影，4名在火堆旁有说有笑地烤着棉花糖的华裔大学生表示，他们刚从石溪大学本科毕业，是住在同一个出租屋长达两年之久的室友，分别在即，他们来这里聚会，感受圣诞气氛。　　灯光展持续至12月30日，大门售票处现金购票票价为周一至周四25元，周五至周日30元，网购票价为20元，开放时间为周日至周四日落至晚10时，周五和周六日落至晚11时。本文版权属“纽约侨报”所有，未经授权请勿转载。违者将追究其相关法律责任。</w:t>
        <w:br/>
      </w:r>
    </w:p>
    <w:p>
      <w:r>
        <w:t>CP161</w:t>
        <w:br/>
      </w:r>
    </w:p>
    <w:p>
      <w:r>
        <w:br/>
        <w:t xml:space="preserve">　　【侨报记者崔国萁12月14日纽约报道】来自市警总局的消息说，在11月中旬于布碌仑八大道街头抢劫一名华妇手机的3名少女抢匪已被警方抓获，3名嫌犯分别被控两项抢劫罪和一项重窃罪。　　这宗抢劫案发生在11月14日中午12时10分许，案发于布碌仑八大道5904号门前﹐当时街头人来人往十分热闹，一名华妇握着手机在街头行走，伺机在旁的3名疑似西裔或非裔少女突然冲到其面前﹐一人动手抢夺手机，手机掉落在地上，另一名抢匪立即拾起后逃走。　　这期间，其中一名少女抢匪负责望风。在受害华女追赶试图抢回手机时，一匪对着她的脸部猛力地一推﹐然后3名歹徒朝着不同方向逃逸。　　这宗3名女劫匪光天化日下在繁华的八大道上公然抢劫手机案发生后﹐引来辖管的市警72分局高度重视，在展开持续调查后，13日警方宣布说终于将这3名少女抢匪抓获归案。　　据警方介绍，3名抢匪的平均年龄只有14岁，她们先后于11月15日、18日和25日被逮捕﹐3人均被控两项抢劫和一项重窃罪(Grand Larceny)。本文版权属“纽约侨报”所有，未经授权请勿转载。违者将追究其相关法律责任。</w:t>
        <w:br/>
      </w:r>
    </w:p>
    <w:p>
      <w:r>
        <w:t>CP162</w:t>
        <w:br/>
      </w:r>
    </w:p>
    <w:p>
      <w:r>
        <w:br/>
        <w:t xml:space="preserve">　　【侨报记者管黎明12月14日纽约报道】中美贸易战对中美两国的企业都带来了极大的挑战和不确定性，安永会计师事务所(Ernst &amp; Young)纽约的中国业务团队14日携手美中总商会，就美国贸易环境和中美企业的筹划应对策略举办网络直播论坛，为商会会员和从事贸易的人士解答相关疑问。　　美中总商会会长、中国银行美国地区行长徐辰为论坛致开幕词，指不久前中美两国领导人在阿根廷的会晤为接下来解决一系列的贸易问题提供了新的契机，希望两国能够携手，尽快达成协议。随后，安永美洲中国海外投资业务主管合伙人张晓青和高级经理谢九红，以及安永全球贸易服务业务部高级经理肖彬分别就美国贸易政策的转变、最新的美国贸易行动、北美自由贸易协定(NAFTA)的更新以及企业如何筹划应对等话题进行了探讨。　　安永美洲中国海外投资业务主管合伙人张晓青表示，根据他们不久前在中国所做的一项市场调查显示，高达90%的受访企业都表示受到了此次贸易战的冲击，但很多企业并没有想清楚未来该怎么应对。中美贸易战对两国企业带来的最大问题就是不确定性，尤其是对企业的未来投资导向、盈利潜力、供应链和运营模式等方面具有很大的影响，这对于在美的中资企业来说尤其如此。　　几位安永主管表示，如今特朗普总统的贸易政策议程取决于五大支柱 —— 1. 支持美国国家安全政策的贸易政策；2. 加强美国经济；3. 谈判适用于所有美国人的贸易协议；4. 执行和捍卫美国的贸易法；5. 加强多边贸易体制。换言之，美国在贸易策略上融入了国家安全、更新税法和贸易协定等综合性措施。比如美国最近同墨西哥、加拿大签署了用以替代NAFTA的美加墨贸易协定，这一协定的签署对未来进入美国的商品的关税具有重大影响。很多中国企业都在考虑下一步是否要在墨西哥设立生产线，以免除从中国到美国的关税。但安永团队表示，迁移生产线对企业来说是非常重大的决定，在决定迁移之前，企业务必要搞清楚贸易协定里对于商品产地的相关界定 —— 这不是简单将产品运至墨西哥贴个标签那么简单，而是必须是抵达的原材料和零部件变成了功能全新的、与此前不一样的产品，才能算作产自墨西哥的产品，进而符合相关的免税条款。　　几位主管建议企业面对新的贸易形势应当尽早做评估和准备，包括考虑选用对外贸易区、充分利用关税退返政策和商品的首次销售原则、合理分解产品价格、调整供应链等。其中在调整供应链方面，企业可考虑将全部或部分制造活动重新安置到第三国，并考虑使用自由贸易协定来控制关税成本。本文版权属“纽约侨报”所有，未经授权请勿转载。违者将追究其相关法律责任。</w:t>
        <w:br/>
      </w:r>
    </w:p>
    <w:p>
      <w:r>
        <w:t>CP160</w:t>
        <w:br/>
      </w:r>
    </w:p>
    <w:p>
      <w:r>
        <w:br/>
        <w:t xml:space="preserve">　　【侨报记者管黎明报道】作为2018年“创新中国文化节”的一部分，北京当代艺术基金会与纽约亚洲协会14日晚联合推出中国先锋戏剧导演孟京辉执导、有着“独角戏女王”之称的演员黄湘丽主演的独角戏《九又二分之一爱情》的纽约首演。黄湘丽以充满张力的演出，独自一人在舞台上演绎了十多个角色，为观众讲述了一个充满哲理的有关爱情与人生的故事。演出赢得观众们的热烈掌声和赞许。　　《九又二分之一爱情》是孟京辉导演、黄湘丽主演的第三部独角戏作品，被誉为极具“孟氏色彩” —— 大胆，先锋，不拘一格。作品取材于发生在中国南方的一个真实复仇故事，讲述主人公小美疯狂爱着自己的丈夫“面条”，但“面条”却为了“钱途”决定与她离婚，与市长的女儿结婚，并谎称这是为了他和小美两人的孩子。与此同时，一位性爱机器人工厂的厂长却找上门，对小美一见钟情，并答应小美为报复市长的女儿，愿意为她专门生产以市长女儿为原型的300万个性爱机器人。　　小美颓废之中与一位酒吧服务生产生短暂感情，但她忘不了“面条”当初对她的许诺 —— “如果我有1000份幸运，我会给你998份，剩下的2份留给自己。一份用来遇见你，另一份用来陪你到老。” 在嫉妒心的驱使下，小美决定找市长的女儿复仇。　　整部作品融合了《荷马史诗》、古希腊悲剧、尼采的哲学著作《查拉图斯特拉如是说》、杜尚的回忆录、奇斯罗夫斯基的电影《机遇之歌》等许多西方经典元素，令演员在演绎一个中国现实故事的过程中，也阐述了许多源自西方文学的深刻的人生哲理以及对于人性的剖析。主演黄湘丽出身北京舞蹈学校和中央戏剧学院，她的扎实的舞蹈功底和融作词作曲、吉他和演唱于一身的艺术才能令她赢得现场观众们的热烈欢呼和掌声。尤其是她的吉他独唱为作品增添了一份独特的忧郁色彩。　　孟京辉是当前国际剧坛最具影响力的中国戏剧导演。他以辛辣、幽默、批判的戏剧功力，屡创剧坛奇迹，开创了当代戏剧的新面貌，为戏剧舞台多元化的新局面注入了活力。他独具个性的创造力以及多元化的艺术风格，已经成为一个万众瞩目的文化现象。他自上世纪90年代以来至今共创作40余部作品，每一部作品的问世都引起了强烈反响。　　黄湘丽在中国被誉为“独角戏女王”，她永不重复的肢体语言和扎实的艺术功底，将一个个性格鲜明的角色带到了观众面前。这些人物孤独亦百变 —— 荒诞、现实，有情欲、救赎，有死亡、人性，更有爱情。这些都在黄湘丽袒露灵魂式的表演中熠熠生辉。她在中国戏剧领域有着广泛的知名度，其舞台演出遍及世界各地，包括法国阿维尼翁、澳大利亚阿德莱德、布里斯班、墨尔本、新西兰奥克兰、德国柏林、埃及开罗等。本文版权属“纽约侨报”所有，未经授权请勿转载。违者将追究其相关法律责任。</w:t>
        <w:br/>
      </w:r>
    </w:p>
    <w:p>
      <w:r>
        <w:t>CP163</w:t>
        <w:br/>
      </w:r>
    </w:p>
    <w:p>
      <w:r>
        <w:br/>
        <w:t xml:space="preserve">　　【侨报记者尹英姿12月14日纽约报道】美国福建侨联总会14日在曼哈顿华埠举办《回顾过去、珍惜现在、圆梦未来》纪念中美建交40周年座谈会，邀请多位亲历建交历史时刻的人士回顾中美40年来的风雨历程，以侨为桥，深化中美两国经济文化交流。座谈会现场并展出历史图片，重温中美关系的重要时刻。　　美国福建侨联总会主席陈键榕表示，在美华人华侨是中美关系正常化的受益者，在饮水思源的同时，要让更多年轻一代增进对中美关系正常化历史进程的认识。从2006年4月20日参加前美国总统布什在白宫南草坪举行的欢迎时任中国国家主席胡锦涛访美的仪式，再到2008年9月29日与美国前国务卿基辛格见面会谈，陈键榕认为，中美关系走过40年历程取得了成果，贸易战严重影响了中美两国人民的生活，两国减少分岐、相互尊重、互相平等相处。　　“中国恢复在联合国的合法席位、中美正式建交，令海外华侨华人深受鼓舞，举办了庆祝活动、花车游行欢庆这一历史时刻。” 1971年来美的美国福建同乡会特聘顾问邹居官表示，1979年两国建交时，他时任福建同乡会总务，当时的华人人口有限，但大家仍然群策群力组织一系列庆祝活动，充分发挥华侨华人的纽带作用、促进中美关系的发展。　　纽约蒙古同乡会主席王桂荣指出，中美两国建交40年来虽然历经风雨坎坷，但也取得了丰硕的成果，希望更多新一代华裔学习和铭记这段历史，展望未来中美互动。富邦基金会创办人傅先清表示，中美友好交往的历史源远流长，中美人民友谊的故事从未间断，其大女儿傅维君曾在担任美国能源部驻美国驻华大使馆北京办公室主任期间，帮助汶川地震灾区重建，展现了中美两国之间的深厚友谊。　　大纽约福建学生学者联谊会主席刘伟、美国莆仙同乡会主席黄明萍、美国福建商会主席林慈飞、美国闽江总商会主席游必胜、美国福建妇女友好联盟总会代主席林玉芳、美国中美商贸促进会主席郑姜惠、美国菊潭同乡会名誉主席王永享、候任主席王永应、美国外卖从业者联合总会副会长朱立强、副主席李锦华、林辉、美国东街联谊会代主席潘珠。本文版权属“纽约侨报”所有，未经授权请勿转载。违者将追究其相关法律责任。</w:t>
        <w:br/>
      </w:r>
    </w:p>
    <w:p>
      <w:r>
        <w:t>CP168</w:t>
        <w:br/>
      </w:r>
    </w:p>
    <w:p>
      <w:r>
        <w:br/>
        <w:t xml:space="preserve">　　【侨报纽约讯】在不久前举行的首届“彭博新经济论坛”期间，毕业于哥伦比亚大学、如今正在纽约从事住宅设计创业的青年企业家暨设计师林凡榆应邀作为三位青年领袖之一，出席了大会闭幕式期间的“展望2019”座谈，与彭博和国际货币基金组织总裁拉加德等政府和商界领袖同台展望未来经济发展。　　林凡榆在13日就此次参会经历接受采访表示，作为住宅开发领域的社会企业Fluxus LLC的首席执行官，她和另两位青年创业者 —— 影响力投资领域的基金公司Obvious Ventures联合创始人Vishal Vasishth，以及虚拟现实领域的独角兽Improbable首席执行官Herman Narula一起，出席了大会闭幕式的“展望2019”环节的讨论。　　林凡榆表示，她在大会上分享了自己在2008年四川地震后参与家乡灾后重建的体验。“我在家乡成都附近参与了灾后重建工作，当时我意识到，对有弹性、健康的城市和高质量住房的需求尤为迫切。更深刻的是，我意识到对‘社会责任’的需求。”　　“另一方面，为了解决许多国家目前正在经历的住房危机，我们知道旧的建设方式是不够的，需要创造美丽的新空间让人们生活，并且让他们能够负担得起，能够自豪地称之为他们的‘家’。我们需要更有效、更可持续，以及更规模化地建造住房。因此，在我们公司Fluxus，我们利用现代建筑材料、智能设计、预制、建造过程的工业化和数字化等方面的创新，基于最小数量的组件，使整个过程非常高效。所以你可以想象整个供应链是非常精简的，这是为了精益建造。关键是为民众、特别是弱势群体、低收入家庭、年轻人和其他边缘化人口提供一种非常漂亮的产品，并帮助他们从依赖走向独立。”　　林凡榆认为，只要通过重建住房价值链，再加上可行的融资工具，当今社会完全可以提供非常有效且非常赢利的解决方案，来应对这个价值数万亿美元、服务不足的市场。　　林凡榆先后毕业于中央美术学院和哥伦比亚大学建筑设计系。毕业后在中美两地从事住宅设计领域的创业，并先后参与了联合国人居署等多个国际组织的环保与可持续发展倡议活动。本文版权属“纽约侨报”所有，未经授权请勿转载。违者将追究其相关法律责任。</w:t>
        <w:br/>
      </w:r>
    </w:p>
    <w:p>
      <w:r>
        <w:t>CP166</w:t>
        <w:br/>
      </w:r>
    </w:p>
    <w:p>
      <w:r>
        <w:br/>
        <w:t xml:space="preserve">　　【侨报讯】周四(13日)，联邦与纽约执法人员宣布起诉19名贩卖女童的嫌犯。　　据1010 WINS电台报道，联邦调查局(FBI)执法人员与纽约市警察局称，这些嫌犯以儿童福利体系中的女孩为目标，其中包括9名住在威彻斯特郡(Westchester County)一处问题儿童(At-risk Kids)住所中的女童。　　联邦检察官伯曼(Geoffrey Berman)说：“儿童福利体系里的孩子们是我们社会中最为脆弱的群体之一。正如今日宣布的指控中所述，被告和他们的同谋从一处问题儿童住所中招募女童，然后为了经济利益贩卖这些女童或是让她们卖淫，受害女童年龄最小的只有13岁。”　　执法人员分别于本周三、周四逮捕了8名与10名嫌犯，另有一名嫌犯在逃。这19名嫌疑犯都面临涉及贩卖团伙的指控。　　联邦调查局助理主任小斯威尼(Bill Sweeney Jr。)说：“人贩子通常会从社区中年幼的、或是最无防御能力的人群中下手。据指控书所言，被告以弱势的妇女和女童为目标，其中包括居住在问题儿童住所的孩童和青少年，知道该群体更容易受其蛊惑。联调局人口贩卖与剥削孩童调查小组将大力追查，追究每一个利用他人为自己谋利的罪犯的责任。”　　据悉，触犯人口贩卖罪的罪犯最长可被判终身监禁。本文版权属“纽约侨报”所有，未经授权请勿转载。违者将追究其相关法律责任。</w:t>
        <w:br/>
      </w:r>
    </w:p>
    <w:p>
      <w:r>
        <w:t>CP167</w:t>
        <w:br/>
      </w:r>
    </w:p>
    <w:p>
      <w:r>
        <w:br/>
        <w:t xml:space="preserve">　　周四(13日)，新泽西泽西市(Jersey City)荷兰隧道(Holland Tunnel )上方的隧道名称的字母被戴上了圣诞装饰。驾驶车辆的市民都在抱怨对称放置的圆形花环和圣诞树看起来很不对劲。人们在网上发起请愿，建议把圣诞树装饰放在字母“A”上，而非现在的字母“N”。(美联社)本文版权属“纽约侨报”所有，未经授权请勿转载。违者将追究其相关法律责任。</w:t>
        <w:br/>
      </w:r>
    </w:p>
    <w:p>
      <w:r>
        <w:t>CP170</w:t>
        <w:br/>
      </w:r>
    </w:p>
    <w:p>
      <w:r>
        <w:br/>
        <w:t xml:space="preserve">　　【侨报纽约网报道】周五(12月14日)凌晨时分，布碌仑东纽约区域，一名骑电动车男子遭一辆卡车撞击，因重伤当场死亡，而肇事司机则迅速逃逸。　　据美媒报道，周五(12月14日)凌晨1点左右，布碌仑东纽约(East New York, Brooklyn)，皮特金大道(Pitkin Avenue)上，一名男子骑一辆电动车在道路上行驶，与此同时一名卡车也和该男子平行行驶，等来到路口卡车右转进入阿特金斯大道(Atkins Avenue)时，意外撞到骑电动车男子，并将其在地上拖行数英尺远。　　据悉，骑电动车男子名为迪恩·拉容(Din Rajon)，今年21岁，虽然当时他头上戴着头盔，但由于撞击太过猛烈，致使他重伤当场死亡，而肇事司机却继续前行而去。　　据警方称，逃逸卡车为一辆白色箱式卡车，驾驶室是深色的，初步调查显示，卡车司机很有可能根本不知道他在转弯时撞到了人。　　目前为止，警方正在调查上述案件，尚无人遭到逮捕。　　警方呼吁民众协助办案，凡是能够提供相关信息的民众，请拨打NYPD止罪热线1-800-577-TIPS(8477)，如需西班牙语服务请拨打1-888-57-PISTA(74782)，或发送短信至274637(CRIMS)，然后键入TIPS577报警，还可以点击NYPD止罪网站报警，消息来源绝对保密。　　(编译：HS)本文版权属“纽约侨报”所有，未经授权请勿转载。违者将追究其相关法律责任。</w:t>
        <w:br/>
      </w:r>
    </w:p>
    <w:p>
      <w:r>
        <w:t>CP164</w:t>
        <w:br/>
      </w:r>
    </w:p>
    <w:p>
      <w:r>
        <w:br/>
        <w:t xml:space="preserve">　　【侨报记者崔国萁报道】由华人健康协会携手市警61分局共同举行的社区安全专题讲座14日在布碌仑羊头湾举行。针对辖区内近来日渐增多的邮箱钓鱼盗信案件，警方表示因相邻地区已更换为新型防钓鱼式邮筒，窃贼将作案目标转至尚未更换邮箱的地区，民众必须提高警惕给予提防。　　该社区安全专题讲座于14日在位于布碌仑羊头湾U大道的喜悦社区服务中心举行，由负责当地华社所在的B区社区协调警员托马斯(Thomas Costarella)和雅克维(Yakov Shnayoe)主讲。　　近来羊头湾地区邮箱“钓鱼”盗信案件增加，其中位于羊头湾地区U大道交东18街、U大道交海洋大道(Ocean Ave)、U大道交贝德福德大道(Bedford Ave)、T大道交东15街、V大道交东20街等5个街口的公共信箱先后发生了钓鱼盗信案件，一些民众节前投置信箱内的含有支票的信件被盗走受害。　　在14日的讲座上，警员托马斯表示，三天前位于羊头湾东16街街口的邮箱再次发生邮箱钓鱼盗信案件，歹徒在瓶子上刷满浆糊，投入邮箱不断翻转，直到信件被粘上而拉出瓶子，由此盗走不少信件。　　对于辖区内这类案件的增多，两位警员坦言因相邻的宾臣墟区已将街头旧式信箱更换为新型防钓鱼式邮筒，信箱口改成细长且很窄的新模式，令不法之徒无法再将工具投入信箱内盗取信件，由此令窃贼把目标转移至还未更换邮箱的地区。　　两位警员还表示，因警局人力有限，不可能24小时守在邮箱旁，因此提醒民众近期务必要提高警惕，在尚未抓到嫌犯前，最好将邮件送至邮局内的信箱寄送，以免受害。　　针对羊头湾邮箱钓鱼盗信案件的增升，讲座后华康会会长陈丽娜和61分局警民委员会副主席曾思阐还亲至代表该地区的市议员康德全办公室做反映，希望市议员能推动邮政部门尽快更换该地区的老式信箱，得到议员办公室的积极响应。本文版权属“纽约侨报”所有，未经授权请勿转载。违者将追究其相关法律责任。</w:t>
        <w:br/>
      </w:r>
    </w:p>
    <w:p>
      <w:r>
        <w:t>CP165</w:t>
        <w:br/>
      </w:r>
    </w:p>
    <w:p>
      <w:r>
        <w:br/>
        <w:t xml:space="preserve">　　【侨报记者尹英姿12月13日纽约报道】保护华埠和下东城联盟(Coalition to Protect Chinatown &amp; the Lower East Side)12日在曼哈顿华埠举行两桥社区大会，抗议两桥社区兴建4栋豪华大楼的建筑开发项目。该联盟表示，将采取法律手段提出法律诉讼，并计划在明年1月21日再次举行游行示威活动，呼吁民众积极参与，共同保护下东城社区。　　华人职工会干事宁子舜表示，城市规划委员会在2016年裁定位于樱桃街(Cherry Street)247号、南街(South Street)260号和克林顿街(Clinton Street)“大型住宅区”的高楼项目属于小改动，即不需要经过由市议会投票的“统一土地使用审查程序” (ULURP)。实际上，根据两桥的“大型住宅区”土地法规，要求这些高楼必须符合不影响社区特色，不限制光线、空气和隐私，不会造成危险，不会造成交通堵塞，满足公共需求等条件，才可获得允许施工的特殊许可。　　本月7日，市议长张晟(Corey Johnson)、曼哈顿区长高步迩(Gale Brewer)和市议员陈倩雯发起联合诉讼，状告纽约市、市规划局(Department of City Planning)及其局长、城市规划委员会(City Planning Commission)及其局长，以及市楼宇局(Department of Buildings)，要求立即停止施工工程并接受公众审查。　　宁子舜认为，由张晟等发起的联合诉讼只是针对豪华大楼的申请程序，而非项目本身，因为实际上城市规划局声称这些高楼对“大型住宅区”的裁定并不符合事实。　　包厘街83－85号住客联会代表曹锦明表示，为继续反对两桥豪华大楼项目，下东城邻里委员会(Lower East Side Organized Neighbors)与亚美法律援助处(AALDEF)提起诉讼，依循法律程序为社区争取权益。2019年1月21日中午12时，保护华埠和下东城联盟等还将在派克街(Pike Street)和樱桃街交界处举行游行示威，呼吁民众积极参与。本文版权属“纽约侨报”所有，未经授权请勿转载。违者将追究其相关法律责任。</w:t>
        <w:br/>
      </w:r>
    </w:p>
    <w:p>
      <w:r>
        <w:t>CP169</w:t>
        <w:br/>
      </w:r>
    </w:p>
    <w:p>
      <w:r>
        <w:br/>
        <w:t xml:space="preserve">　　【侨报纽约网报道】纽约周末地铁交通指南12.14-12.17　　1号线往曼哈顿方向的238 St站站台从即日起至整个冬季 (2018年至2019年)暂时关闭。　　2号线车周末正常运行。　　3号线车周末正常运行。　　4号线从即日起至12月底，28 St站的站台将关闭，同时关闭的还有6号线站台。　　5号线列车仅在布朗士的Dyre Av站至曼哈顿的Bowling Green站之间运行，时间为本周末。　　6号线从即日起至12月底，28 St站的站台将关闭，同时关闭的还有4号线站台。　　7号线车在Hunters Point Av站和Vernon Blvd-Jackson Av站都停靠法拉盛方向站台，时间为每个星期三、星期五、星期六的凌晨12点40分至凌晨5点。　　A号线开往Ozone Park/Far Rockaway站方向的列车，不停靠曼哈顿的72 St站、81 St站、86 St站、96 St站、103 St站、110 St站和116 St站，时间为12月14日星期五晚上10点15分至12月17日星期一上午5点。同向列车停靠曼哈顿的163 St站、155 St站和135 St站，时间为12月14日星期五晚上10点至12月17日上午5点。A号线车从布朗士的207 St站至布碌仑的Rockaway Blvd站，每10分钟发车一班，时间为12月15日星期六。　　B号线车周末无服务。即日起至12月，174-175 St站B、D号线站台暂时关闭。此外，从即日起，167 St站的B、D号线站台关闭，持续至2019年1月。　　C号线开往Euclid Av站方向的列车，不停靠曼哈顿的72 St站、81 St站、86 St站、96 St站、103 St站、110 St站和116 St站，时间为12月15日星期六至12月16日星期天。此外，12月15日星期六至12月16日星期天，C号线车每12分钟发车一班。　　D号线双向列车，在布碌仑的36 St站至Stillwell Av站，沿N号线地铁站站台停靠，时间为12月14日星期五晚上9点45分至12月17日星期一上午5点。D号线开Coney Island站方向的列车，不停靠布朗士的170 St站和161 St站，以及曼哈顿的155 St站，时间为12月14日星期五晚上9点45分至12月17日星期一上午5点。此外，D号线车每12分钟发车一班，时间为12月15日星期六至12月16日星期天。　　即日起至12月，174-175 St站B、D号线站台暂时关闭。此外，从即日起，167 St站的B、D号线站台关闭，持续至2019年1月。D号线和N号线车在布碌仑的62 St/New Utrecht Av站换乘通道关闭，可刷地铁卡进出站免费换乘，持续至2018年12月。　　E号线在皇后区的Queens Plaza和曼哈顿的World Trade Center站改由F号线以及A号线、C号线替行，时间为12月14日星期五晚上11点45分至12月17日星期一上午4点。E号线双向列车，在皇后区的Queens Plaza站至71 Av站之间行走慢线，时间为12月15日星期六凌晨12点01分至12月17日星期一上午5点；12月22日星期六凌晨12点01分至12月24日星期一上午5点。此外，E号线在皇后区的Briarwood站至Jamaica Center站之间无服务，可换乘免费接驳巴士前往，时间为12月14日星期五晚上11点45分至12月17日星期一上午5点。　　F号线双向列车不停靠皇后区的21 St-Queensbridge站、Roosevelt Island站以及曼哈顿的Lexington Av/63 St站，并改沿E号线地铁站站台停靠，可换乘R号线出行，时间为12月14日星期五晚上11点45分至12月17日星期一上午4点。　　F号线开往Jamaica站方向的列车，从曼哈顿的47-50 Sts站至皇后区的Roosevelt Av站沿E号线地铁站站台停靠，时间为12月17日星期一上午4点至5点。F号线双向列车，在皇后区均行走慢线，时间为12月15日星期六凌晨12点01分至12月17日星期一上午5点；12月22日星期六凌晨12点01分至12月24日星期一上午5点。　　F号线地铁在布碌仑的Church Av站至Stillwell Av站之间无车服务，可换乘免费的接驳巴士前往，时间为12月14日星期五晚上9点45分至12月17日星期一上午5点。　　此外，F号线位于曼哈顿57 St站台因升级暂时关闭，持续至2018年12月。　　G号线车在布碌仑的Bedford Nostrand站至皇后区的Court Sq站之间无服务，可换乘免费接驳巴士前往，时间为12月14日星期五晚上9点45分至12月17日星期一上午5点。此外，直至12月31日，Church Av站方向的G号线均不停靠Greenpoint Av站。　　J号线开往Sun Broad St站的列车，不停靠布碌仑的Flushing Av站、Lorimer St站和Hewes St 站，时间为12月15日星期六凌晨3点45分至12月16日星期日晚上10点；12月22日星期六凌晨3点45分至12月23日星期日晚上10点。　　J号线Jamaica Center站方向的104 St站即日起暂时关闭至2019年1月，同时关闭的还有Z号线站台。　　L号线车在曼哈顿的8 Av站至布碌仑的Broadway Junction站之间，每8分钟发车一班；在布碌仑的Broadway Junction站至Rockaway Pkwy站之间，每24分钟发车一班，时间为12月15日星期六至12月16日星期天，上午7点至晚上7点。　　M号线列车在皇后区的Metropolitan Av站至曼哈顿的Essex St站之间改由J号线和免费接驳巴士替行，时间为即日起至2019年1月7日星期一每周末，星期五晚上9点45分至星期一上午5点。　　N号线车从皇后区的36 Av站至30 Av站之间无服务，时间为12月14日星期五晚上9点45分至12月17日星期一上午5点。　　N号线开往Astoria站方向的列车，从布碌仑的DeKalb Av站至曼哈顿的Canal St站之间，沿Q号线地铁站站台停靠，时间为12月15日星期六晚上11点45分至12月16日星期天上午6点。　　此外，至2019年7月，N号线地铁，双向停靠布碌仑的53 St站和45 St站。N号线往Coney Island方向的Fort Hamilton Pkwy站、New Utrecht Av站、18 Av站、20 Av Kings Hwy站、Avenue U站、86 St站因站台维修关闭，时间持续至2019年春季。D号线和N号线车在布碌仑的62 St/New Utrecht Av站换乘通道关闭，可刷地铁卡进出站免费换乘，持续至2018年12月。N号线在Broadway站以及39 Av站从即日起暂时关闭至2019年2月，同时关闭的还有W号线站台。　　Q号线车周末正常运行。　　R号线双向列车，不停靠皇后区的Queens Plaza 站，曼哈顿的Lexington Av/59 St 站以及5 Av/59 St站，时间为12月15日星期六至12月16日星期天。R号线开往Forest Hills站方向的列车，不停靠皇后区的Queens Plaza 站，曼哈顿的Lexington Av/59 St 站以及5 Av/59 St站，时间为12月14日星期五晚上9点45分至深夜。同向列车，从布碌仑的DeKalb Av站至曼哈顿的Canal St站之间，沿Q号线地铁站站台停靠，时间为12月16日星期天上午5点45分至晚上5点。　　此外，R号线双向列车在曼哈顿的Whitehall St站至布碌仑的Atlantic Av-Barclays Ctr站之间无服务，且不停靠布碌仑的Union St站，4 Av-9 St站，Prospect Av站和25 St站，时间为12月14日星期五晚上11点45分至12月17日星期一上午4点，每日深夜。　　S号线车周末正常运行。　　W号线周末无服务。此外，W号线在Broadway站以及39 Av站从即日起暂时关闭至2019年2月，同时关闭的还有N号线站台。　　Z号线周末无服务，可换乘J号线。Z号线Jamaica Center站方向的104 St站即日起暂时关闭至2019年1月。　　SIR号线车在Pleasant Plains 站和Prince's Bay站，双向均停靠Tottenville站站台，时间为12月14日星期五凌晨1点至12月17日星期一上午4点。　　SIR号线车从Huguenot站至Eltingville站，双向均停靠Tottenville站站台，时间为12月15日星期六上午7点至12月16日星期天晚上7点。　　开往Tottenville站方向的列车，比正常运行时间晚2分钟发车。　　(编译：L)本文版权属“纽约侨报”所有，未经授权请勿转载。违者将追究其相关法律责任。</w:t>
        <w:br/>
      </w:r>
    </w:p>
    <w:p>
      <w:r>
        <w:t>CP171</w:t>
        <w:br/>
      </w:r>
    </w:p>
    <w:p>
      <w:r>
        <w:br/>
        <w:t xml:space="preserve">　　【侨报纽约网报道】本周三(12月12日)，纽约市大都会捷运属(MTA)通过了一项依赖上调公共交通票价来增加MTA收入预算计划，该计划的通过意味着公共交通费用上涨指日可待。　　据当地媒体报道，2019年的MTA财政预算将近170亿美元，通过上调公共交通票价的4%和过桥费，将会带给MTA将近2.7亿美元的收入。　　据报道，本周三，除了两名MTA董事会成员在投票中弃权外，其他所有董事会成员一致投票通过了该计划，尽管董事会成员们对MTA糟糕的财物状况，以及民众对票价上涨的抨击感到担忧。　　据悉，MTA大约在十年前就曾表示过，每两年将对公共交通票价和过桥费进行相对小幅度的上涨。该委员会就两项提案举行了公开听证会，其中一项提案将把基本公共交通票价提高到3美元，预计将于明年1月开始投票。　　据MTA首席财务长罗伯特·福兰(Robert Foran)在上个月曾表示，如果2019年和2021年不上调票价，到2022年，MTA的财政预算赤字可能将增至16亿美元。　　尽管一些董事会成员赞同2019年170亿美元的财政预算，但他们也表示，MTA必须与官僚机构进行斗争，控制更多的成本。　　据董事会成员安德鲁·索尔(Andrew Saul)表示，MTA不能这样一直持续下去，董事会很快就会面临这样一种局面，MTA不得不对进行大规模重组。　　另据董事会成员维罗妮卡·范特普尔(Veronica Vanterpool)表示，在决定是否提高票价之前批准预算计划，使得董事会处于“进退两难”的境地。　　据悉，董事会成员范特普尔和卡尔·韦斯布罗德(Carl Weisbrod)都投了弃权票。　　据范特普尔表示，MTA 不应该通过提高票价来增加资金来源，从而维护地铁系统正常运营，这对乘客们来说是不公平的。　　据报道，纽约州长安德鲁·葛谟(Andrew Cuomo)任命拉里·施瓦茨(Larry Schwartz)为MTA董事会财政委员会主席，承诺拉里将领导对MTA进行重组，并表示拉里将会是MTA里“最大的麻烦”。　　据拉里表示，如果董事会成员在明年1月份投票通过票价上涨计划，不确定票价上涨之后会发生什么情况，MTA董事会目前正在考虑两个票价上涨计划方案，但这也有可能不是最终方案。在乘客们站出来持反对意见之前，其他人也必须站出来。　　(编译：YL)本文版权属“纽约侨报”所有，未经授权请勿转载。违者将追究其相关法律责任。</w:t>
        <w:br/>
      </w:r>
    </w:p>
    <w:p>
      <w:r>
        <w:t>CP183</w:t>
        <w:br/>
      </w:r>
    </w:p>
    <w:p>
      <w:r>
        <w:br/>
        <w:t>【侨报记者徐一凡12月1日布宜诺斯艾利斯报道】12月1日即将结束的时候，白宫新闻发言人桑德斯（Sarah Sanders）就“习特会”发表了声明。与中方关注点集中在“美方停止2019年1月1日期对中国加征新关税”相比，白宫声明的内容细节更多，特别强调中国要从美国购买大量产品以换取“不加新关税”；且明确表示，若90天内不达成协议，美国依然会按照原计划提高加征关税的税率。声明还称，美中两国元首都把这次双边峰会称作“一次高度成功的会见”。当地时间11月30日，习近平出席G20峰会第一阶段会议。（图片来源：新华社）白宫声明指出，特朗普总统和习近平主席及他们各自的高级代表刚刚在阿根廷布宜诺斯艾利斯结束会谈，双方都说这是“一次高度成功的会见”。非常重要的一点是，习近平主席以“非常棒的人道主义姿态”，同意将芬太尼列为一种受控物质（Controlled Substance），这意味着向美国出售芬太尼的人将受到中国法律规定的最高刑罚。声明表示，在贸易问题上，特朗普总统已同意，2019年1月1日美方对价值2000亿美元的产品加征关税税率将保持在10%，而不是提高到25%。中国将同意从美国购买农业、能源、工业和其他产品，具体数量尚不确定但将非常巨大——以减少两国之间的贸易不平衡。中国已同意立即开始从（美国）农民手中购买农产品。声明强调，特朗普和习近平同意立即开始就强迫技术转让、知识产权保护、非关税壁垒、网络入侵和网络盗窃、服务和农业等方面的结构变革等议题进行谈判。双方同意尽力在未来90天内达成协议。若无法在规定时间内达成协议，10%的加征关税税率将提高到25%。白宫声明还谈到朝鲜问题，称两人一致认为朝鲜问题方面取得了很大进展，特朗普将与习近平共同努力，和朝鲜领导人金正恩一起，见证朝鲜半岛无核化。特朗普表达了对金正恩的友谊和尊重。声明还透露，习近平表示，以前没能批准的高通 - 恩智浦并购案，如果再次提交，他将对批准持开放态度。声明最后说，特朗普总统表示这是一场令人惊叹且富有成效的会议，给美国和中国都带来无限的可能性。“我非常荣幸能与习主席合作”。（完）</w:t>
      </w:r>
    </w:p>
    <w:p>
      <w:r>
        <w:t>CP174</w:t>
        <w:br/>
      </w:r>
    </w:p>
    <w:p>
      <w:r>
        <w:br/>
        <w:t xml:space="preserve">　　【侨报纽约网报道】周四(12月13日)上午，一辆运钞车在新州东拉瑟福德(East Rutherford)3号公路(Route 3) 行驶时，突然飞出大量现金。沿途司机纷纷停车捡钱，引发多起车祸并导致交通混乱。周五(12月14日)，警方透露目前仍有近30万美元现金丢失。　　据美媒报道，周四上午早高峰时段，这辆Brinks安保公司的运钞车因车门出现故障，而在高速路上演了一幕“钱从天降”的戏剧性画面。警方称约有50万美元现金从车内飘出，涌入高速车道。　　随后，不少沿途路过的司机纷纷刹车并慌忙捡钱。而这样危险的行为导致交通大乱，并引发了数起车祸。　　警方调查后确定，事发时车内两个分别装有14万美元和37万美元现金的塑料袋，不慎从敞开的车门掉落至道路上，并导致袋子开口现金漫天飞舞。　　官员称，在警方和Brinks安保公司人员的努力下，共从附近高速路段找回205375美元。　　随后，又有五名捡钱的民众主动与东拉瑟福德警局联系，退回11090美元。　　截至目前，这辆运钞车仍缺少293535美元现金。　　据悉，东拉瑟福德警局正在对该事件进行调查，警方呼吁，如有该事件视频或图像的民众，请致电201-438-0165与调查人员联系。　　警局也建议参与捡钱的民众，应在还没有控罪的情况下，尽快主动将捡到的现金归还。(编译：YCY)本文版权属“纽约侨报”所有，未经授权请勿转载。违者将追究其相关法律责任。</w:t>
        <w:br/>
      </w:r>
    </w:p>
    <w:p>
      <w:r>
        <w:t>CP186</w:t>
        <w:br/>
      </w:r>
    </w:p>
    <w:p>
      <w:r>
        <w:br/>
        <w:t xml:space="preserve">【侨报记者翁羽11月18日洛杉矶报道】2018国际营养专题研讨会于17日在橙县（Orange County）新港海岸（Newport Coast）鹈鹕山会所（The Resort at Pelican Hill）举行，超过200名来自中国颜如玉国际商务代表团的网商们与美国营养专家围绕国际最新保健流行趋势、最新食品营养研究、女性健康与健康膳食营养等专业领域进行了探讨。生产美容保健食品胶原肽产品的中国颜如玉集团受洛杉矶政府邀请参加2018国家商业峰会，超过200名颜如玉国际商务代表团的年轻女网商们周末来到洛杉矶进行为期一周的探访活动。两百多名网商除了参观洛杉矶市政府外，还参加了周六在橙县举行的2018国际营养专题研讨会。洛杉矶市政府代表、加州大学洛杉矶分校（UCLA）人类营养中心主任李兆萍教授，曾为电影明星安吉丽娜·朱莉手术主刀的著名乳腺癌医师方可博士（Dr. Kristi Funk）、儿童服用DHA的行业倡导者希尔斯博士（Dr. Jim Sears），美国营养及健康专家阿斯（Thomas Aarts）和伊瑟拉（Kenn Israel）等出席此次会议。会议对国际上关注的营养健康问题进行了探讨，李兆萍教授针对亚洲人的饮食习惯分别分析了人们对油、米饭主食、益生菌等在健康营养的误区，以及介绍应该如何更有效的通过饮食来补充人体所需元素。其他营养及健康专家们则是分享了美国大健康产品的市场状况。颜如玉集团CEO钟鹏介绍说，中国的大健康市场规模在5万亿左右，比起美国有很大的差距，因此通过此次会议学习美国营养健康领域方面的知识，同时希望把集团创新科技产品和新型营销渠道与美国先进的理念和技术结合，合作推出更多适合中国的大健康产品。在活动上，颜如玉商务代表团的两百多位年轻女网商们十分吸引眼球。她们一到会场就开始自拍，有的还自带专业摄影师进行跟拍，完后她们各自将参与活动的现场照片上传到不同的社交媒体平台。讨论会期间，不少网商还对嘉宾的演讲进行视频直播。对于集团采用大量网商销售作为新型营销模式，钟鹏说：“新一代的消费群体的消费主战场已经发生改变，很多人通过智能手机购物。我们的新型商业模式依托于微信这种社交工具，展示产品宣传品牌，而客户通过微信购买我们的产品。目前我们微信营销团队有8万人，今天有230多个人过来参加活动。我们的核心经销团体，网商群体包括选美赛事的模特、各个领域的意见领袖、妈妈群体里面的育儿专家等，她们有说服力和号召力。”据悉，此次参加的国际营养专题研讨会是网商商务代表团访美的其中一站。颜如玉的网商商务核心代表齐婧婓说，这是她第三次参加海外大健康学术交流，她认为中国年轻人不注重健康问题，此次交流活动后她会通过举办更多线下活动传递健康理念。另一位核心代表周璇称，新型营销模式除了是利用互联网这个很好的模式将产品推向大众，更是给像她这样的妈妈们再次就业的机会 </w:t>
      </w:r>
    </w:p>
    <w:p>
      <w:r>
        <w:t>CP172</w:t>
        <w:br/>
      </w:r>
    </w:p>
    <w:p>
      <w:r>
        <w:br/>
        <w:t xml:space="preserve">　　【侨报纽约网报道】纽约市长白思豪(Bill de Blasio)是否应该再给纽约市房屋管理局(NYCHA)一次改过自新的机会？　　据当地媒体报道，一名联邦法官要求纽约市长白思豪于本周五(12月14日)之前递交一项新计划，并阐明如何在纽约市建造安全和公共可负担住房，否则纽约市房屋管理局(NYCHA)将面临破产的可能性。　　据悉，如果联邦政府接管纽约市房屋管理局(NYCHA)，纽约市公共可负担住房将彻底改变大约40万纽约民众。　　本周五(12月14日)，纽约市长白思豪必须向联邦法院提交新计划，已修复陷入困境的纽约公共住房系统，其中包括未来五年所需320亿美元的维修费用。　　据纽约市长白思豪表示，该新计划内容比前几任市府做的更详细。　　但纽约市房屋管理局(NYCHA)在修复模具和处理含铅油漆检查时，曾暴露过之前掩盖过的谎言。　　据悉，该新计划涉及到卡车司机工会(Teamsters Union)同意新的工作规定，允许部门工人在星期六工作，以解决住房居民暖气，冷热水，霉菌和害虫等一系列问题。　　另外三个新项目计划将通过出售未充分利用的NYCHA土地，并将数千套住房所有权转移给私人开发商，同时也要承诺为纽约人创造和保留30万套住房，并将资金注入到住房管理局。　　(编译：YL)本文版权属“纽约侨报”所有，未经授权请勿转载。违者将追究其相关法律责任。</w:t>
        <w:br/>
      </w:r>
    </w:p>
    <w:p>
      <w:r>
        <w:t>CP178</w:t>
        <w:br/>
      </w:r>
    </w:p>
    <w:p>
      <w:r>
        <w:br/>
        <w:t>本文版权属“纽约侨报”所有，未经授权请勿转载。违者将追究其相关法律责任。</w:t>
        <w:br/>
      </w:r>
    </w:p>
    <w:p>
      <w:r>
        <w:t>CP176</w:t>
        <w:br/>
      </w:r>
    </w:p>
    <w:p>
      <w:r>
        <w:br/>
        <w:t>【侨报综合报道】据NBC、华尔街日报等综合报道，总统特朗普周四动身前往阿根廷参加G20峰会，届时，他将在晚宴上与中国国家主席习近平见面，讨论缓解美中两国贸易争端的措施。总统在动身前暗示“接近”达成协议，但不确定他想这么做。而《华尔街日报》曝出了两国经贸讨论的部分内容，美国愿意暂缓明年开春关税升级措施，寻求对中国经济政策重大变化的进一步讨论。特朗普周四早晨的推文称：“由于向中国征收的关税，数十亿美元涌入美国的金库，还有很长的路要走。如果公司不想支付关税，那就在美国建厂吧。让我们的国家比以往更富有！”G20是特朗普所参加的最重要的领导人峰会之一，除了有望在“特习会”上与习近平达成美中贸易战休战协议，沙特王储萨勒曼（Mohammad bin Salman）也将赴会，沙特记者疑被沙特王储下令杀害后，特朗普是否会与他进行单独会面也备受期待。而美国周四突然宣布取消广受关注的“双普会”，旨在反对俄罗斯扣押乌克兰舰艇的行为，美俄两国关系何去何从也成悬念。9月份，特朗普政府宣布对2000亿美元中国商品加征10%的关税，这些关税将在2019年1月升至25%，特朗普还威胁要对剩余2670亿美元的中国商品征税，而北京则誓言进行报复。中美贸易战令两国关系陷入低谷。特朗普本周接受《华盛顿邮报》采访时说，他希望迫使中国向美国作出让步，若达不成协议也无所谓。“我认为我们要么达成协议，要么我们就对他们每月收取数十亿美元的关税，而且我对这两种情况的任意一种都无所谓。”他说。他在周四动身前表达了相同立场。特朗普告诉记者，他将“很快”与中国在贸易上做成事情。“我认为我们非常接近与中国做成事情，但我不确定我愿意这么做。因而我们现在有数十亿计美元的关税和税收涌入美国，所以我真的不知道。”他补充说：“我会告诉你，我认为中国想要达成协议，我希望能达成协议，但坦率地说，我喜欢我们现在的交易。”与此同时，中国商务部周四表示，中国希望在阿根廷举行的G20峰会上解决与美国的贸易争端，取得“积极成果”。发言人高峰说：“中美经贸合作的本质是互利共赢。不久前，中美两国元首在通话中一致同意，要推动中美经贸问题达成一个双方都能接受的方案。”他证实，双方经济团队正在保持接触。</w:t>
      </w:r>
    </w:p>
    <w:p>
      <w:r>
        <w:t>CP175</w:t>
        <w:br/>
      </w:r>
    </w:p>
    <w:p>
      <w:r>
        <w:br/>
        <w:t xml:space="preserve">　　【侨报记者尹英姿纽约报道】曼哈顿华埠容闳小学13日举办音乐剧汇演，百老汇音乐剧(Musical)《阿拉丁》(Aladdin)主角“阿拉丁”的扮演者、华裔演员梁厚泰(Telly Leung)受邀首次拜访该小学，向学生讲述音乐剧背后的故事，鼓励更多华裔年轻人踏上音乐剧的道路，在百老汇的舞台上看到更多华裔面孔。　　华埠容闳小学(PS 124)校长谭玲芳表示，学校从8年前开展“舞台剧课后班”(Theater Program)，目前有24名学生。此次献演的《阿拉丁》从试镜、服装和道具准备再到排练历时半年，参演学生利用每周两天的课后时间以及午饭时间磨练演唱和舞蹈技巧，为同学、老师、家长带来精心准备的音乐剧。也希望通过邀请梁厚泰与学生们面对面交流，加深孩子们对音乐剧的认识。　　梁厚泰在布碌仑贝瑞吉(Bay Ridge)出生和长大，父母来自广东。他表示，父母刚刚移民来美时，父亲在餐馆打工，母亲则在衣厂辛苦打拼养家，不但一边上夜校学英文，更凭借努力在餐饮业和时装行业站稳脚跟。父母这份勤奋又好学的劲头也在不知不觉中对梁厚泰产生了影响，从史岱文森高中(Stuyvesant High School)毕业之后，他毅然进入卡内基梅隆大学音乐剧系学习，从《花鼓歌》(Flower Drum Song)到《魔法坏女巫》(Wicked)，再到自去年起参演百老汇著名音乐剧《阿拉丁》并担任主角，梁厚泰成为为数不多以主角身份在百老汇崭露头角的华裔演员。父母对他音乐剧演员工作的态度也从“不正经”，转变为“自掏腰包请亲友来观看表演”。　　“孩子们的表现让我喜出望外，下一个百老汇华裔演员也许就在他们之中。”梁厚泰说，1992年电影《阿拉丁》上映时，当时只有12岁的他就爱上了“阿拉丁”这个角色，如今有机会在百老汇的舞台上成为“阿拉丁”，也让他感到荣幸。梁厚泰笑言，容闳小学舞台剧课后班的学生排演的《阿拉丁》插曲《高难冒险》片段非常可爱，从孩子们的歌声舞蹈中能看出他们的认真用心。　　对于亚裔家长多鼓励子女从事医生、律师等职业而非进入艺术行业的现象，梁厚泰认为，参与音乐剧演出不但能挖掘孩子们的艺术天分，而且这种艺术表现形式注重演员之间以及演员与观众的沟通，对锻炼学生的创造力、想象力、表达能力都有促进作用。“我有很多好朋友都是在音乐剧演出时交到的，在音乐剧过程中获得友谊、成就感、创造力等成果不可用金钱衡量的收获。”他说。本文版权属“纽约侨报”所有，未经授权请勿转载。违者将追究其相关法律责任。</w:t>
        <w:br/>
      </w:r>
    </w:p>
    <w:p>
      <w:r>
        <w:t>CP180</w:t>
        <w:br/>
      </w:r>
    </w:p>
    <w:p>
      <w:r>
        <w:br/>
        <w:t xml:space="preserve">　　【侨报记者林菁报道】一百多年前，华人漂洋过海来美国谋生，都抱着有朝一日赚了钱返回家乡的心愿。在美华人绝大部分是单身男子，《排华法案》实施后，华人无法把家乡的亲人接来团聚，许多人直到去世都是孤身一人。那么这些人去世之后，谁为之料理后事，他们又安葬在哪里呢？当时华人在美国主要以宗族、地域建立起人际关系网，这些会所便承担起会员的善终事宜。　　老一辈华人死后不愿安葬在异国他乡，而希望安葬到家乡，圆落叶归根之梦。因此在1920年代，纽约中华公所曾经一度把四百多具骸骨运往香港，通过当地的医院联络死者亲属，协助他们圆人生最后一个心愿。　　纽约中华公所主席伍锐贤对老华侨安葬习俗做了很多研究，15日他特地举办讲座，分享他的研究发现。　　伍锐贤说，他当上中华公所主席后，曾经翻阅公所厚厚的档案，有一次他在档案中碰到一个记录，是关于中华公所向香港东华三院支付款项。他感到纳闷，中华公所与东华三院有什么关系，为什么向其付款？　　后来仔细查阅资料，伍锐贤发现，中华公所曾经和东华三院合作，运送老华侨骸骨回国安葬。拂去档案蒙上的尘埃，他揭开了一段少有人知的历史。　　东华三院是东华医院、广华医院和东华东院的合称，这三间医院都是由香港本地华人建立的。它起源于1870年，最早从一个庙宇内的中医诊疗亭开始，致力于为市民提供医疗服务。　　伍锐贤说，中华公所是1883年光绪九年成立的，从1920年代开始，公所开始在纽约史坦顿岛和布碌仑购买墓地，包括布碌仑的长青墓园(Evergreen Cemetery)和柏山墓园(Cypress Hill Cemetery)。这些墓地卖给华人，他们死后安葬在那里。这项服务直到1970年代才结束。　　但是许多老华侨去世后只是暂时安葬在美国，他们等着将来某天把骸骨运回家乡，因此在1925至1926年，曾经有一次大规模的“落叶归根”骸骨回籍安葬的感人事件。那次耗时18个月，中华公所筹集了近4万美元，将数百具骸骨运到香港。　　中华公所的档案这样记载：“计在本公所义地及联成公所宁阳会馆名义堂义地执起先友骸骨四百七十二具。未化复葬者有一百二十七具。开棺无骨者十八塚。另在纽特埠(注：新泽西纽瓦克Newark)中华公所致公堂义地执起现有骸骨者十具。又代华盛顿埠中华公所寄运先友骸骨七十具。”　　据伍锐贤解释，运往香港的是先友的骸骨，不是遗体，因为当时还没有相关设备，即便有费用也会很高。从中华公所、联成公所、台山宁阳会馆的义地掘出的先友骸骨共472具。未腐化的遗体127具，重新安葬。开棺但不见骸骨的坟墓，共18个。　　新泽西州纽瓦克曾经是华人聚居地，据伍锐贤说，姓伍的老华侨，90%住在纽瓦克。纽瓦克也有中华公所，那边的义地掘出十具骸骨，另有华盛顿首府中华公所也托运了70具骸骨，一起运往香港。　　香港那边协助料理此事的是东华三院。东华三院设有义庄存放骸骨，同时公布消息通知死者亲人前来认领。　　伍锐贤说，因为大部分老华侨是台山人，因此香港的台山商会参与协助找寻和联络死者亲属。未有人认领的骸骨，部分运往广东新会集体安葬，部分葬在香港沙头角沙岭公墓。　　伍锐贤拿出中华公所和东华三院的旧年档案，详细地列出了每个死者的个人信息，已经认领的都有标明。这些资料如今显得尤其珍贵，大部分死者的籍贯是广东台山，也有福建和浙江人士。　　伍锐贤拿出一个逝者的档案，档案记录了他的名字为伍时超，原籍广东省台山县大塘隆安乡，于民国十二年三月十六日在纽瓦克医院去世，葬在中华公所的义地。档案里记录了伍时超在家乡的联络人(即其兄弟)及其地址。　　值得一提的是，伍时超去世后，为其联络中华公所，安排他安葬在中华公所墓地的是一个姓黄的纽约本地华人，这位黄姓友人还向中华公所交了十五元费用。这个人的联络地址写着华埠勿街永安和商店，这家百年老店至今仍在开业中。　　伍锐贤解释说，老一辈华侨因为住所不稳定，他们通常借用华埠某家店铺的地址作为联系地址，跟永安和老板同乡的人，通常会借用永安和的地址。　　1929年，纽约第一家华人殡仪馆中华长生在华埠开办，也有协助华人回籍安葬的业务。　　1994年，中华公所收到长青墓园一封信，称该墓园发现其仓库内存放着两百多具华人遗骸，中华公所于是登报列出名单，寻找死者家属前来认领，未有认领的遗骸，其中姓陈的由至孝笃亲公所领去安葬，其余的由中华公所设义塚入葬，每年清明节中华公所都前往扫墓祭拜。　　一个世纪过去了，华人的安葬习俗在悄然演变，伍锐贤说，以前是落叶归根，现在是落地生根，许多华人已经扎根在美国，很少回去中国，因此他们将父母的骨灰运到美国安葬，免去了每年要回去扫墓祭祖，他认为这是一个趋势，也反映了美国华人移民历史进入了一个新阶段。本文版权属“纽约侨报”所有，未经授权请勿转载。违者将追究其相关法律责任。</w:t>
        <w:br/>
      </w:r>
    </w:p>
    <w:p>
      <w:r>
        <w:t>CP177</w:t>
        <w:br/>
      </w:r>
    </w:p>
    <w:p>
      <w:r>
        <w:br/>
        <w:t xml:space="preserve">　　新年到来之际，“中国正在”出版人刘裘蒂博士举办主题联谊活动，庆祝《疯狂的亚洲富豪》(摘星奇缘)影片成为美国市场的票房宠儿，同时也邀请不同族裔人士重温这部影片在美国的社会影响。今夏由华纳兄弟公司发行的《疯狂的亚洲富豪》是自1993年《喜福会》以来，第一部由好莱坞制作公司所制作的全亚裔演员阵容担纲的电影。此次主题聚会也同时展示由马格纳姆(Magnum)地产集团和REEC公司合作，联合开发下东城的196 Orchard项目，并体验下东城社区的创意氛围。　　(图与文：主办方提供)本文版权属“纽约侨报”所有，未经授权请勿转载。违者将追究其相关法律责任。</w:t>
        <w:br/>
      </w:r>
    </w:p>
    <w:p>
      <w:r>
        <w:t>CP173</w:t>
        <w:br/>
      </w:r>
    </w:p>
    <w:p>
      <w:r>
        <w:br/>
        <w:t xml:space="preserve">　　【侨报纽约网报道】自一年多以前，美国心脏学会(American Heart Association)曾研究表明椰子油不利于人体健康。目前，营养学家仍告诫人们不要食用过多椰子油。　　根据美国心脏协会数据表明，椰子油含有超过80%的饱和脂肪，远远超过黄油(含有63%饱和脂肪)，牛肉脂肪(50%)和猪油(39%)。据美国心脏协会在过去的一份报告中表示，椰子油没有抵制消极影响的作用，实际上还可能会增加有害的胆固醇，引发心血管疾病的一个主要因素。　　据悉，上述数据并不是最新的，但确实引发了一场关于椰子油是否有益于人体健康的话题讨论。近年来，椰子油一直被推广为一种健康的食品，甚至在一些时尚界被当作可以帮助减肥的食品。　　据注册营养师、美国营养与饮食学会(Academy of Nutrition and Dietetics)发言人金吉尔·胡尔丁(Ginger Hultin)接受美媒记者采访时表示，目前仍不建议人们在饮食中加入椰子油，但是食用少量的椰子油应该是没有害处的，用量每天不要超过一汤匙，并且在饮用冰沙和咖啡时不要添加椰子油。　　据美国心脏协会建议，一汤匙的椰子油大约相当于成年人一天应该摄入的饱和脂肪量。据美国心脏协会(AHA)外联部主管卢茨·瓦雷拉(Luz Varela)表示，美国心脏协会就饱和脂肪问题上已经保持30多年的立场，自去年发表研究结果以来，没有任何数据更新。　　据报道，大多数医学专业人士建议人们食用两种油，一种是单不饱和脂肪含量高的油(如橄榄油和鳄梨油)，另一种为多不饱和脂肪含量高的油(如菜籽油)。　　今年3月，在同行评议的《美国营养学院杂志》(Journal of the American College of Nutrition)上发表了一篇关于椰子油研究的综述文章。该文章表示，目前还需要进行更多方面的研究，以确定椰子油对人体体重，心血管疾病，阿尔茨海默病(Alzheimer 's disease)治疗，骨质疏松和人体血糖数值的影响。　　据研究人员表示，椰子油对治疗湿疹，蛀牙和毛发有着积极的影响，但也有实验数据显示，即便如此，研究人员还需要对椰子油进行更多的研究。　　据一些健康组织表示，人们应完全避免食用椰子油。在今年夏天公布的一段视频中，哈佛大学公共卫生学院(Harvard T.H. Chan School of Public Health)流行病学副教授陈冯富珍(T.H. Chan)称其为“纯毒药”。　　但支持食用椰子油的民众则表示，人们完全避免食用饱和脂肪未必是好事，根据2015年《英国医学杂志》(BMJ)一篇评论所建议的，一些人用糖，白面粉和无热量食品来填补身体所需的脂肪。因为一些脂肪对帮助身体吸收其他食物的营养是很重要的。　　(编译：YL)本文版权属“纽约侨报”所有，未经授权请勿转载。违者将追究其相关法律责任。</w:t>
        <w:br/>
      </w:r>
    </w:p>
    <w:p>
      <w:r>
        <w:t>CP179</w:t>
        <w:br/>
      </w:r>
    </w:p>
    <w:p>
      <w:r>
        <w:br/>
        <w:t xml:space="preserve">　　【侨报讯】据悉，自明年起，一旦严厉限制外快收入的新规落地，纽约州的立法者们将彻底与自己丰厚的兼职收入说“再见”了。否则，等待着他们的将会是十分艰难的职业道路选择。　　有统计显示，在213名州立法委员当中，有大约三分之一拥有第二职业。而在纽约市驻奥本尼的共计79名立法者中，有15位正在赚取兼职收入。　　据《纽约邮报》报道，周一(10日)一个州府委员会通过一项提案，规定在截至2021年的未来3年间为州立法者们提高工资，从目前的年收入79,500元涨至130,000元，总计涨幅高达64%。　　然而，作为限制，立法者们也面临着过去20年来最为严苛的外部收入限制规定。　　据规定，他们将最多只能赚取自己公职收入15%的兼职收入，也就是说，即使立法者们的工资在2021年涨至顶点，他们最多也只能赚取19,500元的兼职收入。　　据州政府公布的档案数据显示，史坦顿岛共和党籍州参议员兰沙(Andrew Lanza)是纽约地区兼职收入最多的一名议员，每年他作为人身伤害律师的收入高达270,000至480,000元。　　根据该文件，紧随兰沙之后的“外快专业户”还包括州参议员斯普威达(Luis Sepulveda)、州众议员万奈尔(Clyde Vanel)、曼哈顿州众议员丹·夸托(Dan Quart)以及皇后区州众议员魏普林(David Weprin)，这四位的兼职收入均在每年100,000元以上。本文版权属“纽约侨报”所有，未经授权请勿转载。违者将追究其相关法律责任。</w:t>
        <w:br/>
      </w:r>
    </w:p>
    <w:p>
      <w:r>
        <w:t>CP187</w:t>
        <w:br/>
      </w:r>
    </w:p>
    <w:p>
      <w:r>
        <w:br/>
        <w:t>【侨报记者苏晚12月7日洛杉矶报道】7日，华为CFO孟晚舟的保释听证会在加拿大卑诗省高等法院（Supreme Court of British Columbia）举行，孟晚舟身着绿色运动装出庭。孟晚舟(右)7日在加拿大温哥华法庭上，透过翻译回答问题。(美联社)据加拿大环球新闻网（Global News）报道，孟晚舟上周六在温哥华国际机场（Vancouver International Airport）转机时被捕，她有可能被引渡到美国。一名法官听说孟晚舟有逃跑的风险，因为她与司法管辖区没有任何实际联系。法官还听说孟晚舟目前居住在中国，中国与美国和加拿大没有引渡条约。据MoneyWatch报道，对孟晚舟的逮捕令是8月22日在纽约发出的。检察官吉布-卡思利（John Gibb-CarsleyG）说，孟晚舟知道美国的调查，自2017年3月以来一直回避美国，尽管她十几岁的儿子在波士顿上学。华为在一份声明中表示，她被“代表美国”拘留，将在纽约面临“未指明的指控”。该公司补充称，“不知道孟晚舟有任何不当行为”。马丁说，孟晚舟的个人诚信不会让她违反法院的命令，她也不会因为违反这一命令而让她的父亲、公司创始人任正非难堪。他说孟晚舟会同意戴脚踝监视器。孟晚舟被控阴谋诈骗多家金融机构。听证会上概述的指控称，2009年至2014年，华为利用其非官方子公司天合光通信（Skycom）在伊朗开展业务，违反了美国的制裁。指控表示，孟晚舟欺骗了金融机构，说天通和华为是分开的，而事实并非如此。这些指控都没有在法庭上得到证实。孟晚舟的律师马丁（David Martin）认为，一个人拥有非凡的资源，这不能成为他或她不能保释的事实。他接着说，孟晚舟永远不会违反法院命令，因为这会让父亲、华为和中国感到尴尬和羞辱。“你可以信任她，”他说。马丁在法庭上说，这些指控是“荒谬的”，并不能证明这是一起诈骗案。最高法院周五上午撤销了对该案件的报道禁令（publication ban）。加拿大总理贾斯汀·特鲁多（Justin Trudeau）表示，加拿大政府没有参与逮捕行动，但已提前几天接到通知。检方表示，美国早在今年8月已下达逮捕令，请求加方予以合作，直到今年11月才获加国相关部门批准。中国大使馆周三表示，坚决反对所谓的无理逮捕。一位法律专家告诉环球新闻网，如果孟晚舟获准保释，她很可能需要“数百万美元保释金”才能保释，还必须放弃护照。孟晚舟被拘留的同一天，美国总统特朗普（Donald Trump）和中国国家主席习近平在阿根廷举行的20国集团峰会上会面，达成了两国贸易战停火协议。</w:t>
      </w:r>
    </w:p>
    <w:p>
      <w:r>
        <w:t>CP181</w:t>
        <w:br/>
      </w:r>
    </w:p>
    <w:p>
      <w:r>
        <w:br/>
        <w:t xml:space="preserve">　　【侨报讯】据悉，新泽西州长墨菲(Phil Murphy)近日签署一项法令，该法令旨在禁止该州各巡回马戏团驯养、使用外国野生动物进行表演，这些动物中就包括大象、老虎等。　　周五(14日)签署的这项法案规定，今后在任何马戏团、集会、游行、宠物乐园及现场活动中，均不得使用外国野生动物，否则将违法。　　“这些动物原本就属于它们的栖息地或者是自然保护区，而不是在表演的秀场上。在这里，他们自身以及在场的其他人都无法保证安全。”墨菲在一份声明中表示。　　据悉，该法案在墨菲的前任政府执政时期就被提出过，但是并没有能够获得通过。而此次提案在州参议院获得了36票全票通过，在此后呈送至州众议院表决时也获得了71票赞成、3票弃权的超高认同率。　　“这些美丽的生物一直在忍受着长久的折磨和虐待，驯养员们为了让它们顺从地参与娱乐演出，对它们下狠手。”该法案的发起人之一州参议员普莱斯(Nilsa Cruz Perez)声明中表示。　　新泽西州法律定义外州动物为：“所有州鱼类和野生动物委员会编列的非新泽西本土的哺乳动物、鸟类、爬行动物、两栖动物、鱼类、软体动物、甲壳类动物。”本文版权属“纽约侨报”所有，未经授权请勿转载。违者将追究其相关法律责任。</w:t>
        <w:br/>
      </w:r>
    </w:p>
    <w:p>
      <w:r>
        <w:t>CP182</w:t>
        <w:br/>
      </w:r>
    </w:p>
    <w:p>
      <w:r>
        <w:br/>
        <w:t xml:space="preserve">　　【侨报讯】据悉，周六(12月15日)，在针对拉丁裔医保问题举行的座谈会上，纽约市第一夫人麦克雷(Chirlane McCray)与其他一众参会代表均表示，对周五(14日)得克萨斯州法官做出裁决推翻奥巴马医保一事大为震惊。　　“我们将尽一切努力，以确保类似的决议不会在得州以外的其他地方获得通过。”麦克雷周六对媒体表示。　　据1010WINS电台报道，纽约市第一夫人参加了当日在曼哈顿华盛顿高地举行的一场针对拉丁裔市民所面临的健康保险壁垒与困境的论坛。　　在会上，市议员马克·莱文(Mark Levine)表示，得州法官做出的这一决定无疑是对移民人士又一次严厉的变向打击。　　“在我看来，这一裁决正体现了目前国会右翼集中力量企图彻底破坏奥巴马医保的心思。”他说，“这样的裁定将从根本上影响数以百万计的民众的健康。同时，这一举动正是作为先前所推出的‘公共负担‘提案的一个延续，该提案是国土安全部(Department of Homeland Security)主导并将严重损害申请绿卡跟新的移民人士获取白卡及粮食券等福利的一种行为。”　　同时，莱文指出，政府有必要为少数族裔民众提供便利的双语医疗服务。　　面对得州法官推翻奥巴马医保项目的裁决，纽约州的民主党人们说做出的回应可谓迅速且坚决。　　“当我们的总统和他所在的共和党正在为前一晚得州法官做出的这项裁决而相互踢皮球的时候，许多患有先天性疾病(诸如哮喘、糖尿病、癌症等)的辛勤工作的美国人们将面临丧失医保的巨大风险。”市长白思豪在推特上发文称。　　此外，纽约联邦参议员舒默(Chuck Schumer)于周五晚些时候自推特上也撰文发表了观点。　　“起初，共和党人希望在国会层面将奥巴马医保‘铲除’，但是没有成功，现在他们又诉诸于法院层面，来完成这一‘目标’。”他写道，“由于该案的法理论局十分牵强，故我希望该裁决将被推翻。但是，民主党人对这项具有损害性且灾难性的法律诉讼具备主导权，这点难以改变。”　　对于这一裁决，众议员泰勒(Al Taylor)抨击称，一切的起因都源自于总统固化的右翼保守思维。　　“特朗普政府现在已经完全失控了。”泰勒称，“现在纽约州的大量民众，与全国各地的很多民众一道，继续可负担医保的支持。”　　　　而与此同时，特朗普总统在推特上也发文表达了自己的观点称，“在得克萨斯，一名久负盛名的大法官刚刚将奥巴马医保裁定为一个不合法的项目。这对于整个美国而言都无疑是一个好消息。”　　同时，特朗普表示，他希望国会能够通过“强有力的法令已提供医保并对罹患先天疾病的民众给予有效保护。”本文版权属“纽约侨报”所有，未经授权请勿转载。违者将追究其相关法律责任。</w:t>
        <w:br/>
      </w:r>
    </w:p>
    <w:p>
      <w:r>
        <w:t>CP184</w:t>
        <w:br/>
      </w:r>
    </w:p>
    <w:p>
      <w:r>
        <w:br/>
        <w:t>本文版权属“纽约侨报”所有，未经授权请勿转载。违者将追究其相关法律责任。</w:t>
        <w:br/>
      </w:r>
    </w:p>
    <w:p>
      <w:r>
        <w:t>CP185</w:t>
        <w:br/>
      </w:r>
    </w:p>
    <w:p>
      <w:r>
        <w:br/>
        <w:t>【侨报特派记者徐一凡12月1日布宜诺斯艾利斯报道】根据白宫发布的消息，习特会于当地时间5：30分开始举行。特朗普与习近平的工作晚餐原定于布宜诺斯艾利斯当地时间6点半到8点举行。下午将近4时白宫新闻发言人桑德斯告诉白宫随团记者，两人会见提早一个小时到5：30举行，不过还是以工作晚餐的形式。特朗普和习近平在2017年德国G20峰会上会面（图源：路透社）中国外交部国际经济司司长王小龙在当天下午的记者会上对此没有透露原因。原定晚上6时由中国外交部长王毅主持的记者会取消，疑似与此有关。此外根据白宫早些时候发布的特朗普今日行程，他计划于晚上8：20到达机场，飞返华盛顿。</w:t>
      </w:r>
    </w:p>
    <w:p>
      <w:r>
        <w:t>CP188</w:t>
        <w:br/>
      </w:r>
    </w:p>
    <w:p>
      <w:r>
        <w:br/>
        <w:t>8时22分，特朗普的车队离开宾馆并于51分抵达机场。登机时，白宫经济顾问委员会主席库德洛简短表示“谈得很好”，白宫新闻发言人桑德斯则表示将很快发表相关声明。中方媒体传来的消息，是特朗普已经答应2019年1月1日不会对2000亿美元中国产品的加征关税，而双方的磋商将继续进行下去。</w:t>
      </w:r>
    </w:p>
    <w:p>
      <w:r>
        <w:t>CP189</w:t>
        <w:br/>
      </w:r>
    </w:p>
    <w:p>
      <w:r>
        <w:br/>
        <w:t xml:space="preserve">　　【侨报记者张帆12月15日纽约报道】15日下午2时30分，角声福音布道团举办第一届角声儿童圣诞联欢会，约有130多名儿童与家长参与当天活动，且每位儿童都喜获圣诞礼物。　　陈牧师表示，此次角声从法拉盛商改区获得100份圣诞礼物，角声又自掏腰包购得80多份礼物，除当场参与活动的130多位小朋友外，角声开办的低收入家庭托儿所的50多位小朋友也人人有份。陈牧师希望孩子们了解圣诞的含义，也希望社区儿童开心地过圣诞。　　3岁的Kyle由奶奶带领，前来参加联欢会。奶奶说，他们平常就常来教会，也希望儿子儿媳多拿出一些时间来陪孩子。圣诞联欢会是一个很好的亲子互动活动。　　金梅与儿子Nathan在获得礼物后非常开心。金梅表示，儿子平常就在角声幼儿园上学，属于自费学生。还有不少新移民小朋友，家庭生活水平有限，又无法很快融入主流社会，角声的联欢活动是很好的组织社区互动交流、共度佳节的方式。本文版权属“纽约侨报”所有，未经授权请勿转载。违者将追究其相关法律责任。</w:t>
        <w:br/>
      </w:r>
    </w:p>
    <w:p>
      <w:r>
        <w:t>CP190</w:t>
        <w:br/>
      </w:r>
    </w:p>
    <w:p>
      <w:r>
        <w:br/>
        <w:t>【侨报记者陈琳11月28日休斯敦报道】11月28日上午，就华人学者谢克平所涉的“儿童色情案”，大陪审团做出决定，“没有证据，不予起诉”。历经波折、终获清白，当谢克平向记者告知该案结果时，激动的几欲落泪。谢克平曾就职于全美顶级癌症研究中心得州大学安德森癌症中心(MD Anderson)，是胃肠肿瘤方面的知名专家学者。今年初，他开始身陷“儿童色情”以及“间谍案”两宗传闻，其影响震动中美两地。在搜查谢克平家时，警方共拿走88件不同的设备，包括手机、硬盘、U盘和各种类型的电脑，数据容量估计有40TB。检方称在这些设备中发现一些涉及儿童色情的图片，由此发出了对谢克平的指控。谢克平在今年10月接受《侨报》记者独家采访时曾表示，“所有对我的指控都是失实的，包括儿童色情案和间谍案，都是失实的。我期待美国的司法机关或司法系统能还我一个公道。我也非常感谢公众朋友对我的关注、理解和支持。”据悉，专家团队对那些大多为指甲盖大小的图片进行了技术检查，专家并不认为图片中的人物可以被证实是儿童。而且，那些图片的最后一次浏览的时间已经是数年以前，谢克平的浏览记录与那种类型的文件并不一致。11月13日，该案在哈里斯县民事法庭首次过堂，谢克平的律师与检方人员进行了直接交流。谢克平没有在法庭上发言，并很快离开了法庭。11月28日，大陪审团消息传来，此案“没有证据、不予起诉”。</w:t>
      </w:r>
    </w:p>
    <w:p>
      <w:r>
        <w:t>CP194</w:t>
        <w:br/>
      </w:r>
    </w:p>
    <w:p>
      <w:r>
        <w:br/>
        <w:t>【侨报记者刘结球11月23日北京报道】在控制人口规模的大背景下，北京市常住人口20年来首次实现负增长——2017年常住人口规模为2170.7万人，比2016年减少2.2万人。这一数据来自22日公布的《北京市国民经济和社会发展第十三个五年规划纲要》实施情况的中期评估报告中。据《北京日报》报道，22日的北京市十五届人大常委会第九次会议听取和审议了北京市“十三五”规划纲要实施情况中期评估报告。其中提及，北京疏解非首都功能成效显著，通过不断健全人口调控和服务管理机制，加大人口调控力度，常住人口增量、增速保持双下降。报告显示，2017年北京常住人口规模为2170.7万人，比2016年少2.2万人，自1997年以来首次实现负增长。2016至2017两年间北京城六区常住人口规模累计下降74万人，年均下降3%左右。图为民众从北京一处围栏前经过。    来源：中新社北京市发改委主任谈绪祥当天表示，不过，北京“十三五”规划纲要中要求2020年常住人口规模比2014年降15个百分点左右，因此“任务依然艰巨”。他并称，“大城市病”治理任重道远，城市精细化管理水平还需持续提升。谈绪祥并介绍，北京市不予办理的工商登记事项达近2万件，疏解提升市场和物流中心410个，调整退出一般制造业企业近1500家，城六区高校累计向郊区转移学生约3万人。北京将坚持疏控并举，到2020年再退出1000家以上一般制造业和污染企业，并加大城区棚户区改造力度。那么，北京城六区人口去哪儿了？北京“十三五”规划纲要中提及，城六区以外的平原地区是首都功能疏解承接地和新增首都功能的主要承载区，包括顺义、大兴、亦庄、昌平、房山新城等。另外，雄安新区也将成为北京人口未来的疏解承接地。北京要凸显首都核心功能，因此在大力疏解非首都功能，目前城六区人口疏解正通过功能和产业的转移进行。2017年底，北京市委、市人大、市政府、市政协“四套班子”率先搬至通州，第二批为北京市纪委、市监察委、市高级法院、市检察院，则带动40万人向城外疏解。另外，城六区还通过商品交易市场疏解、工业企业调整退出、高校外迁、棚改等措施疏解人口。由此，北京2017年郊区十区常住人口为961.9万人，比2015年提升3.4个百分点。同纽约、伦敦、巴黎等一样，中国也受大城市病的困扰，北上广深等一线城市采取调控政策严控城市规模、缓解人口压力。据北京和上海统计局的数据显示，1978年以来京沪的常住人口整体增加很快，2017年两地常住人口首次同时负增长。北京市社科院研究员齐心认为，过快无序的增长会对城市发展产生不利影响，在一定时期内，城市的资源环境、基础设施和公共服务等所能支持的人口规模有限。对北京来说，水资源和土地资源的短缺尤其构成了刚性约束。对于人口下降，北京统计局副局长庞江倩今年1月曾表示受“多重因素”影响，除了加快疏解之外，近年来劳动年龄人口总量逐年减少，人口低出生、低死亡、低增长率的态势较明显。随着中西部发展水平提高，特大城市对人口的吸引力在降低。也有研究人员指出，京沪常住人口下降，与当地户籍人员生育意愿低有关。以上海为例，处于生育旺盛期的育龄群体人数在下降，同时上海居民生第一个孩子的意愿也很低。（完）</w:t>
      </w:r>
    </w:p>
    <w:p>
      <w:r>
        <w:t>CP195</w:t>
        <w:br/>
      </w:r>
    </w:p>
    <w:p>
      <w:r>
        <w:br/>
        <w:t>【侨报记者粟裕12月12日报道】近日，北京一中院再次开庭审理自媒体侵犯吴亦凡名誉权一案，引发社会舆论关注。公众人物、知名企业在近两年内频频起诉自媒体侵权，有专家指出不仅要从自媒体经营者下手，更要从自媒体管理平台抓起，只有两者相互协调、配合，才能真正根除弊病，形成良好网络环境。去年12月，自媒体人吴某在网络自媒体上发布“吴亦凡涉毒”文章，吴亦凡一方认为，涉案文章一经发布，严重降低了吴亦凡的社会评价，吴某的行为已构成对吴亦凡名誉权的严重侵犯，一审法院审理后判决吴某向吴亦凡支付精神损害抚慰金及维权合理费用共计3万元（人民币，下同）。事实上，艺人在近两年内频频起诉自媒体侵犯名誉权，2018年11月至12月，演员李小璐3例名誉维权案件陆续胜诉，法院判定诽谤言论被构成对李小璐名誉权的侵犯；鹿晗在今年8月也因北京某科技公司微信公众号发表不实言论，将其诉诸法庭胜诉，该公司判赔21万元。星权律师事务所创始人朱晓磊接受《侨报》专访表示，近两年公众人物起诉自媒体侵犯名誉权案件增多，一方面与公众人物的法律意识不断提升，越来越注重依法保护自我的合法权益有关，另一方面是由相关自媒体的行为不规范，甚至违法导致的。“对公众人物的人格权利限制并非没有限度，公众人物的人格尊严应依法受到保护。”朱晓磊表示，公众人物虽具有不同于普通民众的特点，具有较高的知名度和相对广泛的影响力，其向社会公众传播的言谈举止、行为事迹会对社会公众产生一定影响。因此，在接受社会舆论监督及社会公众知情权利面前，公众人物相应的人格权在受司法保护方面有一定的限制。但网络空间并非法外之地，公民在网络上发表言论应当受到一定限制。在相关的法院判定时自媒体侵权是有严格界限的，在于如何把握公众人物名誉权保护以及舆论监督权行使界限的问题。因为这其中涉及众人物在媒体或大众舆论面前，负有“轻度伤害容忍义务”越来越成为司法判决的共识。朱晓磊认为，“对于演技、外形、风格甚至人品好恶的主观表达等均应属于言论自由的范畴。朱晓磊表示，在明星维权当中也存在一定的难题，自然人或者公司控制一个微博号或者微信公众号发布不实言论时，权利人在追责的时候，网络平台经常不能披露完整的自媒体的身份信息。还有自媒体的实际操控者与自媒体后台身份信息备份者常存在不一致的情况，这直接导致很多自媒体的实际操控者会有“即使言论侵权亦不会被追责到自己”的侥幸心理，而导致侵权言论泛滥网络。其次，取证也是难点，有明星直接使用网络截图去法院提起诉讼，但是被告在庭审前删除了自己发布的信息，并在庭审中矢口否认自己曾经发布过涉嫌侵权他人的信息，由于证据形式瑕疵，明星的提供的网络截图也存在不被法庭认可的可能。针对自媒体频陷名誉权纠纷的解决路径，他表示：其一，自媒体自身应当是提高法律意识，公开发表言论应以事实为依据，以法律为准绳，重视调查取证；其次，网络平台对自媒体发布违法言论的行为需要建立比较完整、科学的信用惩戒体系，如禁言，甚至账号的注销等。朱晓磊认为，应强烈建议网络平台在备份、审核网络用户身份信息时，应提高审核标准，譬如采用网络用户持身份证图片上传甚至视频审核的方式进行，否则很可能存在冒名审核的情况；第四，在司法层面方面，应加大对此类违法行为的惩戒力度，尤其针对带有明显营利性的自媒体，一旦被法院认定构成侵权，则侵权赔偿责任不应低于其因此所获得的收益。今年6月华谊兄弟发表的《对造谣自媒体正式启动法律程序》称，针对近期网络上部分自媒体肆意捏造、恶意散布“华谊兄弟偷税漏税”、“税务部门进驻华谊兄弟进行税务稽查”、“华谊兄弟忽然质押全部股权疯狂套现”等谣言，华谊兄弟起诉了十余个自媒体账号主体，一场起诉自媒体“风波”袭来。华谊兄弟称，对造谣传谣者追究法律责任，既是维护公司和全体股东的合法权益，也是希望通过依法维权警示肆意搬弄是非、误导公众认知的无良媒体，净化网络环境。一家汽车行业公司公关负责人透露，公司每年要维护上百家自媒体，大部分年合作的单价从5万元到数十万元不等，“即便一些阅读量只有几千的自媒体也得10万元起，说白了就是‘保护费’，不交钱就可能被黑。”途牛网、摩拜、车好多、三快科技、京东世纪、小米、腾讯等一批知名企业都曾对自媒体涉嫌“黑公关”提出诉讼。有业内人士指出，一类是自媒体写企业负面，然后上门“谈合作”；另一类是企业的竞争对手找到自媒体，提供对方负面信息，由自媒体进行传播。朱晓磊向《侨报》表示，如果自媒体发布的相关方的负面信息本身具有真实性，若该负面信息没有涉及他人隐私，那即使公开发布通常也会不构成侵权。但若发布的是不实信息，并且还有借机索取“合作费”的行为（以删除负面不实信息及不再发布负面不实消息为交易），这便涉嫌构成“以合法形式掩盖非法目的”，并涉嫌构成敲诈勒索罪，而不再仅仅是承担侵犯名誉权的民事责任那么简单。在自媒体恶意诽谤案中，最为典型的是今年3月“伊利股份董事长潘刚被带走协助调查”传闻，该消息在各网站和社交媒体上大量传播，让与伊利公司相关的奶农、上下游合作商、企业员工以及资本市场投资者感到恐慌。“天禄财经”公众号发表了《出乌兰记——盘先生在美丽坚》《出美丽坚记——盘先生回乌兰配合调查》《出乌兰记——童话故事》三篇文章。尽管这些文章并未点名道姓，但是暗示性、指向性特征十分明显，让看完文章的人直接把“小说”所指与伊利公司董事长潘刚联系在一起。呼和浩特市人民检察院侦查监督处检察官邢浩宇表示，根据相关法律，行为人虽然没有直接提及被诽谤人的姓名，但从诽谤的内容足以推知被诽谤人明确身份的，可以认定为诽谤。　对此，《人民日报》评论称，监管乏力是自媒体乱象屡屡不绝的重要原因。除了加大对现有问题的整治，还要立足常态、着眼长效，进一步建章立制、完善规范。建议有关部门尽快出台规定，设立自媒体禁入“黑名单”制度，进行信用评估和登记，严格行业准入门槛。一篇博文《自媒体，有1200万人在假装记者》走红网络，文章写道“一旦媒体商业化，被资本所绑架，媒体就将成为资本的帮凶，我们的眼睛也就被蒙蔽。”作者指出，媒体以追求真相为最终目的，而自媒体以追求利益为最终目的。这才是两者的最根本区别。自媒体冒用新闻媒体名义，借助虚假新闻网站进行炒作频频发生，犯罪团伙通过网上搜索企事业单位负面信息，发布或威胁发布负面贴文炒作，形成舆论压力，实施敲诈勒索活动。虚假新闻网站往往被冠以“法制”、“中国”、“中华”等字眼来制造影响力。此外，真假记者勾结串联相互作案，真记者主要是借助其记者身份与受害单位接触，假记者主要从事目标选择、炒作等非接触性工作，不直接索要钱财，而是通过“报刊费”、“广告宣传费”、“会员理事费”等名义变相实施敲诈勒索。中国社会科学院法学所研究员吕艳滨分析指出,自媒体“假记者”乱象主要原因是准入门槛和专业化要求低、信息发布随意性强、发布内容质量参差不齐。他表示，自媒体都是开设在有关网络平台之上的,有关平台负有首要的监管职责,应当严格自媒体准入,规范自媒体信息发布规范,对于发现的违规发布不实、有违公序良俗信息的自媒体账号要及时发现、及时制止,否则应当承担连带责任。从“二更食堂”公众号永久关停、“暴走漫画”被判道歉赔偿，面对日益猖獗的自媒体失范行为，日前中国公安部表示今年以来，成功侦破自媒体“网络水军”团伙犯罪案件28起，抓获犯罪嫌疑人67名，关闭涉案网站31家，关闭各类网络大V账号1100余个，涉及被敲诈勒索的企事业单位80余家。中国传媒大学法律系副主任郑宁向《侨报》表示，近期的一系列有关自媒体的事件,释放出相关监管部门对自媒体的监管力度空前加大的信号。鉴于自媒体种类繁多，传播的功能取向不一，应该本着分类管理的思路，设置不同的入行门槛。她认为，根据账号的身份和资质，做好分类备案，为不同类型的账号贴上不同标识，采取不同的管理办法。如以发布新闻资讯为主的社交类自媒体，实质上从事的是信息的创作和生产。“既然办的是新闻媒体，理所当然应该具备新闻从业者的资质条件。”（完）</w:t>
      </w:r>
    </w:p>
    <w:p>
      <w:r>
        <w:t>CP193</w:t>
        <w:br/>
      </w:r>
    </w:p>
    <w:p>
      <w:r>
        <w:br/>
        <w:t>【侨报记者陈琳12月4日休斯敦报道】被大陪审团认定“没有证据、不予起诉”的华裔学者谢克平，于12月4日下午在其律师陪同下向媒体举行新闻发布会，详细介绍困扰他近一年的“儿童色情案”的背后故事。发布会是在谢克平律师内森·梅斯（Nathan Mays）的律师楼里进行的。梅斯称，所谓“儿童色情”是针对他当事人的一起“恶意诉讼”，目的就是毁掉谢克平的声誉和职业生命。谢克平更是透露，在案发后，他与前雇主MD安德森癌症中心于今年2月16日有过唯一的一次见面，当时某位高管向他发出威胁，要他最好安安静静的从安德森辞职离开，否则他们会公开羞辱他。梅斯律师表示，他们正在考虑，是否、以及以何种名义来起诉安德森癌症中心和一些具体人员。梅斯律师同时详细介绍了案件所涉的8张图片的情况。大部分图片只有指甲盖大小，2012年之后就一直在垃圾箱里，且此后再也没有过浏览记录。他同时表示，根据专家的技术检查，8张图片里的4张都是人物穿着衣服的，与色情无关；另外4张中的3张，可以确定其中人物是成年人，只有唯一一张，无法完全肯定是成年人还是未成年人。但是，恰恰是这一张只有指甲盖大的图片，不仅缺失图片常见信息，而且，经技术分析后，唯一可知的信息是它的获得时间是2018年1月31日，但是，当时那些存储设备已经不处于谢克平的手中。得州大学校警在1月26日对谢克平家进行了搜查，并带走了88件设备，案件所涉的8张图片就是从这88件设备中找到的。对谢克平来说，眼下要考虑的事不仅包括与得州大学校警、安德森癌症中心的交涉，还包括与亚利桑那大学的交涉。今年4月，谢克平不得不离开供职长达28年的安德森癌症中心，他于今年7月得到了亚利桑那大学跨学科肿瘤学系系主任的终身教职。但是，受“儿童色情案”影响，他又失去了这一工作。梅斯律师在评论这桩案件时，直言批评“这是亚利桑那大学的耻辱，是安德森的耻辱”，“这些大学只要钱，不要人。如果你不能带来科研经费，那么我们就不需要你。”该案是梅斯律师从业15年来代理的笫一桩儿童色情案。他表示，因为儿童色情会引发普罗大众的厌恶，所以这种案件通常逢告必输。但是，他当初之所以愿意作为辩护律师来接谢克平的案子，是因为，“当我笫一次见到谢克平并试探他，’是否愿意让专家把你的文件全都检查一遍，甚至包括很多年以前的？’谢克平立刻回答说，’那就让他们看吧。’他的这句回答给了我一个很好的信号，他可能确实是无辜的。”据谢克平透露，他的律师已于上周与亚利桑那大学进行了接触，但对方除了回复“已收到讯息”之外，截止目前还没有其它评论。对于谢克平来说，虽然重获清白，但没有工作仍是一件焦心事。在获知大陪审团的决定后，安德森癌症中心与得州大学警方发表了一份声明，表示他们有义务提交相关信息。声明称：“任何涉及儿童色情图像的事件，得州大学MD安德森癌症中心都有法律和道德上的责任将其交给当局，我们感谢地区检察官为追究这些指控所作的努力，也尊重大陪审团的决定。”而亚利桑那大学目前对此事件仍然保持着沉默。谢克平表示，他对安德森的这份声明感到失望，也正是因为安德森在这份声明中传递出的信号，才促使他考虑要对安德森提起诉讼。另据了解，谢克平之前曾与安德森打过一场官司，那是始于2004年的由谢克平起诉安德森、要求获得“非歧视的公平待遇”的官司，谢克平于2011年赢下了那场官司，并为自己获得了在该中心的终身教职。谢克平在4日的发布会上称，他会在近期做出是否起诉安德森的决定。谢克平对侨报记者表示：形容这一年如同“天涯逃命”，他的妻子和两个孩子都深受此事件打击，他本人更是数度绝望、觉得已走投无路。眼下，司法程序虽已还他清白，但如果没有工作，未来的生活仍然无法恢复正轨。他感叹，“我最好的年华都被消耗在官司上，而没有被用来更好的做学问、为病患服务，实在太可惜了。”</w:t>
      </w:r>
    </w:p>
    <w:p>
      <w:r>
        <w:t>CP196</w:t>
        <w:br/>
      </w:r>
    </w:p>
    <w:p>
      <w:r>
        <w:br/>
        <w:t>【侨报讯】华为CFO孟晚舟被指同时拥有三本香港特区护照，引起各界各界关注。据香港大公文汇全媒体报道，加拿大法院在法庭上公开了孟晚舟三本特区护照的照片，显示她领取第一本特区护照后，因为加入丈夫姓氏，变成“刘孟晚舟”而获发新的护照，一个月后她改回原名，再次获发护照。此前申领的两本特区护照已被剪角作废。据港媒声称取得的法庭文件显示，孟晚舟在2011年10月18日获签发特区护照，当时的姓名是“孟晚舟”，而在2014年11月7日所发出的第二本护照，她的姓氏改成“刘孟”，2014年12月18日，她改回“孟晚舟”，再次领取新护照。三本护照的有效期相同，都是2021年10月18日。在第二、三本护照的备注页上，入境处已注明“此护照属补发前护照第XXXXXX号，有效日期至2021年10月18日”。三本护照当中，第一、二本已被剪角，只有第三本则是完整有效。据孟晚舟丈夫刘晓棕解释，2011年10月18日签发的是孟晚舟第一本特区护照的补发护照，两人结婚后，孟随香港习俗冠夫姓，遂申请改名“刘孟晚舟”，此护照的签发日期为2014年11月7日。但华为的法律部门指“刘孟”与华为员工纪录的名字不符，或会引致工作及出入境不便，孟于是再申请改名为“孟晚舟”，并获发新护照，此护照的签发日期为2014年12月18日，亦是孟现在使用的特区护照，已被加拿大边境服务局在12月1日拘留孟时扣留。香港特首林郑月娥近日出席行政会议前，响应孟晚舟持有特区护照的情况，指入境处已复检孟晚舟的个案，确认她“任何时候只是持有一本有效的特区护照”。</w:t>
      </w:r>
    </w:p>
    <w:p>
      <w:r>
        <w:t>CP192</w:t>
        <w:br/>
      </w:r>
    </w:p>
    <w:p>
      <w:r>
        <w:br/>
        <w:t>【综合】11月24日，台湾“九合一”选举投票并公布结果。全台22县市，民进党原执政13县市丢7个县市，仅守下6县市，兵败如山倒，兼任民进党主席的“总统”蔡英文在当地时间24日晚间于民进党中央党部召开记者会，正式宣布败选，并请辞党主席一职。蔡英文（图片来源：香港中通社）台北ETtoday新闻云报道，就目前开票结果，民进党陷入溃败，国民党拿回金门，破天荒第一个姓杨的候选人当选县长，苗栗县长徐耀昌连任成功，而在云林县、彰化县、宜兰县、澎湖县、台中市、高雄市、嘉义市，都已经从绿地变蓝天，民进党被视为本次选战领头羊的新北市长候选人苏贞昌也溃不成军；而花莲县方面，国民党立委徐榛蔚也准备宣布当选，台东县国民党候选人饶庆铃也击败民进党的候选人刘棹豪，东部花木兰三女宣告全垒打。民进党原本执政13县市，剩下基隆市长林右昌、桃园市长郑文灿、新竹市长林智坚、屏东县长潘孟安，而台南市由候选人黄伟哲拿下、嘉义县长由候选人翁章梁夺下。当晚21时15分,韩国瑜在热烈的簇拥下进入竞选总部，支持者不断激喊“”“”随后，韩国瑜发表当选感言：“感谢高雄市人民，愿意给我机会，感谢我最可敬的对手陈其迈，中央党部、王金平前院长出来在我最困难的时候帮忙，真的要感谢很多人，包括批判我的政治对手，让我从批判中成长，深深一鞠躬感谢大家，我会延续爱与包容，希望高雄市民朋友相信韩国瑜团队。”他说：“高雄未来不分蓝绿，全力拼经济；请你们相信韩国瑜团队，做我们后盾，一起努力，崭新、耀眼、有朝气的高雄，全台湾韩流、全世界华人都会看到高雄的改变，各位乡亲请做我的后盾。”台北中时电子报报道，民进党高雄市长候选人陈其迈于当天下午8时45分左右抵达竞选总部，陈其迈表示，感谢所有市民，首先要感谢这段时间以来，大家共同筑高雄梦，这是48年来一起长大的高雄，对高雄有感情，高雄不只是故乡，不管高雄未来挑战，作为一个高雄人，不管工作在哪，以高雄为荣，更以所有市民为荣！陈其迈也说，感谢大家陪伴，也已经致电韩国瑜表示恭喜，韩国瑜应该感受到高雄的热情，希望他可以“他乡变故乡”，支持韩国瑜的也是高雄市民，是生命相依地方，不管支持谁，从今天开始，都是高雄人，所以有支持其迈市民朋友，明天开始帮韩国于市长加油！陈其迈也呼吁支持者“难过1天就好”，明天太阳依然会升起，未来一起为高雄打拼。侨报网此前报道，由韩国瑜从高雄燃起的燎原之火，在选举前最后10天，持续在全台蔓延。而宣布参选时，他并不被看好，一度被质疑只有“空军”没有“陆军”。资料显示，韩国瑜1957年6月出生，眷村子弟，籍贯河南商丘。曾任台北县中和市副市长，曾代表国民党当选台北县议员及第二、三、四届立委。2001年底立委选举转列国民党不分区代表，排第33名未当选。被称为“卖菜郎”的韩国瑜2017年1月11日，辞去台北农产运销公司总经理之职，并宣布参选国民党主席。现为国民党高雄市党部主委。14日“封关”前，多数民调皆显示，韩国瑜支持度大幅领先陈其迈。“九合一”选举结果陆续出炉，2014年前11月29日，国民党在“九合一”选举惨败，当晚行政院晚间近8时举行记者会，当时的行政院长江宜桦宣布，他已于晚间向身兼国民党主席的时任马英九报告请辞行政院长的决定，并获得马英九同意。（完）</w:t>
      </w:r>
    </w:p>
    <w:p>
      <w:r>
        <w:t>CP191</w:t>
        <w:br/>
      </w:r>
    </w:p>
    <w:p>
      <w:r>
        <w:br/>
        <w:t xml:space="preserve">　　【侨报实习记者华夏美佳12月15日纽约报道】由华埠商业改进区、华埠共同发展机构、Five Diamonds Company,、UA3合办的“为孩子赠玩具”(Toy for Tots)活动在华埠哥伦布公园举行。据悉，有千余人参加了活动。　　早上10时左右，哥伦布公园外已经大排长龙。活动一直持续到下午2时30分，各个玩具摊位才陆陆续续开始收摊。现场虽然人头攒动，但在五分局警员们的协调下秩序井然。玩具摊位多达10个，各式各样的玩具琳琅满目，包括公仔玩偶、益智游戏、卡牌游戏等。在合唱美国国歌和纽约佛教组织的祈福过后，孩子们在家长的引领下上台领取玩具，并和圣诞老人合影。　　华埠商业改进区及华埠共同发展机构行政总监陈作舟表示，该活动从1947年开始就一直由海军陆战队举办，这次是第一次在华埠举行。陈作舟称，因听闻今天有雨，该机构工作人员从早上6时许就开始布置现场，搭建帐篷。同时，他对到场的市议员陈倩文和来自五分局警员们的协助表示感谢。据介绍，现场为孩子们派发礼物的义工除了来自商业改进区和共同发展机构的工作人员以外，大多来自各大学，其中也不乏高中生的身影。本文版权属“纽约侨报”所有，未经授权请勿转载。违者将追究其相关法律责任。</w:t>
        <w:br/>
      </w:r>
    </w:p>
    <w:p>
      <w:r>
        <w:t>CP200</w:t>
        <w:br/>
      </w:r>
    </w:p>
    <w:p>
      <w:r>
        <w:br/>
        <w:t>孟晚舟走出法庭（图片来源：凤凰卫视官方抖音账号视频截图）【讯】在经历了3天的听证会后，应美方要求、被加拿大政府逮捕的中国高科技企业华为首席财务官（CFO）孟晚舟终于获准保释。12日，凤凰卫视官方抖音账号上传了一段视频，视频中中国女记者在美国国务院记者会上向新闻发言人帕拉迪诺提出了如下问题：问：“为什么美国要求逮捕一个人而不是制裁华为公司？那中国企业家未来去加拿大等与美国有引渡条约的国家是否要担心人身安全？”帕拉迪诺回答：这是一个法律案件，我建议你去问司法部。问：“美国是否利用逮捕在高科技巨头首席财务官来遏制中国科技巨头？”帕拉迪诺回答：没有，从来没有。《世界报业辛迪加》11日发表哥伦比亚大学教授杰弗瑞·萨克斯的文章，认为美国政府逮捕公司高管的“域外管辖”，开了一个危险的先例。美国很少因某家公司（不论是美国还是外国）犯下的罪行而单独逮捕某位高管，除非证据确凿，管理层不应替公司承担刑事指控。文章指出，美国声称拘捕的理由是涉嫌违反对伊朗制裁，多年来因此受罚的美国或外国公司不胜枚举。比如2011年，摩根大通因违反美国对古巴、伊朗与苏丹的制裁而支付8830万美元罚金，但首席执行官杰米·戴蒙并未因此被拘捕。除了摩根大通，自2010年以来，至少有24家各国金融机构曾因违反美国的制裁法令而被迫支付罚金。2008年，华为联合贝恩资本收购3Com公司，遭到美国否决。2010年，华为竞标美国斯普林特公司移动电讯设备受阻。2011年，华为收购美国三叶公司部分资产遭到阻拦。2012年，美国国会发布调查报告，认为华为的设备可能被用于监听或破坏美国电信网络，将华为彻底拒之于美国门外。2016年，美国AT&amp;T公布了一份潜在的5G供应商名单，华为的报价比竞争对手低70%，因受到美国国安局阻扰而被排除在名单之外。从2017年起，美国就以国家安全为由对华为发出了一系列禁入令，使得华为从智能手机到通讯设备都无法进入美国市场。2012年，美国国会的一份报告就称，华为和中兴通讯可能涉嫌从事威胁美国技术机密安全的活动。2017年美国商务部就曾对华为发出行政传唤，指控华为涉嫌违反制裁，要求华为提供过去五年向朝鲜、伊朗、叙利亚、古巴和苏丹出口的全部信息，配合有关美国对通讯技术出口限制的调查。目前美国还拉着澳大利亚、新西兰和英国一起将华为排除在5G网络建设之外。上述国家都属于一个叫做“五眼联盟”的组织。资料显示，“五眼联盟”是由英国、美国、加拿大、澳大利亚和新西兰五国组成的国际情报分享组织，历史可以追溯至第二次世界大战。10月12日路透社的报道指出，“五眼联盟”近期正与德国、日本及法国等国加强合作。</w:t>
      </w:r>
    </w:p>
    <w:p>
      <w:r>
        <w:t>CP201</w:t>
        <w:br/>
      </w:r>
    </w:p>
    <w:p>
      <w:r>
        <w:br/>
        <w:t>美联社著名记者马修·李（图片来源：新浪微博视频截图）【讯】11日，前加拿大外交官康明凯在中国被拘留，在同日的美国国务院记者会上，美联社著名记者马修·李就此事又使出绝招——当面戳穿美国“双标”。据路透社报道，在当天的白宫记者会上，美国政府为在华犯罪的加拿大人“伸冤” ，却被美联社记者马修·李逼问“你怎么不说自己通过加拿大政府羁押中国企业家？”但发言人回避对此做更多的解释，并说明该行为没有政治动机。马修：前加拿大外交官被拘，你怎么看？发言人：深表关切，敦促中国停止此行为。马修：那你敦不敦促加拿大停止此类行为？发言人：对不起我听不懂。马修：你们觉得加拿大这么做可以，中国这么做就不行。发言人：（答非所问）马修：所以你觉得中国没有正当理由这么做？发言人：我建议你去问加拿大和中国政府逮捕的原因。其他的我也经说过了，下一位...这位美联社记者马修·李由于在记者会上与发言人的“交锋”，目前正受到中国媒体的关注。据微信公号“山河小岁月”报道，马修·李的英文全名是Matthew Vaille Lee，中间名“Vaille”看起来普通，背后却有一段充满历史沧桑的遥远故事。1872年9月，美国旧金山港口，一艘名为“中国”号的远洋轮获得了大洋彼岸的人们的热烈瞩目，这源自远洋轮上鱼贯而下的那些看起来有点奇怪的孩子。大家辨认良久，才发现这些头上蓄着辫子的并不是女孩，他们是清庭派出的第二批留美幼童。这其中，有一位来自广东的12岁男孩李恩富，他的脑海里还满是临别时母亲的身影：“我没有拥抱她，也没有亲吻她，这在中国传统礼仪中可不是体面的做法。 我只是跪在地上磕了四个头。她努力想显得高兴些，但我能看见她眼中已噙满泪水。”李恩富（图片来源：微信公号：山河小岁月）7月21日，他们从旧金山横穿美国大陆东行，火车途经艾奥瓦州在Adair以西的一片草原上时，孩子们遭遇到了人生第一次抢劫，李恩富回忆，“引擎被捣毁，工程师被杀害”，“手枪子弹在惊恐万分的旅客喊叫声中呼啸而过。妇女尖叫，孩子号哭。”幼童们一个个“吓得发抖, 纷纷趴下”。这时，他们还不知道，这伙歹徒是当时美国有名的火车大盗杰姆斯兄弟（Jesse and Frank James），电影《大盗杰西》就是以他们为原型拍摄的。幸好，杰姆斯兄弟只是洗劫了他们的行李车，在另一车厢中的28位留美幼童幸免于难。带着惊恐，他们到达了马州春田市（Springfield，MA）。幼童们被分配到当地家庭住宿，其原则是“将学生分处于新英国省之各人家，每家二三人，但须相去不远，庶便于监视。俟将来学生程度已能入校直接听讲时，乃更为区处”。李恩富被分配住在Vaille夫人（Mrs Sarah W. Vaille）家，“按四人一组来分派，我有幸被交到斯普林菲尔德一位富有母爱的夫人的手中。她乘坐一辆马车来，比我们稍晚到。我见到她时，她张开双臂拥抱我并且亲吻我。这使得其他幼童笑起来，我的脸可能更红。但是，我没说任何话表示我的困窘。不过这是我从婴儿以来的第一个亲吻。”在此后的七年里，Vaille夫人和她的家人给予包括李恩富在内的4个中国孩子无微不至的爱，在这个美国家庭中，他过着一种和在广东中山完全不同的亲密而温馨的家庭生活，他们也发生过尴尬的事情，刚到威利家的第一个星期日，Vaille夫人邀他和容揆一起去参加主日学（Sabbath school），他们以为是去看将要上学的学校，就跟着去了。但一进去发现这是一座教堂，两人不敢进去，撒腿就跑，Vaille的儿子去追赶他们，发现他们一路跑回自己的房间，吓得再也不敢出来。七年之后，他们已经学会说特别流利的英语，李恩富的语言天赋尤其突出，容闳特意把他送到以语言学习为长的霍普金斯学校。第一年过后，他的成绩已经是全班第五；到第二年期末，他的拉丁文得了第一名，最终，他以全班总分第一名的成绩毕业并被耶鲁录取。（完）然而，正当他对未来充满期望时，一件突发事件中断了所有中国学生的学业。光绪七年（1881），二月。针对之前清廷颁布“幼童出洋，原期制造轮船精坚合式，成就人材，以裨实用。若如所奏种种弊端，尚复成何事体”的上谕，负责看管留美幼童的陈兰彬建议撤回留美幼童：“上年十一月，吴嘉善特来华盛顿面称，外洋风俗流弊多端，各学生腹少儒书，德性未坚，尚未究彼技能， 实易沾其恶习，即使竭力整饬，亦觉防范难周，亟应将局裁撤，惟裁撤人多，又虑有不愿回华者，中途脱逃，别生枝节等语……臣窃维吴嘉善身膺局务，既有此议，诚恐将来利少弊多。”最终，留美幼童们不得不中断学业，被迫回国。等待他们的不是荣耀，而是耻辱。黄开甲在给美国友人的信中，曾经想象回家时会有“熟悉的人潮和祖国伸出温暖的手臂拥抱我们”，然而，现实却是——“人潮围绕，但却不见一个亲友，没有微笑来迎接我们这失望的一群……为防我们脱逃，一队中国水兵，押送我们去上海道台衙门后面的‘求知书院’。他们成了信奉“洋鬼子”的叛徒，出洋之前承诺的官职已经成了泡影，几乎连温饱都难以达到。《申报》的报道称“他们的薪水还不如西商的侍者，对他们的监管比囚犯还严厉。如此用人，安得有良材大器出而为国家办洋务哉！”但就是这些所谓的叛徒，日后却成了一个个或如雷贯耳，或令人唏嘘的名字。他们当中，李恩富是幸运的一个，两年后，在教会的帮助下，李恩富重返耶鲁校园，继续学业。在耶鲁，他在英文比赛中获得一等奖，大家常常看见这个越来越自信的年轻人在演讲辩论中崭露头角。1887年对于李恩富而言注定是令人难忘的，26岁的他成为第一位在美国出书的中国人，这本书的名字叫《我在中国的童年》。在这本书问世之前，美国对于中国人的描述近乎妖魔化，中国人不是白痴，就是愚昧的坏蛋。李恩富用生动的语言和优雅的叙述方式，反驳了这些论调，我摘录两段：在中国，由于不许年轻女子和男士参加彼此的社团，跳舞当然也就更不可能了 ……至于在跳华尔兹时，把手搂住女孩子的腰，中国的男士是不会允许自己做这种不雅的事的。 这么一来, 他们的室内游戏就只有斗蛐蛐和斗鹌鹑了。中国女孩对美国女孩所享有的那种欢乐确实是陌生的，她们没有那种被某些美国姑娘滥用了的过度的自由, 但她们也并没有被关被锁，她们享有和我们的礼仪观念相一致的自由。这两段描述，即使放到今天来看，也毫无陈腐之气，我喜欢这个彬彬有礼而平静叙述的中国青年，因为出版了这本书，李恩富得以进入美国主流社会，他迎娶了新英格兰的伊丽莎白小姐。伊丽莎白小姐的家世显赫，是丘吉尔家族的远亲。当地报纸报道了这门当时非常惊世骇俗的新闻，他们称“两人的婚姻让人震惊，没有人会料到，一名年轻的中国人能够捕捉住一位新英格兰女孩的心。”这一年是1887年，美国排华法案通过的第5年，在美华人最艰辛的时刻。作为耶鲁的优秀毕业生，至少在东部新英格兰地区，人们已经忽略了这位中国青年在那个特定时代所带有的种族印记，他已经完全进入了美国人的社会。但他把自己的余生都贡献给了华人。面对美国的反华浪潮，李恩富开始在各处发表演讲，向美国大众讲述华人的悲惨生活和不公处境，强烈谴责排华法案。针对当时甚嚣尘上的“中国人滚开”的言论，他发表了《中国人必须留下》：看看现如今的美国人是如何对待其他人种的吧，人们难以想像这个国度，在她诞生之初，亚伯拉罕·林肯将其立国之本归于自由。它靠着对其他民族的欺压而膨胀，这就是他所谓的自由吗？靠着建立在一个民族对另一个民族压迫掠夺之上的自由吗？后来，为了扩大自己的声音，李恩富带着孩子前往排华运动最激烈的加州——这一举动，直接断送了他的第一次婚姻。值得一提的是，伊丽莎白的祖父因李恩富是中国人而强烈反对这门婚事, 并一直拒绝给予伊丽莎白合法的财产继承权。 伊丽莎白直到离婚多年后的 1910年才凭借法庭的判决结果，勉强拿到了16万美元的应得遗产。（见 《WedChineseGetsEstate》, 载《华盛顿邮报》1910年 7月 22日第 1版）李恩富重新失去了一切，开始漂流生活。他始终没有长期的工作，辗转于美国东 西海岸，居住过无数个城市，曾为无数家报社工作过：《哈斯布鲁克新闻报 》《东卢瑟福商报 》《美国银行家 》……为了争取华人权益，宣传自己的信念，他积极投身政治，曾一度担任伍德里奇市某市长竞选人的竞选主管。1917年，他因改写了美国国歌《星条旗 》而受到关注。1927年，他在66岁高龄时再次失去了工作，这一次，他选择只身一人前往香港，最后一次和他的美国朋友联系是在1938年的3月29日：“我们正在经历一场战争，一场惨无人道、野蛮的战争。日本人的飞机每日在城市上空盘旋轰炸，生命随时可能终止。”——他的生命最终停摆在了1938年，大多数人认为他死于日本人的空袭。直到生命最后一刻，他仍然关心着在美华人的命运。在他去世5年之后，持续了61年的美国排华法案终止，这背后，是成千上万个李恩富的努力。他一直没有放弃，一如他决心让自己的所有后世子孙的中间名字叫“Vaille”，以纪念在他12岁那一年，给他人生中第一个吻的Vaille太太——（完）</w:t>
      </w:r>
    </w:p>
    <w:p>
      <w:r>
        <w:t>CP202</w:t>
        <w:br/>
      </w:r>
    </w:p>
    <w:p>
      <w:r>
        <w:br/>
        <w:t>【侨报综合报道】国际危机组织（International Crisis Group）周二（11日）表示，其东北亚高级顾问、加拿大前外交官康明凯（Michael Kovrig），近日被中国政府拘留。尚不清楚此事是否与华为CFO孟晚舟在加拿大被捕一事有关。据路透社等综合报道，总部位于比利时的国际危机组织声明称，已了解其东北亚高级顾问康明凯在中国被拘留的报道。声明补充称：“我们正在尽一切可能获得有关康明凯行踪的更多信息，并希望他能尽快并安全获释。”据路透社报道，中国外交部和公安部尚未对事件作出回应，康明凯被拘留的原因也尚不得知，加拿大驻华大使馆拒绝评论事件。加拿大官员表示，他们无法立即确认康明凯是否被拘留。康明凯（Michael Kovrig）。（网络图片）资料显示，康明凯曾任加拿大驻北京和驻香港的外交官，曾在纽约联合国总部担任联合国开发计划署的战略通讯专家，能说普通话。他于去年加入国际危机组织，担任东北亚高级顾问，研究分析中国、日本和朝鲜半岛的外交事务和全球安全问题等。多次批评中国，并主张对华采取强硬态度。尚不清楚这起逮捕事件是否与华为CFO孟晚舟本月初在温哥华被捕有关。孟晚舟被捕后，中国外交部副部长乐玉成上周六紧急召见加拿大驻华大使麦家廉，就此事提出严正交涉和强烈抗议，要求加方立即放人。加拿大总理特鲁多表示，此事将由法院决定。周一的保释听证期间，孟晚舟承诺愿意雇佣两家负责安保的公司24小时监视自己行踪，同时支付巨额保释金，辩方律师大卫·马丁提出将孟晚舟的丈夫刘晓棕列为担保人，但法官和检察官质疑他是否可以履行这一职责，因为他不是不列颠哥伦比亚省居民。法官将听证程序推迟到星期二继续进行。拘捕事件令在中国经营的加拿大企业开始感到不安。不列颠哥伦比亚省亚洲林业贸易代表团取消了他们的访华行程。一位匿名消息人士表示，一家加拿大公司本应在未来几周与中方代表签署一份重要协议，但中国私营企业负责人告诉他们，如今不是签署协议的最好时机。中国国务委员兼外交部长王毅周二在出席2018年国际形势与中国外交研讨会开幕式时表示：“我们时刻关心每一位在海外中国同胞的安危冷暖，对于任何肆意侵害中国公民正当权益的霸凌行径，中方绝不会坐视不管，将全力维护中国公民的合法权利，还世间一份公道和正义。”但他并没有直接提到孟晚舟的名字。【侨报记者苏晚12月11日洛杉矶报道】加拿大一名前外交官在访问北京期间被拘留，目前两国就加拿大应美国要求逮捕一名中国高管一事发生争执。据美联社报道，加拿大公共安全部长(Public Safety Minister)古德勒(Public Safety Minister)周二证实了这一消息，并表示加拿大非常关注。国际危机组织(International Crisis Group)说，康明凯(Michael Kovrig)周一晚间在例行访问北京期间被拘留。康明凯曾在北京、香港和联合国担任外交官。科夫里格目前在国际危机组织中担任驻香港的东北亚顾问。此前，中国警告加拿大对华为高管孟晚舟最近在温哥华机场被捕一事的后果。“我们非常担心。”古德勒在回答有关康明凯的问题时说，“一个加拿大人在中国显然身处困境……我们正在尽一切可能保护他的安全。”古德勒说，目前还没有明确的迹象表明这与孟被捕有关。加拿大总理特鲁多(Justin Trudeau)说：“我们一直与中国外交官和代表保持直接接触。我们正在处理这起案件，我们对此非常重视。”总部位于布鲁塞尔(Brussels)的非政府组织国际危机组织(International Crisis Group)在一份声明中表示，它正在尽一切可能获取有关康明凯下落的更多信息，并将努力确保他被迅速释放。该组织表示，自2017年2月以来，科夫里格一直是该组织的全职专家之一。它的网站上说，康明凯曾在北京、香港和联合国担任加拿大外交官。加拿大前驻华大使圣雅克(Guy Saint-Jacques)说，康明凯不再为大使馆工作。他说，康明凯在大使馆工作期间做过深入的政治工作。他说，这些工作将包括旅行和采访持不同政见者。他表示：“在中国，间谍活动与政治报道之间有着非常明显的界线。”圣雅克说，康明凯被捕无疑与华为高管被捕有关。“在中国，这不是巧合。”他说，“不幸的是，加拿大陷入了美国和中国之间的这场争端中。因为中国不能打败美国，他们转向下一个目标。”圣雅克指出，康明凯曾是一名记者，他的使馆报告在渥太华广为流传。中国官方报纸《环球时报》总编辑胡锡进在微博上写道，没有任何证据表明康明凯的被捕是对孟晚舟被捕的报复。但他补充说，目前的局势“高度敏感”，因为“美加阴谋”要逮捕孟晚舟。他说：“如果世界其他地方的人建立这种联系，那是因为孟晚舟的被捕实在太过分了。人们自然会认为中国会采取报复行动。”</w:t>
      </w:r>
    </w:p>
    <w:p>
      <w:r>
        <w:t>CP204</w:t>
        <w:br/>
      </w:r>
    </w:p>
    <w:p>
      <w:r>
        <w:br/>
        <w:t>京东股东信息（图片来源：天眼查）【讯】正式将品牌从“京东金融”升级为“京东数字科技”（下称“京东数科”）不到一个月，京东数科的大股东出现了变动。11月20日，CEO陈生强宣布将“京东金融”品牌正式升级为“京东数字科技”。此前，该公司的第一大股东为刘强东，他的认缴金额约为4.29亿元，持股占比16.67%；第二大股东为宿迁东泰锦荣投资管理中心（有限合伙），认缴金额约为3.89亿元，持股占比15.12%；第三大股东为京东数科CEO陈生强，认缴金额约为2.05亿元，持股占比7.95%。另据第一财经报道，今年8月，更名前的京东金融宣布已与中金资本、中银投资、中信建投和中信资本等投资人签署了具有约束力增资协议计划，融资金额约为130亿元人民币，投后估值约1330亿人民币。而京东金融在2016年1月已经完成了66.5亿元人民币的A轮融资，由红杉资本中国基金、嘉实投资和中国太平领投，投后估值为466.5亿元人民币。京东集团目前有电商业务、金融业务、物流业务和技术业务这四个主要业务。2017年6月，京东金融完成股权重组交割，不再纳入京东集团的合并财务报表。对于更名，京东数字科技CEO陈生强曾表示品牌升级是公司战略演进、业务范围拓展的必然结果。“在业务拓展方面，京东数字科技始终会坚持自己的原则，市场容量和规模不足够大不做，产品没有独创性不做，不能给产业带去价值不做，跟数字科技无关不做。”据陈生强透露，未来，京东数字科技旗下将包含京东金融、京东城市、京东农牧、京东少东家、京东钼媒等多个独立子品牌。其中，京东金融作为核心业务之一，将涵盖个人金融、企业金融、金融科技等业务。</w:t>
      </w:r>
    </w:p>
    <w:p>
      <w:r>
        <w:t>CP198</w:t>
        <w:br/>
      </w:r>
    </w:p>
    <w:p>
      <w:r>
        <w:br/>
        <w:t>【侨报综合报道】根据保释条件，孟必须呆在她的温哥华住宅里，提供联系电话号码，每天从晚上11点到早上6点必须在家里。必须上交护照，脚戴全球定位监视器，以及外出时接受一个保安公司的监控，且需要自己支付所有安保费用。法官宣布决定后，法院爆发出一阵欢呼声。周一，有数百人在法院外声援孟晚舟，但周二的暴雨使得抗议人数有所下降。但可容纳149人20号审判室仍座无虚席，还有数十名民众在法庭外的监视器上观看审判进展。本周一，辩方为了证明孟晚舟与温哥华有着“重要联系”，将一组照片呈上法庭，为她和家人十几年间在加拿大各处景点的游客照。这些照片经媒体要求后于周二被公开，除孟晚舟本人外，她所有家人的脸孔都被遮盖。在前一日的听证会上，辩方律师提出愿意雇佣两家安保公司，对孟晚舟进行24小时监控，她的丈夫刘晓棕也愿意作为担保人，以总价值1200万美元的现金和房产作为抵押。但法官和检方都对刘晓棕的身份提出质疑，他持有6个月访客签证在加拿大暂时居留。法官埃尔克（William Ehrcke）因此决定将保释听证会延期。周三开庭期间，律师大卫·马丁称，他的团队彻夜未眠，修改了孟晚舟的保释计划，将4位加拿大公民作为华为首席财务官的担保人，并当庭宣读了他们的宣誓书。其中一名担保人是将温哥华两套房产卖给孟晚舟夫妇的房产经纪人，这名陈姓房产经纪在宣誓书中说：“我们现在每年都见面，我把他们当做好朋友。”他愿以自己价值180万加元（130万美元）的房产担保，如果孟违反保释条例，他知道会失去自己的财产。马丁还宣读了一对夫妇的宣誓书，丈夫于20世纪90年代中期在华为中国工作，他们与孟晚舟私交甚好，愿以他温哥华价值140万加元（100万美元）的房产的50万股权作为保释金。第三位担保人是温哥华西部的一位房主，她的丈夫曾经在华为工作并认识孟，她准备拿出80万（60万美元）的房产股权作为担保，她的房产总价值600万加元（448万美元）第四名担保人则是孟晚舟在温哥华其中一处住所的邻居彭小姐，她是一名瑜伽教师。她将提供5万加元（3.73万美元）的现金保释。彭小姐说，她与孟晚舟和刘晓棕一起度过了“美好时光”，她相信孟不会逃逸，危及她的财产。这四人提供的保释金总额约为300万加元（224万美元）。马丁说，“这些人愿以他们的房产、金钱作担保，对孟女士有信心。”华为在一份准备好的声明中称：“我们非常有信心，加拿大和美国的司法系统在接下来的程序中得出公平的结果。就像我们一直所强调的那样，华为遵守业务所在国的所有适用法律法规，包括联合国、美国和欧盟适用的制裁的出口管制和制裁法律法規。”孟晚舟接下来将面对引渡听证会。引渡听证将决定加拿大是否将孟引渡到美国纽约东区法院受审，加拿大法官不会裁定孟晚舟无罪或有罪，他只是判断美国提供的引渡证据是否充分。如果引渡成立，孟晚舟的案件将移交加拿大司法部长办公室审查。司法部长将最终决定是否引渡孟晚舟。如法官判定美国的请求不合理，孟晚舟就会被释放。即使，司法部长决定引渡，孟晚舟有权对引渡决定提出上诉，申请对司法部长的决定进行司法审查，可以一直上诉到加拿大最高法院。加拿大1999年颁布的引渡法，1999年至2014年间仅有5起引渡请求被驳回。</w:t>
      </w:r>
    </w:p>
    <w:p>
      <w:r>
        <w:t>CP203</w:t>
        <w:br/>
      </w:r>
    </w:p>
    <w:p>
      <w:r>
        <w:br/>
        <w:t>【侨报讯】周一，孟晚舟的保释听证会继续在加拿大不列颠哥伦比亚省最高法院举行，吸引了数百名媒体成员和公众到场，也有不少华人到场声援同胞。综合《温哥华太阳报》（Vancouver Sun）、《南华早报》（South China Morning Post）等报道，能容纳149人的法庭很快便座无虚席，剩余的人只能在法庭外的监视器上关注案情进展。孟晚舟的丈夫刘晓棕也出现在公众席上，与华为律师莎拉·莱蒙（Sarah Leamon)）和华为高级副总裁斯科特·布拉德利（Scott Bradley）聊天。许多温哥华华人到场支持孟晚舟。（美联社）许多温哥华华人也到现场支持孟晚舟，一名排队等候进入法庭的老人说：“我们来这里是为了支持她的人权。”还有一名抗议者在庭外表示，加拿大逮捕孟晚舟是在帮助美国“作恶”。居住在温哥华的中国公民俞艾达（Ada Yu，音译）说，她认为美国手中并无实据，孟被逮捕似乎是出于政治动机，她还认为这侵犯了中国公民的人权。孟晚舟周一出庭时还穿着与周五相同的绿色运动服，在等待法官入场之前，她同律师马丁（David Martin）作了简单交谈。听证会一开始，辩方律师马丁向法官请求传召两位证人，以便回应检方对于孟晚舟可能潜逃的担忧，声称孟愿意被监控并支付安保费用。第一位证人是狮门风险管理公司（Lions Gate）的首席执行官弗艾勒（Scott Filer），他曾是加拿大皇家骑警成员。弗艾勒介绍称，他的公司提供一系列安全服务，雇用了17名全职员工，并有140名临时雇员。他声称上周接到原告请求，要求他提供一份孟获保释后的安全方案。弗艾勒向法庭详细介绍的计划包括派出一辆安保车辆、安装一些安全设备，并组建一支三班倒的驾驶员、保安组成的安全团队，护送孟“使得她尽可能轻松地过她的生活”。此外，所有狮门工作人员会携带GPS追踪器，而非孟本人。根据该计划，孟晚舟会24小时受到监控，除了在她家的“受控环境”之外。如果她试图逃跑，警卫也会代表市警对其进行逮捕。孟晚舟的活动范围由法庭规定，她能够在温哥华和里士满以及北岸的部分地区旅行。法官询问马丁，他的客户若获准保释，是否准备支付任何监视费用，马丁做了肯定答复。在交叉质询环节，弗艾勒告诉代表美国检方的加拿大检察官吉布卡里（John Gibb-Carsley），这是他的公司首次为取保候审人负责安保。当被问及该公司的安全技术是否可靠时，弗艾勒称，这并非他的专业领域，但他承诺该公司的技术是精密、安全和加密的。早上短暂休庭之后，马丁传唤了第二名证人——史密斯·谭（Stephen Tan），他来自电子监控程序公司—— Recovery Science。谭说，该公司曾对超过500人进行电子监控，目前有114人仍在电子监控之下。谭表示，如果孟晚舟获释，该公司能够在计划设定的范围内监视她的行踪，如果在电子监控中发生违规行为，公司会在几秒内得到通知，让他们能够快速做出回应。他举例称，只有一名被其监控的嫌犯逃逸，但很快又被缉拿归案。史蒂芬·谭还表示，作为备份，任何违规警报都会发送给弗艾勒的安保人员。交叉质询环节，谭被迫承认GPS监控并不能阻止受监控人实际移动。他还说，电子监控中使用的手环设备经该公司审核，但无法保证不会受到黑客入侵。</w:t>
      </w:r>
    </w:p>
    <w:p>
      <w:r>
        <w:t>CP199</w:t>
        <w:br/>
      </w:r>
    </w:p>
    <w:p>
      <w:r>
        <w:br/>
        <w:t xml:space="preserve">   【综合报道】“我们发现了一个完美的世界，那里只有天使，没有魔鬼。”2017年，美国华裔物理学家张首晟发现“马约拉那费米子”（又名天使粒子）时曾这样感叹。没想到一年后，年仅55岁的张首晟去了另一个“完美的世界”。12月6日，其家人对外发布声明，确认张首晟于12月1日因抑郁症意外去世。张首晟是斯坦福大学终身教授、美国国家科学院院士、中国科学院外籍院士。因为对拓扑绝缘体和量子自旋霍尔效应的开创性研究，他几乎揽括了物理学界所有重量级奖项。杨振宁更是多次宣称，弟子张首晟“获得诺贝尔物理学奖只是时间问题。”身处光环之下的他为何毅然告别这个世界？拨开各种阴谋论的浓雾，让我们走近一个真实的张首晟。2014年秋天的一场大雨来临前，地产大亨潘石屹终于等到他的节目嘉宾，他小跑着去迎接，准备在天台录制一期跨界访谈的视频节目。这位让地产大亨坐不住的嘉宾，正是当时备受媒体关注的美籍华人科学家张首晟。北京《中国新闻周刊》报道，此前不久，汤森路透发布预测称，4位华裔科学家有望夺取诺贝尔科学奖，其中最受关注的便是张首晟，他被视为诺贝尔物理学奖的热门人选，被各家媒体争先报道。张首晟在恢复高考后只在复旦大学读了一年就去了德国留学。2011年，他在天津领取香港求是科技基金会的“求是杰出科学家奖”，中国科协名誉会长周光召就对他说，“你接下来是不是再努努力，拿下诺贝尔物理学奖呢？”这虽然只是一句玩笑，却折射出中国人对于张首晟获诺奖的期待。成为物理学领域的大家，也是张首晟自己的目标。他曾在多个场合都提到哥廷根墓地，在那里，他找到了人生的使命。1981年夏天，正在德国留学的张首晟利用假期周游德国，来到著名的学术之都哥根廷。哥根廷大学附近的一片墓地里，葬有教科书上几乎能看到的所有著名物理学家，以及一些伟大的数学家。张首晟发现，这些科学家的墓碑上刻的字非常简单，除了名字，上面刻的往往是他们的名言或者生前发现的一道重要公式。张首晟深受触动，人的一生可能有不同的追求目标，但是最终最伟大的境界是给后人留下什么。他在一次采访中提到，“这些数学家和物理学家们，他们为整个人类贡献了非常有用的理论和见解，使大家能看到宇宙的美妙，这正是我要追求的人生境界。从此之后，我开始专心研究理论物理。”张首晟此后的人生果然朝着这个方向发展：2006年，他领导的团队成功预言了二维拓扑绝缘体中的量子自旋霍尔效应，并于2008年提出了在拓扑绝缘体中引入磁性实现量子反常霍尔效应的可能性。5年后，由中科院院士薛其坤领衔的中国实验团队从实验中首次观测到量子反常霍尔效应，这一结果被美国《科学》杂志于2013年3月14日在线发表。由于在拓扑绝缘体这个领域的杰出贡献，张首晟几乎拿了物理学领域的所有奖项。早在2010年，他就已经获得“欧洲物理奖”，2012年获得了凝聚态物理领域的最高奖——美国物理学会“奥利弗·巴克利奖”，同年，又获得国际理论物理最高奖“狄拉克奖”。2013年的“基础物理学奖”颁奖盛典在瑞士日内瓦举行，该奖被学界称为科学界的奥斯卡奖，评委会将基础物理学特别奖授予霍金，并将物理学前沿奖授予张首晟和他的同事。2014年11月3日，美国富兰克林学会宣布授予张首晟本杰明·富兰克林奖，以奖励他在拓扑绝缘体领域的开创性贡献，这是继杨振宁之后第二位获此殊荣的华裔科学家。“这是我人生中首次获得我的至高偶像爱因斯坦曾获得的荣誉，科学的人生充满探险和浪漫，只求奖章能使这些伟大科学家的精神在我求知路上时时相伴。”张首晟获奖后对媒体感慨道。什么是拓扑绝缘体？通俗来讲，电子在芯片上运动时，相互碰撞可以发热，而拓扑绝缘体为电子搭建高速公路，让它们能够在一条一条的单行道上行驶，从而不会相互碰撞和产生热量。如果用这类材料制造芯片，消耗能量很少，对用户来说最直观的感受就是“超长待机”。2017年7月21日凌晨，多家国内媒体报道称：张首晟为首的实验团队宣称发现了“天使粒子”马约拉纳费米子存在的证据，结束了物理学界80年的探索，这一发现刊登在当天的《科学》杂志上。还有人表示，天使粒子将是张首晟又一个诺奖级的成果。在2010年到2015年之间，张首晟团队连续发表三篇论文，预言在哪里能够找到马约拉纳费米子，并指出哪些实验信号可以成为找到该粒子的证据。张首晟将发现的马约拉纳费米子称为“天使粒子”，他解释说，“就好像发现了一个完美的世界，只有天使，没有魔鬼。”上海澎湃新闻报道，在物理学领域，构成物质的最小、最基本的单位被称为“基本粒子”。它们是在不改变物质属性前提下的最小体积物质，也是组成各种各样物体的基础。基本粒子又分为两种：费米子和玻色子，分别以美国物理学家费米和印度物理学家玻色的名字命名。东方西方哲学家都认为，人类似乎生活在一个充满正反对立的世界：有正数必有负数，有存款必有负债，有阴必有阳，有善必有恶，有天使必有恶魔。 1928年，伟大的理论物理学家狄拉克（Dirac）作出惊人的预言：宇宙中每一个基本费米粒子必然有相对应的反粒子。根据爱因斯坦E=mc2的质能公式，当一个费米子遇上它的反粒子，它们会相互湮灭，从而使两个粒子的质量消失并转化为能量。从此以后，宇宙中有粒子必有其反粒子被认为是绝对真理。然而，会不会存在一类没有反粒子的粒子，或者说正反同体的粒子？1937年，意大利理论物理学家埃托雷·马约拉那（Ettore Majorana）在他的论文中猜测有这样神奇的粒子存在，即今天所称的马约拉那费米子。不幸的是，他本人做出这一猜测后在一次乘船旅行中神秘失踪。自此以后，寻找这一神奇粒子成为了物理学家们梦寐以求的探索目标。而张首晟团队在80年后终结了这一悬念。但是与中国国内媒体一窝蜂将功劳归于张首晟不同的是，学术界对这一发现提出了诸多质疑。据专业人士透露，目前该实验并没有被成功重复，科学家们还在求证实验本身可能存在的问题。另一方面，团队内部对张首晟在该研究中的工作比重是否匹配第一通讯作者的身份发出质疑。团队成员、加利福尼亚大学洛杉矶分校教授王康隆曾公开澄清，这次发表在《科学》杂志上的研究是“试验性”工作，非理论性，张首晟教授根本没有参与到实验中。张首晟的人生堪称完美。虽然是物理学家，他却从来不是一个书呆子的形象，对西方历史、希腊文化非常了解。张首晟与妻子青梅竹马，5岁相见，14岁恋爱，24岁结婚。儿子高中毕业时就收到了哈佛、斯坦福等五大名校的录取通知，最后儿子选择了哈佛，女儿则求学于斯坦福。张首晟出生于上海一个书香世家，父母都是工程师。祖父张彝1906年考入复旦公学，是复旦建校后的第二届学生。他3岁时，“文革”席卷全国，父母被迫去工厂做工。张首晟发现家里的阁楼是个神奇世界，总能在这里发现许多有趣的物件，从伯父的大学毕业相册，到《西方哲学史》《西方艺术概论》等书籍，在那个流行“读书无用论”的时代，沉浸在阅读中的张首晟显得有些奇怪。在多次公开演讲中，张首晟都提到过，他在小学时基本上把“对自己人生影响较大”的书都读完了，但从来没有从头到尾读完过一本书。在他看来，读书是一个了解思维方式的过程，不是吸纳所有信息，而是有针对性地进行筛选。让张首晟沉迷的不仅是自然世界，还有文学。他至今保留着小时候读过的《红楼梦》和《西方哲学史》。在文学世界里，张首晟一样可以看到“美”的存在，尤其是诗歌，如同他日日相伴的物理公式一样，是一种“信息的极端压缩”的美。正因为如此，写诗成了他的一大癖好。习惯了西式生活方式的张首晟，依旧会在情人节时为妻子写一首中文诗。1978年，中国恢复高考，年满15周岁的张首晟刚刚初中毕业。当时上海允许初中毕业生直接参加高考，张首晟在家人的支持下，凭借自学父亲给他的一套高中自学教科书，跳级考入复旦大学物理系。那时正是中国改革开放之初，人才短缺，邓小平极力支持自然科学领域的人才公派出国留学，张首晟赶上了留学潮的第一班车。1979年，大学第二个学期开始，正在宿舍自习的张首晟被班主任告知，他将被选派前往德国柏林大学深造。1980年，还没来得及拿复旦文凭的张首晟就踏上了留德之旅。在异国他乡，张首晟再次展现出学习上的天分。柏林大学的学制为五年，不少人甚至花了七年才毕业，但凭借独特的学习能力与勤奋，张首晟仅用三年就完成学业。攻读学位期间，他还开始思考自己的学术方向，他将爱因斯坦揭示的宇宙四大力统一起来作为自己的最高理想，而自己的偶像杨振宁在这方面颇有建树，追随杨振宁就成了张首晟当时的目标。命运再次眷顾了这位勤奋青年。从柏林自由大学毕业后，张首晟被美国纽约州立大学石溪分校录取，如愿成为杨振宁的弟子。但与预想相左的是，导师并不支持他从事统一场论或基本粒子物理的研究，而是向他推荐了凝聚态物理。“我当时觉得简直是不可思议，什么是凝聚态，我听都没听说过。”张首晟多次在演讲中表达过他最初的不解，同时也表达了对导师的敬服。当时杨振宁劝他，实验在物理发展中非常重要，凝聚态领域中有非常奇妙的实验值得关注，完成爱因斯坦的梦想不一定要做“统一场论”，在凝聚态这样一个看得见、摸得着的“沙粒”里也可以看到整个世界的奥秘。张首晟听从了导师的建议，这也为日后他在凝聚态物理领域确立地位奠定基础。12月6日，张首晟家人发布的声明提到他“在与抑郁症斗争后”“意外离世”，不少媒体由此理解为张首晟死于抑郁症。对此，张首晟家庭发言人告知，事实上，“张首晟的家人不曾知道张教授被诊断为抑郁症。然而，回想起来，他们开始相信他有抑郁症症状。”“事后看来，这个家庭如今明白了张教授的挣扎比每个人所需经历的日常生活压力更加严重”，张首晟家庭发言人说：“可悲的是，我们知道，即使是最亲近的人也往往不知道爱人的痛苦。”中国科学院大学卡弗里研究所所长张富春回忆说，张首晟对饮食与住宿的品位比较独特。他喜欢住有游泳池的酒店。“那是因为他有一点睡眠问题，每天睡前需要游泳来舒缓。做理论物理的人不少人都有睡眠问题，张首晟不算严重。”中科院理论物理研究所研究员丁洪解释说。11月19日，首届拓扑量子信息国际研讨会在上海科技大学物质学院举办，原定出席的张首晟未现身。据悉，当时张首晟患有重感冒，伴随着咳嗽，影响睡眠，在医生的劝阻下没有回国。丁洪拍了拓扑量子实验室的照片，在微信上传给张首晟，并开玩笑说，“你还不过来。”但对方一直没有回应。（完）</w:t>
      </w:r>
    </w:p>
    <w:p>
      <w:r>
        <w:t>CP197</w:t>
        <w:br/>
      </w:r>
    </w:p>
    <w:p>
      <w:r>
        <w:br/>
        <w:t xml:space="preserve">【侨报记者翁羽12月15日洛杉矶报道】15日，洛杉矶县东区艾尔蒙地市（El Monte）市长昆特罗（Andre Quintero）针对12月13日由华人召集的“发对大麻基地”示威集会活动进行回应，指出市内建“大麻基地”合法。艾尔蒙地市长昆特罗在周六上午专门召开华文媒体会，回应数日前“发对在4400 Temple City Blvd建大麻基地”的示威集会活动。他特别对活动的两位华人召集人刘凤岚律师和加州房地产经纪人刘志啸（Jimmy Liu）发表的声明进行反驳。昆特罗表示，首先要明确的是艾尔蒙地市依然不允许进行大麻零售业务，而建立以医用为目的的大麻种植基地是2017年经过市内多次讨论研究后投票通过的法律；其次大麻基地内要求有严格的摄像监控，并对每个大麻种子种植销售做记录，一旦市政府发现厂商没有遵守法规就会取消其经营资格。昆特罗指出艾尔蒙地市过往税收来自市内大量的工厂和仓库，如今这些工厂仓库纷纷空置，所以市府需要积极寻找各种新的经济项目帮助城市维持发展。除了建酒店和引入商户外，昆特罗称发展大麻产业是大势所趋。他认为不仅仅是美国多个州，全美都很快会大麻合法化，可参看加拿大为例子。而昆特罗强调艾尔蒙地市对大麻产业的规管法规十分严格，因此发展大麻产业只会造福社区。除了介绍“大麻基地”的状况，昆特罗称刘凤岚和刘志啸的声明中说他因收政治献金而徇私的指控并不正确。他指刘凤岚所谓爆料的来源出自政府公开资料，而任何民众都有权力进行捐款，是宪法保证言论自由的一部分。昆特罗质疑和他一样同为律师的刘凤岚似乎对法律不够了解。刚离开市规划委员会、成功当选教委的吴孟臻同样被指责收受政治献金徇私。吴孟臻在市长的华文媒体会上澄清自己从来没在任何大麻议题上投过票，而自己的个人竞选募捐名单上没有任何相关的人员。她被无辜牵扯进来是有人在背后煽风点火分裂华人。昆特罗还表示自己对另外一位示威活动召集人刘志啸非常失望。他虽然不认识刘志啸，但看到了刘志啸支持特朗普总统并与其合照的资讯。昆特罗认为一个支持两年来撒谎和误导国家的总统的人并不能代表社区，这样的人出来组织示威活动，背后动机非常可疑。对于的昆特罗说法，刘志啸向记者回应表示：“市长用这一点作为为大麻洗白的理由是不正确的。我们讨论的是大麻工厂对社区的危害，而不是谁现在是现任总统的议题，这完全是两回事。任何人都应该反对艾尔蒙地建大麻工厂，不论党派。” </w:t>
      </w:r>
    </w:p>
    <w:p>
      <w:r>
        <w:t>CP205</w:t>
        <w:br/>
      </w:r>
    </w:p>
    <w:p>
      <w:r>
        <w:br/>
        <w:t>这次报告，由北京师范大学劳动力市场研究中心发布。该研修中心副主任孟大虎介绍，报告围绕中国劳动力市场的供给需求、价格、流动性和政府治理这四个方面，构建了由4个二级指标、9个三级指标形成的中国劳动力市场平衡性指数，利用该指数测度了近十年来中国劳动力市场平衡性状况。报告指出，目前中国劳动力市场平衡性呈上升趋势。2007—2016年，中国劳动力市场平衡性指数呈现上升趋势，在总指数70前提下，从2007年的53.6上升至2016年的64.7。不过，报告也表示，中国劳动力市场现存局部不均衡问题是不可避免的。值得注意的是，此次报告指出，中国劳动力供给正从结构性过剩转向结构性短缺，影响着经济发展平衡。而上述说法也得到招聘市场的印证。中国大型招聘网站智联招聘首席执行官郭盛11月27日在一场讲话中指出，在2006年，中国15至24岁青年劳动力有1.2亿人，到2020年，将下降到6000万人。17日，三星公司宣布，三星手机天津生产线将于12月31日停产。对于此次关闭手机生产线工厂，《中国证券报》分析认为，是由于中国劳动力成本不断上升，“人口红利”逐渐消退而伴随的。此外，根据中国国家统计局数据显示，从2010年开始，15-64岁的人口大幅下降，预测至2025年，中国60岁以上人口将达到3亿，占总人口的1/5。郭盛称：“因此，中国的经济必然会转型，中国人力资源会越来越少。”中国除了要面临的劳动力锐减之外，“高技岗难求”与“金饭碗不金”现象并存。最突出的现象就是部分行业高级技术岗位招人难，而部分可能被新兴技术取代的行业员工面临失业风险。以三星天津厂关闭为例，在天津三星宣布将于年底闭厂的同时，天津市滨海新区官方微博“@滨海发布”称，三星加大了在天津建设全球尖端动力电池生产线和车用MLCC工厂等投资项目，新增投资达24亿美元。正在加紧招聘高级技术人员。而三星关闭手机生产线转而布局两大高端产业，也被业内认为是其在中国产业战略调整和产品转型升级的关键一步。三星在华战略的一“退”一“进”，深层次反映的是中国“工程师红利”正在释放，“人口红利”正在减退。也就是说，中国制造业劳动力成本上涨、人工智能取代劳动力等现象造成了部分低技能行业人员失业的同时，高技术岗位却开始“供不应求”。有鉴于以上中国劳动力市场几个特点，上述报告称，当前中国政府的调控，已引起劳动力市场供需指数波动。报告称，中国政府在积极作为，旨在“熨平”短期经济波动对劳动力市场的影响。并且，报告还给出了劳动力市场的政策建议，比如：一、扩大就业与提高就业质量并举，在实现比较充分就业的同时推动实现更高质量就业；二、推动城乡和区域平衡发展，弥合劳动力市场鸿沟；三、消除性别歧视，实现劳动力市场性别平等；四、提高劳动力素质，补齐技术进步的洼地。中国社会科学院人口与劳动经济研究所所长蔡昉认为，随着老龄化替代“人口红利”成为人口过渡的主要趋势，为保持经济增长势头，中国应当既关注传统的经济增长因素，如进一步降低农业人口，又关注新的增长因素，如提高人力资本和减少制度障碍。（完）</w:t>
      </w:r>
    </w:p>
    <w:p>
      <w:r>
        <w:t>CP206</w:t>
        <w:br/>
      </w:r>
    </w:p>
    <w:p>
      <w:r>
        <w:br/>
        <w:t>韩媒报道截图（图片来源：新浪微博截图）【讯】有4名中国粉丝为了追星，先是买了跟偶像同一班的头等舱机票，在成功见到偶像后突然要求下飞机并全额退款。并且，他们还成功了……但这却导致机上360名乘客被迫重新安检，航班严重延误。据《韩国时报》报道，上周六，一架搭载有360名乘客的大韩航空航班预计从香港飞往首尔。机上4名中国粉丝在起飞前突然要求下飞机，导致该航班严重延误。这4人据称是一个韩国偶像团体的粉丝，登机时还携带有标语牌。这个偶像团体的成员上周五在香港参加一个亚洲音乐节后，预计乘坐这班航班回首尔。这4名粉丝为了和偶像近距离接触，购买了该班次2张头等舱机票、1张商务舱机票和1张经济舱机票。报道称，偶像团体的成员登机后，4人无视空乘的提醒，围住偶像的座位要求合影，多次无视空乘的提醒，成功拍照零距离接触后就要下飞机，而飞机马上就要起飞了，空乘也多次解释利害关系，但是被坚持要求下机退票。该偶像团体是上周五在香港参加2018MAMA亚洲音乐盛典，具体是哪家的团，报道并没有公布。随后，就在飞机马上要起飞前，他们突然要求下机，并且要求机票退款。报道称，根据航空规定，哪怕有一人在起飞前下机，出于安全考虑，飞机上的所有乘客都要下机重新经过安检。尽管空乘反复提醒，但这4人还是执意要求下飞机。这使得机上的300多名乘客不得不全部下飞机重新接受安全检查，航班为此延误1个多小时起飞。报道称，这4人获得了全额退票。4人中有3名内地人，1名香港人，都是20多岁。《法制日报》8月份曾，由于明星受关注程度很高，一条以明星为中心的机场追星利益链悄然形成。粉丝想要到机场接机或者送机，必须提前知晓明星的航班，那么这些明星的航班信息又是从何而来呢?记者输入关键词“明星航班行程”，搜索到一些贩卖明星私人信息的博主，这些卖家会在微博上发布明星出行的时间和地点，想了解具体的航班信息，需要私信卖家。记者以粉丝的身份加上了一个卖家的微信，个人简介显示对方从事航班在线查询工作，目前正在招代理。查看这名卖家的朋友圈后，记者发现对方不只贩卖明星的航班信息，还出售明星的游戏账号、音乐App账号、微博小号、微信号等，甚至包括手机号和身份证号，并且全部用拼音缩写表示。对于含敏感词的信息，卖家一律不予以回复。另据了解，这些明星的私人信息，因为种类不同，价钱不等。一般微信号和手机号的标价都是88元。除了贩卖明星的私人信息，卖家还提供“刷关”服务。刷关，是粉丝机场追星常用的手段之一：粉丝得知明星的航班信息后，购买相近时间段的机票，过安检，陪着明星一起候机，把明星送上飞机后，再出来退票，只损失二三百元的退票费。记者通过相关卖家进一步了解到，不同于以往购买机票再退票的刷关，还有一种方法是使用卖家口中的“刷关卡”。只要花200元，把个人的证件信息提供给卖家，就能拿到一张“刷关卡”。从卖家提供的图片中，可以看到所谓的“刷关卡”就是一张电子登机牌。卖家称，“只是让你刷关刷进去，跟着明星，送他上飞机，但是你不飞就可以啦。正常情况下你没有机票是不能过安检的，但是刷关的话，就可以刷进去”。记者通过航空公司客服了解到，每位旅客只有一个登机牌，登机牌上的信息和飞机上的座位都是一一对应的。也就是说，飞机上的座位，如果被“黄牛”或其他人动过手脚的话，可能会对应两张或多张登机牌，只有通过正规渠道购买机票的旅客，登机牌上的信息才是有效的，而花费200元从“黄牛”手中购买的“电子登机牌”(刷关卡)，只能通过安检，进去看偶像而已，不能用来登机。同一架航班、同一个座位的信息竟然出现在两张登机牌上，难道不会被查出来吗？记者向卖家提出了质疑。卖家称，“不会，那么多人都刷，为什么你会被查出来？这肯定是不会被查出来的，因为刷关本来就是和航空公司合作的”。记者翻阅了卖家的朋友圈，发现一张聊天记录截图，内容大意是：北京，抓了三十多个sg(刷关)的，未成年人给家长打电话，成年人罚款，第二次拘留+罚款2000，第三次，禁飞一年。记者就此图向卖家求证，并表达了自己的担忧。在沟通过程中，对方多次强调自己的“刷关卡”是和航空公司内部有合作，不会出问题。今年7月11日，中国民用航空局专门下发了《关于加强粉丝接送机、跟机现象管理的通知》，其中有一条就是要严格内部人员管理，严防内部人员进行工作以外的信息查询并利用职务之便泄露知名旅客的行程信息。强化保密意识，加强保密教育，签订保密协议。</w:t>
      </w:r>
    </w:p>
    <w:p>
      <w:r>
        <w:t>CP207</w:t>
        <w:br/>
      </w:r>
    </w:p>
    <w:p>
      <w:r>
        <w:br/>
        <w:t>【讯】17日，巨人网络董事长史玉柱到达美国，似乎是受到刘强东事件的影响，史玉柱微博发文：“下飞机到了傲慢的美国。在美期间我的纪律：1.不喝酒；2.不灌异性酒；3.不结识女留学生；4.不与异性同处一室。如果违反以上任何一条，处阉刑！”这条微博被视为是史玉柱对刘强东的暗讽。巨人网络董事长史玉柱微博发文（图片来源：新浪微博）据中国行业研究网报道，2016年刘强东在《创京东：刘强东亲述创业之路》一书中曾暗讽史玉柱：“中国现在主流的成功还是以赚更多钱作为一个重要标准。在中国，只要你公司赚钱了，足够有钱，即使过去被无数人看不起、不屑的人，也变成一个英雄。比如有的人弄各种假的保健品，狂打电视广告，赚了几百亿之后，现在大家一提他，每个人觉得他就是教父、成功企业家，只要有钱，你就是成功。”此事曾引发热议，不过，史玉柱并未就此事做出任何回应。早年，史玉柱凭借巨人汉卡和脑黄金迅速飞腾，然后因巨人大厦而迅速坠落。经过几年的蛰伏之后，史玉柱依靠“脑 白金”和“征途”重新崛起，人生呈现一个精彩的“N”形转折，被誉为当代中国企业界的传奇人物。1984年他从浙江大学数学系本科毕业，分配至安徽省统计局工作。研究生毕业后随即下海创业。1992年在广东省珠海市创办珠海巨人高科技集团。1994投资保健品，第一个产品是“脑黄金”，后来因为投资巨人大厦导致资金链断裂而几乎破产，欠债2.5亿人民币。1995年，史玉柱被《福布斯》列为内地富豪第8位。1997年在江苏等地推出保健品“脑白金”，大获成功并迅速推广至全中国。2009年3月12日，福布斯全球富豪排行榜，史玉柱以15亿美元居468位。2016年史玉柱重新回归巨人网络。2016年回归民生银行董事会。2018年10月，史玉柱、史静父女以400亿财富排名2018年胡润百富榜第53位。史玉柱曾发过一条“史上最贵”微博。2011年8月24日，中国人寿召开中期业绩会，会上中国人寿副总裁刘家德表示，“中国人寿依然看好银行股，未来民生银行无论通过股权形式融资，还是采取债务形式，都会提供支持。”持股民生银行股份的史玉柱当日在其微博上隔空回应称，“拜托中国人寿，别虎视眈眈想控股民生银行。给民营一块小小的天空吧。”尽管史玉柱随后删除了上述微博，但仍被投资者关注。而民生银行的股价恰好在第二天大涨6.47%。有媒体据此计算，史玉柱当天账面浮盈2.3亿元。2013年，导演冯小刚曾连发两篇微博炮轰“屌丝”群体，其在 微博中热辣点评屌丝一词，冯小刚表示屌丝属于脑残群体，不要以为这词不寒碜跟镀了金似的。 史玉柱随后转播了其微博并这样写道“我就喜欢自称屌丝。是自贱吗？本屌丝也不知。反正我以后继续以屌丝自居。据说我的部下去注册“屌丝”商标了，为我保驾护航。以后谁自称屌丝，向本屌丝交一分钱。”对于巨人注册“屌丝”商标的事宜，史玉柱在微博中也予以了确认。史玉柱（图片来源：新华网）目前由史玉柱担任董事长的巨人网络全称为上海巨人网络科技有限公司，成立于2004年，是中国一家以网络游戏为发展起点，集研发、运营、销售为一体的综合性互动娱乐企业。2007年登陆纽约证券交易所，公司总市值达到42亿美元，成为当时在美国发行规模最大的中国民营企业。史玉柱曾表示要做中国的IBM。2018年9月17日，史玉柱在微博上称，最近遭受人身安全威胁、网络谣言攻击等。（完）</w:t>
      </w:r>
    </w:p>
    <w:p>
      <w:r>
        <w:t>CP208</w:t>
        <w:br/>
      </w:r>
    </w:p>
    <w:p>
      <w:r>
        <w:br/>
        <w:t>【侨报记者苏晚12月16日报道】美国前总统巴拉克·奥巴马(Barack Obama)周六在社交媒体上回应了联邦法官的裁决，即《平价医疗法案》(Affordable Care Act)的核心方面违宪，称这一决定提醒人们，共和党人永远不会停止试图取消他的签署的医保法所提供的保护。据《今日美国》(USA Today)报道，奥巴马在脸书(Facebook)上发帖称：“如果他们不能在国会完成这项工作，他们将继续在法庭上进行审判，即使这会使人们原有的医疗保险面临风险。要说服他们停止试图废除这项法律，并开始努力改善医疗保健，唯一的办法就是在每次选举中，为那些将保护和改善我们的医疗保健的人继续大量投票。”得克萨斯州北部地区的美国地方法院法官里德·奥康纳(Reed O’Connor)周五在共和党联盟提起的诉讼中发布了长达55页的裁决。该诉讼质疑奥巴马医保强制大多数美国人买健康保险或缴纳税款合宪性。奥康纳说，当国会取消不购买保险的罚款时，根据国会的税收权力，奥巴马医保中的“个人强制性条款” （Individual Mandate）不再被认为符合宪法。美国前总统巴拉克·奥巴马（图源：路透社）《平价医疗法案》，也被称为奥巴马医保(Obamacare)，将继续生效，而围绕该法案的法律斗争可能会在最高法院结束。但如果奥康纳的裁决成立，《平价医疗法案》——从个人强制医保和对既存状况的保护，到医疗补助计划(Medicaid)的扩大和其他条款——将被搁置。据《消费者报告》(Consumer Reports)报道，这一裁决不会立即对医疗保险市场产生影响，预计未来的法律道路还很漫长。不过，对于在《平价医疗法案》创建的医保交易所购买自己医疗保险的数百万人来说，这个时间再混乱不过了。周六(太平洋标准时间午夜)是选择2019年医疗保险计划的最后一天，通常随着最后期限的临近，注册人数会激增。《消费者报告》表示，需要医保交易所服务的人今天应继续在截止日期前注册，那些拥有雇主资助医保的人也不必担心，因为这项裁决在短期内不会影响他们的医保。</w:t>
      </w:r>
    </w:p>
    <w:p>
      <w:r>
        <w:t>CP209</w:t>
        <w:br/>
      </w:r>
    </w:p>
    <w:p>
      <w:r>
        <w:br/>
        <w:t>【综合报道】在读大学生虽已成年，但多数中国大学生的教育费、生活费仍由父母承担。有人认为，子女成年后可独立生活，父母没有法定义务继续支付抚养费。近年来，中国各级法院受理了不少高校成年在读学生与父母之间的抚养费纠纷。近日，北京市一中院审结一起高校在读学生小王（已满18岁）与父母之间的抚养费纠纷，二审改判驳回了小王要求支付抚养费的诉讼请求。对法院的这一判决，不少网民纷纷叫好。网民“”亦称，大学生作为成年人还索要抚养费，容易纵容一些人养成好吃懒做和“啃老”的不良习气。网民“”则表示，大学上来就要交住宿费1000元（人民币，下同）左右吧，学费6000元左右，还得准备生活费，暑假得怎么打工才能赚出来？对此，网民“”亦表赞同：大家都说美国学生独立，那是因为他们能贷款，请问中国大学生能从银行带到款吗？不是中国学生不独立，而是没有独立的渠道。网民“”指出，努力学习争取奖学金，再利用课后做小时工，大学生完全能养活自己。网民“喜杨杨”亦称，父母给或者不给都没有错，但孩子强要就不对了。大学生基本都是成年人了，虽然可能经济独立会稍稍有点困难，但只要努力还是可以完成的，就看你有没有一颗吃苦、奋斗的心。微信公号“荣哥评论”刊文指出，中国孩子读大学，费用哪里来？自然是父母出资，在许多大学生看来，这是最为正常不过的事。然而，如今大学生向父母索要抚养费却败诉了。这说明一个问题，大学生已经长大了，可以独立生活了，父母没有义务为其提供抚养费。从这个意义上说，大学生索要抚养费败诉是堂“成长课”。作为大学生，首先，很有必要意识到父母提供给自己上学的一切费用，这不是法定的义务，而是道德选择，或者说，是一种习惯性，也是爱护孩子的表现；其次，对于父母提供的一切帮助，要学会感恩；再次，大学生要学会生存，学会独立。换言之，要学会自己养活自己。可事实上，中国许多大学生认为父母为自己上学所提供的费用是理所当然的，并没有觉得有什么不妥。若父母不能满足自己的要求，一些人还会抱怨。一些大学生平时不和父母沟通，也不会打电话给父母，等到没钱时，才会给父母打电话或发微信，内容也是只是简单的要钱。如果大学生意识到，父母已经没有法定义务给自己提供赡养费时，会有什么想法？的确，很少有父母能够狠下心来拒绝提供抚养费，这与一些家长教育孩子的教育理念错位有关。一些家长只要孩子读书好，能够考上大学，其它什么事都不用孩子考虑，也不会从小培养孩子独立的能力，更不会告诉孩子，养他到18岁就已完成了父母责任。正是因为父母的溺爱，大学生也就习惯于被父母抚养，哪怕成人了也仍然没有独立的意识。河北长城网亦刊文指出，倘若“小王们”不改变“父母就该如何如何”的想法，而是一味依赖父母和他人来解决困难，实则是给自己营造了一个无形“襁褓”，既束缚了自己的“手脚”，也耽误了精神人格的全面“发育”。年轻人当以此为鉴。（完）</w:t>
      </w:r>
    </w:p>
    <w:p>
      <w:r>
        <w:t>CP210</w:t>
        <w:br/>
      </w:r>
    </w:p>
    <w:p>
      <w:r>
        <w:br/>
        <w:t>【侨报纽约讯】因罹患肝癌突然晕倒导致脑死亡的47岁华裔男子冀建周16日上午在布碌仑八大道万寿殡仪馆出殡，十多位同乡专程冒雨赶来参加葬礼，尽管他们大多与冀建周素不相识。遗憾的是，冀建周的妻子张茹未能获得签证来美，其老父亲又突然过世，同在16日举行葬礼，一天之内送别两位亲人。为冀建周多方奔走的美国陕西同乡会会长马宏宝表示，社区得知冀建周的不幸遭遇后十分同情，不少善长仁翁慷慨解囊，该会在不到一个月的时间里就筹集到善款逾万元。不少捐款人其实都不是冀建周的陕西老乡，也为他的坎坷故事而感动，其中一名深圳籍的好心人更匿名捐出4000元善款，希望帮助冀建周和他的家人渡过难关。之前冀建周的妻子张茹得知噩耗后，很快到美国驻北京大使馆申请签证，希望来美送丈夫最后一程，可惜未能如愿获得签证。更让张茹心碎的是，她父亲也在本月13日突然过世，老人家的葬礼同样在16日这天举行。一天之内两场葬礼，远隔天涯送走两位至亲，连番打击让张茹悲痛欲绝。由于妻子不能如期前来，陕西同乡会按其意愿为冀建周简单举行了葬礼，仪式之前双方通过电话沟通报备。据悉，办理后事后剩余的善款将全部转交家人，冀建周的骨灰将落叶归根送回大陆，其妻子可以继续申请签证，争取来美将骨灰领回中国，或者请老乡帮忙把骨灰带回故里。张茹在电话中痛哭失声，代表全家向伸出援手的善心人表示感谢。来自陕西的冀建周，三年前为了改善贫困的家境，借下债务只身来美，拼命打工。谁知一年前他被诊断出罹患了肝癌，只得一边打工一边化疗。11月28日冀建周突然晕倒，被送到医院诊断脑死亡，过世后留下老父老母、妻子和一双子女，一家人终成天人两隔。（完）</w:t>
      </w:r>
    </w:p>
    <w:p>
      <w:r>
        <w:t>CP211</w:t>
        <w:br/>
      </w:r>
    </w:p>
    <w:p>
      <w:r>
        <w:br/>
        <w:t xml:space="preserve">　　【侨报讯】这几天，所有人见到安托什(Rick Antosh)都会对他说一句莎士比亚的名句“你可随心所欲了(the world is your oyster)”。　　据PIX11新闻报道，12月初，安托什在曼哈顿一家牡蛎海鲜餐厅(Grand Central’s Oyster Bar)和一位高中同学共进午餐时，这位退休的酒店管理人员在她的烤牡蛎中发现了一颗珍珠，这个概率大约只有10万分之一。　　安托什表示：“我只是突然觉得嘴里有一个像是牙齿的东西，这很可怕。之后我意识到不是牙齿，是一颗珍珠，我的天啊。”　　当他最终意识到嘴里的异物不是牙齿时，这位66岁、已经拥有两个成年孩子的父亲找到餐厅，试图找出下一步该怎么做。　　安托什还称：“我找了楼层经理，不过经理说他还从来没有遇到过这种事。”　　这位住在埃奇沃特(Edgewater)的居民目前还没有得到珍珠的鉴定结果，但是一些珍珠专家估计这颗珍珠的价值在2000到4000元之间。　　安托什表示，他肯定还会继续到这家牡蛎海鲜餐厅寻找更多的隐藏宝藏。本文版权属“纽约侨报”所有，未经授权请勿转载。违者将追究其相关法律责任。</w:t>
        <w:br/>
      </w:r>
    </w:p>
    <w:p>
      <w:r>
        <w:t>CP212</w:t>
        <w:br/>
      </w:r>
    </w:p>
    <w:p>
      <w:r>
        <w:br/>
        <w:t xml:space="preserve">　　【侨报讯】新泽西州霍博肯(Hoboken)上周六(15日)举行的圣诞老人集会活动演变成一场醉酒的闹剧，14人因此被捕，还有4名警察受伤被送进医院。　　《纽约邮报》报道，警察局长费兰特(Ken Ferrante)在推特(Twitter)上写道：“4名警察需要接受治疗，这也是为什么我谴责这一天的原因。在霍博肯一整年都没有哪一天会像今天这样混乱。造成这一后果的人必须承担后果。”　　纽约米德尔顿(Middletown)一名男子在斗殴中使一名警察的大拇指脱臼而被控严重伤害罪，但是之后很快被释放，然后继续去喝酒。　　费兰特写道：“具有讽刺意味的是，受伤的警察奎诺尼斯(J. Quinones)看到了让他受伤的人，看到他走进酒吧里继续喝酒。”　　一名来自史坦顿岛的男子给了一名警察下巴重重一击，他也受到攻击指控。　　根据费兰特推特提供的信息，另外还有两名警察在Johnny Rockets餐厅的一场斗殴中受伤，“满身是血”的被送往医院。　　一名新泽西韦恩(Wayne)男子因为非法性接触被捕，还有几人因为酒驾或者持有大麻被捕，而在一家名为McSwiggans的酒吧，一名男子因为扰乱治安被捕。　　费兰特还指出，从午夜到凌晨4时，警方已经接到429个报警电话，比起去年的282个多了不少，而去年有17人被捕。　　另外，警方还发出33张在公共场合饮酒和随地小便的传票，比起去年同期的52张有所减少。　　相比之下，上周纽约的圣诞老人集会活动中，仅有2人被捕，不过发出了50张传票。本文版权属“纽约侨报”所有，未经授权请勿转载。违者将追究其相关法律责任。</w:t>
        <w:br/>
      </w:r>
    </w:p>
    <w:p>
      <w:r>
        <w:t>CP213</w:t>
        <w:br/>
      </w:r>
    </w:p>
    <w:p>
      <w:r>
        <w:br/>
        <w:t>22岁男生弃学成“巨婴”：吃饭要喂（图片来源：新浪微博@人民网）【讯】“巨婴”一词我们都不陌生，22岁的晨宇就是这样一个人。他从小性格孤僻，不愿与人交流；出国留学，两年败光200万元（人民币，下同）却连预科都没毕业；回国后到大专院校求学，不到两个月就弃学回家；与游戏为伴，仅剩下的交流就是向家人要钱……12月7日，据哈尔滨《新晚报》报道，记者在一家咖啡厅采访到晨宇的母亲刘女士，一位事业有成的女强人。从失败的婚姻到迷失的教育，刘女士在讲述中几度落泪，她多次重复一句话：“事业再成功，也无法弥补教育的失败！”2006年春天，刘女士与丈夫和平分手，分开后，夫妻俩都开始了各自的新生活，可对晨宇来说，这一切则成了他成长中的转折点。父母离异后，晨宇被接到了奶奶家。得知儿子离异，奶奶觉得大孙子受了天大的委屈，此后，奶奶决定把最好的都留给孙子，今后绝不让孙子再受半点委屈。奶奶对晨宇照顾得无微不至，父母也对晨宇有求必应，但这份疼爱非但没有让晨宇变得阳光快乐，反而让他越来越不合群。晨宇在学校没有朋友，也很少与人交流，成绩处于班级中下游。十年间，刘女士一心扑到工作上，事业取得了质的飞跃，从年薪几万元到年薪七八十万元。虽然工作上如鱼得水，但儿子一直是刘女士的一块心病。2014年，晨宇在哈尔滨一所私立高中读高二，刘女士分析了儿子的成绩，提议让儿子出国读书。刘女士将晨宇送到新西兰读预科，希望他在新西兰继续读大学。然而，晨宇在国外的发展与刘女士的设想相差甚远：依然没有朋友，几乎不与人交流，玩游戏是他打发时间的主要途径。经济上，晨宇从来不懂什么是拮据。想回家就回家，仅仅是路费，晨宇一年可能就要花费10余万元。再加上昂贵的学费和生活费，两年间，晨宇最少花了200万元。全家人咬紧牙关，满足晨宇的需要。结果却一事无成，连预科的毕业证都无法取得。更糟糕的是，在国外，晨宇的性格变得更加孤僻，疑似患上了抑郁症。直至此时，刘女士才发现，留学并不适合儿子。2016年7月，刘女士和宁先生决定让晨宇放弃留学生活，回家进行调整。刘女士说：“孩子在家几乎不出屋，天天猫在卧室里上网玩游戏。吃饭都是奶奶送到跟前，甚至一口口喂。”针对晨宇的问题，记者采访到全国知名心理专家张聪沛，他指出，畸形的宠爱让晨宇的性格变得偏激，并与社会脱轨。高质量的陪伴才是教育的真谛，而晨宇的父母选择用物质取代陪伴，由此导致问题层出不穷，使得儿子就像一个“巨婴”，不具有任何生活能力。“孩子长大后出问题，一定是父母种下的根源。孩子的成功与否，与父母对孩子的家庭教育是否正确息息相关。”上海丁阿婆今年82岁高龄，老伴已经离世。本是颐享天年的年纪，她却整日为儿子忧心忡忡。丁阿婆的大儿子大卫今年48岁，拥有加拿大滑铁卢大学工程硕士学位。从小就是母亲的骄傲，但他2012年毕业回国后，就没有再工作过。看着大儿子整日浑浑噩噩，左思右想下，丁阿婆终于做出了一个艰难的决定，那就是状告大儿子不承担赡养义务。丁阿婆向法院提起诉讼，然而当法院通知大卫参与诉前调解的时候，他仍然拒绝跨出家门，并且将矛头直指自己的老母亲：都怪你，在我小时候事事包办，什么都给我弄现成的，让我对你们太依赖，是你的溺爱毁了我。他的内心充满了对母亲的怨恨，觉得正是因为遇上这样的母亲，才害得自己生存能力差，不能好好地适应社会，事业停滞。之前《变形记》上，有个16岁的少女，分分钟刷新了网友的三观。她生活不能自理，姑姑帮她剪趾甲，妈妈帮她穿衣服、穿袜子，卷裤脚，就连吃饭都要阿姨喂。录节目前，她妈妈一边喂她，一边担心：去到那边就没人喂了。她可以将20块钱买进的手机壳，以2元的价格转手卖掉。事后为了庆祝自己做生意赚了几十块钱，轻轻松松吃掉一顿数百元的宵夜。最让人觉得难以接受的是，她的父母认为，这并没有什么不妥，女孩就是应该“富养”。喜欢包办一切的家长，总自持为孩子好的借口，毁掉孩子一生。（完）</w:t>
      </w:r>
    </w:p>
    <w:p>
      <w:r>
        <w:t>CP217</w:t>
        <w:br/>
      </w:r>
    </w:p>
    <w:p>
      <w:r>
        <w:br/>
        <w:t>【侨报记者刘结球12月17日报道】北京时间12月18日上午10时，庆祝改革开放40周年大会将在人民大会堂举行。新华社消息称，中国国家主席习近平将出席大会并发表“重要”讲话。外界预料，讲话将总结过去40年改革开放的成就和经验，并定调中国未来进一步深化改革的方向和思路。1978年的12月18日至22日，中共十一届三中全会在北京召开，此次会议确立了解放思想、实事求是的思想路线，作出把党和国家工作重点转移到社会主义现代化建设上、实行改革开放的历史性决策，中国开启改革开放历程以此为标志。今年以来，中国为纪念改革开放40周年推出了一系列活动，明日（18日）的最高规格的纪念大会将是高潮。上月13日，官方已于北京中国国家博物馆高调举办改革开放40周年展览。当时，除了正在新加坡访问的中国总理李克强之外，习近平、栗战书、汪洋、王沪宁、赵乐际、韩正6位中共中央政治局常委，以及中国国家副主席王岐山均到场参展。上月26日，官方公示了一份包括众多民营企业家、学者、科技人士、文艺工作者等100名改革开放杰出贡献拟表彰对象。10月下旬，中共中央统战部、中国工商联还评选出了一份40年来的百名杰出民营企业家名单，认可了民营经济发展的贡献。今年下半年以来，有关中国民营经济的发展现状、角色贡献等话题频频成为舆论热点。12月14日，献礼中国改革开放40周年的3集中外合拍纪录片《中国：变革故事》（How China Made It）在北京中国国家博物馆举行全球首发仪式。该片12月15日起在海内外同步播出。   （图片来源：）此次，习近平将发表讲话，预料将总结过去40年改革开放的成就和经验。而他将如何定调中国接下来的发展，阐述未来中国进一步深化改革的方向和思路，则是外界最为关注的内容。明日举行庆祝改革开放40周年大会前夕，官方通讯社新华社16日发布题为《以习近平同志为核心的党中央引领改革开放纪实》的文章称，2012年12月，习近平担任总书记后首赴地方考察，第一站来到深圳前海。面对这片打响改革开放“开山炮”的热土，习近平总书记作出“我国改革已经进入攻坚期和深水区”的判断，强调“改革不停顿、开放不止步”。文章指出，时隔6年，习近平再赴广东考察（2018年10月）时表示，“中国改革开放永不停步！下一个40年的中国，定当有让世界刮目相看的新成就！”（完）</w:t>
      </w:r>
    </w:p>
    <w:p>
      <w:r>
        <w:t>CP219</w:t>
        <w:br/>
      </w:r>
    </w:p>
    <w:p>
      <w:r>
        <w:br/>
        <w:t>【侨报讯】加州公用事业委员会11月29日在旧金山召开会议，要求太平洋煤电公司（PG&amp;E）执行一家咨询公司提出的60项安全建议。关于建议，是在委员会调查电力和天然气业务是否优先考虑安全的情况下拟订的。该调查于2015年开始，源于2010年圣布鲁诺（San Bruno）的太平洋煤电公司天然气输送管破裂和爆炸，导致8人死亡，66人受伤。事件中发现管道焊接不良，在太平洋煤电公司记录中，错误地列为管无裂缝，未经适当检查和修理。据福克斯电视台报道，虽然太平洋煤电公司已经努力减少破坏性事件，并加强对安全的关注度，但仍然需要全面的防范工作来解决问题。加州公用事业委员会主席Michael Picker表示，安全调查将进入第二阶段，调查太平洋煤电公司的组织结构，以确定北加州电力和天然气服务能获得安全保障。有人曾提问，是否有一种不同的模式来更好地服务于北加州，从而确保安全、可靠的电力和天然气服务。太平洋煤电公司总部位于旧金山，它为北加州和中部的1600万人提供电力和天然气服务。该公司在一份声明中表示，他们重视并同意所有建议，并已经实施大部分建议，明年将实施更多建议，同时还将开展其他活动，以改善公众、员工和承包商的安全。该公司官员也表示，他们已经取得重大进展，但也认识到要实现一个安全、可靠、负担得起和清洁能源的使命，还有很多工作要做。尽管委员会的安全调查源于太平洋煤电公司的天然气业务，但该公司目前正因与巴特(Butte)县的火灾而受到审查。这场火灾已造成至少88人死亡，烧毁面积达15万3336英亩(约合333公顷)土地。委员会工作人员正在就是否遵守规则和条例进行初步调查。11月27日，美国地区法官William Alsup要求太平洋煤电公司在12月31日前提交一份完整的声明，说明该公司在11月8日Butte县大火和近期火灾中的情况。一些山火受害者已经向太平洋煤电公司提出起诉，声称是电线维修的疏忽引起这场大火。负责确定山火来源的加州消防部门，尚未宣布山火的起因。</w:t>
      </w:r>
    </w:p>
    <w:p>
      <w:r>
        <w:t>CP218</w:t>
        <w:br/>
      </w:r>
    </w:p>
    <w:p>
      <w:r>
        <w:br/>
        <w:t>【综合讯】上海澎湃新闻17日报道，据袁木治丧工作小组方面透露，中国国务院研究室原主任袁木，因病于2018年12月13日在北京逝世，享年91岁。公开资料显示，袁木出生于1928年，江苏兴化人，前国务院发言人、中国政策科学研究会会长、中华人民共和国国史学会会长及中国企业发展研究中心名誉主任，曾任李鹏办公室主任。袁木资料图</w:t>
      </w:r>
    </w:p>
    <w:p>
      <w:r>
        <w:t>CP221</w:t>
        <w:br/>
      </w:r>
    </w:p>
    <w:p>
      <w:r>
        <w:br/>
        <w:t>【侨报记者陈勇青11月30日旧金山报道】旧金山市政中心冬季公园溜冰场开幕仪式，于11月30日在市政中心广场举行。旧金山市长布里德与多位市议员、旧金山公园管理局局长君士伯格（Phil Ginsburg）、Willy bietak娱乐公司制作总裁Willy bietak、田德隆区警署官员、赞助商，以及来自Yerba Buena溜冰中心、Reding小学近200名小朋友一起为冬季溜冰场开幕举行庆祝活动。布里德在开幕式上宣布即将来临的节日系列活动。她说，12月9日市政厅将有一个以“市长节日博览会”为主题的庆祝活动，届时在圆形大厅、光明节（Hanukkah）和宽扎节（Kwanzaa）上，会有圣诞老人与民众进行互动。旧金山市长布里德宣布市政中心圣诞溜冰场开幕。侨报记者陈勇青摄市政府中心广场一带充满节日气氛。侨报记者陈勇青摄布里德表示说，自从上任以来，她的首要任务之一就是与市政府部门合作，让市政中心成为一个更受欢迎的地方，在过去的几个月里，市政府取得持续进步。在圣诞节假日期间，市政中心景点，包括有冬季公园溜冰场和闪亮的树林，还有文娱中心、总图书馆和Birite咖啡馆，家长可以带着孩子们来到这里自由活动，她希望市政中心成为旧金山家庭和孩子们庆祝节日的地方。Brian Boitano和旧金山冰剧院及Yerba Buena 青少年一起为冬季溜冰场开幕剪彩和表演。冬季公园溜冰场将由11月30日开始，直至2019年1月6日开放给旧金山湾区公众，开放时间为：上午11时至下午12时(溜冰场由每日下午12时至晚上10时)。在接下来的节日假期里，市政府大楼内将有一系列节日庆祝活动。在12月1-2日、8-9日、15-16日、22日上午10时至下午4时市政府中心均设有不同的庆祝节目，其中包括：免费儿童游戏和活动、画脸、与圣诞老人合照。12月4日上午11时至下午6时，市政府大楼北厅将有超过50家本地手工业者设摊位展售其产品，现场还将有音乐表演、抽奖、糖果。12月5日下午5点到7点，旧金山康乐公园管理局与市议会共同主办，市政府中心广场圣诞树亮灯仪式，星球娱乐和旧金山警察局将向400名儿童派发玩具、旧金山女孩合唱团和Boxcar剧院的假日人物也将与民众一起同欢。12月9日上午10时至下午4时，市长假日展，市政中心广场的景点将与市政府大楼内的活动相辅相成，包括与圣诞老人合照、光明节（Hanukkah）和宽扎节（Kwanzaa）庆祝活动，以及市政厅圆形厅内的圣诞树景观。有意查询更多活动信息，可浏览市政府圣诞节假期活动网站：www.civiccentercommons.org/2018-holiday-season-in- civic-centercommons。Brian Boitano为冬季溜冰场剪彩。侨报记者陈勇青摄旧金山冰剧院和Yerba Buena的1青少年开幕式上表演。侨报记者陈勇青摄</w:t>
      </w:r>
    </w:p>
    <w:p>
      <w:r>
        <w:t>CP215</w:t>
        <w:br/>
      </w:r>
    </w:p>
    <w:p>
      <w:r>
        <w:br/>
        <w:t xml:space="preserve">　　【侨报纽约网报道】布碌仑市中心曾经计划建造一座办公大楼，如今将让位给更大型项目。据Real Deal报道，如果开发商Rabsky集团希望建造一栋942英尺高的住宅和办公楼，附带一所拥有640个座位的公立学校，并将在1月份申请纽约市土地使用权。　　根据美媒报道，2016年初，Rabsky集团以1.58亿美元的价格从森林城地产信托(Forest City Realty Trust，2013年从该工地拆除了一栋七层办公楼，计划建造一栋住宅楼，却从未实现)收购了从洛克弗广场(Rockford Place)和哈德逊大道(Hudson Avenue)之间的富顿街(Fulton Street)场地。 2017年，Rabsky以6800万美元的价格收购了邻近的地块。这些地块的总面积可达770,000平方英尺，但Rabsky的野心要大得多。　　该开发公司拟建的项目将超过180万平方英尺，包括73万平方英尺的办公空间、902套公寓和640个座位的公立小学。 Real Deal表示，此次开发将成为布鲁克林最密集的开发项目。　　开发地点就在佛拉特布什区80号(80 Flatbush)的街道上，经过备受争议的土地使用审查程序后，拟建的塔楼分别从986英尺高缩小到840英尺，从560英尺高缩减到510英尺，终于在9月份获得了市议会的批准。　　Rabsky的计划不需要对该场地进行住宅重新分区，因此该项目不受城市法规的限制(要求建更多可负担公寓以增加城市密度)。 尽管如此，Rabsky仍然计划在开发中包含可负担单位。　　编译：V本文版权属“纽约侨报”所有，未经授权请勿转载。违者将追究其相关法律责任。</w:t>
        <w:br/>
      </w:r>
    </w:p>
    <w:p>
      <w:r>
        <w:t>CP216</w:t>
        <w:br/>
      </w:r>
    </w:p>
    <w:p>
      <w:r>
        <w:br/>
        <w:t xml:space="preserve">　　【侨报纽约网报道】年末啦！距离平安夜所剩不到一周了， 网购或送礼的包裹要赶紧寄出了，今天小编紧急通知一下各大快递公司的圣诞节寄送截止日期，要注意以下时间哦！　　周一(12月17日)是Fedex选择Ground普通的截止日期，而周二(12月18日)是UPS 3日可达的截止日期。亚马逊订单免费送货的截止日期也是周二(12月18日)。　　USPS(美国邮政总局)的优先和加急邮件的截止日期则是在周四。　　USPS在一份声明中表示，预计12月17日将是“网上最繁忙的一天，超过800万消费者预计将访问usps.com，以获得特殊节日礼物递送的帮助。”　　截至12月23日的一周也将是服务最繁忙的邮寄、运输和递送周。预计将处理和交付近30亿件First-Class Mail，包括贺卡。　　为了确保您的礼物准时到达最终目的地，并节省一点钱，有一些关键的邮寄截止日期需要注意。　　美国邮政(USPS)包裹24日之前寄到的(寄出)最后期限：　　12月18日周二：APO / FPO / DPO(邮政编码093除外)Priority Mail Express　　12月20日周四：First Class Mail　　12月20日周四：Priority Mail　　12月22日周六：Priority Mail Express　　联邦快递(Fedex)包裹24日之前寄到的(寄出)最后期限：　　12月17日周一：普通Ground　　12月19日周三：特急Express　　12月20日周四：2日可达 2nd Day　　12月21日周五：隔夜送到Overnight　　12月25日下周二：同日寄送(FedEx SameDay，FedEx SameDay City Direct和City Priority)　　UPS快递　　12月18日周二：3日可达　　12月20日周四：2日可达的空运　　12月21日周五：次日可达的空运　　12月22日周六：上门收包裹次日可达的空运　　编译：V本文版权属“纽约侨报”所有，未经授权请勿转载。违者将追究其相关法律责任。</w:t>
        <w:br/>
      </w:r>
    </w:p>
    <w:p>
      <w:r>
        <w:t>CP222</w:t>
        <w:br/>
      </w:r>
    </w:p>
    <w:p>
      <w:r>
        <w:br/>
        <w:t>【侨报记者张苗11月28日湾区报道】周四早些时候，一场强大的暴风雨袭击了整个湾区。根据国家气象局公布的消息，旧金山湾区多地雷电交加，风速超过30英里/小时，中半岛地区还一度遭冰雹袭击。连夜的降雨使几乎整个湾区的道路被雨水淹没。在南湾，洛斯加图的Santa Cruz 街和Austin Way附近9号高速公路南行方向等道路积水严重，圣荷西市区有车辆陷入积水，需要消防人员前往救助。同时，此次风暴也摧毁多处树木。在奥克兰市中心附近，一棵50英尺高的树倒在几辆汽车上；在Washington 公园街附近的Panoramic 高速公路上，也有电线杆被吹倒在地。暴雨还造成西奥克兰一间仓库的屋顶塌陷。另外，由于积水严重，湾区捷运（BART）通知乘客，进入奥克兰市中心车站的20th Street 入口被迫被关闭。与此同时，周四上午捷运和其他公交都出现误点现象。由于恶劣天气的原因，当天上午湾区的公路交通也异常缓慢。当局提醒民众，道路积水，路况复杂，司机应放慢速度小心驾驶。旧金山国际机场风速在33-36英里/小时。机场提醒搭乘飞机的旅客，出发前与航空公司取得联系，了解最新的航班信息。周三夜间的暴风雨给Boulder Creek带来2.73英寸的降雨量，圣塔克鲁兹山脉的Ben Lomond降雨量为2.35英寸，伯克利Tilden Park 的降雨量为2.40英寸，旧金山国际机场降雨量为1.21英寸，Mt. Diablo降雨量为1英寸，阿拉米达为1.50英寸，纳帕1.15英寸。而过去8天内，Tamalpais山和Ben Lomond山的总降雨量达到10英寸。</w:t>
      </w:r>
    </w:p>
    <w:p>
      <w:r>
        <w:t>CP220</w:t>
        <w:br/>
      </w:r>
    </w:p>
    <w:p>
      <w:r>
        <w:br/>
        <w:t>【侨报记者张苗11月30日湾区报道】北加州首席联邦检查官Alex Tse 、联邦调查局旧金山主管John F. Bennett于11月29日宣布，帮派分子勒克（Anthony Lek）因诈骗和持枪暴力等罪被判处15年狱刑。帮派分子勒克（Anthony Lek）据介绍，勒克长期以来一直是“Santa Rita”街道帮派的活跃成员，该街道帮派是2007年以来沙林纳斯（ Salinas）较大的Norteño帮派联盟的一部分。在萨利纳斯，成为Norteño帮派成员的一个必要条件是，暴力袭击甚至杀害Sureño帮派的敌对分子。勒克自2009年以来，与沙林纳斯的一个特别暴力的Norteño帮派成员小组联系，并与他们一起参与三次武装抢劫商业机构的犯罪活动。2010年6月2日，勒克和三名Norteño成员在吉洛伊奥特莱斯，对Zale珠宝店进行武装抢劫。在这次抢劫中，劫匪抢走价值80多万元的珠宝。2010年10月，勒克和另一名Norteño成员在吐洛克市(Turlock)抢劫一家做支票换现金生意的兑换店（check-cashing business），抢走几千元。2011年3月17日，勒克和三名Norteño成员在圣玛丽亚（Santa Maria）对大通银行进行武装抢劫，抢劫赃款达17万4000元。2015年，在沙林纳斯警察局和联邦调查局镇压蒙特雷县Norteño帮派的行动中，勒克被逮捕 。2015年10月28日，勒克和其同谋获71项罪名指控。法官判决勒克在监狱刑满后，监外监管5年(Supervised release)。</w:t>
      </w:r>
    </w:p>
    <w:p>
      <w:r>
        <w:t>CP226</w:t>
        <w:br/>
      </w:r>
    </w:p>
    <w:p>
      <w:r>
        <w:br/>
        <w:t>【侨报讯】据福克斯电视台报道，斯坦福大学正针对一项疑似骚扰指控，对一名数学讲师展开调查。该校7名前摔跤运动员声称，几年前，一名数学讲师对他们有过一段长时间的骚扰。出面指控的7名前摔跤运动员说，最近他们先后有了孩子成为父亲，开始意识到，不希望自己的孩子遭受同样的羞辱。据指控者称，该校数学讲师Hung Le在2002年至2010年期间经常出现在摔跤队洗浴间，打量刚结束训练，正在洗澡的摔跤运动员们。指控者还说，一些教练知道这些情况，但没有采取任何阻止措施。教练则对此指控提出异议。据了解，Hung Le和斯坦福摔跤队有25年的合作关系，并于近十年来担任其青年项目董事会成员。他于6月辞去红衣主教摔跤俱乐部（Cardinal Wrestling Club）的职务。Hung Le称这些指控是一种误解，并坚称他从未有过任何不当行为。他说：“我很震惊，一些摔跤选手说他们曾感到不适，但从没有人对我说过。”湾区史坦福大学发生数学讲师疑似骚扰事件。史坦福大学网站</w:t>
      </w:r>
    </w:p>
    <w:p>
      <w:r>
        <w:t>CP223</w:t>
        <w:br/>
      </w:r>
    </w:p>
    <w:p>
      <w:r>
        <w:br/>
        <w:t>【侨报讯】多年来，旧金山湾区一直存在枪支被盗或丢失的问题。11月27日，在奥克兰市中心的联邦大楼外，又发生一起类似事件。旧金山联邦酒精、烟草、枪支和爆炸物管理局（ATF）的一辆汽车被撞毁并被抢，小偷带着执法设备逃走。管理局发言人Ginger Colbrun称，管理局获悉这起盗窃事件后，正在积极寻找所有线索，并与当地警方密切合作，希望能尽快找回被盗的设备。据福克斯电视台报道，被盗设备中包括格洛克（Glock ）手枪、弹夹在内的9毫米子弹、Taser枪子弹和手铐。另外，一辆装有多弹匣的Colt M-4步枪也被盗。奥克兰市议员Rebecca Kaplan在推特上回应这一事件。她称这是对公共安全的威胁。她还向媒体发出一条信息指出，她在2015年引入并通过一项法律，规定奥克兰在无人看管的车辆中存放枪支是非法的。民众被从执法部门偷来的武器杀害事件，有2015年14号码头枪杀案，2015年北奥克兰的壁画家枪杀案。任何有关周二盗窃事件信息的人，请立即联系奥克兰警方。ATF探员</w:t>
      </w:r>
    </w:p>
    <w:p>
      <w:r>
        <w:t>CP224</w:t>
        <w:br/>
      </w:r>
    </w:p>
    <w:p>
      <w:r>
        <w:br/>
        <w:t>【侨报记者吴卓明11月30日旧金山报道】旧金山主计官Ben Rosenfield于11月29日宣布，旧金山市政府从加州州政府获得退还的物业税约4亿1500万元，除了提供给雨天基金等强制性的拨款要求外，其中约1亿8100万元可以进入普通基金，供作资助不同公共服务。就此，市长布里德发表声明，寻求和市议会合作，在额外的无家可归支出款项，可能在法庭上被搁置的情况下。资助旧金山关键性的可负担房屋和无家可归者项目。旧金山市政府从加州政府退还的款项中，有1亿8100万元可用在不同服务，特别是无家可归者服务。资料图片，侨报记者吴卓明摄布里德指出，加州政府退还的部分物业税，可以资助旧金山即时需要面对的问题，让旧金山居民看到问题解决后的成果。最重要的是，在处理C提案面对的不确定法律层面的问题时，旧金山市政府可以按照C提案的要求，提供更多无家可归者服务。旧金山选民的投票已经清晰地表明，旧金山市政府的工作重中之重，就是解决无家可归者问题。她承诺，加大资助有效方案的力度，把露宿街头的无家可归者都搬入房屋内居住。布里德表示，有了这笔资助，旧金山市政府可以投资于可负担房屋兴建，按照她增加1000张新床位的计划，扩大庇护中心的容量，增加精神健康和瘾君子治疗床位，通过获得小型楼宇安置无家可归者。布里德称，在市政府计划如何使用这笔钱的时候，很重要的一点是，把这些钱视作一次性资助资源。这笔资金对旧金山来说是新的，由于立法风险，大家根本不知道资金是否会继续存在，持续支持未来几年的公共服务，或者在哪个级别才可使用，因此，市政府应该谨慎地做出长期的、持续性的承诺和规划。她希望与市议会同僚合作，把这笔钱资助重要的服务，减轻旧金山面对这些问题的压力。据了解，按照加州法律，加州各地的物业税，将由加州主计长按照独特的公式，统一调拨给加州境内的各学区和其他征税实体。此次是把旧金山多支付的余额约4亿1500万元退还给旧金山。在1992和1993年，作为平衡加州预算的手段，加州政府指示各县设立“教育收入增值基金”（Educational Revenue Augmentation Fund），把当地的部分物业税拨入该基金内。在旧金山，每年物业税的25%被拨入该基金。鉴于旧金山物业税在过去两年以20%的速度成长，拨入教育收入增值基金的层度已经超过市政府的责任，故此，加州政府把超出的款项退还给旧金山市政府，该笔2017至2018财年及2018至2019财年的退款约4亿1500万元，其中约7800万元必须拨给不同的基本服务，约1亿5600万元拨入雨天基金，剩下的1亿8100万元可资助其他服务。旧金山估值官朱嘉文对于主计官的宣布感到鼓舞。她表示，她作为旧金山估值官，很骄傲她为城市发展和建设作出自己的一份贡献。无须讳言，估值官办公室能取得这样的成绩，和各位工作人员的努力分不开，她衷心感谢他们的努力和付出。旧金山估值官办公室每年对旧金山超过21万1000个物业进行估值，为市政府带领超过30亿元税收，支持旧金山的各项公共服务，包括25%拨入教育收入增值基金在过去3年，旧金山在加州58个县中，录得税收最高的记录，旧金山物业税在过去两年增长超过22%，从2016年的2120亿元到2018年的2600亿元。物业税增长是旧金山所有不动产和所有个人财产的累计评估值。</w:t>
      </w:r>
    </w:p>
    <w:p>
      <w:r>
        <w:t>CP214</w:t>
        <w:br/>
      </w:r>
    </w:p>
    <w:p>
      <w:r>
        <w:br/>
        <w:t xml:space="preserve">　　【侨报纽约网报道】周一(12月17日)， 消息人士称港务局(Port Authority)将对荷兰隧道(Holland Tunnel)上的节日装饰进行改动。　　据美媒报道，此前泽西市(Jersey City)荷兰隧道上方的圣诞节装饰被司机们吐槽是“强迫症患者的噩梦。”驾驶车辆的市民都在抱怨对称放置的圆形花环和圣诞树看起来很不对劲。　　随后，不少人在网上发起请愿，建议把圣诞树装饰放在字母“A”上，而非现在的字母“N”。　　据了解，这个请愿五天前由一名患有强迫症的司机发起，他在社交网站上进行调查后，发现大多数人和他一样，都觉得在字母“N”上装饰三角形圣诞树、以及在字母"U"上装饰圆形花环似乎不合逻辑。　　据悉，纽新港务局将于周一下午公布隧道装饰的改动结果。(编译：YCY)本文版权属“纽约侨报”所有，未经授权请勿转载。违者将追究其相关法律责任。</w:t>
        <w:br/>
      </w:r>
    </w:p>
    <w:p>
      <w:r>
        <w:t>CP225</w:t>
        <w:br/>
      </w:r>
    </w:p>
    <w:p>
      <w:r>
        <w:br/>
        <w:t>【侨报讯】旧金山公用事业委员会、旧金山市议会主席郭娴，以及公用事业委员会社区伙伴AECOM Parson JV，将赞助在湾景区戏院举行第7届圣诞树亮灯仪式。每年的仪式中，湾景区和猎人角区家庭和社区居民聚集在一起，通过亮灯以上，还有音乐、美味食物、儿童节目及手工摊位，迎接圣诞节假期的来临。活动将于11月30日下午5时至8时，假座旧金山3街4705号湾景区戏院（Bayview Opera House, 4705 3rd St. San Francisco, CA 94124）举行，参与嘉宾包括市议会主席郭娴、第10区市议员华颂善、旧金山公用事业委员会电力企业助理总经理Barbara Hale。据了解，今年的圣诞节假日期间，旧金山公用事业委员会电力企业助理总经理Barbara Hale将致欢迎辞，清洁能源电力团队将向参与者派发LED灯，仪式还将展出来自湾景区不同社区人士的食品，艺术品和工艺品。自从2013年，旧金山公用事业委员会每年支持该社区圣诞树亮灯仪式，该活动将给湾景区3街经济走廊带来活力，支持当地的小商业发展和增加餐馆用餐人士。有意了解湾景区圣诞树亮灯活动的人士，可浏览旧金山公用事业委员会网站www.sfwater.org/secf。</w:t>
      </w:r>
    </w:p>
    <w:p>
      <w:r>
        <w:t>CP227</w:t>
        <w:br/>
      </w:r>
    </w:p>
    <w:p>
      <w:r>
        <w:br/>
        <w:t>【侨报讯】2015年2月自圣荷西巿议会全票通过设立“张纯如纪念公园”（Iris Chang Park）的提案后，在经过一波三折的情况下，终于于11月29日（周四）在北圣荷西举行破土仪式。圣荷西巿府官员和张纯如的父母张绍进、张盈盈等参加了破土典礼。代表“张纯如纪念公园”所在的第四选区市议员迪帕（Lan Diep）主持了仪式。这个占地2.6英亩的公园预定在明年8月竣工。当天天公作美，整个仪式没有下雨。张盈盈感到异常高兴，称“原来担心会下雨，没想到要破土前，雨过天晴，也出现了美丽的彩虹。”张纯如纪念公园周四破土动工。图为张纯如母亲张盈盈（左2）和父亲张绍进（左1）在破土仪式上。她表示这个现象很特别，因为女儿张纯如的英文名是Iris，是张纯如父亲张绍进以希腊女神Iris 来命名的，而希腊女神Iris 是代表彩虹的化身和诸神的使者。当纪念张纯如的公园破土时，天空出现代表Iris 的彩虹，真可谓瑞象好兆头。迪帕表示，“张纯如纪念公园”最终破土动工，是包括华裔社区人士多年来的共同努力，再加上各界的共同参与，让北圣荷西地区多了一个可供市民活动纪念的场所。这位市议员称自己虽然没有见到过张纯如，但张纯如的作品和她个人不凡的经历，感动了无数她从来没有见过的人。 他强调，张纯如纪念公园将会反映张纯如的精神，它将“不像其它的公园，这里有艺术作品的陈列，供人休闲、散步和思考。”张盈盈透露，公园虽然经过这么久才破土动工，但是，准备工作却是非常顺利，也极为严谨。比如说在寻求公园设计师时，就提名了200人，邀请张盈盈和张绍进共同来评选，百里挑一，最终选出了一位著名设计师德斯切（Richard Deutsch）的作品。她说：“这位设计师很有经验，有很多的代表作品，备受各界赞誉。”德斯切是以两个纪念碑、中央主题“涟漪效应”（The Ripple with Central Stone Sculpture）为象征，来表达对张纯如的纪念。张盈盈称自己喜欢这个作品的构思和立意，“坦率说，我不喜欢竖立雕像，但这个设计以一个石头丢在水里，激起扩大的涟漪，代表张纯如的作品一直在发挥影响力，有其象征意义。直到今天，张纯如的书还不断地在出版，不断的有纪念活动。”她还表示，公园建成后“不排除将来在这里举办追思张纯如的纪念活动。”张纯如纪念公园设计图，左下圆形是主题设计“涟漪效应”。均由圣荷西市府提供</w:t>
      </w:r>
    </w:p>
    <w:p>
      <w:r>
        <w:t>CP228</w:t>
        <w:br/>
      </w:r>
    </w:p>
    <w:p>
      <w:r>
        <w:br/>
        <w:t>【侨报记者陈勇青11月29日旧金山报道】11月29日，旧金山中国城新侨服务中心连同社区多个服务机构，在中国城花园角广场，举行2018年食物包派发活动，5000名低收入家庭和个人受惠。活动同时在访谷区进行。当天一早，天还下着大雨，新侨服务中心行政主任陈浩源与职员、义工在早上6时左右，已经来到花园角广场，为今天的派发活动作准备。虽然天空时有乌云飘过，上午还曾下了一场大雨。幸运的是，整个派发过程都没有下雨，活动组织者、赞助者和嘉宾也早早来到现场，加入义工行列，加州参议员威善高、众议员丁右立、邱信福和市议员佩斯金均派出代表到现场向组织者、赞助者颁发嘉奖状，还与东方食品商会首长及新侨服务中心董事会成员一起准备食物包，现场的食物包在花园角堆成一座山，中国城中央警署的警员也帮忙传送食物包和维持现场秩序。新侨服务中心董事会主席谭石明表示，该中心向华裔社区派发食物包活动已有很长的历史，从当年的不足1000份到现在的5000份，中心在感恩节和圣诞节期间派发食物包，就是希望受惠家庭和个人都能过一个快乐的感恩节和圣诞节假日季节。这一切成绩全赖各赞助商、各社区机构、警察局及大量义工的大力支持，也正因为大家的善心感动上天，早上还下着大雨，现在不仅雨停了，还有太阳，真是幸运的一天。支持这个活动10多年的社区慈善家陈英谋说，今年他捐助5000袋香米（也称平安米），希望在这个节假季节带给大家平安，这个活动他将会继续支持下去。东方食品商会董事林恩波则称，商会参加派发活动已经有很长历史，今年得到30位成员积极捐助不同种类的食品共5000份，他们从早上6时就把集中在商会的捐助食品分两大卡车送到花园角。据陈浩源透露，今年有来自美国银行、花园角停车场、东华医院、中国城中央警署、社区住客联会、狮子会等多个社区机构近100位义工参与这次食物包派发活动。政府官员代表向此次食物包派发活动的组织者、赞助商及多个社区机构颁发贺状。侨报记者陈勇青摄义工们有序地派发食物包。侨报记者陈勇青摄</w:t>
      </w:r>
    </w:p>
    <w:p>
      <w:r>
        <w:t>CP229</w:t>
        <w:br/>
      </w:r>
    </w:p>
    <w:p>
      <w:r>
        <w:br/>
        <w:t>【侨报讯】受暴风雨天气影响，南湾多个服务无家可归者组织，已开始组织向无家可归者捐赠物资和提供收容服务。除传统的冬季收容所外，还开放一些临时收容所。伴随进入深冬雨季，无家可归者生活物资的需求也在增加。圣荷西国际机场附近Hope Village无家可归者营地的创始人Peter Miron-Conk表示，帐篷、防水布和睡袋是全年都需要的物资。在冬季，保暖衣物和不易腐烂的食物也成为当务之急。Miron-Conk说，有意愿帮助Hope Village的民众，可前往318 N. First St捐赠物资。为无家可归者筹募睡袋的Edie Brodsky介绍说，除睡袋外，披风、袜子、手脚和身体保暖物品及洗漱用品也是紧缺物资。有意愿捐赠上述物资的民众，也可通过ebrodsky@ymail.com与她联系。传统的冬季收容所也在各自的网站列出急需捐赠的物资列表，包括各种服装、儿童教育用品、女士内衣、毯子、睡袋、旅行装卫生用品和毛巾等。有兴趣捐赠者，可与各收容所联系。</w:t>
      </w:r>
    </w:p>
    <w:p>
      <w:r>
        <w:t>CP230</w:t>
        <w:br/>
      </w:r>
    </w:p>
    <w:p>
      <w:r>
        <w:br/>
        <w:t>【侨报记者张苗11月30日湾区报道】长期以来，阿拉米达县的农场以种植葡萄、开心果和橄榄为主，也有养蜂人和牧场主在此养蜂和放牧牛羊。然而，这一传统农牧景象到明年将有所改变，靠近Sunol和Livermore的农业用地可能会成为大麻种植地。阿拉米达县允许多达10个大麻农场在全县范围内运营，预计第一个大麻农场将在未来6个月内获得批准。虽然奥克兰、旧金山和圣荷西等城市允许种植大麻，但这些大麻种植场所均为城市种植场，而阿拉米达县将批准的是大麻农场。类似的大麻农场已在圣马刁县、索诺玛县、蒙特利县等地运营。阿拉米达县当局认为，批准大麻农场有助于恢复日益衰落的农业生产。根据最近的农业部普查数据，从2007年到2012年，该县农业生产至少下降14％。不过阿拉米达县助理规划主任表示，目前尚不能确定大麻种植能够给当地带来多少农业经济效益。阿拉米达县的这一变化引起居民担忧。一些居民认为，大麻农场会对他们田园诗般的生活方式造成破坏。他们说，大麻农场与该地区的农村特征不一致。更有人指出，有证据表明，大麻种植活动会引发偷窃等犯罪活动。该县莫里斯牧场主布兰达莫里斯（Brenda Morris, Morris Ranching owner）表示，反对在该县种植大麻，认为会对传统农业和当地未成年人带来不利影响。“大麻合法化仍然是一个新概念，不应掉以轻心，”莫里斯指出，这在联邦政府层面仍属于非法行为，是引发犯罪的根源，并且种植大麻“在历史上对生态具有破坏性”。拥护者则称，大麻只是一种全新的被允许种植的农作物，“我们有蔬菜农场和瓜果农场。这只是另一种作物的农场而已。”根据阿拉米达县法令，大麻只允许在农田温室内种植，占地限制在2万2000平方英尺。大麻种植者必须严格遵守相关规则，违反者被撤销许可证。</w:t>
      </w:r>
    </w:p>
    <w:p>
      <w:r>
        <w:t>CP231</w:t>
        <w:br/>
      </w:r>
    </w:p>
    <w:p>
      <w:r>
        <w:br/>
        <w:t>【侨报记者张苗11月27日湾区报道】感恩节假期虽已结束，但圣诞节、新年假期即将接踵而至。专家警告称，年底假期是易患病时期。由于年底节假日期间，人们会参加很多庆祝的活动，以及去商场购物等等，专家为此指出，在这种人潮涌动的拥挤环境中，细菌更容易传播。专家提醒民众，超市购物车细菌较多。建议大家在超市选购商品时，尽量擦拭清洁购物车，并避免让眼口鼻接触到购物车。除了购物车外，其它可能接触到的公共场所物品，如栏杆、电梯按钮、门把手等，也是细菌传播的来源。专家说，一些病毒和细菌可以在这些物品表面上生存数天甚至数周时间。因此，为避免细菌传播，专家还建议民众勤用洗手液洗手。此外，假日聚会也是细菌传播的主要场所。普通感冒和流感很容易通过亲密接触而被传染。医生建议，接种流感疫苗是减少流感风险的最佳方法。此外，尽量不要让双手接触脸部，以避免细菌进入口腔和鼻子。人潮拥挤的环境细菌更容易传播</w:t>
      </w:r>
    </w:p>
    <w:p>
      <w:r>
        <w:t>CP232</w:t>
        <w:br/>
      </w:r>
    </w:p>
    <w:p>
      <w:r>
        <w:br/>
        <w:t>【侨报记者张苗11月28日湾区报道】近日，中国“基因编辑婴儿”引起国际社会广泛争议。而该项目负责人贺建奎，曾和湾区的业内专家有所联系。贺建奎曾在斯坦福大学（Stanford University）深造，他和加州大学伯克利分校教授杜威特（Mark Dewitt）有过学术往来。健康与科学网站Stat News称，贺建奎曾透露给加州大学伯克利分校教授杜威特（Mark Dewitt）关于他的基因编辑计划。杜威特现于加州大学伯克利分校研究基因编辑治疗及临床应用。杜威特得知后曾劝阻，但无效。宾夕法尼亚大学基因编辑专家马斯翁鲁（Kiran Musunuru）核查了该实验的一些数据，认为该基因编辑是不完整的，双胞胎女孩不能免疫艾滋病毒。马斯翁鲁还担心这个过程可能无意中让这对双胞胎容易受到癌症等其他健康问题的影响。马斯翁鲁表示，这项实验绝对令人震惊和恐怖。在CRISPR Cas9基因编辑技术方面获得重大突破的加州大学伯克利分校教授顿德纳（Jennifer Doudna）发表声明说，应该将人类胚胎的基因编辑限定于有明确医疗需求，且没有其他医疗手段可行的案例。</w:t>
      </w:r>
    </w:p>
    <w:p>
      <w:r>
        <w:t>CP233</w:t>
        <w:br/>
      </w:r>
    </w:p>
    <w:p>
      <w:r>
        <w:br/>
        <w:t>【侨报记者张苗11月27日湾区报道】根据美国精神病学协会（APA）最近的一项调查显示，越来越多的民众陷入焦虑，尤其是千禧一代。APA指出，虽然任何地方的居民都可能面临一些焦虑，但能够让旧金山湾区民众焦虑的事情，似乎尤其多：收入的两极分化、文化的不断缺失……，都在某种程度上给旧金山湾区的民众带来困扰和焦虑。就旧金山湾区的千禧一代而言，导致焦虑的原因很多，但主要是和地震、大麻和邻避效应（NIMBYism）等有关。其中包括一些老商铺可能会关门尔被改建成住房；某个艺术机构可能忽然宣布倒闭，这些都成为当前造成旧金山湾区民众焦虑的因素。此外，一旦地震发生时该如何应对？轻易能够买到的大麻汁会让民众不小心地上瘾吗？在街上走路会踩到毒品注射针头吗？吸入严重污染的空气会带来健康隐患吗？一旦遭遇野火能够自救吗？车停在路边会被砸吗？我邻居的房子是在做Airbnb短租吗？等等，这些都是让湾区的民众无法保持内心平静的导火索。另外， 虽然对于在湾区长大的民众而言，从小就接受“环保主义”和“健康”生活方式的洗礼，但一旦真的踏入没有网络和现代服务的环境，他们不免会陷入恐慌。原因可能是，这种所谓的健康、环保的观念并没有以自然的方式内化。</w:t>
      </w:r>
    </w:p>
    <w:p>
      <w:r>
        <w:t>CP235</w:t>
        <w:br/>
      </w:r>
    </w:p>
    <w:p>
      <w:r>
        <w:br/>
        <w:t>【侨报记者张苗11月26日湾区报道】圣荷西警察局局长加西亚（Eddie Garcia）周一表示，在上周的涉警枪击案中，一名警察在与一名嫌疑人交火时表现出“绝对的英勇无畏”。加西亚介绍说，上周五早上警方回应一起家庭成员的报警，31岁的卡瓦列罗（Mario Caballero ）在家中开枪。警察到达现场时，卡瓦列罗出现在房子外面，先行向警察开了一枪。一名警察开枪将其击伤，随后他将自己锁在屋内并拒绝出来。加西亚说，这是令人难以置信的危险，曾有警官在类似情况下牺牲。加西亚提到2015年3月牺牲的警察约翰逊（ Michael Johnson），并强调说：“这种情况下我们都知道会发生什么，而他在这种危险下向嫌疑人开枪，绝对是英勇的。”根据加西亚的说法，嫌犯在大约一小时后再次向警方开枪。大约晚上8时25分，警方终于把这名男子逮捕。警方确认，在交火期间嫌犯至少中枪一次，后被送往医院，但伤势不会危及生命。加西亚承认两方交火对附近居民造成危险，但他表示，在当时情况下，警察需要采取某种行动来解除嫌犯的武装和威胁。“接触这种威胁，是我们的工作。”据悉，涉案的卡瓦列罗有入室盗窃、斗殴、涉毒、涉枪以及帮派犯罪等等案底。事件发生时，卡瓦列罗处于监督释放(supervised release)下。警方在现场发现一把9毫米口径的手枪，据称是卡瓦列罗用来向警察射击的武器。此外，还发现一把40毫米口径的手枪。加西亚称，这两把枪是去年在住宅盗窃案中被盗的枪支。据警方称，该事件中没有其他人受伤。</w:t>
      </w:r>
    </w:p>
    <w:p>
      <w:r>
        <w:t>CP237</w:t>
        <w:br/>
      </w:r>
    </w:p>
    <w:p>
      <w:r>
        <w:br/>
        <w:t>【侨报记者吴卓明11月26日旧金山报道】旧金山公共卫生部门于11月26日宣布，发起 “真实或假象”（ Truth or Nah）青少年大麻宣传教育活动，因应加州议会立法，允许成年人合法使用娱乐大麻。旨在向旧金山青少年提供大麻的正确资讯和事实，打破虚假真相的神话，让青少年在获得正确资讯的基础上，做出他们的选择。旧金山公共卫生部门制作面向广大青少年的大麻教育海报，将张贴在公车上，以及旧金山学区中学和高中内。旧金山公共卫生部门提供此次活动针对不同族裔青少年，在旧金山公车上分别张贴英文、中文、西班牙文宣传海报，并在全市不同地点张贴宣传海报、明信片，包括旧金山学区的中学与高中。海报与明信片上有教育网站https://www.truthornahsf.org/ 。“真实或假象”活动鼓励青少年“提出恰当的问题”并“寻找正确的答案”。该问与答形式的海报分绿、蓝和黄3种，分别反应出3种答案，该活动用提供正确资讯的方法，旨在减少与青少年大麻消费有关的不良后果，鼓励预防使用大麻，或将使用大麻的时间向后推迟。公共卫生部门官员Tomas Arangon称，该部门有责任向青少年提供有关大麻的正确资讯资源，让青少年在了解实际情况后做出他们恰当的选择。当青少年获得大麻的真实情况，在涉及大麻消费时，他们有智慧与能力做出最好的选择。旧金山公共卫生部门会给予他们支持和帮助。该青少年大麻教育活动是在旧金山学区中学与高中学生的协助上发展起来的。旧金山学区2016至2017青少年危险行为调查（SFUSD 2016-2017 Youth Risk Behavior Survey）发现，在12年级的学生中，20%被报告在过去30天使用大麻。在2016年11月8日，加州选民通过64号提案，对于21岁或以上的成年人，在使用、拥有、运送和销售大麻方面的合法化。说得更清楚些，在公共场合消费大麻产品仍然是非法的。该通过的提案从2017年1月1日起，在加州各地生效。据介绍，青少年很难从他人或网上获得正确的大麻资讯，旧金山公共卫生部门就是基于这样的情况，发起此次青少年大麻教育活动，提供调查结果和数据，以及临床医生和使用过大麻的学生给予的事实真相。来自青少年的反馈表明，该运动采取减少伤害的方法，而不是告诉他们该做什么。因此，作为这一多年活动第一阶段的一部分，旧金山公共卫生部门正在发布两条信息，向青年宣传大麻对健康的影响，他们分别是：（1）虽然吸食自然植物可能与使用合成药物没有相同的风险，但使用大麻并不完全安全。 如香烟一般，吸食大麻会损害青少年的肺部。（2）很难控制吞下之大麻的时间和效果，服用大麻产品比吸大麻烟可以得到更多四氢大麻酚，并在意想不到的时候开始发挥效果，有时服用数量太多的话， 会在还没有感受到效果的时候就先身体中毒。另外还有8个问题与答案也将纳入信息，以提高对大麻影响的认识，让青少年有充分的资讯，促进他们批判性思考和做出决定。为了扩大教育活动，扩大该活动对青年的影响力，旧金山公共卫生部门和减少伤害联盟（Harm Reduction Coalition）合作，为帮助青少年的前线工作人员及临床医生进行培训。对于服用大麻的短期和长期效果，仍有一些问题没有答案。如果青少年对于他们的问题找不到答案，可以发电邮给公共卫生部门truthornahsf.org，同时，公共卫生部门把更多有关大麻资讯放在此次活动网站上，供公众浏览，网站地址是Let’s Talk Cannabis。</w:t>
      </w:r>
    </w:p>
    <w:p>
      <w:r>
        <w:t>CP238</w:t>
        <w:br/>
      </w:r>
    </w:p>
    <w:p>
      <w:r>
        <w:br/>
        <w:t>【侨报讯】列治文使议会将于11月27日，讨论制定“平等准入条例”，让说不同语言的各族裔人士，都可以获得市政府的公共服务。在今年9月，市议会指示有关政府部门研究“平等通道条例”的可行性，将列治文市3个主要族裔的语言（英、中、西班牙）翻译标准化。星期二晚上的讨论旨在更新研究进展。列治文市政府2030总体计划作为教育和人力服务环节的一部分，鼓励列治文市公共服务部门，用不同语言，向该市使用不同语言的人士，提供服务、授课、外展资料和资讯。根据2017年美国社区调查，估计列治文市有3868户家庭成员的英文水平有限，“其中14岁及以上的居民存在不会说英语或会说英语”不很好“的现象。在列治文市，更多学生面对使用3种都很有用之语言的问题，因此，有必要制定“平等准入条例”，方便不同族裔市民使用公共服务。东湾奥克兰于2001年及纽约长滩于2013年，都制定了“平等准入条例”，列治文市也想效法跟进。在这点上，不同城市官员给予的建议是：继续并扩大国际性会议，更好了解目前语言翻译的程序与挑战，列出列治文市政府所需翻译的公共服务清单，与社区内有语言翻译服务经验的机构合作，推荐包含在不同服务中所需的语言翻译。11月27日（星期二）晚的市议会会议，将于晚上6时30分，在市政中心广场440号社区服务大厦举行。</w:t>
      </w:r>
    </w:p>
    <w:p>
      <w:r>
        <w:t>CP239</w:t>
        <w:br/>
      </w:r>
    </w:p>
    <w:p>
      <w:r>
        <w:br/>
        <w:t>【侨报记者陈勇青11月23日旧金山报道】广大民众在感恩节后迎来零售业展开的“黑色星期五”及“网路星期一”的购物旺季，在大家享受快乐的同时，对于慈善团体和非牟利机构来也尤其重要，11月27日就是“慈善星期二”也称为全球捐赠日。如果当天安老自助处收到的捐款，将有一位善长捐出同等金额，一元的善款，通过善长的善行可以变为二元，即以倍数递增。据安老自助介绍，去年透过“慈善星期二”筹款活动，让安老自助处属下16个康乐中心，向长者和残障人士提供24万766 份营养餐，今年安老的筹款目标是2万5千元，为更多长者提供有营养、又美味的热餐，期盼社会有善心的人士慷慨解囊，致使安老自助处能够为湾区长者和残障人士提供更优质服务。有意捐款的善心人士可以在11月27日（星期二）登录www.selfhelpelderly.org/donate 捐款，或将支票寄到 Self-Help for the Elderly（ 731 Sansome Street, Suite 100, San Francisco, CA 94111），善心人士紧记务必在11月27日行动，这样才能让善款得到一位善长的加倍捐款，如有任何有关“慈善星期二”捐款问题，请致电（415）677-7600 查询。安老自助处筹得的善款均用于服务社区者。侨报记者陈勇青摄</w:t>
      </w:r>
    </w:p>
    <w:p>
      <w:r>
        <w:t>CP240</w:t>
        <w:br/>
      </w:r>
    </w:p>
    <w:p>
      <w:r>
        <w:br/>
        <w:t>【侨报记者吴卓明11月25日旧金山综合报道】11月24日上午，旧金山港的工作人员努力拆除渡轮大楼B号码头被损坏的护栏。该护栏是金门渡轮公司（Golden Gate）的渡轮于11月23日下午撞到乘客码头造成的。金门港务局官员表示，码头维护工作人员将用42英寸的链围栏暂作护栏。B号码头的一根电灯柱也被撞坏，电工需切断电流，进行电灯柱的修理工作。结构工程师也花了一天时间检查码头是否有损坏。金门渡轮公司发言人称，从Larkspur开来的渡轮在撞上码头后，船上53名乘客中有2人受轻微碰伤。对于游客和当地人来说，旧金山渡轮码头大楼是一个优美的观光景点。旧金山居民柏迪（Tracy Boyd）表示，渡轮损坏位置很高，应该是有很大力撞到码头上。San Luis Obispo来湾区玩的游客凯斯切尼（Allie Kirschner）说，这是一场令人不愉快的意外事件，大家在船上就纷纷议论渡轮撞码头的事情。渡轮前部的船头可以看见明显的损坏痕迹。在11月25日前，原本停靠B号码头的渡轮被转移至E号码头，以便事故调查工作。11月25日一早，一艘拖船挂上损坏的渡轮，将它拖到Larkspur 码头，方便调查人员检查。美国海岸警卫队的调查人员查问船上的5名船员，他们将接受药物测试。</w:t>
      </w:r>
    </w:p>
    <w:p>
      <w:r>
        <w:t>CP241</w:t>
        <w:br/>
      </w:r>
    </w:p>
    <w:p>
      <w:r>
        <w:br/>
        <w:t>【侨报讯】金州勇士队主力库里（Stephan Curry）周五（11月23日）早上，在24号高速公路遭遇车祸，所幸人无碍。据报道，发生在卡尔德科特隧道（Caldecott Tunnel）附近的三车相撞车祸中，库里驾驶的保时捷汽车遭到两次撞击，车身受到严重破坏。据加州高速公路巡警（The California Highway Patrol）介绍，车祸发生在上午8时48分，没有造成人员伤亡。当局表示，车祸可能是雨天路滑导致。事故后，库里仍前往奥克兰的金州勇士队训练场，据称他状况“很好”。</w:t>
      </w:r>
    </w:p>
    <w:p>
      <w:r>
        <w:t>CP236</w:t>
        <w:br/>
      </w:r>
    </w:p>
    <w:p>
      <w:r>
        <w:br/>
        <w:t>【侨报记者张苗11月27日湾区报道】谷歌（Google）和旧金山49人队周一宣布，联合向南湾圣塔克拉拉县青少年司法计划（Santa Clara Youth Justice Initiative）捐款235万元，该计划旨在帮助全县司法系统中涉案的未成年人。在捐款的数额中，谷歌捐赠210万元，49人队捐赠25万元。全部捐款用于为该计划雇用更多的专业人员，为少年犯提供支持和指导，及相关政策的倡导。总部位于奥克兰的少年法律国家中心的执行主任哈内尔（Jesse Hahnel）说，这笔赞助将大大利于该项目在圣塔克拉拉县的推广。“这项拨款有利于我们开展实际工作，将未成年人从刑事司法系统中转移，并在全县范围调整政策。”哈内尔说。捐赠仪式于周一晚在圣塔克拉拉市的李维斯体育馆（Levi’s Stadium）举办。43名参加圣塔克拉拉县青少年司法计划的年轻人参加了仪式。少年法律国家中心的社区政策助理阿孟德兹（Reymundo Armendariz）表示，参加会议的年轻人中有几位来自吉洛伊的95020地区和东圣荷西的95122地区。这两个地区的未成年人犯罪率较高。根据2017年的一项县级犯罪报告，2016年95020地区涉刑事案件的人数为2187人，全县最高；95122地区涉刑事案件的人数为1629，全县第四。现年24岁的瑞森兹（Yohvany Resendiz）在他出生后不久就搬到了吉洛伊。他说，由于贫穷他连饭都吃不饱，每天徘徊在街头。他误入歧途是从偷窃开始，希望以此换得钱财。后来，他因在校持刀被送进少管所（juvenile hall ），之后又犯罪，三进少管所，直到18岁时被释放。然而他并没有因被释放而走上正轨，直到遇到导师阿孟德兹，他学会关注自己和了解自己真正想做的事情。瑞森兹的故事说明，为这些误入歧途的青少年提供支持，意义重大，可能会改变他们当中很多人的人生轨迹。这是谷歌捐资改善刑事司法系统活动的一部分。迄今为止，谷歌已经为此捐赠3200万元。NFL允许每个球队为改变社会不平等的项目捐赠25万元。 49人队发言人表示，捐赠哪个项目m由49人队的五名球员决定。圣塔克拉拉县议员查韦斯（Cindy Chavez）表示，该县的少管所关押人数在下降，说明该县在减少少年犯监禁方面成效显著。</w:t>
      </w:r>
    </w:p>
    <w:p>
      <w:r>
        <w:t>CP234</w:t>
        <w:br/>
      </w:r>
    </w:p>
    <w:p>
      <w:r>
        <w:br/>
        <w:t>【侨报记者张苗11月26日湾区报道】明年初，纽森（Newsom）将接过布朗的州长接力棒。纽森在改革刑事司法制度、维持加州预算、气候变化等问题上，预计将遵循其前任的脚步。但他也表示，加州需要采取更积极主动的方式，来对抗一切的不平等，并主张加大对医疗保健和教育的投资。新当选加州州长纽森（美联社图片/Jeff Chiu）虽然两人的政治立场接近，但似乎在优先事项和领导风格上，仍有明显的区别。政治观察家预测，纽森上任后将会推行更自由倾向的政策。纽森的这一自由主义倾向已经在其对同性婚姻、枪支管制等议题上的态度中所体现出来。他主张加大医疗保健投资和普及幼儿园投资，而布朗对此兴趣不大。不过，对于布朗否决的一系列法案，如枪支管制立法、旧金山毒品注射站等，纽森均表示支持。在过去的8年里，布朗一直处于相对低调的状态。他很少举行新闻发布会或参加公共的活动。纽森则相反，他广泛参与政治辩论等活动，享受聚光灯带来的光环。纽森同时也活跃在社交媒体上，并利用这些平台表达政见和抨击总统特朗普。对于布朗力推的旧金山至洛杉矶高铁项目，纽森热情不高，虽然他坚称将推进该项目，但却做了一些删减调整，并将重点放在湾区到中央山谷部分。不断上涨的成本可能会使高铁项目陷入困境。“加文（纽森）在这些项目中并没有像杰瑞（布朗）那样拥有同样的既得利益，”加州州立大学名誉教授奥康纳（Barbara O’Connor）说。奥康纳认为，纽森最终会放弃（高速铁路），并利用这笔资金来做自己想做的事情，如建造更多经济适用房。布朗在最近两个任期内最大的优势之一，就是他对120名立法者的影响力。对于纽森来说，在和立法者的关系中建立这种统治地位至关重要，但他在这方面似乎没有布朗那样的优势。与阿诺德施瓦辛格一样，纽森的家庭也带着名人光环。他的妻子珍妮佛（Jennifer Siebel Newsom）是一位着名的电影制片人和活动家。珍妮佛在纽森的竞选活动中扮演主角，她制作的关于不平等和女性权利等问题的纪录片，态度与纽森极为吻合。</w:t>
      </w:r>
    </w:p>
    <w:p>
      <w:r>
        <w:t>CP242</w:t>
        <w:br/>
      </w:r>
    </w:p>
    <w:p>
      <w:r>
        <w:br/>
        <w:t>【侨报记者吴卓明11月23日旧金山报道】11月23日，旧金山湾区佛利蒙市迎来一个特别庆祝圣诞节假期的活动，由该市尼尔斯商人协会（Niles Merchants Association）举办的，一年一度的尼尔斯圣诞树亮灯和庆祝圣诞树亮灯巡游（Niles Annual Tree Lighting and Festival of Lights Parade），是日下午6时开始，6时首先点亮圣诞树上的装饰灯泡，随后在6时30分，举行亮灯巡游活动。佛利蒙往年尼尔斯圣诞树亮灯和庆祝圣诞树亮灯巡游盛况。佛利蒙市政府提供为了配合该庆祝活动，市政府从下午4时到晚上9时，关闭一些城市内的道路，包括（1）J街和山景街（Hillview Drive）之间的尼尔斯大道，（2）尼尔斯大道与2街之间的D街、E街、F街、G街、H街及I街，（3）F街和J街之间的Iron Horse巷，（4）尼尔斯镇广场北侧的小型停车场。尼尔斯大道和2街之间的J街在约6时亮灯前关闭，一直到9时或巡游结束后重开。以下的街道仍继续开放给车辆使用，有（1）Nursery路、（2）山景街以北的尼尔斯大道、（3）山景街及（4）2街。开车经过上述地区的人士需格外留心，主办方工作人员估计，届时将有约1万5000人参加活动，多数是儿童。现场路口将有市政府工作人员、义工和改道灯示牌，引导驾车人士小心驶过有关道路。主办方建议参与活动的人提早到或共车前往。考虑到商铺正常营业，也为了方便参与者，主办方特别在巡游沿线提供座椅，市政府也特别提供公共空间开放给活动。市政府为活动座椅的摆放作出几点要求：（1）所有行人道必须留给行人步行，下午12时前，巡游街道沿途不可以把座椅摆放出来，若有摆放情况发生，主办方必须清除这些座椅，倘若摆放出来的座椅丢失，主办方没有责任；（2）下午12时后，市民可以摆放座椅保留位置，座椅必须摆放在行人道边，行人道留给行人及残障人士使用；（3）摆放座椅的人要对自己的行为负责，佛利蒙警方不接受座椅失窃的报告；（4）市民摆放座椅的位置不可以转售予他人，所有座椅都是免费供市民使用。佛利蒙市政府提醒广大市民，在参加节日喜庆活动的时候，注意四围环境，保管好私人物品，举报任何可疑之人和可疑之事，公众可致电佛利蒙警方非紧急热线（510）790-6800转3号内线，如果目睹罪案发生，请致电紧急报案热线9-1-1，公众也可以把观看到现场情况通过短信传给佛利蒙警方，短信号码888777，注明FremontPD。</w:t>
      </w:r>
    </w:p>
    <w:p>
      <w:r>
        <w:t>CP243</w:t>
        <w:br/>
      </w:r>
    </w:p>
    <w:p>
      <w:r>
        <w:br/>
        <w:t>【侨报记者张苗11月23日湾区报道】据加州林业和消防部门称，本月南北加州两场山火截至目前，共造成至少86人丧生，至少有64具遗骸身份被确认。其中，83人死于北加州巴特县（Butte County）坎普山火，这使该山火成为加州历史上最致命、最具破坏性的野火。坎普山火于11月8日在Pulga附近起火，随后因风力较大，火势很快蔓延，几乎将附近的天堂镇完全毁灭。美联社图片天堂镇议会5名议员的家也没能幸免，议会成员舒斯特（Melissa Schuster,）说：“我们整个议会5名议员全部都无家可归，我们所有的房屋都被摧毁了。”据布特县警长介绍，星期三死亡人数增加到83人。警长表示，由于火灾的严重性，可能有些死者的遗体永远无法找回。全县失踪人数在周三（11月21日）晚上降至536人。据加州林业和消防部门称，坎普山火烧毁15万3336英亩土地，摧毁1万8000多个建筑。虽然目前大火被降雨全部扑灭，但降雨也给该地区带来泥石流威胁。上周，在州长布朗的带领下，联邦紧急事务管理局（FEMA）的管理员布洛克朗（Brock Long）以及美国内政部长津克（Ryan Zinke）来到灾区，布洛克朗说：“这是我职业生涯中遇到过的最严重的灾难之一。”在南加州方面，11月8日，Woolsey Fire起火于文图拉县的西米谷（Simi Valley in Ventura County ）附近，并迅速向南蔓延至洛杉矶县。在风力驱动下，大火烧至101高速公路。根据加州林业和消防部门）的说法，Woolsey Fire在文图拉县和洛杉矶各县共焚烧了9万6949英亩土地。截至周二上午（11月20日），总共有1500个建筑被焚毁，另有341座建筑物遭到破坏。据加州林业和消防部门透露，Woolsey Fire至少导致3人死亡。</w:t>
      </w:r>
    </w:p>
    <w:p>
      <w:r>
        <w:t>CP244</w:t>
        <w:br/>
      </w:r>
    </w:p>
    <w:p>
      <w:r>
        <w:br/>
        <w:t>【侨报记者张苗11月23日湾区报道】根据最新的加州房地产经纪人协会（California Association of Realtors ）近日发布的报告，由于平稳的房价和利率，今年第三季度加州人的住房负担能力有所提高。根据传统住房负担能力指数（Traditional Housing Affordability Index），27％的加州家庭有能力在2018年第三季度购买中位价58万8530元的房屋，高于2018年第二季度的26％。传统住房负担能力指数被认为是加州购房者最基本衡量标准，该指数在过去8个季度中的5个季度一直低于30％。住房负担能力指数曾在2012年第一季度达到56％的峰值。在2018年第三季度，加州居民需要至少12万5540元的年收入，才有能力购买价值58万8530元的独立屋住宅。假设首付20％，利率为4.77％，每月住房支出将为3140元。而就全国来看，53％的家庭能够负担中位价格在26万6900元的房屋。这意味着需要最低年收入达到5万6930元，每月住房支出为1420美元。在旧金山湾区，旧金山和马林县的住房可负担性从一年前开始有所改善，主要原因是工资上涨。阿拉米达、康曲柯士达、圣马刁、纳帕、索兰诺和索诺玛6县的负担能力下降。圣塔克拉拉县的负担能力稳定。第三季度，在圣塔克拉拉县17％的家庭可以负担得起中位价格的房屋，高于第二季度的16％。圣塔克拉拉县的购房者需要达到最低年收入27万7310元，才有资格购买该县中位价格130万元的房屋。假设首付20％，他们的每月支付的贷款和利息以及保险将为6930元，相比之下，圣马刁县14％的家庭可以负担得起中位价格的房屋，与今年第二季度相比没有变化，同比有所下降。圣马刁县的购房者需要最低年收入达34万1300元，才有资格购买该县中位价格160万元的房屋。假设首付20％，他们每月支付的贷款和利息以及保险将为8530元。在2018年第三季度，加州住房负担最小的县是拉森（Lassen ，67％)； 莫诺（Mono ) 11 ％、 圣塔克鲁兹12 %、圣马刁14％、 旧金山15 ％和圣塔克拉拉17％为加州住房负担最大的县。</w:t>
      </w:r>
    </w:p>
    <w:p>
      <w:r>
        <w:t>CP245</w:t>
        <w:br/>
      </w:r>
    </w:p>
    <w:p>
      <w:r>
        <w:br/>
        <w:t>【侨报讯】加州消防局官员11月25日（周日）表示，北加州坎普的山火（Camp Fire）至当天上午，已经100%被扑灭。此次山火燃烧的面积达到15万3336英亩，烧毁了1万3954幢住宅房屋、514栋商业楼宇及其他建筑物4265幢，已知死亡人数至少85人，是加州历史上最具破坏性、危害性的山火。加州森林与火灾防护部门（California Department of Forestry and Fire Protection）官员称，坎普山火在近几天来的降雨后，已被消防员完全扑灭。搜寻人员仍在灾区灰烬和残枝败叶间寻找被大火烧焦的人体残骸。此次北加州坎普山火发生于11月8日，从炎热的内华达山脉山麓开始燃烧，由于风势强劲，很快扩大到240平方英里面积（620 平方公里），仅一天时间就差不多烧毁整个天堂镇（Paradise）。来自加州各地的消防员很快投入救火行动，但进展缓慢。上个星期第一场冬季风暴在火场大面积降雨，对于最终完全扑灭该山火，起到很大促进作用。国家气象服务中心Hannah Chandler-Cooley估计，在3天的降雨过程中，约在火场降雨7英寸（18厘米）。大雨协助扑灭北加州破坏力巨大的坎普山火。美联社</w:t>
      </w:r>
    </w:p>
    <w:p>
      <w:r>
        <w:t>CP246</w:t>
        <w:br/>
      </w:r>
    </w:p>
    <w:p>
      <w:r>
        <w:br/>
        <w:t>【侨报记者陈勇青11月26日旧金山报道】为打击汽车盗窃，加州参议员威善高(Scott Wiener)11月26日在旧金山Alamo Square公园宣布，已与旧金山地检官贾斯康(George Gascon)磋商，于12月3日立法机构召开会议时提出一项法案，以堵住一个妨碍对汽车盗窃指控的漏洞。旧金山地检官贾斯康、市议员瓦利.布朗和警察局局长史葛，以及多位社区领袖出席了记者新闻发布会。威善高在发布会上宣布提出法案防堵检控汽车盗窃嫌犯漏洞。侨报记者陈勇青摄该法案是以参议员威善高在2018年提出的SB916号法案为蓝本（但没有获得通过）。SB 916号法案将取消证明汽车盗窃的要求，目前要求证明车门锁住的规定，即控方必须证明汽车的门是锁着的，而新提出的法案将设定强行进入足以证明犯罪。威善高指出，近年来，旧金山汽车盗窃案件居高不下，据旧金山警局2017年12月报告称，盗窃车辆的案件比去年增加了26%，之前的报告显示，自2010年以来，汽车盗窃案件增加两倍。虽然2018年旧金山的汽车盗窃案件有所减少，但数量仍然很高，在一些社区，汽车盗窃案件还在持续增加。这种情况是不可接受的，政府需要有一种措施让警察和地区检察官来解决这一问题。他又表示，刑法的这一漏洞可能导致一些案件即使在有充足证据下，也被撤销或减轻指控。因此，政府需要努力堵住这个漏洞，让社区更加安全，使居民或游客把车停在街上时，汽车和车内的财产不会受到伤害。旧金山地检官贾斯康称，虽然旧金山汽车盗窃案有所减少，但是仍有改进地方，方能阻止这种犯罪行为。制定法律堵住漏洞，不让嫌犯逃避制裁，是政府防止这些犯罪行为一种有效措施。旧金山第5区市议员瓦利·布朗（Vallie Brown)表示，旧金山是一个美丽的大都市，每年都有大批外来游客前来观光旅游，如果遭遇这样的情况，足以令人情绪不安，为此她计划在旧金山市议会上提出一项议决案，以支持威善高的立法。旧金山警察局长威廉·史葛(William Scott)指称，旧金山警察局全市范围内的汽车盗窃案件下降了16%，逮捕和传讯案件却比2017年增加31%，由此可见，他们还有很多工作要做，最重要还是要与各社区居民、小商业者、执法部门共同合作，继续加大执法力度。参议员威善高提议的立法，将是一个非常有用的工具，它将降低检控汽车盗窃嫌犯的门槛，使起诉这些犯罪的指控变得更加容易，从而帮助减少汽车盗窃。路边的汽车很容易成为盗窃者的犯罪目标。侨报记者陈勇青摄根据现行法律，要想成功指控汽车窃嫌犯，有一点是必须做到的，就是证明汽车是锁着的。而受害者的窗户被打破这一事实本身并不能证明车辆是锁着的，在通常情况下，受害者很难证明车辆是锁着的。为此，加州参议员威善高提出的法案，将在汽车保管法的锁门要求中增加“当强制进入”。这意味着，检察官可以通过出示汽车上锁的证据，或者通过窗户被打破的证据，来证明汽车被盗。出席记者会的人还包括旧金山交通局、联合广场商业协会、防止罪案科和多个社区代表，各代表分别发言，支持威善高提出的法案。</w:t>
      </w:r>
    </w:p>
    <w:p>
      <w:r>
        <w:t>CP247</w:t>
        <w:br/>
      </w:r>
    </w:p>
    <w:p>
      <w:r>
        <w:br/>
        <w:t>【侨报讯】据天气预报介绍，旧金山湾区又将迎来一场大雨，预计本周大部分时间出现持续降雨天气。国家气象局(National Weather Service)气象学家Steve Anderson在11月25日表示，新一轮风暴将在11月27日（星期二）降临旧金山湾山，直至星期五转为零星降雨，但星期六可能出现小雨天气。他还补充说，虽然雨会一直下，但不会是倾盆大雨，所以预计不会出现洪水泛滥的问题。雨中旧金山（美联社图片/Jeff Chiu）统计数据显示，整个旧金山湾区的降雨量预计将与上周持平，截至上周五(11月23日）晚上的降雨量约为1至2英寸。在这段时间内，南湾的降雨量会有所减少，大约在0.5到1英寸之间。Anderson说，圣塔克鲁兹（Santa Cruz）山脉可能有超过3英寸的降雨，大约是上周该地区7英寸多的一半。清凉、微风的天气将伴随降雨，海湾大部分地区的风速将达到每小时20至30英里，山区风速将达到或超过每小时50英里。据气象局称，白天的气温可能不会超过华氏60度。在更远的地方，暴风将把雪带到更高的海拔地区，包括内华达山脉，请前往那里的司机要小心驾驶。Anderson称，受坎普山火影响的Butte县预计本周将出现较大的降雨天气，这可能会令最近被大火烧焦的地区引发泥石流。他预计该地区将有3到7英寸的降雨，将比上周的降雨量还要大。</w:t>
      </w:r>
    </w:p>
    <w:p>
      <w:r>
        <w:t>CP248</w:t>
        <w:br/>
      </w:r>
    </w:p>
    <w:p>
      <w:r>
        <w:br/>
        <w:t>【侨报记者吴卓明11月19日旧金山报道】11月19日，旧金山市长布里德连同警察局局长史葛、指挥官拉萨、工务局、房屋署、A. Philip Randolph研究所，以及社区合作伙伴华协中心行政主任方小龙、副主任杨仲贤等人，在旧金山中国城平园公屋现场，作为旧金山第12届市长火鸡派发活动之一，向中国城社区居民派发火鸡。市长布里德和多位市政府官员及华协中心主任等，在中国城 平园派发火鸡，与公屋居民分享快乐。市长办公室提供今年感恩节，旧金山各地将派发4000只冷冻火鸡，这些火鸡由市政府在得到A. Philip Randolph研究所、全食品超市及福斯特农场慷慨捐赠下提供。布里德表示，这项传统性的一年一度火鸡派发活动，在各赞助商的协助下，向全市有需要的家庭派发火鸡，是一件很有意义的事情。 她作为在公屋里长大的人，很高兴看到这项节目不断扩展，帮助更多的弱势家庭分享感恩节及随后假期的开心快乐。警察局局长史葛称，当大家开心欢度今年感恩及圣诞假期时，应该记住城市内需要得到帮助的弱势群体。旧金山警察局很高兴与市长办公室、工务局、房屋署等部门及赞助机构合作，派出男女警员参加火鸡派发活动。旧金山非牟利组织A. Phillip Randolph研究所，首先确认哪些家庭属于贫穷，需要帮助的，并参与火鸡派发工作。这些火鸡在旧金山各地公屋派发。A.  Phillip Randolph研究所行政主任Jacqueline Flin指出，对于大家而言，现在是思考感恩什么的时候，是一个与社区邻居分享关怀爱心的时候，大家共同努力，确保没有人受饿，特别是在感恩节和圣诞节期间。全食品超市北加州地区总裁Rob Twyman表示，全食品超市很骄傲地对服务地区作出承诺。该超市能与市长办公室合作，在感恩节前向有需要的弱势家庭派发火鸡，体现该超市的价值与承诺，确保所有社区居民都能获得可负担的健康食品。华协中心行政主任方小龙说，他很感谢市长布里德前来中国城平园派发火鸡。他指出，中国城居住很多低收入家庭，他们没有能力购买火鸡，需要社会的关爱，才能度过快乐温馨的感恩节与圣诞节假期。旧金山市长办公室主办的社区火鸡派发活动，正好让这些家庭能在假期享用火鸡餐。</w:t>
      </w:r>
    </w:p>
    <w:p>
      <w:r>
        <w:t>CP249</w:t>
        <w:br/>
      </w:r>
    </w:p>
    <w:p>
      <w:r>
        <w:br/>
        <w:t>【侨报记者张苗11月26日湾区报道】距离11月6日中期选举日已经过去20多天，不过南湾库柏蒂诺市议员选举的结果仍未尘埃落定。目前已确定的前两个席位分别是蒲仲辰（Darcy Paul）、赵良方（Liang-Fang Chao ）。蒲仲辰获得9481票，赵良方获得8494票。沙维塔（Savita Vaidhyanathan）由于沙维塔（Savita Vaidhyanathan）和威利（Jon Willey）的票数非常接近，所以，迄今为止还没有决出第三名的赢家。截止11月25日为止，威利以7373票稍为领先沙维塔的7335票。鉴于计票尚未结束，目前开出的票数约为97%，因此彼此相差的38票并不代表一定有胜算。且如果票数过于接近，差距在 25 票以内，也有可能重新验票计票。沙维塔和威利，代表对库柏蒂诺城市发展的两种不同主张。获得库柏蒂诺市民组织Better Cupertino支持的威利，和蒲仲辰、赵良方一样态度，反对高密开发；沙维塔则力挺开发商Sand Hill的高密开发方案。据悉，由于本周内可能无法获得最终结果，因此已确认的当选市议员蒲仲辰、赵良方可能会先行宣誓就职。</w:t>
      </w:r>
    </w:p>
    <w:p>
      <w:r>
        <w:t>CP250</w:t>
        <w:br/>
      </w:r>
    </w:p>
    <w:p>
      <w:r>
        <w:br/>
        <w:t>【侨报记者张苗11月26日湾区报道】特斯拉（Tesla）首席执行官马斯克（Elon Musk）表示，因为公司努力实现其 Model 3 的生产目标，公司曾陷入倒闭危机。上周日，马斯克接受了 HBO/Axios 的深度访谈时表示，今年年初时，公司离破产就差几周时间。马斯克（Elon Musk）表示，公司曾陷入倒闭危机（美联社图片）不过特斯拉最终在6月达到了生产目标，并在10月份实现了自2016年以来的首次盈利。在这些里程碑式的成果取得之前，该公司面临着10亿元的债务，和筹款不利。马斯克说，生产问题让特斯拉“疯狂地流血”。他补充说，如果问题没有得到迅速解决，这个豪华电动汽车制造商可能会真的破产。不过在危机当时，特斯拉否认它陷入财务困境，并承诺到年底它将盈利。马斯克一度搬进了特斯拉位于佛利蒙的工厂，以便在保证产量的同时平稳生产。“我只能这样做，因为如果我不这样做，那么特斯拉就可能‘死去’，”马斯克说。</w:t>
      </w:r>
    </w:p>
    <w:p>
      <w:r>
        <w:t>CP251</w:t>
        <w:br/>
      </w:r>
    </w:p>
    <w:p>
      <w:r>
        <w:br/>
        <w:t>【侨报记者吴卓明11月25日旧金山综合报道】北加州灾难性的山火——坎普山火，在经过近来数日的降雨后，已经于11月25日上午已经基本被扑灭。但是，搜救工作仍在继续，搜救人员在大雨过后的泥泞废墟中，拨开灰烬和残余物体，找寻有可能的人体残骸。搜救人员在雨后的泥泞里搜救可能的人体残骸。美联社据美联社报道，11月24日(周六)，当北加的天堂镇降雨停止后，搜救人员又开始紧张的搜救工作。因为仍有数百人迄今下落不明，一些搜救人员第二次在残垣破壁中搜寻，他们寻找明显的碎片或骨头或任何看起来像一堆火化灰烬的东西。这个被称之为美国一个世纪以来最致命的山火，目前已经造成至少85人死亡，475人仍在失踪人员名单上。11月8日起发生的山火，在两个星期后，靠着一场量大的降雨，最终扑灭了肆虐的山火。现在，仍有超过800名义工在火场的废墟上寻找人体的残骸。11月23日（周五），搜救的义工们在冰冷而潮湿的阴雨天里，趁雨停的短暂片刻四处搜寻。义工斯蒂夫（Chris Stevens）身穿五层衣服保暖，但仍在心中谨记救人的初衷。斯蒂夫说，大雨虽然造成道路泥泞，给搜救工作带来了莫大的困难，但丝毫改变不了搜救人员寻找人体残骸任务的决心，在此参加搜救工作的所有义工都是这样承诺的。南加州山火破坏的程度相对要小得多，在抢修技术工作人员修复电力、电话和天然气等设施的同时，越来越多的居民返回家中。洛杉矶县警局官员表示，他们处于重建马里布（Malibu）和该县其他地区的最后阶段。在山火最猛烈的时候，25万名居民被迫撤离家园。南加州山火始于11月8日，从洛杉矶以西发生，山火烧过郊外社区、自然保护公园一直到海边。山火造成3人死亡，1643幢建筑物(多数为住宅)被焚毁。在北加州，搜救义工目前在泥泞的环境里寻找可能的人体残骸，他们压抑内心悲伤，专注于搜救工作。其中一名义工大卫凯（David Kang）指出，搜救人员不会说难叫苦，虽然实际情况确实很难很艰苦。</w:t>
      </w:r>
    </w:p>
    <w:p>
      <w:r>
        <w:t>CP252</w:t>
        <w:br/>
      </w:r>
    </w:p>
    <w:p>
      <w:r>
        <w:br/>
        <w:t>【侨报讯】由包括华人参与的加州山火筹款赈灾团体联合举办的“凝聚爱心˙赈灾义演感恩音乐会” ，11月24日（周六）下午在南湾的帕洛阿图市First Methodist Church举行。此次义演的主题是：感恩在心，爱在加州。近80个加入We Are Together “2018加州山火红色爱心援助行动”的团体、学院代表和各界善长仁翁聚集一堂，分享歌舞表演与诗歌朗诵等节目，并见证由湾区华人朋友共同创造的“7天赈灾奇迹”，当天共筹集募款6万5780元，用于北加州坎普山火赈灾工作。苏静，许广宇主持了赈灾义演音乐会。参与和分享演出的来宾们，在演出前为火灾受难者默哀一分钟。随后，北京同乡会会长何孔华致辞时表示，大家群策群力、出钱出力，组织、参加此次赈灾义演音乐会，是非常有意义的事情。她指出，中国人讲究饮水思源，广大湾区华侨华人的心与灾民同在，请大家踊跃捐款，为北加州坎普山火的灾民献上一份绵薄之力，让灾民度过一个充满爱意和希望的冬天。新当选萨拉托加（Saratoga）市议员的赵嬿说，她作为新当选的市议员，很荣幸参加此次募款活动，感谢在救火第一线的消防员和所有赈灾救灾的参加者、捐助者，她呼吁公众继续踊跃伸出援手，捐款支持灾区。音乐会中安排8个歌舞表演和诗歌朗诵，其中包括和平之音合唱团表演的大合唱《去一个美丽的地方》；王渌、张良诗歌朗诵《感恩在心，爱在加州We Are Together》；新星演绎Cynthia Liu小朋友表演的《我想有个家》；Jennifer Zhou大提琴独奏《Gabriele's Obel from Mission》；May Lu诗朗诵《浴火重生》；高曼华声乐艺术中心演员们的小合唱《 Love Change Everything》；著名歌唱家高曼华老师演唱的《Amazing Grace》及由美喜卓安伴舞，硅谷青年艺术团孩子们演唱《让世界充满爱》等。刚刚从坎普山火灾区救援行动中回到湾区的消防员们，也在现场一一分享他们在火灾第一线的救援情况。他们还和现场的“小小消防员”们做了一个生动的情景环节互动。义演现场还设置两个捐款箱接受各界捐款，出席义演活动的赵嬿也向捐款箱内投入自己的支票，和湾区各界把爱心送到坎普山火灾区。</w:t>
      </w:r>
    </w:p>
    <w:p>
      <w:r>
        <w:t>CP253</w:t>
        <w:br/>
      </w:r>
    </w:p>
    <w:p>
      <w:r>
        <w:br/>
        <w:t>【侨报记者张苗11月19日湾区报道】11月19日，16名联邦众议院民主党议员正式发信表示，他们不支持佩洛西（Nancy Pelosi）再次当选联邦众议院的议长。Nancy Pelosi佩洛西需要在明年1月3日众议院议长选举中，至少获得218票才能当选。但民主党人占233席，如果失去这16位民主党人的选票，佩洛西最多只能获得217票，那么她将和重掌众议院失之交臂。16位民主党人表示，尊重佩洛西过去的作为，但期待能给华盛顿带来真正变化的人，因此他们认为佩洛西不是理想的候选人。除上述人士外，另有至少3名民主党议员透露在1月3日将不会为佩洛西投上支持的一票。他们分别是宾州议员兰姆（Conor Lamb）、弗吉尼亚州斯潘伯格（Abigail Spanberger）和科罗拉多州的克劳（Jason Crow）。斯潘伯格说，她不会签署上述联名信，但也不愿支持佩洛西。“我对自己的立场一直非常清楚，而且保持不变，”她说。“我将投票，但我不会为她投票。”由此看来，佩洛西的当选，障碍重重。与此同时，佩洛西也获得一些坚定的支持者的力挺。上周五，数十个备受瞩目的民主党团体高调支持佩洛西，61名现任女议员和新当选女议员签署支持佩洛西的联名信。</w:t>
      </w:r>
    </w:p>
    <w:p>
      <w:r>
        <w:t>CP254</w:t>
        <w:br/>
      </w:r>
    </w:p>
    <w:p>
      <w:r>
        <w:br/>
        <w:t>【侨报记者吴卓明11月19日旧金山报道】旧金山市立大学11月公布通知，鉴于旧金山空气质量仍处在不健康状况，该校主校区及市内各分校，将从11月19日停课，至感恩节后的第一个星期一（11月26日）复课。湾区上空的浓烟处于不健康状态。侨报记者陈勇青摄市立大学官员表示，虽然湾区部分地区空气质量在不断改善中，湾区空气质量管理局预测，旧金山的空气质量仍处在不健康状况。该情况可能持续到本星期二（11月20日），随后就是感恩节假期，考虑到一连串因素，市立大学主校及各分校将自即日起停课。实际上，旧金山市立大学主校及各分校，自上个星期四（11月15日）下午起，就因为极不健康空气状况而停课。11月19日上午，仍有一些华裔学生前往旧金山中国城分校上课，到了学校门口，看到大门玻璃上贴的停课通知，才知道今天停课。他们纷纷表示对学校的理解和支持，认为在空气不健康的状况下，最好少出外活动，尽可能留在家中。有些则表示，正好给她们多些时间照料不用上学的孩子。</w:t>
      </w:r>
    </w:p>
    <w:p>
      <w:r>
        <w:t>CP259</w:t>
        <w:br/>
      </w:r>
    </w:p>
    <w:p>
      <w:r>
        <w:br/>
        <w:t>【侨报记者张苗11月19日南湾报道】每年感恩节前，南湾圣心社区服务中心（Sacred Heart Community Service Center)都为圣塔克拉拉县的低收入居民发放免费火鸡套餐。今年派发火鸡套餐活动也于11月19日开始。据了解，该中心计划今年感恩节期间为4200多个家庭准备免费火鸡套餐。有需要的市民只需来到位于圣荷西市第一街（ 1st street ）1381号的南湾圣心社区服务中心所在地，出示相关证件后，即可领取一份套餐。派发时间为早上8时到下午5时之间。据悉，每份套餐包括一只火鸡、水果、奶制品、罐头食品等，共约50磅。据估计，可为领取感恩节套餐的家庭节省100元餐费。圣心社区服务中心计划今年圣诞节期间派发3200个节日免费套餐，有意捐助者请在12月15日前将食物送往捐赠点，详情登陆网站浏览http://sacredheartcs.org/turkeysandtoys/，也可登录sacredheartcs.org/holidays在线捐赠。</w:t>
      </w:r>
    </w:p>
    <w:p>
      <w:r>
        <w:t>CP260</w:t>
        <w:br/>
      </w:r>
    </w:p>
    <w:p>
      <w:r>
        <w:br/>
        <w:t>【侨报讯】针对苗必达市将开设至少10家大麻店之举，当地不少居民其中包括了许多华裔居民等均已采取行动，以社区总动员的形式共同反对大麻店在该市落户。反对居民指出，包括萨拉托加、帕拉阿图、洛斯盖图、桑尼维尔和库柏蒂诺等在内的多个南湾城市，当地居民都强烈反对大麻店的开设。遗憾的是，大麻经营商却通过勾结不良政客的行径，企图在苗必达市打开缺口，寻找另类的出路，让苗必达市成为南湾供应大麻的城巿之一，这无疑将为该巿带来重大灾害。参与反对行动的华裔居民指出，苗必达城巿是东湾进入硅谷的第一个城市，面积虽然不大，但极为重要，最主要它是湾区最重要的战略交通要道，其高速公路四通八达，能在半小时内快速达到湾区大部分城市，其中包括南湾、东湾、中半岛，甚至三谷地区等。未来地铁竣工开放后，更可直达湾区各个城巿。所以，备受大麻经营商的青睐。华裔居民的代表表示，现在，苗必达巿10家大麻店一旦开张，不仅会吸引大批吸大麻者，而且还会盯住硅谷高薪收入家庭和人士的钱包。因此，“你的家庭，孩子可能危在旦夕，特别是青少年！”反对大麻店设在苗必达市的华裔居民特别强调，通常华人不关心政治，但这已经不是政治议题，而是“保护家园，保护孩子，保护我们的生命以及房价的重大问题。这些都是我们普通人最宝贵的东西。少数需要大麻医疗的人，可以去圣荷西机场附近的大麻店去购买，为何大麻商一定要开设在苗必达市？一小部分人的自由为什么要以全社会包括孩子和青少年被暴露在大麻的危险之下作为代价？”参与反对行动的华裔呼吁，请动员周边所有的民众和邻居签署网上抗议，网址是：https: //www.change.org/p/rich-tran-petition-to-overturn-the-city-ordinance-licensing-10 -marijuana-businesses-in-milpitas。据透露，目前已征集到超过2000人签名。</w:t>
      </w:r>
    </w:p>
    <w:p>
      <w:r>
        <w:t>CP261</w:t>
        <w:br/>
      </w:r>
    </w:p>
    <w:p>
      <w:r>
        <w:br/>
        <w:t>【侨报记者张苗11月20日湾区报道】北加州的Camp 山火造成众多民众失去家园，流离失所。同样和亲人失散，无家可归的还有当地不少的宠物。这次大火中宠物的生存同样引发关注，动物保护者们积极开展营救，并为宠物们努力寻找主人。北加州火灾中幸存的宠物，很多已经失去了它们的主人一个南湾的动物保护团队正在努力帮助大火中幸存下来的宠物们，为它们寻找自己的主人。圣塔克拉拉县动物部门官员塞尔巴赫（Jeremy Selbach）说，失去宠物的痛苦是非常强烈的，他认为有必要帮助Camp 山火受害者寻找到自己的宠物。在过去的6天里，塞尔巴赫和他的搭档伊瓦涅斯（Jessica Ibanez）在奇科机场（Chico airport）设立三处庇护所，提供动物救助服务。据介绍， 11月8日Camp 山火起火后，数百只动物被迫流离失所，甚至失踪。伊瓦涅斯表示，救助的场景非常令人悲伤，但她认为所提供的服务确实很有意义。在这个团队的帮助下，目前已经有一百多只宠物重回主人身边。伊瓦涅斯说，当宠物们在他们的帮助下和主人团聚时，她感到莫大的快乐和欣喜。事实上，除了宠物，Camp 山火给巴特县地区的几个野生动物保护区造成破坏，许多野生动物，如鹿、黑熊、山猫、麋鹿和美洲狮等遭到伤害。目前，已有动物保护组织对此开展营救工作。</w:t>
      </w:r>
    </w:p>
    <w:p>
      <w:r>
        <w:t>CP258</w:t>
        <w:br/>
      </w:r>
    </w:p>
    <w:p>
      <w:r>
        <w:br/>
        <w:t>【侨报记者张苗11月19日湾区报道】近日，受北加Camp 山火影响，湾区空气质量极度恶劣，几乎达到全球最差的水平。民众纷纷到各超市和网站抢购的N95口罩，用于防范空气污染。圣荷西一名学生扫空湾区多个商店内所有的口罩，派发给室外工作的农场工人。现年22岁的科尔特斯（Paulina Cortes）说，虽然她分发了几十个N95口罩，但仍有“数百人在危险环境中工作，没有任何保护，甚至没人知道。”她从母亲那里得知，母亲的一些朋友正在加州洛迪（Lodi）采摘蓝莓。洛迪距离圣荷西南部约半小时车程，也受山火影响空气质量很差，而这些农场工人却没有口罩的保护。洛迪的空气质量指数在周五的某一时间达到308，被环境当局认为属于危险水平。她的母亲告诉她，这些工人没有口罩，只能用沾湿的头巾遮住面部，防止吸入烟雾。科尔特斯说，眼下很难买到N95面具。她遍寻帕洛阿图、旧金山、圣荷西的多个商店，却都缺货。最后，她终于在萨利纳斯的Home Depot买到了几十个口罩。上周五，她和士德顿（Stockton）的农场活动家马加纳（Luis Magana）开始向大约60名农场工人分发口罩。据她们介绍，大多数农场工人都没有口罩，甚至不了解空气状况以及对健康的危害。有些人认为不好的空气只对孕妇、儿童和老年人来说有影响。科尔特斯和马加纳向工人们解释说，每个人都会受到影响，他们应该保护自己。本月早些时候，联合农场工人发布了一段视频，显示在文图拉县的Woolsey 火灾后，在加州奥克斯纳德市（ Oxnard）工作的非工会农场工人不戴口罩在雾霾下作业。马加纳说，他正在联系Cal-OSHA，了解政府机构是否在采取措施确保农场工人的安全。 Cal-OSHA发言人伯利兹（Frank Polizzi）表示，加州的雇主必须采取措施，减少工人对野火烟雾的有害接触。他在一份声明中说：“雇主应该考虑工人在外面的时间，体力消耗的水平和已有的医疗条件。”Cal-OSHA本月开始发布野火咨询，向雇主提供保护工人的相关信息，如哪里能够买到口罩等。</w:t>
      </w:r>
    </w:p>
    <w:p>
      <w:r>
        <w:t>CP262</w:t>
        <w:br/>
      </w:r>
    </w:p>
    <w:p>
      <w:r>
        <w:br/>
        <w:t>【侨报记者张苗11月20日湾区报道】11月19日，内华达州数名名官员到访两间旧金山大麻休闲吧（ San Francisco marijuana consumption lounges），了解大麻消费场所业务的运作方式。据报道，由内华达州的州参议员赛格布隆姆（Tick Segerblom）率领的七人参访团，当天与旧金山负责大麻业务的当地官员及企业主会面，咨询了解大麻休闲吧的运作。早在2017年9月，克拉克县（Clark County）和拉斯维加斯（Las Vegas）的官员就开始探讨开设大麻吧的可能性，而旧金山是全美唯一一家提供大麻吧全面设施的城市，在这里人们可以利用完善的设施，通过吸食、吞食等各种方式消费大麻产品。据了解，今年7月1日起，内华达州的休闲大麻合法化。该州持有有效身份证的21岁以上成人可以购买最多一盎斯的大麻。不过该州对吸食大麻场所有较为严格规定：只能私人住宅吸食大麻，在公共场所吸食大麻属于非法行为。赛格布隆姆一行对旧金山大麻吧的参访，赛格布隆姆是内华达州力挺娱乐大麻的议员之一。据报道，今年感恩节拉斯维加斯市40多间大麻店提供大麻产品折扣优惠。塞格布隆姆对此表示，大麻就像酒类产品一样，是很棒的节日礼物。</w:t>
      </w:r>
    </w:p>
    <w:p>
      <w:r>
        <w:t>CP255</w:t>
        <w:br/>
      </w:r>
    </w:p>
    <w:p>
      <w:r>
        <w:br/>
        <w:t>【侨报记者陈勇青11月19日旧金山报道】11月17日，为庆祝安老自助处成立52周年华诞，瑞凤鸣泽善粤剧团在旧金山美生堂中心剧院成功举办粤剧义演筹款活动，而所筹得的款项捐助给安老自助处长者服务计划。此次义演吸引来自香港及湾区众位粤剧红伶，包括何依凌、张婉云、袁樱华、黄少娴联同闺名演艺家马蔡丽根、黄沛飞、林采华、何玉芳、蓝采蝶暨端马凤鸣台柱马秀端，及泽善粤剧团全体团成员，为粤剧爱好者献上《牡丹亭惊梦》、《蟠龙令》、《无情宝剑分赃天》、《随宫+载菱花梦》、《三夕恩情廿载仇)、《艳曲醉周郎》、《霸王别姬》等精彩名剧。此次义演的艺术指导罗艳卿与台前幕后人员均表示非常荣幸和兴奋，演出不仅可以把粤剧艺术文化带到旧金山与民众分享，而且能够帮助有需要人群，令演出更有意义。丁右立的代表伍玉珍（前左2）向参加义演的红令颁发贺状。安老自助处提供据安老自助处基金部主任马秀端介绍，此次义演活动得到太平洋煤电公司、AT&amp;T电讯公司、加州太平洋医疗中心、UPS速递公司、IW 集团及月星宫自助餐厅等机构的大力支持，已经筹得近8万元，捐款去除开支后，将全部拔入安老长者服务计划。资料显示，安老自助处长期以来，一直以为低收入长者谋求社会福利为宗旨，机构设立营养康乐中心、社会服务、耆英护理之家、职业训练及经济发展、家居医疗护理及宁养服务、成人日间护理及资料中心，安老自助处在湾区旧金山、圣马刁县、圣塔克克拉拉县、阿拉米达县等地区，为4万多名长者提供服务。此次义演活动不仅获得各方大力赞助，还获得加州众议员丁右立嘉奖。</w:t>
      </w:r>
    </w:p>
    <w:p>
      <w:r>
        <w:t>CP256</w:t>
        <w:br/>
      </w:r>
    </w:p>
    <w:p>
      <w:r>
        <w:br/>
        <w:t>【侨报记者吴卓明11月19日旧金山报道】旧金山市长布里德试图解决C提案存在的法律上的不确定性，以便旧金山开始使用C提案资金，布里德目前正在与商界和社区领袖会面，以确定对无家可归者计划的短期支持。布里德提出一项法规提案，将允许市律师主动在法庭上寻求对C提案的验证。这将使旧金山市政府能够更快地解决11月6日选举投票中通过之C提案，在实施中的法律不确定性。这项工作是与市律师办公室合作完成的，市议会主席郭娴是该提案的共同提案人。布里德表示，法庭确认工作可促使旧金山市政府更快使用C提案所提供给无家可归者服务的资金。资料图片，侨报记者吴卓明摄布里德表示，旧金山市政府将尽可能按照C提案的承诺及选民的意愿，向无家可归者提供服务。她提出的法律确认工作，就是促使旧金山市政府按照C提案要求，向无家可归者提供服务的一个上佳机会。旧金山市政府自明年1月起，将按照C提案的要求，向市内达标的公司企业征收附加税，但市政府主计长表示，市政府在获得法律方面的确定前，不可以使用C提案征收的附加税。她提出的法规提案就是让市政府主动、尽快地确定对C提案的任何法律挑战。就短期而言，她已经和有兴趣为许多关键项目提供解决方案的商界领袖探讨过，这些方案和项目，将有助于旧金山市政府向无家可归，包括有精神方面和瘾君子 提供服务。 她将继续和这些商界领袖沟通，尽快把C提案征收的附加税，用于帮助挣扎在旧金山街头的无家可归者的服务上。在上星期二的市议会会议中，布里德提出一项立法，让市政府律师可以在法庭上提交验证报告，要求 确认C提案的确定性，令所有潜对手必须对市政府的行动作出回应，或提起诉讼，质疑C提案的有效性。如果没有人回应市政府的行动或提出诉讼，法院可以决定验证该措施，使市政府可以确切地开始使用提供给无家可归者服务的资金。这项立法必须获得市议会全体通过，再由市长签署，市政府律师才能在法庭上寻求确认。为了推动该项确认行动，布里德正采取最迅速和法律上负责任的途径来实施 C提案的资金。无论如何，在这段时期内，会有人或向市政府提出诉讼。布里德采取的主动步骤，允许旧金山设定一个确定的时间表，并更快地澄清C提案的法律地位。该行动类似于对今年6月投票通过的C和G提案的处理。此外，布里德还与有兴趣提供即时财政支持，协助市政府解决无家可归者问题的商界领袖进行交谈，她已经确定一些反映C提案目标的，资助无家可归者服务之资金的优先事项。包括增加无家可归者床位至1000张的目标，设立流动资金，支持更多单独房间租赁和总体租约，增加更多心理健康稳定及药物滥用恢复设施、休息和住宿治疗床位，资助保留更多小型楼宇，使之成为让弱势群体居住的租金受控制的可负担房屋，提供兴建可负担房屋缺漏的资金，使兴建工程能更快完成。</w:t>
      </w:r>
    </w:p>
    <w:p>
      <w:r>
        <w:t>CP257</w:t>
        <w:br/>
      </w:r>
    </w:p>
    <w:p>
      <w:r>
        <w:br/>
        <w:t>【侨报记者陈勇青11月19日旧金山报道】每年进入11月后，美国又将迎来一年一度的感恩节和圣诞节假日消费、旅游旺季，民众在欢天喜地欢度佳节的时候，诈骗者同时也瞄准每一个人，如何才能保护好自己的财产，旧金山地检处官员贾斯康就此，在11月19日在地检处办公室举行新闻发布会，教授民众采取措施防范假日诈骗。贾斯康指出，每年这个假期内，是消费者开心购物的时候，也是消费者欺诈和身份盗窃频发的季节，为防止受到诈骗，民众需紧记，首要是在购物时务必使用信用卡，而不是使用现金卡（Debit Card）或现金，因为当您使用信用卡时，将可以获得较好的保护。其次，小心那些为你提供贷款的人。据记录，在2017年，美国就有1670万人成为身份盗窃的受害者。近期许多民众因接收到不少广告骚扰电话，贾斯康表示，民众在接听到的电话录音时，应该立即挂断电话，这将有助减少接收垃圾电话数量，也减少受电话欺诈的可能。他最后称，过几天就是感恩节，希望民众小心防范，并祝大家有一个愉快的假期。贾斯康提醒民众小心防范感恩节与圣诞节假日诈骗。侨报记者陈勇青摄</w:t>
      </w:r>
    </w:p>
    <w:p>
      <w:r>
        <w:t>CP266</w:t>
        <w:br/>
      </w:r>
    </w:p>
    <w:p>
      <w:r>
        <w:br/>
        <w:t>【侨报记者吴卓明11月20日旧金山报道】旧金山市长布里德11月20日宣布，翻新被忽视的湾景区及猎人角区岸景公园（Shoreview Park）计划，获得加州政府有益环境项目的62万5108元资助。岸景公园翻修计划包括一个新的儿童游乐场、一个野营烧烤场地、草坪、户外健身设施、小型广场、社区花园、休闲座位、照明设施和通道等。两个公园入口方便附近岸景公寓租客出入，也直通湾景区成人日间护理中心（Bayview Adult Day Healthcare Center）和KIPP大学预科学院。翻修工程将于2019年春动工。布里德称，在旧金山经济持续增加的今天，她承诺市政府将兴建和设立更多开放空间与公园，服务于各社区居民。她知道对于儿童而言，在其成长的社区有类似的游乐场的重要性。加州政府这笔资助，将促使岸景公园转变为一个全新的、给湾景区和猎人角区居民休闲、娱乐的公共空间。资料显示，0.85英亩的岸景公园翻修工程是加州政府资助20个基础建设项目之一，通过加州自然资源机构的城市绿化项目获得资金，该基金也被称为减少温室气体基金，资助的目标在于通过消灭碳排放、减少能源消耗并减少车辆行驶里程来减少温室气体排放，这些项目还将建筑环境转换为绿色空间，改善空气和水质。旧金山公园管理局局长君士伯格表示，该管理局很开心翻修岸景公园的计划获得城市绿化资助，这笔资助将促使该管理局把岸景公园转变为适合不同年龄之社区居民的活动空间，让人们能在此休闲并享受大自然。据了解，岸景公园是旧金山再发展机构于1979年兴建，目的在于服务当时新建的岸景公寓居民，该公寓小区是政府补助的房屋，有156个单位。至2000年代初，该公园已经失修，2012年，再发展机构解散，2017年，社区投资和基础设施办公室把岸景公园转给旧金山公园管理局，给予190万元社区发展资助，协助其翻修公园。该管理局去年已经拆除游乐场四周的篱笆、清理了沙土、修复灌溉系统、修建了新的烧烤桌。加州自然资源价格评估84份资助申请后，资助其中20个工程计划，该基金的98%给予服务欠缺的社区。加州自然资源价格负责人John Laird指出，岸景公园翻修计划符合城市绿化项目的目标，该计划将在公园内植树，减少温室气体排放，同时向弱势群体社区提供重要的公共空间，给这些社区带来活力。</w:t>
      </w:r>
    </w:p>
    <w:p>
      <w:r>
        <w:t>CP263</w:t>
        <w:br/>
      </w:r>
    </w:p>
    <w:p>
      <w:r>
        <w:br/>
        <w:t>【侨报记者张苗11月19日湾区报道】据报道，北加巴特县（Butte County）的 Camp 山火迄今已导致至少80人死亡，上千人失踪，1万3000多栋建筑被毁，烧毁土地面积高达14万9000多英亩。对于已逃脱山火危险的灾民来说，灾难的影响才刚刚开始。财物损失惨重，住房被毁，有限的庇护所也人满为患，物资紧缺。近日，一些机构和组织纷纷为受灾民众伸出援手，为他们筹募物资，度过难关。吉洛伊消防部门（Gilroy Fire）在脸书（Facebook）等社交媒体发布筹募资讯，呼吁民众伸出援手。其脸书信息显示：“我们的吉洛伊消防队员正在为北加州因毁灭性火灾而流离失所的人们筹募物资。请单击下面的链接以获取捐赠物、捐赠地点和时间等详细信息。我们将在Sunrise Fire Station收集物资，筹募截止于11月19日，我们将于20日运送交付灾民。谢谢 。”据介绍，截至19日吉洛伊消防部门已筹集大约1.5万磅的物资，计划于20日送往巴特县的灾民手中。Camp 大火如今已控制88%，预计火情完全被控制可能要到11月22日即感恩节当日。天堂镇灾区。网络照片</w:t>
      </w:r>
    </w:p>
    <w:p>
      <w:r>
        <w:t>CP264</w:t>
        <w:br/>
      </w:r>
    </w:p>
    <w:p>
      <w:r>
        <w:br/>
        <w:t>【侨报记者张苗11月20日湾区报道】根据在线贷款网站LendingTree最新出炉的一份报告，圣荷西的房地产市场中，近四分之一的房主是移民，移民屋主率全美第二。LendingTree的报告，对美国50个大城市的移民房屋所有权进行分析排名。在该排名中，另有四个加州的城市排在前十名：洛杉矶排名第三，旧金山排名第四，河滨（Riverside）排名第五，圣地亚哥排名第十。在所研究的50个城市中，圣荷西屋主中，在外国出生的居民所占比例第二高，接近39％，其中包括入籍公民、永久居民、签证持有者和无证移民。该市土生土长的原住民房主仅占三分之一。LendingTree首席经济学家Tendayi Kapfidze表示，移民房屋拥有率高的城市，往往房地产价格昂贵。“移民被吸引到更有活力的城市，那里有更多的就业机会，”他说。 “这往往也伴随着房价的上涨。”不过迈阿密是一个例外，其移民房主率为26%，但中位数房价仅为27万8700元，远低于圣荷西近100万元的中位数价格。Kapfidze指出，圣荷西高房价的原因在与硅谷的技术产业的蓬勃发展，吸引了来自世界各地的移民。不过，在圣荷西只有大约57%的当地居民拥自己的房屋。相比之下，明尼阿波利斯（Minneapolis）居民住房拥有率最高，大约70%的居民拥有自己的住房。根据报告，旧金山近18%的移民拥有自己的住房，当地土著住房拥有率约是其两倍。</w:t>
      </w:r>
    </w:p>
    <w:p>
      <w:r>
        <w:t>CP265</w:t>
        <w:br/>
      </w:r>
    </w:p>
    <w:p>
      <w:r>
        <w:br/>
        <w:t>【侨报记者张苗11月20日湾区报道】本周三起，旧金山湾区恐将迎来七个多月来最大的风暴系统。同时，东边的内华达山脉也将普降大雪。专家表示，此次的雨雪风暴系统，将有助于清除巴特县山火带来的烟雾。本周湾区可能将遭遇两次风暴系统。第一个系统预计将于周三带来雨水，降雨强度可能为轻度到中度，也可能会出现“短暂的大雨”。预计第一个系统的湾区降雨总量为：圣塔罗莎0 .94英寸，旧金山0.61英寸，康科德0.57英寸，圣荷西0 .50英寸。预计周四下午到周五将迎来第二个风暴系统。北湾的降雨总量预计将高于第一个风暴系统，降雨量可达1.5英寸，其他大多数地区的降雨量预计在0.25到0.5半英寸之间。而旧金山以南城市的降雨总量预计会较低。在接下来的一周内，湾区各地的降雨量可能均达到1英寸，总降雨量将达到历史正常水平的50%左右；如果达到2英寸，湾区的降雨量将达到历史正常水平。专家表示，此次降雨将大大降低北加州居民因空气污染而面临的健康风险。事实上，到了周二中午，湾区部分地区的空气质量水平已经略有改善。根据气象部门预报，周三和周四内华达山脉的积雪可能会超过6000到6500英尺。不过，气象部门同时表示，雨雪天气，道路湿滑，且又面临感恩节出行高峰，提醒民众谨慎驾车出行。</w:t>
      </w:r>
    </w:p>
    <w:p>
      <w:r>
        <w:t>CP267</w:t>
        <w:br/>
      </w:r>
    </w:p>
    <w:p>
      <w:r>
        <w:br/>
        <w:t>【侨报记者吴卓明11月20日旧金山报道】旧金山侨立东华医院于11月20日在医院大堂，举行派发口罩记者新闻发布会，介绍该医院因应北加州坎普山火仍在燃烧，烟尘危害旧金山居民身体健康的情况，特别免费派发N95口罩。到目前为止，旧金山的空气指数为126，仍处在对敏感人群不健康的水平。东华医院工作人员向华裔居民派发N95口罩，很多民众一早就在医院外等候。侨报记者吴卓明摄东华医院Cynthia Lin医生表示，大量山火浓烟夹杂二氧化碳和二氧化硫，以及如头发丝细小的悬浮微粒（也被称为PM2.5），最公众健康造成最大危险，可导致肺部疾病和心脏病。PM2.5尤其对患有哮喘或肺气肿等疾病的人，以及肺部仍在发育的儿童，有很大危险。她指出，佩戴N95口罩是防范受到烟尘伤害的方法之一，但如果佩戴口罩的方法不对的话，反而对人体正常呼吸及肺部有害，所以她建议大家尽可能多地留在室内，尽量不要外出，暴露在有害的烟尘空气中。东华医院行政总裁张建清说，北加州坎普山火对旧金山的负面影响是显而易见的，连日来从火灾现场吹来的烟尘弥漫在旧金山的空气中，对普罗大众身体健康造成很大危险。该医院有见及此，特别于向社会公众派发N95口罩，正确的佩戴方式是，呼吸的空气不是从口罩上下方出入。她强调，戴口罩可以起到防范的作用，但不能完全杜绝。最好的防范方法是留在家中、留在室内。据介绍，当吸入细小微粒时，人体会有咳嗽等自然反应，但这些烟尘颗粒对人体的长期危害还在研究中。很多华裔居民一早就列队等候在派发现场，等候派发N95口罩。记者会结束后，东华医院工作人员向列队等候的华裔居民一一派发N95口罩。</w:t>
      </w:r>
    </w:p>
    <w:p>
      <w:r>
        <w:t>CP268</w:t>
        <w:br/>
      </w:r>
    </w:p>
    <w:p>
      <w:r>
        <w:br/>
        <w:t>【侨报记者吴卓明11月20日旧金山报道】11月20日，旧金山警察局发起精明停车活动，提示购物者在假期期间更精明地停车，该提醒是在旧金山汽车盗窃案持续减少，破案率不断增加的情况下提出的。资讯显示，旧金山今年汽车盗窃案下降16%。旧金山警方提醒公众，精明提出防范汽车盗窃。侨报记者吴卓明摄汽车盗窃案的减少和旧金山警方花大力气整治、处理汽车盗窃案件工作是分不开的，这些工作包括增加便衣队伍和加倍穿制服的徒步巡逻警员人数，在各分署扩大调查资源，设立“普通罪案小组”（General Crime Unit）以解决连串汽车盗窃案，识别并聚焦于汽车盗窃热点，增加受训的鉴别指纹人员。旧金山市长布里德称，从她担任市议员开始，解决不断飙升的汽车盗窃问题，一直是她的首要任务之一。她很高兴旧金山警方发起活动，直接提醒驾车人士注意汽车盗窃问题，她感谢警察局局长史葛在维持社区治安，保障社区居民与游客安全方面的努力和成效。资料显示，今年前10个月，旧金山警方拘捕331名汽车盗窃疑犯，比2017年全年拘捕的汽车盗窃疑犯还多了31%。史葛表示，旧金山警方在打击汽车盗窃案方面，寻求持续高压力度，但警方同时认识到，太多旧金山居民、劳工和游客仍受到这些罪行的影响，旧金山警方在感恩节和圣诞节假期期间，将出动更多警力，打击街头犯罪。购物人士在停车时能更加精明防范，将协助警方防止汽车盗窃案的发生。精明的停车包括：（1）不要把贵重物品留在车内，特别是视线可触及的地方，在驾车到达目的地前，把贵重物品置放于车尾箱内；（2）随身携带背包、钱包、相机与护照；（3）可能情况下，把车停放在有人管理的停车场；（4）随身携带箱包直到离开某地，或驾车去另外一个地方，每次都先把物品放入车尾箱内。精明停车活动是由旧金山警察局、交通局、应急管理局、旧金山罪案资源中心、社区机构及本地游客中心合作进行。活动中，将在公车和公车站、停车场等地张贴宣传海报，也会通过社交平台，在网上传播精明停车的讯息，提高公众预防汽车盗窃的意识。</w:t>
      </w:r>
    </w:p>
    <w:p>
      <w:r>
        <w:t>CP269</w:t>
        <w:br/>
      </w:r>
    </w:p>
    <w:p>
      <w:r>
        <w:br/>
        <w:t>【侨报记者张苗11月22日湾区报道】11月20日晚，苗必达市议会以4比0的投票结果，永久禁止在该市销售大麻。就在上个月，苗必达市议会以3:2通过决议，允许多达10个大麻店在该市开展业务，其中4家为大麻零售店，6家为大麻送货店。苗必达市议会现场市议会10月的表决在苗必达居民中引起强烈反弹。在11月20日召开的市议会上，数百人挤满了会议厅，多人举着反对大麻店的标语牌，反对大麻店进入该市。反对者表示，担心允许该市销售大麻，将导致犯罪和车祸的增加，并使儿童面临成瘾的风险。一名女性居民在会上表示，使用大麻会导致“脑损伤”以及“抑郁症和躁狂症”，这是最“普通的知识”。另一位发言人表示，由于附近的纽比垃圾填埋场，苗必达已被称为“垃圾之城”，他不希望该市再被称为“大麻之城”。不过，一些大麻商的支持者表示，反对者正在制造恐慌，用“过时的想法”而非“事实”来表达他们的观点。据了解，紧急禁令将于2019年1月17日失效。如果届时没有新的禁令或其他规则出台，大麻店仍有可能在该市开设。</w:t>
      </w:r>
    </w:p>
    <w:p>
      <w:r>
        <w:t>CP270</w:t>
        <w:br/>
      </w:r>
    </w:p>
    <w:p>
      <w:r>
        <w:br/>
        <w:t>【侨报讯】在北加州的坎普大火中死亡的人数已经增至83人，失踨人数近千人，焚烧面积超过14万英亩。著名的天堂镇一天之内化为焦土，滿目疮痍，9千多栋房屋被烧毁，近2万人无家可归。冬天将至，本该是幸福时光的节日季也即将来临，受灾的家庭却在痛苦中煎熬。水火无情，人间有爱，湾区华人团体伸出援手，帮助坎普大火中死伤者和失去家园的家庭。图为慈善义演音乐会新闻发布会各团体代表和嘉宾合影。 主办方提供由非牟利团体Classic League For Young Artists 古典青年艺术家联盟主办、Colorful Universe 儿童艺术团和TeeterPal承办，中国高等院校校联会、硅谷合唱艺术联盟、清羽合唱团、党伟光艺术中心、北加交大校友会、北京交大北加校友会、浙大北加校友会、中创协会、硅谷创新创业联盟、萌娃辣妈俱乐部、公众号养娃在硅谷等多个社团协办，Fremont Mission San Jose 高中无伴奏合唱团、新星演艺、傅旭芳古筝乐团等多个华人团体支持和诸多中美著名音乐艺术家加盟演出的两场救灾义演音乐会——“音”为爱，将于12月7，8日在Foothill College 的Smithwick 剧场举办。两场观众逾2000 人，演职人员超过200人，演出的善款收入和捐款将转交美国红十字会，做为坎普大火灾区救援专款专用。欢迎湾区各华人社团、个人来参加，捐助善款，表现出华人华侨在美国的力量，勇于担当，关爱他人，伸出救援之手！主办方于11月21日在南湾举办了新闻发布会，加州众议员朱感生夫妇、古典青少年艺术家联盟理事长潘琳、硅谷合唱联盟主席张宁远等主办和协办团体的代表均有出席。“音”为爱——大型慈善音乐会演出时间：12月7、8日 晚7时；演出地址：Foothill College Smithwick Teatre (地址：12345 El Monte Rd, Los Altos Hills, CA 94022)；售票电话：(669)249-0317、（510)396-8087，捐款电话：50 元以上可获得免税收据（408）582-3118，网上购票：https://bit.ly/2qTR0QU。</w:t>
      </w:r>
    </w:p>
    <w:p>
      <w:r>
        <w:t>CP271</w:t>
        <w:br/>
      </w:r>
    </w:p>
    <w:p>
      <w:r>
        <w:br/>
        <w:t>【侨报记者陈勇青11月22日旧金山报道】11月22日，安老自助处分别在安老邵逸夫爵士夫人中心及建民中心中心举行感恩节健康火鸡餐同乐日，2200份感恩餐惠及长者和幼童。加州众议员丘信福、旧金山警察局长史葛、副局长保罗、警察局指挥官拉萨、中国城中央警署警长叶培恩、前警察局长方宇文及消防局代表前来与长者一起欢度佳节并送上节日的问候。安老自助处向各警察部门及社区人士颁发锦旗，对他们长年的贡献表示感谢。侨报记者陈勇青摄安老自助处行政主任钟月娟特别感谢顺德行安堂捐出2500元购买120只火鸡、明厨餐饮服务（Moonchef）赞助配菜及免费烹饪，以及一位社区善长捐出5000元资助今年的感恩健康餐。所有的捐助不仅惠及安老自助处服务的长者，还惠泽启明启蒙学校200位儿童及祖父母，也印证感恩节长幼同乐的真正意义。她最后向旧金山警察、县警及消防员致以衷心感谢，他们将亲自把800份感恩健康餐送达行动不便的长者家中。这次活动赞助机构之一的顺德行安堂主席张冠荣表示，很荣幸参与这个有意义的活动，顺德行安堂与安老自助处有多年合作关系，安老自助处一直致力社区长者服务，让行安堂同仁敬佩万分，行安堂董事局一致决定捐赠2500元用作购买火鸡，并参与派发感恩餐这个有意义的活动，他希望把这个有意义的行动延续下去。安老自助处向递交支票的顺德行安堂董事颁赠锦旗。侨报记者陈勇青摄长者开心享用丰盛的感恩餐。侨报记者陈勇青摄有到场享用感恩餐的婆婆告诉记者，今年的感恩餐味道很棒，也很健康，她参加安老自助处举办的感恩餐活动已有10年，她十分感激安老自助处、政府官员及社区的善长人翁对他们的关爱和体贴。据安老自助处介绍，今年除了有旧金山警察、县警及消防员帮忙送出800份感恩餐外，在邵逸夫爵士夫人耆英康乐中心和建民耆英康乐中心，还有近200名义工在现场帮助制作和派发感恩餐，其中不乏有众警察官员的家人、社区人士、顺德行安堂的董事及夫人，他们所付出的爱心和善心让长者和儿童享有一个温馨愉快的感恩节。</w:t>
      </w:r>
    </w:p>
    <w:p>
      <w:r>
        <w:t>CP272</w:t>
        <w:br/>
      </w:r>
    </w:p>
    <w:p>
      <w:r>
        <w:br/>
        <w:t>【侨报记者吴卓明11月22日旧金山报道】旧金山市长布里德、第二区市议员司嘉怡、警察局局长史葛、指挥官拉萨等官员及社区小商业者，11月20日发起在旧金山购物和用餐活动，这是旧金山市政府第5年发起该活动，挑战旧金山居民在感恩节与圣诞节假期以及来年，在旧金山49平方英里范围内购物和用餐。布里德呼吁旧金山居民在旧金山49平方英里范围内的小商业购物、用餐，促进本地经济发展。右起：布里德、史葛、司嘉怡及拉萨。市长办公室提供布里德指出，本地小商业不仅对旧金山经济发展作出贡献，同时也是组成社区不可或缺的一部分。本地商家和餐饮业者的商铺令本地商业走廊充满生气、创造大量就业机会、赞助社区开展活动、协助保持街道清洁。旧金山居民在这些商铺购物和用餐，可以帮助小商业发展，同时也协助旧金山经济迈向繁荣。资料显示，旧金山有超过9万5000个已登记的公司商号，其中超过7900间餐厅、咖啡馆、饮食店等餐饮场所，本地消费为这些餐饮及零售增加1%的成长，将为旧金山经济活动带来额外1亿元。根据本地商业协会和本地小商业同盟 - 独立商业倡导者市场调查公司（Advocates for Independent Business）统计，旧金山居民在本地每消费1000万元，就可以创造57个就业机会。司嘉怡表示，小商业活动是旧金山经济蓬勃发展的重要因素之一，也直接服务社区居民，并为社区居民带来就业机会。他鼓励旧金山居民在感恩节和圣诞节假期内，在这些社区小商业消费，感受本地小商业的活力。经济和劳工发展办公室主任Joaquín Torres说，小型和独立的小商业是旧金山社区主要的经济活动和活力来源。当大家在本地小商业消费，就是支持投资和工作于社区的商家、普通家庭和移民。游客和居民在购物、用餐的时候，应该精明停车，注意自身安全，旧金山市县政府今年较早时，发起精明停车活动（Park Smart），唤起公众防范汽车盗窃。精明的停车包括：（1）不要把贵重物品留在车内，特别是视线可触及的地方，在驾车到达目的地前，把贵重物品置放于车尾箱内；（2）随身携带背包、钱包、相机与护照；（3）可能情况下，把车停放在有人管理的停车场；（4）随身携带箱包直到离开某地，或驾车去另外一个地方，每次都先把物品放入车尾箱内。今年的在旧金山本地购物与用餐活动从本星期六（11月24日）开始，为此，旧金山经济与劳工发展办公室专门和湾景区商业机构合作，首次举办湾景区小商业巡礼（Bayview Makers Mashup），届时将有超过20个工坊业者、生产商、艺术家及厨师，在现场展示他们的手工品及美食。该活动将于11月24日上午11时至下午4时，假座阿姆斯壮街1759号公共草坪举行，有意了解该活动详情的人士，可浏览Shop and Dine in the 49。为了纪念该活动，旧金山市政府大楼将亮起蓝灯。</w:t>
      </w:r>
    </w:p>
    <w:p>
      <w:r>
        <w:t>CP273</w:t>
        <w:br/>
      </w:r>
    </w:p>
    <w:p>
      <w:r>
        <w:br/>
        <w:t>【侨报记者张苗11月22日湾区报道】北加州巴特县（Butte County）居民柯伦肖（Hannah Crenshaw），每年都会在她位于马格利亚（Magalia）的家中举办感恩节晚宴。然而，今年这一传统无法继续，她的房子在11月8日的坎普（Camp ）山火中被烧毁。今年，柯伦肖将与丈夫的家人一起度过感恩节，她说：“感恩节是我最喜欢的节日。我想今年有很多事要感谢，一切都在继续。”经历了生离死别的混乱的两周后，当地很多民众甚至没有意识到感恩节的到来。临时寄居在沃尔玛停车场的谢波德（Amy Sheppard）问：“今天是不是感恩节？”而那时才星期三。谢波德通常会在马格利亚的一个家中与三十多名家人和朋友共度感恩节。然而，房屋被大火吞噬，今年她可能会和姐姐以及1岁的外甥女在酒店房间度过感恩节。谢波德哭泣着说，因为大火的缘故，她的儿子不得不和其他家人住在一起，今年感恩节他们将不能一起共度。根据最新的统计数据显示，坎普山火摧毁了13000多栋住房，造成至少83人死亡，数百人下落不明，数万人流离失所。因此，今年的感恩节对于很多家庭来说，都非同寻常。不过，他们的遭遇，得到社会各界的关切，很多企业和志愿者正在加紧努力，确保灾民们能够在困境中，仍然享受到一顿丰富的感恩节晚餐。据悉，非牟利组织World Central Kitchen与奇科（Chico）的Sierra Nevada Brewing Co.公司、当地大学和天堂市（Paradise）合作，烹制1万5000份感恩节美食，免费提供给当地灾民。天堂市长琼斯（Jody Jones）说：“这将是我们在为重聚和重振奋力拼搏过程中的一个喘息的机会。”北加许多志愿者也打开家门，欢迎陌生的灾民到家中共度感恩节。安德森（Rachael Anderson）正在雷丁（Redding）的家中接待一对灾民母女。安德森了解生活在被大火摧毁的社区里是什么感觉 ，因为去年夏天雷丁也曾遭遇大规模野火。所幸的是，她的家没有被烧毁。而现在，她想与有需要的人分享。“他们失去了家园。我只是想给他们一点家的感觉，”安德森说。 “这就是感恩节的意义所在：这不仅仅是关于自己的小家，它更是表达感谢和互助的节日。”住在州府沙加缅度的欧尼尔（Faun O'Neel）今年感恩节将招待几家灾民共度节日。几年前，她的父母和祖父母在卡拉维拉斯县（Calaveras County ）的一场大火中失去了家园，所以她很愿意为受灾的人提供一点帮助和慰藉。她表示，希望可以在艰难的时刻，为受灾的人们提供“几个小时的正常状态”，让他们可以在这几个小时不去考虑悲惨的遭遇，只是享受一些平静和陪伴。</w:t>
      </w:r>
    </w:p>
    <w:p>
      <w:r>
        <w:t>CP274</w:t>
        <w:br/>
      </w:r>
    </w:p>
    <w:p>
      <w:r>
        <w:br/>
        <w:t>【侨报记者张苗11月22日湾区报道】湾区终于迎来11月第一场降雨。周三的降雨量情况为，旧金山达到0.91英寸，圣荷西0.23，东湾Mount Diablo 1.77英寸。根据国家气象局湾区办公室（The National Weather Service's Bay Area office ）的记录，大苏尔（Big Sur）降雨量最高，其中海拔3362英尺的Three Peaks从周三到周四早上6时30分，降雨量达到3.9英寸。该地区的强降水引发了泥石流，导致沿1号高速公路的几条道路封闭。马林县的降雨量也很高，罗斯（Ross ）1.66英寸，米尔山谷（Mill Valley ）为1.40英寸，圣安塞尔莫（San Anselmo ）为1.33英寸。在沿海地区，柏林纳斯（Bolinas）5分钟内降雨量达到0.23英寸。国家气象局预报称，感恩节后的这个周末将晴好无雨，预计下周中期湾区会迎来另一次降雨。从10月份至今，湾区的干燥无雨天气持续七周。气象学家说，近期的降雨将使湾区的降雨总量达到历史正常水平。</w:t>
      </w:r>
    </w:p>
    <w:p>
      <w:r>
        <w:t>CP275</w:t>
        <w:br/>
      </w:r>
    </w:p>
    <w:p>
      <w:r>
        <w:br/>
        <w:t>【侨报记者吴卓明11月22日旧金山报道】旧金山市政府律师郝雷拉（Dennis Herrera）11月20日宣布，其办公室和旧金山Bernal岗一名业主达成诉讼和解协议，该物业主Erik M. Rogers和他的妻子Anshu Singh，把独立屋间隔成两个住家单位，然后，通过网上短租屋网站Airbnb和HomeAway/VRBO，在一段时期内非法出租。作为和解协议的一部分，Rogers将支付18万5000元民事处罚，其物业在5年内，不得进行短期租赁交易。实际上，18万5000元要求这对夫妇交出16万元的不法所得，另加额外2万5000元罚款。该款项将支付调查费用并资助未来的执法经费。和解协议还要求业主在180日内，按照市政府规划部门和楼宇规范，将其物业纳入合规范围，遵守严格的禁令，禁止在未来10年内采取任何非法行为。非法短租的物业郝雷拉称，此次达成的和解协议，帮助多一户人家留在旧金山，为社区居民带来安全。他指出，旧金山短期租赁法存在的一个理由就是，供社区居民租赁的房屋单位不会转变为非法酒店客房。旧金山不能成为只有游客及富豪才有房屋居住的城市，旧金山的短期租赁法律取得适当的平衡，在业主外出的日子里，把其居住的房屋单位短期租赁给游客，同时保障社区长期房屋供应。非法出租房屋给短期客人的业主是有意违法。他再次清晰地告诉大家，任何人和旧金山短期租赁法玩游戏，进行非法交易，该办公室都会查到，该办公室每关掉一间通过Airbnb非法租赁的房屋，都是旧金山居民的胜利。据了解，郝雷拉办公室在2016年7月至2017年10月，对Rogers夫妇非法出租物业的事情进行调查，自2018年5月开始控告Rogers夫妇。该夫妇自2012年其，当他们逗留在印度尼西亚巴厘岛时，非法出租位于旧金山Bank街212号物业至少487个晚上，每夜收费最高达700元。在短期租赁期间的2017年10月，租赁该房屋单位的租客举办一次狂欢派对，参与者互相开枪发展到大规模射击，很多参加派对的人从屋顶出逃，再通过邻居的后花园跑到社区街道上。警员在现场找到超过100多个子弹头和弹壳，子弹刺穿邻居的家，造成门窗损毁，在一个房子里，客厅也被射入的子弹破坏，18辆停在附近的车辆受到损坏，那天晚上只有一个人受死亡性枪伤，最终不治身亡。10个星期后的2018年1月28日，一名邻居在其少用的后花园发现遗弃的枪支，意外射伤自己的手。旧金山短期租赁法规定，任何有意短期租赁房屋的人，首先必须长期居住在该物业，即每年至少275个晚上；同时，短期租赁少于30日的房屋单位必须在市政府短期租赁办公室登记。即使任何人拥有或租赁某房屋，只可以将自己居住的单位作短期租赁。每次短期租赁不得超过90日。该法律的目的是保护大多数房屋单位租给社区居民，而不是转为非法酒店客房。</w:t>
      </w:r>
    </w:p>
    <w:p>
      <w:r>
        <w:t>CP276</w:t>
        <w:br/>
      </w:r>
    </w:p>
    <w:p>
      <w:r>
        <w:br/>
        <w:t>【侨报讯】在湾区从事教授太极武术多年的华裔武术专家李书东（Shudong Li），日前经由加州州众议会议长瑞敦（Anthony Rendon）正式任命，担任加州针灸局委员会委员，并于11月19日（周一）宣誓就职。加州针灸局是由加州政府设立，负责管理全州中医针灸行业的执照考试、申请开业和经营等相关事务的专门机构。根据介绍，该针灸局委员会的委员必须拥有不同成员专业的人士（并不需要专业的中医背景）所组成，参与与加州中医针灸相关政策和事务的制定与规划。推荐李书东成为该委员会委员的加州州众议员朱感生介绍，李书东博士具有多年的中国武术与养生专业教学经验，尤其擅长教授中国太极，与中医针灸有一定的关联，加上他本人热衷推动中医在加州乃至全美发展不遗余力，所以是加州针灸局委员会委员的最佳人选。图为上周在南湾举行的新闻发布会上，朱感生（中）正在介绍李书东（左二）。侨报记者陆杰夫摄影报道</w:t>
      </w:r>
    </w:p>
    <w:p>
      <w:r>
        <w:t>CP277</w:t>
        <w:br/>
      </w:r>
    </w:p>
    <w:p>
      <w:r>
        <w:br/>
        <w:t>【侨报记者张苗11月22日湾区报道】旧金山警方近日表示，因涉嫌从事儿童色情活动，5名嫌犯被旧金山警方逮捕。警方公布5名涉案嫌犯的照片警方称，上周执法人员逮捕了一名旧金山基督教路德会（San Francisco Lutheran church ）的牧师，经查发现该嫌犯拥有600多份儿童色情文件和，并涉嫌散播儿童色情内容。根据警方提供的资料显示，现年59岁的牧师史蒂芬萨宾（Pastor Steven Sabin），涉嫌通过社交媒体应用，散播儿童色情内容。调查人员于11月15日在市场街1300街区的萨宾家中搜查，据称发现其手机中存有儿童遭受性虐待的图片和视频资料。警方的调查人员还发现萨宾在云存储应用程序中存储了大量儿童色情内容。上月末，调查人员逮捕了37岁的旧金山居民施莱辛格（Trevor Schlesinger），施莱辛格涉嫌将儿童色情内容上传到网络共享文件。施莱辛格于10月25日在家中被捕，据称，警察搜到其个人笔记本电脑，里面有儿童遭受性虐待的视频和照片资料。旧金山居民赫尔南兹（Elihu Hernandez）于10月16日因涉嫌拥有和散播儿童色情内容而被捕。据称，调查人员在赫尔南兹手机上发现儿童遭受性虐待的图片和视频。据称赫尔南兹还在一些手机应用程序中存储儿童色情内容。另外两名嫌犯也均于今年10月被捕，分别是24岁的华裔男子尼古拉斯方（Nicholas Fong）和现年58岁的赖特（ Donald Wright）。两人因涉嫌藏有儿童色情内容而被捕。据查，尼古拉斯方拥有600多份儿童色情文件。</w:t>
      </w:r>
    </w:p>
    <w:p>
      <w:r>
        <w:t>CP278</w:t>
        <w:br/>
      </w:r>
    </w:p>
    <w:p>
      <w:r>
        <w:br/>
        <w:t>【侨报讯】加州州长布朗携夫人将于12月6日（星期四）在加州州府议会大厦，主持第87届圣诞树亮灯仪式。今年的圣诞树是一棵65英尺高的白色冷杉，它来自Latour附近之国家森林的沙斯塔（Shasta）县Latour附近的国家森林，这是第七棵来自加州消防部门管理的州立森林。圣诞树将被装饰约1万盏超低功率LED灯和900多件由残障碍儿童和成人手工制作的装饰品，这些儿童和成人接受来自该州发展中心和21个非牟利社区中心的服务和支持。州长布朗和夫人将和来自Vanlecia的7岁Kiran Dong一起为圣诞树亮灯，Krian Dong出生于Prader-Will，并在北洛杉矶县区域中心接受服务，他是Tesoro del Valle小学二年级学生，喜欢游泳、攀岩、骑马和踢足球。亮灯仪式上，加州陆军国民警卫队第140步兵师军乐队将表演铜管五重奏，还有来自奥克兰军事学院和奥克兰艺术学校的学生、圣保罗浸信会唱诗班现场为大家表演。亮灯仪式定于2018年12月6日（星期四）下午5时，在加州议会大厦西面台阶举行。图为2017年加州州府大楼前的圣诞树</w:t>
      </w:r>
    </w:p>
    <w:p>
      <w:r>
        <w:t>CP279</w:t>
        <w:br/>
      </w:r>
    </w:p>
    <w:p>
      <w:r>
        <w:br/>
        <w:t>【侨报讯】旧金山市长布里德在11月22日宣布，旧金山警察局将扩大在市中心地区的徒步巡逻，致力维持感恩节和圣诞节的社会治安，改善市民的生活质素及协助无家可归人士。旧金山警察局长史葛(Bill Scott)表示，将增加10名警察在市区巡逻，这将使该地区的步行巡逻人员人数增加近50%，计划在未来两周完成人员编制后，将有43名警员被派往该地区巡逻。布里德称，这项计划主要确保市区街道整洁、安全，也是保障旧金山居民和游客安全的关键措施。这些警察不仅可以集中精力遏制犯罪行为，还可以加强与社区的联系，建立信任，确保旧金山出行人士及游客安全。史葛补充说，增派巡逻警察向社会公众发出一个强烈信号，就是为使该地区更安全，更适合家庭居住，透过与社区成员一同合作，共同确保这一地区公共空间清洁、安全，这将有助吸引更多人前来这个城市。这次增加警力巡逻主要集中在第四街和第八街之间的市场街区域，因这区域包含密集的住宅和商业建筑，是居民和游客常来常往的地区。每天有约4万人使用跑华街（Powell）地铁站出行，该地区也有大量的公交线路经过。据旧金山旅游服务机构数据显示，在2017年，到访旧金山的近2600万游客中，有18%参观市中心地区。美国音乐学院执行总监Jennifer Bielstein表示，感谢布里德市长的领导，以及她在解决市中心社区公共安全和健康问题方面作出积极贡献。她指出，这个地区是一个非常棒的地方，增派警员的计划有助于支持他们以及其他社区小商业发展和居民生活，并为最需要的人提供关键性服务。警方徒步巡逻警员也将与多个健康街道行动中心协调工作，健康街道行动中心的工作重点是改善市民的生活质素，以及协助无家可归人士维持稳定的生活环境。</w:t>
      </w:r>
    </w:p>
    <w:p>
      <w:r>
        <w:t>CP280</w:t>
        <w:br/>
      </w:r>
    </w:p>
    <w:p>
      <w:r>
        <w:br/>
        <w:t>【侨报讯】据加州高铁局数据，旧金山至洛杉矶的高铁项目预算已经飙升至770亿元，超出最初预算20%，且将延长工期4年，预计2033年能够全线通车。但尽管面临的挑战越来越严峻，高铁北加州负责人利普金（Boris Lipkin）仍对项目进展表示乐观。据利普金介绍，高铁在中央山谷有119英里正在建设中。到目前为止，已投资约40亿元。最终，中央山谷的项目将耗资100亿元。他同时表示，虽然阻力重重，项目仍取得很好进展。加州高铁面临赤字危机加州高铁Valley-to-Valley线是指旧金山到贝克斯菲尔德（Bakersfield）。这意味着，在完成中央山谷路段之后，该线路将投入使用，之后再着手连接美国铁路（Amtrak）到圣华金（San Joaquin）、到沙加缅度和奥克兰等。该计划还引入联合太平洋走廊（从圣荷西到吉洛伊）这一新概念，作为替代方案加入计划。接下来几年的工作就是进行所有技术研究，并发布报告草案，然后获得最终环评许可。利普金说，在硅谷的计划是，联合太平洋走廊以每小时110英里的速度运行。这意味着，将在所有交叉路口设置围栏等，以确保列车行驶的连续性。关于连通圣荷西Diridon Station的方案目前有几个，基本上都不会改变现有的走廊。利普金坦言，旧金山连接贝克斯菲尔德的最大挑战是资金的不确定。但他也强调，自己以乐观的角度来看待，遇到挑战就去克服。据悉，目前已有数百起诉讼围绕加州高铁项目。不过，利普金表示，这并不是什么新鲜事。他说，当金门大桥建成时，它面临2000起诉讼。他认为，对高铁这类项目而言，遭到诉讼是很正常的。“重要的是，我们努力实现预定的目标，它能够使得人们更容易在加州往来，并真正将我们的城市联系在一起。我们关注的焦点之一是：我们如何发展，加州将会是什么样？”</w:t>
      </w:r>
    </w:p>
    <w:p>
      <w:r>
        <w:t>CP281</w:t>
        <w:br/>
      </w:r>
    </w:p>
    <w:p>
      <w:r>
        <w:br/>
        <w:t>【侨报讯】湾区本周将迎来持续降雨的天气，旧金山水利局已检查出全市2000多个下水道被列为容易最堵塞，于是水利局展开一个名为“维修下水道Drains In Need”的项目, 为应付本周面临的大雨, 水利局在低洼洪水风险区的17夹Folsom街设置沙包防洪屏障。旧金山水利局利用资料数据来确定最需要保养和维修的下水道，这项目属于“认领下水道保养计划”。此计划自2016年开始，主要是鼓励市民认领下水道, 协助市内2万5000个下水道地点保持清洁, 防止水浸, 也为邻社提高防范意识，确保旧金山混合排污系统运作畅顺, 防止树叶和杂物阻塞下水道。清除树叶及杂物是确保下水道畅通。侨报记者陈勇青摄旧金山水利局局长奇利表示，由于居民们的热心参与和承诺，“认领下水道保养计划”取得了很好的成绩。如今，水利局能够知道那一个下水道是最需要清理和保养，也籍此机会展开下一个名为“维修下水道”项目。旧金山水利局利用311热线电话的资料和意见，配合旧金山工务局、科技局, 再经数据和工程师的分析, 确定市内共有约2000个下水道是最淤塞，这样旧金山水利局便能够有效地统筹人力资源, 解决排污系统和部分街道水浸范围。为此，旧金山水利局感谢约1600名参加“认领下水道保养计划”人士，通过他们在雨季期间的努力，明显地帮助市政府减轻暴雨来临时，排污系统的负荷。市内共有2万5000个下水道，市民可以认领任何一个地点，市政府也鼓励市民拔打电话311报告下水道堵街道水浸或污水异味等情况，除了拔打311外，民众也可以上网sf311.org或使用手机程式。旧金山水利局负责清理和保养1000多里的排污管。为了应付雨季, 旧金山水利局采取了一列系措施:（1）动用配备高能吸空管货车清理集水道 (下水道)；（2）派遣清理人员到容易水浸的地点紧密监察情况, 包括在深夜及周末；（3） 召集随叫随到的队伍清除下水道的树叶及杂物, 确保雨水畅通无阻。另外, 旧金山水利局也提供洪水资助Floodwater Grant Program，为合资格的业主和商铺提供高达十万元金额，市民也可以前往2323 Cesar Chavez Street领取工务局的免费沙包。有兴趣参加“认领下水道保养计划”的人士可以浏览adoptadrain.sfwater.org查询。民众也可以上网查询：如何在雨季做好准备sfwater.org/RainReadySF，例如：购买低价水灾保险National Flood Insurance，领取工务局的免费沙包San Francisco Public Works和申请洪水资助Floodwater Grant，保护受洪水威胁的物业，一旦水浸又该怎么办？sfwater.org/index.aspx?page。</w:t>
      </w:r>
    </w:p>
    <w:p>
      <w:r>
        <w:t>CP282</w:t>
        <w:br/>
      </w:r>
    </w:p>
    <w:p>
      <w:r>
        <w:br/>
        <w:t>【侨报记者张苗11月27日湾区报道】联邦食品和药物管理局（FDA）周一宣布，最近几周导致全国数十人生病的大肠杆菌疫情，与生长在加州中部海岸的生菜有关。大肠杆菌疫情的爆发促使当局在感恩节假期前采取重要措施，提醒消费者不要食用任何生菜，并建议餐馆和商店不要供应或出售生菜。不过此举遭到业内人士的反对，要求FDA迅速缩小警告范围，以免造成无污染的生菜被浪费。相关单位因也此要求制定产地标签，但设立标签是业者自愿行为。不过，根据FDA信息，一些主要的生菜生产商和经销商自愿同意放置标签，标明生菜的产地和日期，消费者本周可看到上述标签。截至周一，大肠杆菌疫情已扩散至12个州，至少43人患病。</w:t>
      </w:r>
    </w:p>
    <w:p>
      <w:r>
        <w:t>CP283</w:t>
        <w:br/>
      </w:r>
    </w:p>
    <w:p>
      <w:r>
        <w:br/>
        <w:t>【侨报记者陈勇青11月28日旧金山报道】旧金山警察局11月28日在旧金山中国城花园角社区活动室宣布，在该社区活动室新开设一个便民中心，方便旧金山居民报案、投诉及有关社区治安的关注，该便民中心将逢每周三和周五下午4时30分至6时开放，设有双语警务人员在此为民众服务。市长布里德和警察部门官员、政府官员及社区人士，出席中国城便民中心开幕活动。侨报记者陈勇青摄旧金山市长布里德、市议员佩斯金、警察局长史葛、指挥官拉萨、公园管理委员会委员刘伟康、安老自助处行政主任钟月娟、华协中心副主任杨仲贤及中国城各界人士出席了活动。布里德表示，旧金山中国城社区是该城市历史最悠久，也是极其重要的社区。警察局在中国城社区设立便民中心，可以确保中国城居民得到良好警务服务。当警察与多元、多语言社区建立起牢固的联系时，警民才能更好地合作，以确保中国城的公共安全。新设的便民中心是政府部门与民众生活和工作加强密切联系的一个渠道。目前，旧金山警察局已有超过490名警员能讲30多种语言，亦鼓励所有双语人员取得证书，可以为社区不谙英语的民众提供服务。警察局长史葛指出，有些社区因语言的问题，导致民众对报告犯罪感到犹豫，警方为中国城居民提供便民中心，有助于加强警民合作，共同努力解决社区治安问题，为民众提供一个安全、舒适的生活、工作环境，对改善城市公共安全也会起一定作用。据佩斯金介绍，花园角由旧金山公园管理局管理，这个社区活动中心居于花园角广场中，由安老自助处管理，安老自助处自1966年起为居住在中国城和旧金山的长者服务。长期以来，中国城公共安全一直是中国城中央警局优先考虑的工作，其中包括增加双语步行巡逻警员，便民中心的开设将会对中国城治安等问题起到重要促进作用。佩斯金补充说，他的办公室也会在每月选择一些日子举行开放办公，民众可在开放日前往他的办公室寻求帮助。钟月娟称，她清楚知道中国城是一个人口密集的聚居地，不少长者、幼童生活于此，他们每次走在街道上看到或听到发生罪案，均感到非常不安全，警方在打击罪案社区和巡逻等方面也不断作出努力，便民中心的设立确实是一件令人兴奋的事情，这样方便居民了解中国城近期治安情况和报告社区犯罪行为，建立更好的警民关系，使社区环境更加美好。中国城中央警署警长叶培恩向大家介绍了将在中心为居民服务的多位警员，表示多位警员都懂得粤语，因此民众不用担心语言问题。便民中心在开放时，将有警员在现场向社区居民提供双语服务、预防犯罪知识、信息和其他以公共安全宣传。民众也可以到此向警员报告社区公共安全情况和罪案。</w:t>
      </w:r>
    </w:p>
    <w:p>
      <w:r>
        <w:t>CP284</w:t>
        <w:br/>
      </w:r>
    </w:p>
    <w:p>
      <w:r>
        <w:br/>
        <w:t>【侨报记者张苗11月28日湾区报道】湾区收费管理局（The Bay Area Toll Authority）于周三举行听证会，就该地区几个州府所属大桥的过桥费的上涨举行公开听证。根据2017年加州参议会通过的595号法案，和今年6月加州投票通过的3号提案，从2019年1月1日起，湾区的7座加州政府所属的大桥的过桥费将提高。这次涨价将是2010年以来加州政府所属的收费大桥首次涨价。根据提案，过桥费还将于2022年1月1日和2025年1月1日，分别再涨1元。涨价后，Antioch，Benicia-Martinez，Carquinez，Dumbarton，Richmond-San Rafael和San Mateo-Hayward等几座大桥将对双轴车（ two-axle vehicles）过桥费增至6元。海湾大桥（Bay Bridge）的过桥费也将上涨，具体为工作日从午夜到早上5时，从上午10时到下午3时，以及晚上7时，这几个时段的过桥费上涨到5元；工作日早上5时到早上10时，下午3时到晚上7时，周六和周日全天，过桥费涨至6元。多轴车辆的过桥费也将增加。具体为三轴车16元，四轴车21元，五轴车26元，六轴车31美，七轴或以上36元。摩托车、共乘车（Carpool）和清洁动力车的过桥费预计将增至3元。在公开听证会后，湾区收费管理局将于12月12日召开会议，讨论过桥费上调事宜，预计将于12月19日批准费用上涨。</w:t>
      </w:r>
    </w:p>
    <w:p>
      <w:r>
        <w:t>CP288</w:t>
        <w:br/>
      </w:r>
    </w:p>
    <w:p>
      <w:r>
        <w:br/>
        <w:t>【侨报记者吴卓明11月28日旧金山报道】旧金山市政府律师郝拉利于11月27日宣布，他向旧金山高等法院递交一份民事诉讼,起诉两名前旧金山公共卫生部门雇员，一间有名的网络安全公司，以及其中一名雇员的丈夫，控告雇员及一人丈夫违反加州利益冲突法，向该网络安全公司提供120万元公共合同的计划。加州利益冲突法禁止政府雇员利用自身职权获取利益。旧金山市政府律师郝拉利根据郝拉利今天向旧金山最高法院递交的民事诉讼申请，旧金山公共卫生部门即时信息技术系统工程师Heather Zalatimo, 为Fidelis 网络安全公司获取价值120万元的网络安全软件和服务合同。该公司北加州地区销售经理Maarek Zalatimo是Heather Zalatimo的丈夫，Maarek Zalatimo的收入包括基本工资加销售佣金。作为已婚配偶，Heather Zalatimo在购买Fidelis公司产品时，触犯了经济利益冲突法。又被称为Mark Zalatimo的Maarek Zalatimo，从这份合同中获得约6万5000元的佣金，但他获得的实际金额将在诉讼中确定。该诉讼中除了Fidelis网络安全公司和Zalatimos 夫妇外，还有前公共卫生部门IT首席运营官Jeff Jorgenson，他在获得合同的过程中，扮演协助和教唆的角色。Jorgenson是Heather Zalatimo的主管，也知道她的丈夫为Fidelis网络安全公司工作，他在Zalatimo夫妇获得合同过程中，协助签署合同及向Fidelis公司购买软件。郝拉利表示，政府服务是一种公共信任，代表旧金山市民工作的绝大多数公仆都诚实，勤奋并致力余为社区作出贡献。他们是市政府的骄傲。旧金山公共卫生部门的工作人员无论是在急救室抢救垂危的病患，还是给予低收入家庭医疗护理，都积极服务弱势群体及有需要帮助的人。 公共服务没有让不法分子利用自己的职务之便，为自己谋取利益的空间。每名政府工作人员都对纳税人有一份责任，其办公室很认真地对待这份责任。郝拉利指出，事实是很清楚的，任何政府公仆不可以用个人的权位，通过批发合同的方式，为自己谋取私利。这是把纳税人的钱装进自己的口袋里，是不能容忍的。市政府律师办公室调查发现，该案件至少从2015年已经开始酝酿。Maarek Zalatimo和Fidelis公司其他雇员开始与Heather Zalatimo联系，趁她在公共卫生部门工作之便，向 Fidelis公司购买安全软件。这也包括Maarek Zalatimo指示Fidelis公司其他雇员，向他的妻子提供相关产品。持续到2016年3月和4月，Heather Zalatimo统筹Fidelis公司为公共卫生部门的网络安全测试，然后推荐Fidelis公司的产品来解决该部门感知的安全漏洞。在2016年7月，Heather Zalatimo获得Fidelis公司产品120万元的报价，并且在8月份获得该部门的签署合同，市政府于同年10月支付120万元。今天提出的诉讼声称，上述雇员违反加州和旧金山利益冲突法，违反加州政治改革法案，违反加州保护公众免受非法、不公平和欺诈性商业行为的侵害的法律。该诉讼寻求Fidelis网络安全公司，为他们非法获得合同之行为，退还旧金山市政府120万元。它还要求对Heather Zalatimo进行民事处罚，金额是她非法收到的经济利益的三倍。对于每个相关被告，包括Maarek Zalatimo和Jorgenson，每项违规将受到2500元至5000元的额外处罚。该诉讼名称为City and County of San Francisco, et al. v. Fidelis Cybersecurity, Inc., et al，旧金山最高法院的案件编号是CGC-18-571572。有意了解进一步详情 的人士，可浏览旧金山市政府律师办公室网站www.sfcityattorney.org 。</w:t>
      </w:r>
    </w:p>
    <w:p>
      <w:r>
        <w:t>CP289</w:t>
        <w:br/>
      </w:r>
    </w:p>
    <w:p>
      <w:r>
        <w:br/>
        <w:t>【侨报记者张苗11月28日湾区报道】根据太平洋煤电公司(PG＆E)周二向加州监管机构提交的一份报告，在北加州坎普山火（Camp Fire）爆发的前几天，虽然当地天气情况恶劣，但PG＆E仍决定不关闭该地区电力，而只是通知客户公司将密切关注天气，有可能会关闭该地区的电力。不过，最后PG＆E确定,天气条件没有足够恶劣到需要关闭电力。PG＆E的报告还显示，这家公用事业公司最终在11月8日坎普山火起火6个多小时后，才决定切断电源。在大风的作用下，坎普山火毁灭了天堂镇，造成至少88人死亡。在大风条件下，电线杆可能被吹倒，电线坠落接触地面干草，很容易引发火灾；此外，强风也可能导致平行的电线彼此太过靠近，而导致产生火花并落入草丛引发火灾。随着该州大风引起的野火的增加，加州的公用事业公司在强风和低湿度期间通常采取关闭某些电线的措施以确保安全。不过， PG＆E多年来一直抵制这一做法，但在去年毁灭性的索诺玛和纳帕大火之后，该公司才开始改变做法。调查人员将2017年发生的17起火灾归咎于PG＆E的设备问题所导致。“我们知道，客户对电力服务的依赖程度，因此暂时关闭电源是我们最后的选择，”旧金山PG＆E的发言人诺曼（Matt Nauman）在一份电子邮件声明中表示。 “截至11月8日下午，天气状况有所改善，PG＆E认为不需要主动断电。”据另一份报告称，10月14日PG＆E在大风期间切断了约6万名客户电力，这是该公司第一次采取这一行动。不过，此举引发了客户的投诉，其中一些客户提出断电导致食品变质和业务损失，进而提出了索赔。然而，在恢复供电之前，PG＆E的确发现其设备遭受大风损坏，以及断电的线路上挂有树枝。新的报告显示，因预测11月8日可能出现强风和极低的湿度，PG＆E于11月6日坎普山火开始前两天，启动了紧急行动中心（Emergency Operations Center），表示极端的天气“极有可能对公司的设备和设施造成影响”。 PG＆E曾向包括州长布朗办公室和加州林业和消防部门等相关机构发布警报，并警示客户可能要断电。不过17日当风暴到来时，天气状况未达到可以关闭电力的水平。8日下午1时风速开始减弱，公司决定不需要切断任何电源。但是，当时天堂镇以东的山丘Camp Fire已经着火。一份先前向加州提交的PG＆E的报告显示，该公司的一条高压输电线路在火灾发生前18分钟发生故障，故障发生地点，正是调查人员声称的火灾开始的地区。据另一份报告称，另一条较小的PG＆E电线在火灾发生后12分钟发生故障。斯坦福大学气候与能源政策项目主任瓦剌（Michael Wara）在接受采访时表示，关闭电源的门槛必须“低于发生危险的实际水平”。加州公用事业委员会（The California Public Utilities Commission）要求公用事业公司在准备关闭电源以保证公共安全时，需提交报告。加州监管机构已经允许该州的公用事业公司制定自己的断电标准。虽然圣地亚哥公用事业公司Sempra Energy会在风暴期间关闭长途输电线路，但PG＆E等一些公司则只是切断本地配电线。不过，不管哪些线路要切断，以及什么天气条件下要求停电，都可能会在火灾后引发诉讼。负责公用事业委员会的前议员加托（Mike Gatto,）认为，不管如何选择，都是艰难的决定。他认为，州府应该出台具体断电规则，来避免诉讼。自坎普山火肆虐以来，PG＆E的股价暴跌45％。不过目前已经稳定，因为立法者可能会通过立法来缓解该公司的负债。</w:t>
      </w:r>
    </w:p>
    <w:p>
      <w:r>
        <w:t>CP290</w:t>
        <w:br/>
      </w:r>
    </w:p>
    <w:p>
      <w:r>
        <w:br/>
        <w:t>【侨报讯】据天气云图预测，未来数日整个湾区将受到一系列风暴的影响，南湾圣塔克鲁兹山脉是一个特别容易被发生灾害的地区，洪水、泥石流和倒下的树木或伴随而来，虽然已经作出一些防范措施，但未必能有效阻挡灾害的发生。如同费尔顿格罗夫（Felton Grove）社区，洪水是经常发生的事情。圣塔克鲁兹县公路主管助理Wagner表示，县公务局知道有些渠道会在下雨期间出现雨水堵塞情况，公务局道路部门员工一直在进行清理工作，希望能在暴风雨之前把渠道处理到足以承受暴风雨所带来的流量冲击，这也是他和另一名工作人员Tom Moran加紧工作的原因，他们是公共工程部45名员工中的一员。Moran正操作挖土机清除淤泥，这些淤泥降低了布尔溪（Bull Creek）向圣洛伦佐（San Lorenzo）河排放暴雨的能力。因此，他们试图把这条河道的水位降低到水流线下，让水流以设计的正常速度流过这里，这样就望防止山区的洪水泛滥。他们试图保护后方的地区，包括费尔顿（Felton）高原和山谷，当布尔溪（Bull Creek）无法应对暴雨时，这些地区就会出现泛滥。每当大风暴来袭时，所有员工将至少轮班12小时，从一个故障点跑到另一个故障点。对于防范工作，旧金山公共事务委员会为将来临的风暴部署好了临时防洪堤。并已向各个地点分发沙袋，以保护民众财产。</w:t>
      </w:r>
    </w:p>
    <w:p>
      <w:r>
        <w:t>CP287</w:t>
        <w:br/>
      </w:r>
    </w:p>
    <w:p>
      <w:r>
        <w:br/>
        <w:t>【侨报记者张苗11月28日湾区报道】根据房地产网站PropertyShark的一份最新报告，在全美100个房价最昂贵的邮编地区中，有43个位于旧金山湾区。PropertyShark根据2018年全国各邮编地区的房价中位数进行排名。加州和旧金山湾区在排名中占主导地位。为了确定排名，PropertyShark查看了2018年完成的所有住宅交易，包括公寓、独栋房等多种房型。排名在前100的包括总共117个邮政编码地区，湾区在前117名中占47个，全加州占82个。圣塔克拉拉县拥有16个全国最昂贵的邮政编码地区，其中3个进入前10名。圣马刁县拥有11个最昂贵的邮编地区；旧金山拥有9个最昂贵的邮编地区，与纽约市相当。圣马刁县的阿瑟顿（Atherton）排名第一，当地房价中位数高达670万元。圣塔克拉拉县的帕洛阿图、洛斯阿图、波托拉谷（Portola Valley ）均排在前十。这些地区今年的房价中位数介于325万元至375万元之间。根据PropertyShark的排名，湾区在过去一年中房价继续上涨。 2017年的这一排名中，前100位中加州有77个，其中25个位于硅谷（圣塔克拉拉县和圣马刁县）。</w:t>
      </w:r>
    </w:p>
    <w:p>
      <w:r>
        <w:t>CP291</w:t>
        <w:br/>
      </w:r>
    </w:p>
    <w:p>
      <w:r>
        <w:br/>
        <w:t>【侨报讯】在唱衰苹果的声音中，除了抱怨新硬件价格太贵、创新乏力外，还有不少是冲着苹果的AI政策来的。当谷歌、亚马逊都把AI列在业务发展的第一顺位，微软甚至靠人工智能（AI）打一场翻身仗时，苹果不温不火的态度和当前的成绩似乎都不能令人满意。根据钛媒体报道，在今年9月voicebot.ai的调查报告中，苹果智能音箱HomePod在美国的占有率仅达到4.5%，不仅完全无力参与亚马逊和谷歌的前两位之争，还深受“其他”类目中一些廉价品牌的影响。唱衰的苹果能否靠人工智能摆脱困境？ 路透社事实上，苹果在AI方面的探索速度正在不断加快。一边着手收购了大量音频分析、智能推荐、AI开发等等相关领域的创业公司，一边挖谷歌墙角带走了曾经的AI部门主管。那么，苹果会以怎样的姿态进行“AI救市”，大家不妨可以从苹果AI的现状出发展开一些简单的探讨。从很多迹象中都能看出，苹果现在正在把重心逐渐从手机和PC产品中转移。像尽管iPhone X用了十个月才达到6000万的销量，但在下一代产品中，苹果仍然保持了较高的价格。又像是在今年的苹果开发者大会上，苹果难得的没有推出硬件产品，而是着重介绍了软件层面OS系统的更新。同时大家还能听到一些关于苹果视频流媒体甚至苹果造车的传闻。这并不代表着苹果不再重视iPhone 和Mac系列，反而更像是一种找后路式的尝试——如果不卖手机和和电脑，我们还能卖什么？在安卓军团攻势愈发迅猛的今天，苹果的确应该思考这个问题。苹果目前为自己设置的“后路”是一条三岔口：如果说原本的手机和电脑硬件基础是苹果的存量市场，那么，苹果目前就是在不断增加iOS生态成员去巩固存量市场，同时又通过流媒体和应用市场在存量市场之中拓展增量。</w:t>
      </w:r>
    </w:p>
    <w:p>
      <w:r>
        <w:t>CP292</w:t>
        <w:br/>
      </w:r>
    </w:p>
    <w:p>
      <w:r>
        <w:br/>
        <w:t>【侨报记者吴卓明11月29日 旧金山报道】旧金山市长布里德和Salesforce主席兼共同执行长本尼奥夫（Marc Benioff），以及多位市政府官员及田德隆区社区机构代表，11月29日在田德隆区Bristol酒店召开记者新闻发布会，宣布市政府与Salesforce集团合作，租赁有58个居住单位的Bristol酒店，给予无家可归者居住，而不是将该酒店转为市场价房屋。田德隆区房屋诊所将获得租赁资助，也是该物业的租赁者，同时是物业的管理者。市长布里德表示，Bristol酒店可协助超过59名无家可归者入住房屋，在解决旧金山无家可归者问题上又向前迈进一步。侨报记者吴卓明摄田德隆区房屋诊所行政主任Randy Shaw表示，他在布里德就任旧金山市长的翌日就和布里德沟通，后来再说起租赁Bristol酒店构想时，布里德指示，不惜一切代价也要租下来，后来有一天，布里德打电话给他，称已经为他准备好租赁款。他感谢布里德与Salesforce共同执行长本尼奥夫的支持，使该机构可以租赁Bristol酒店，作为无家可归者的居所。在布里德的请求下，Marc和Lynne Benioff同意捐助610万元，资助租赁Bristol酒店20年的前5年租金。该酒店是田德隆区完全翻修过的散房酒店，田德隆区房屋诊所租下该酒店后，将给露宿街头的无家可归者入住。布里德说，她就任旧金山市长后就承诺，要尽快把露宿旧金山街头的无家可归者搬入房屋内居住。完成这件事的关键性一步，就是兴建或租赁更多的房屋单位，以满足安置无家可归者的需求。在等待新的永久性房屋兴建完毕前，她和旧金山工商业大集团公司老总，包括Salesforce集团执行长本尼奥夫等人商讨过，获得他们的积极响应。本尼奥夫称，他和集团共同执行长Lynne都十分赞同布里德解决无家可归者居住问题的想法，Salesforce集团率先捐助610万元，希望起的抛砖引玉的作用。他指出，解决无家可归者不是靠奇迹，而是需要大量资金，C提案通过后，2019年1月1日起，旧金山营商收入最高的一些集团公司，都必须支付一定数额的附加税，目前已经有多家公司执行长表示捐助，协助旧金山市政府解决无家可归者问题，他们将资助类似租赁Bristol酒店等项目。田德隆区房屋诊所将租赁并管理该物业，小单位每月租金500元，中等房屋租金575元，大单位租金650元。资料显示，租赁Bristol酒店项目是布里德解决旧金山无家可归者计划的其中一部分。布里德已经宣布，至2020年，旧金山将设1000个房屋单位，给予无家可归者居住。这是旧金山近30年来最大的无家可归者房屋扩大计划。布里德就任市长以后，已经开设两间新的无家可归者中途宿舍，并将在今年年底另外开设一间新中途宿舍。</w:t>
      </w:r>
    </w:p>
    <w:p>
      <w:r>
        <w:t>CP285</w:t>
        <w:br/>
      </w:r>
    </w:p>
    <w:p>
      <w:r>
        <w:br/>
        <w:t>【侨报记者陈勇青11月23日旧金山报道】当然，亲自去到各大商店是旧金山一种传统的购物方式，在11月23日（星期五）早上，旧金山湾区民众的车辆已经挤满停车场，各大零售商迎来圣诞节购物季节的首天，商店结帐的人排成长长的人龙，零售商们不仅在价格上大幅打折，而且还延长营业时间。“黑色星期五”的大折价促销吸引广大民众。侨报记者陈勇青摄各大销售商与零售商为购物者也提供更容易、更快地网上交易的新方法。譬如：沃尔玛(Walmart)在其移动应用程序上推出一款数字地图，让购物者更容易找到商品在店内的确切位置。科尔(Kohl’s)的移动应用程序上增添一项新功能，可以让顾客在任何地方拍照，并在百货公司找到类似的商品。顾客在商店结账时，由于排队太长而感到沮丧时，有些商店特别设立流动售货员为顾客当场结帐。在消费者选择免费送货服务方面，塔吉(Target)百货抢在沃尔玛(Walmart)百货和电商亚马逊(Amazon)前面，为民众提供为期两天的免费送货服务，没有任何最低消费，网络领头羊亚马逊紧随其后，降低最低价格至25元，沃尔玛仍然坚持35元的门槛。市场研究机构NPD集团首席顾问马歇尔•科恩(Marshal Cohen)表示，零售商正竭尽全力，让消费者更早通过网络购物，并利用网络来推动实体店的购物者消费，他认为总体消费将非常可观。尚未卖出的商品七倒八歪地散落在货架上。侨报记者陈勇青摄等待结帐的消费者排成长长的人龙。侨报记者陈勇青摄梅西（Macy's）百货推出近500个品种的促销活动，比如厨具七折、靴子四折等，在星期五一早，位于帝利市（Daly City）的梅西百货已经迎来源源不断地冒着雨前来的购物者，大部分是旧金山市与帝利市民众，其中不乏华裔身影。据数据公司统计分析，黑色星期五预计将成为今年最大的购物日。也由于湾区失业率处于5年低点3.7％，消费者信心处于18年来的高位，分析师预计11月和12月的销售增长率将保持上升态势，假日零售额（不包括汽车，汽油和餐馆）将比2017年同期增加4.8％，这也是自2010年以来的最大增幅。</w:t>
      </w:r>
    </w:p>
    <w:p>
      <w:r>
        <w:t>CP286</w:t>
        <w:br/>
      </w:r>
    </w:p>
    <w:p>
      <w:r>
        <w:br/>
        <w:t>【侨报记者陈勇青11月27日旧金山报道】旧金山市长布里德、市议员孟达文(Rafael Mandelman)与多位市府官员及社区代表等，11月27日（周二）在旧金山市府大楼举行纪念前市长乔治·莫斯康尼(George Moscone)和市议员哈维·米尔克(Harvey Milk)的追思活动。布里德指出，今天大家站在这里一起缅怀市长乔治·莫斯康尼和市议员哈维·米尔克的一生，庆祝他们为这座城市作出的不朽贡献。她称赞前市长乔治·莫斯康尼(George Moscone)为这座城市做了许多贡献，其中包括他促使政府反映出旧金山市民的多样性和背景。他任命女性、有色人种和同性恋者、双性恋者和变性者出任市议会议员，为这座城市和所代表的社区提供服务。布里德表示，她作为一位非裔女性，在成为市长之前曾担任过市议员，清楚地知道这些提供的机会，为所有市民开辟了为城市服务的道路，这是前所未有的。同时，市议员哈维·米尔克的影响不仅改变了旧金山，也改变了整个美国。他作为加州第一位公开的同性恋民选官员出现在市议会里，为同性恋、双性恋、跨性别者（LGBT）社区未来的领导人开创出一条大道。他所传递出平等和机会的信息，不仅适用于同性恋、双性恋、跨性别者群体，也适用于所有缺乏代表性的市民，塑造了这个城市的形象，塑造了大家努力维护的价值观。不幸的是，在40年前，旧金山失去了两位杰出人士，但却继承了他们赋予的伟大的精神，并一直在这精神基础上，继续为促进所有旧金山人的权利而努力。第8区市议员孟达文称，他为这两位前辈感到骄傲，他们在民权斗争中创造并取得了巨大的成就，成为多元性民众的代表性人物。为了纪念乔治·莫斯康和哈维·米尔克，他诚邀大家出席当晚的纪念活动。出席当天纪念活动的官员有加州参议员威善高、加州众议员邱信福、旧金山市估值官朱嘉文、警察局长、消防局长、市议会主席郭娴和众位议员，以及LGBT社区领袖。前任市长布朗、乔治·莫斯康尼的儿子和哈维·米尔克的侄子均在纪念活动上致词，与众人分享两位先驱者的故事。40年前的11月27日，时任旧金山市议员的哈维·米尔克（Harvey Milk），是美国政坛第一位勇敢公开承认自己是同性恋者，但他在这一天，与时任的旧金山市市长莫斯康尼（George Moscone），在市府大楼双双遭到政敌暗杀</w:t>
      </w:r>
    </w:p>
    <w:p>
      <w:r>
        <w:t>CP293</w:t>
        <w:br/>
      </w:r>
    </w:p>
    <w:p>
      <w:r>
        <w:br/>
        <w:t>【侨报记者吴卓明11月29日 旧金山报道】加州立法当局亚太裔立法党团于11月29日宣布，该党团选出新一届领导及近期的工作政策方向。代表旧金山的众议员邱信福获选为该党团2019至2020立法会期的主席。邱信福说，他一直以来，都在坚持为亚太裔社区服务，加强亚太裔团结和力量。他很感激他的同事们给了他机会，在即将举行立法会期领导亚太裔党团的工作，他感谢满任主席，众议员Rob Bonta的无私奉献，带领亚太裔党团达到新的高度。加州立法当局亚太裔党团领导成员合影。邱信福办公室提供邱信福是加州众议会首位代表旧金山东部，包括美国历史上最悠久，而且是规模最大的中国城、还有日本城、小西贡和菲律宾传统社区的亚裔众议员。在当选加州众议员前，他是旧金山市议会首位亚裔主席。亚太裔党团其他领导成员还有：副主席Richard Pan加州参议员及众议员Al Muratsuchi。众议员Ash Kalra将出任党团议员。Rob Bonta表示，他很骄傲地把主席职位交给邱信福，邱信福一直是他的好朋友，并且一直是多元化的亚裔和太平洋岛民社区的坚定支持者。邱信福在推进加州立法当局的几个优先领域方面发挥不可或缺的作用，包括编写关键的可负担房屋法案，并帮助谈判电影税收抵免扩展中的突破性条款，以促进电影行业的多元化和包容性，此外还有多项立法成绩。Bonta指出，他很荣幸在过去两年担任加州立法当局亚太裔党团主席，他相信党团在邱信福的领导下，将取得更大进步。党团核心小组还公布新的政策优先事项，包括增加高等教育机会，在企业领导层内推广亚太裔代表，开展亚太裔领导人才的梯队建设，以及确保所有加州居民在2020年人口普查中都计算在内。</w:t>
      </w:r>
    </w:p>
    <w:p>
      <w:r>
        <w:t>CP294</w:t>
        <w:br/>
      </w:r>
    </w:p>
    <w:p>
      <w:r>
        <w:br/>
        <w:t>【侨报讯】经过4年时间的成功试点，南湾圣塔克拉拉县宣布在所有公立学校设立“自动电击器”（Automated External defibrillator，简称AED），帮助心脏病患者能够得到及时的救护，达到挽救生命的目的。事实上，早在2014 年起，圣塔克拉拉县有不到 10% 的学校设有AED ，但经过数年来的推行，全县将在所有的学校都设置“自动电击器”，成为全加州第一个拥有所有公立学校都设置AED 的县。南湾圣塔克拉拉县在全县所有公立学校设置可急救心脏骤停的“自动电击器”（AED）。 资料图片圣塔克拉拉县教育局总监德瓦（Mary Ann Dewan）表示，成为全加州首个在每所学校设置AED，圣塔克拉拉县感到由衷荣幸。她透露，目前已经有810 个AED 设置在全县682 所公立小学、中学和高中；其它的 AED 则设置在居民聚集所在的公共场所，或心脏病发作高危人群居住的地方。截至到今年年底，全县有 718 个地点设置了 846 台AED。根据全美职业安全及健康管理局的统计，全国大约有6100万人患有心血管病，平均每天有数千人心脏病突发，每年有超过30 万人死于心脏病，其中1/3是由于心脏骤停（SCA），或突如其来的心脏失效，在没有任何警告的情况下发生，而且往往会发生在10-19岁之间的年轻人，这是一个非常值得高度警惕的事实。面对这个事实，圣塔克拉拉县教育当局于4年前开始实施新的计划，让更多的学校和公共地点设有可以帮助挽救生命的设备，而AED是最理想的工具，而且事实证明这种设备能够起到挽救生命的目的。圣塔克拉拉县府和教育局的官员表示，使用传统的心肺复苏术（CPR）时，经历心脏骤停SCA的患者存活率为5% - 8%；但若使用AED 的话，心脏病患者的存活率则增加到 80%。 AED 因为可以恢伤心脏骤停患者的正常心律，提高了存活率。</w:t>
      </w:r>
    </w:p>
    <w:p>
      <w:r>
        <w:t>CP295</w:t>
        <w:br/>
      </w:r>
    </w:p>
    <w:p>
      <w:r>
        <w:br/>
        <w:t>【侨报记者张苗11月29日湾区报道】11月29日，近500名谷歌（Google）员工签署联名信，公开敦促谷歌公司取消“蜻蜓计划”。此前谷歌首席隐私官恩莱特(Keith Enright)在参议院一个委员会的听证会上承认，“蜻蜓计划”的存在，指该计划的目的是在中国推出新的搜索工具。而这一计划被认为是谷歌公司为重返中国，而专门为中国市场打造一个审查版搜索引擎的计划。国际人权组织“国际特赦”（Amnesty International）27日发起全球行动日，抗议谷歌公司秘密推进“蜻蜓计划”(Project Dragonfly)，随后数百名谷歌员工加入抗议行列。谷歌员工认为，“蜻蜓计划”将成为一个危险的先例，并可能导致谷歌在其他国家做出类似的让步。抗议的员工们表示，他们经历了数月的抗议，但没有得到公司领导层给予的满意答复，因此现在发表联名公开信。谷歌拒绝对此抗议行动发表评论。不过该公司指出，谷歌发言人此前曾发表声明表示，公司多年来一直通过各种方式帮助中国用户，从开发Android，到谷歌翻译、文件搜索等移动应用程序，以及谷歌的开发者工具。发言人还表示，谷歌在中国搜索引擎方面的工作一直是探索性的，距离在中国推出搜索产品还很远。2010年谷歌公司因内容审查问题与中国政府交涉，并最终关闭中国版网页搜索服务。在近10年的发展期间，中国拥有了世界上最大的互联网用户群体，其发展潜力也让一些世界科技巨头对这个市场产生期待。</w:t>
      </w:r>
    </w:p>
    <w:p>
      <w:r>
        <w:t>CP296</w:t>
        <w:br/>
      </w:r>
    </w:p>
    <w:p>
      <w:r>
        <w:br/>
        <w:t>【侨报讯】11月29日，旧金山湾区出现的大风雨天气，大雨和狂风对湾区多个地区、公路造成洪水、树木倒塌和道路上的其他麻烦，部分地区可能会有强降雨和雷暴。据报道，奥克兰MacArthur Maze 东向580州际公路被迫关闭，马丁内斯（Martinez ）市Pine街东向4号州际公路，周四由于大雨的原因，道路被淹而关闭。湾区捷运系统报告说，星期四早上第19街与第20街车站入口处发生淹水情况。同一天上午8时左右，奥克兰市一棵50英尺高的树倒塌在马丁·路德·金(Martin Luther King Jr)大道和第12街，并压在停在附近的一辆本田汽车，需消防人员使用电锯把树锯开搬走到路边，马林县也发生汽车被大风吹倒的树压坏。圣荷西消防部门反映，圣荷西一位驾驶者想从在SAP中心附近的圣克拉拉(Santa Clara)街齐膝深的积水中驶过，但因水深导致被困。另据美国国家气象局(National Weather Service)周四报道，在这段时间里，塔马佩斯山(Tamalpais)降雨量超过10英寸。气象局还预计，降雨将持续整个上午，部分地区可能会有强降雨和雷暴，降雨将持续到周四晚上。</w:t>
      </w:r>
    </w:p>
    <w:p>
      <w:r>
        <w:t>CP297</w:t>
        <w:br/>
      </w:r>
    </w:p>
    <w:p>
      <w:r>
        <w:br/>
        <w:t>【侨报记者张苗11月28日湾区报道】国家气象局日前向旧金山湾区沿海地区发布周五的巨浪警报（high surf advisory）。官方公布的数据显示，周三下午湾区 Sharp Park Beach 海岸的海浪最高达20英尺，当局认为这种巨浪给海岸码头带来危险，码头工作人员已经撤离。此外，根据国家气象局消息，周四下午6时起，圣巴勃罗湾（ San Pablo Bay）、色逊湾（Suisun Bay）西三角洲（the West Delta）和旧金山海湾大桥北部湾将有大风浪。据预测，海浪将向西北方向扩张，高度将达到13至16英尺，间隔为14至18秒。巨浪将持续一整天。预计海浪袭至岸边时会掀起15至22英尺的巨浪。当局在岸边张贴警告标志，提醒冲浪爱好者和泳客，巨浪警报期间请远离海岸，以确保安全。</w:t>
      </w:r>
    </w:p>
    <w:p>
      <w:r>
        <w:t>CP298</w:t>
        <w:br/>
      </w:r>
    </w:p>
    <w:p>
      <w:r>
        <w:br/>
        <w:t>【侨报记者张苗11月29日湾区报道】《国家地理杂志》每年都精选一组世界上最值得去旅行的地方，2019年的名单刚刚出炉，旧金山湾区的奥克兰名列榜单。进入名单的2019最佳旅行地共28个城市，美国仅有4个城市进入榜单。奥克兰因其多样性，以及丰富的艺术、美食和夜生活而备受国际关注。该城市被列入名单的文化旅游胜地类别。此类别中的其他城市包括：埃及的开罗（Cairo）、越南的黄莲山（HOANG LIEN SON）和爱尔兰的高威（Galway）。对于进入2019最佳旅行地名单，奥克兰居民表示很高兴自己的家乡得到全球范围的关爱和关注。奥克兰旅游局首席执行官埃弗顿（Mark Everton）介绍说：“我们的公立学校使用125种语言，我们拥有令人难以置信的文化，和全国人均最大的LGBTQ社区。因此，它只是一个培养孩子的好地方，一个工作的好地方，也是成长的好地方。”埃弗顿还指出，在过去三、四年中，奥克兰的暴力和财产犯罪率都出现了大幅下降。近年来，随着湾区高科技产业的蓬勃发展，奥克兰的变化尤为明显。但当地人对这座城市丰富的文化底蕴感到自豪。“我很高兴我们的文化得到了赞赏，我真的希望当地人能够继续保留这些文化并享受它，”一名市民如是说。年仅23岁市民维瑞尔（Guillermo Verrier）在奥克兰出生长大，亲身体验了奥克兰情况由糟变好的过程。维瑞尔说：“让我感到高兴的是，我看到了进步，而且进步如此之快，我希望这种状态的继续下去。”据非牟利组织访问奥克兰（Visit Oakland）介绍，2017年到访奥克兰的游客有370万人，比2016年增长10%。该组织预测称，这一趋势将持续到2019年。</w:t>
      </w:r>
    </w:p>
    <w:p>
      <w:r>
        <w:t>CP299</w:t>
        <w:br/>
      </w:r>
    </w:p>
    <w:p>
      <w:r>
        <w:br/>
        <w:t>【侨报记者吴卓明11月11日旧金山报道】旧金山地检官贾斯康日前宣布，增加并提高夜归工作者的安全警惕性，并互相分享个人的有效防卫性骚扰。贾斯康是针对旧金山部分区域夜间娱乐工作者，有可能遇到的个人危险及性骚扰事件，而在记者新闻发布会上作出以上表态的。贾斯康表示，在酒吧、餐厅和晚间俱乐部工作的人，在归家途中的安全是非常重要的。通过和多个不同机构及个人的合作，旧金山可以改善夜晚归家之工作者的安全情况，防止他们成为罪恶的受害者。据资料介绍，旧金山集中了很多出名的餐厅和夜晚活动的酒吧及俱乐部，鉴于这些机构员工的工作性质，他们在下班后，比较容易受到他人因药物影响而带来的性骚扰。据旧金山司法部估计，近300万旧金山女性在其一生中，会经历他人因药物影响所导致的强奸事件。为了应对旧金山药品影响下的性侵犯事件的增加，旧金山地检官办公室于去年首次展开工作者夜归安全活动，该办公室今年将继续和夜归工作者、出租车公司等机构与个人合作，就大家关切的如何防止药物影响导致的性骚扰事件，进行积极对话。论坛讲者包括旧金山俱乐部代表Ray Bobbitt、旧金山地检官办公室受害者服务组代表Patricia Barragan、特别受害者协助代表Tiffe、家庭暴力联合会代表Beverly Upton、优步出租车公司代表Andrew Hasbun、旧金山警察局警长Daryl Fong与许可组代表Reyes、旧金山妇女地位部门代表Minouche Kandel、以及娱乐委员会代表Maggie Weiland。贾斯康感谢各机构与个人的参与，感谢旧金山警察局的大力支持，也感谢该办公室工作人员的协同努力。他相信，通过这些通力合作，旧金山可以成为工作者夜归最安全的城市。旧金山地检官贾斯康相信，只要大家团结努力，旧金山就能成为夜间工作归家者最安全的地方。资料图片 侨报记者吴卓明摄</w:t>
      </w:r>
    </w:p>
    <w:p>
      <w:r>
        <w:t>CP300</w:t>
        <w:br/>
      </w:r>
    </w:p>
    <w:p>
      <w:r>
        <w:br/>
        <w:t>【侨报记者陈勇青11月12日旧金山报道】近日的北加州Camp Fire火灾给当地民众造成严重灾害，已经导致31人死于这场火灾，加州长期护理人员工会副主席周礼樵与工会员工一起，于11月12日在SEIU2015工会工人中心举行新闻发布会，呼吁社会民众团结一起，捐赠物资援助火灾灾区。据周礼樵介绍，2015年湖（Lake）县的山火灾造成一位70多岁接受家护服务的长者死亡，至此，他们开始关注长者和残障人士灾后照顾的问题。据统计，这次山火受灾地区民众年龄以长者居多，其中11%是独居老人，作为长期长者护理机构，他们深知在这期间长者们之所需，所以大力呼吁社会各界一起来帮助灾区民众渡难关。工会员工潘先生表示，通过去年援助索诺玛县灾区的经验，他呼吁社会各方最好选择长者和残障人士急需的轮椅、成人尿布、床垫、沐浴椅、移动厕所等物资。周礼樵补充说，由于该工会是致力护理长者和服务残障人士的机构，因此希望捐助者所捐助的物资，是他们最能帮助到长者和残障人士，相信有许多机构会收到其它物资，作为长期家护服务机构，他们会专注在照顾长者的物资上。他强调，捐助形式除了以上所介绍的物资外，他们也接受捐款，因为时间非常紧迫，工会希望尽快在本周末将第一批救灾物资送往灾区，有意捐赠者可将捐赠物资送达或寄往SEIU2015(1645 California St.,S.F.CA94109),请注明捐赠火灾灾民，电话查询请联络（415）609-4692周礼樵。周礼樵介绍去年运送物资去S索诺玛灾区情况。侨报记者陈勇青摄周礼樵呼吁社会各界捐赠长者急需物资。侨报记者陈勇青摄</w:t>
      </w:r>
    </w:p>
    <w:p>
      <w:r>
        <w:t>CP301</w:t>
        <w:br/>
      </w:r>
    </w:p>
    <w:p>
      <w:r>
        <w:br/>
        <w:t>【侨报记者张苗11月12日湾区报道】圣塔克拉拉县、奥克兰和来自加州的其他27个市、县的官员，于上周五向旧金山第九联邦上诉法院提交了法庭之友意见书("friend of the court" brief)，旨在支持加州实施庇护法， 免受特朗普政府的攻击。圣塔克拉拉县府律师廉姆斯（James R. Williams）在一份声明中说：“特朗普政府试图决定各州和地方政府如何利用自己的资源的努力，遭到全国各联邦法院的反对。”今年3月份，特朗普政府起诉加州3项新的移民法律，认为这些法律削弱了特朗普政府的移民计划。其中遭起诉的一项法律为加州参议会第54号法案（SB-54），即所谓的“庇护州”法案，该法案要求州和各地方警察不得协助联邦移民执法。今年7月，地区法院法官驳回了大部分诉讼。特朗普政府随后就裁决向旧金山第九联邦上诉法院提出上诉。SB54法案的支持者表示，居民无论其法律地位如何，都必须能够无后顾之忧地随时与执法人员沟通，以解决当地的犯罪问题。圣塔克拉拉县议长科蒂斯（Dave Cortese）在一份声明中说：“我们不会阻碍联邦政府机构的工作，但我们需要支持当地官员关注当地问题。”加州州长布朗在2017年10月签署加州庇护州法案 （美联社图片/Rich Pedroncelli）</w:t>
      </w:r>
    </w:p>
    <w:p>
      <w:r>
        <w:t>CP302</w:t>
        <w:br/>
      </w:r>
    </w:p>
    <w:p>
      <w:r>
        <w:br/>
        <w:t>【侨报记者张苗11月12日湾区报道】近日，旧金山市官员报告称，该市多年来第一次没有大型游民帐篷营地。市长布里德（ London Breed）说：“我下决心让旧金山看到并感受到不同。”旧金山市对“大型帐篷营地”的定义是，营地拥有10个或更多的帐篷。据悉，旧金山目前大约有10个帐篷营地，每个营地的帐篷均少于10个。而就在不到两年前，旧金山全市大约有25个帐篷营地，每个营地通常有数十个帐篷，这些帐篷散落在街道和高速公路两边。不过，布里德所谓的“不同”和“成功”遭到质疑。来自“游民联盟”的弗里登巴赫（Jennifer Friedenbach）表示，现在的帐篷数量和以前可能相同，只是它们不再像以前一样聚集在一处，而是散落各处，“我不会称之为成功。”据悉，从2016年该市举办第50届超级杯（Super Bowl）大型活动开始，当局着手清理这些帐篷营地，游民们也因此分散到了一些以前不常出现的社区。已故市长李孟贤（Ed Lee）只是偶尔清理营地，但他的继任者——代理市长法瑞尔（Mark Farrell）则开始了不断的清理工作，布里德则继续加大了清理力度。因此，市府报告称，今年7月旧金山街道上的帐篷数量568个，而如今减少了193个，减幅达到34%。但是，虽然帐篷营地的数量正在减少，但住在房车和货车上的人数似乎正在增加，特别是在湾景区（Bayview）、艾克赛西欧区（Excelsior）和日落区（Sunset）。现在，各社区正在呼吁禁止超大型车辆过夜停车，市府官员也正在研究相关办法，以让400名寄宿车上的游民远离街道。具有讽刺意味的是，上周旧金山市民刚于选举中对提案C进行投票，并以获大部分选民支持而通过。随后，市府便公布这一游民帐篷减少的数据。提案C的具体内容是，向公司增加收税，这部分资金将投入到游民服务上去。如获通过，估计每年将为旧金山增加2.5亿到3亿美元税收，并使该市在游民服务上花费的金额增加一倍。游民问题长期困扰旧金山 （美联社图片）</w:t>
      </w:r>
    </w:p>
    <w:p>
      <w:r>
        <w:t>CP303</w:t>
        <w:br/>
      </w:r>
    </w:p>
    <w:p>
      <w:r>
        <w:br/>
        <w:t>【侨报记者吴卓明11月12日旧金山报道】北加州Camp山火给天堂镇及周边地区带来严重财物损失和人员伤亡。该山火没有烧到旧金山中国城，但空中的烟味和烟雾造成的污染，也使中国城受到很大波及。一些中国城居民和外来者纷纷带上口罩，有的人感到呼吸道不畅顺。上星期六（11月10日）一早，原本可以看到渔人码头外魔鬼岛，乃至魔鬼岛后的开阔视野和蔚蓝天空，全部灰褐色的一片，一开门就闻到浓烈的烟味。一连几天，烟味和污染仍在中国城上空游荡。让人很不舒服。旧金山湾上空灰蒙蒙一片，原本十分清楚的魔鬼岛只能勉强可见。侨报记者吴卓明摄居住在中国城几十年的伍先生表示，他在中国城生活了一辈子，也没试过连续几天受山火影响，最多一天到两天。他本身就有肺病，有哮喘的毛病，所以这几天一般留在家中，出外一定戴口罩。正在喝下午茶的谭先生表示，接连几天空气污染严重，他喉咙感觉不舒服。他因为工作关系，每天都要在街上来来去去，没办法，希望能下一场大雨，浇灭山火，也把污染物下到海里去。但他看了天气预报，似乎接下来的一个星期都没有降雨的可能。也有人附和总统特朗普的说法，认为加州山火归咎于山林管理不善。阿娟称，南北加州每年都会发生大范围、大规模山火，每次山火都造成严重财物损毁和人员伤亡，为了救火也耗费大量人力、财力和自然资源。加州官员、立法议员、各地政府、环保团体和广大居民，都应该好好想想，为什么每年会发生这样的现象，真的没方法防止吗？至11月12日，情况仍没有好转迹象，污染依然十分严重，烟味还是随处可闻。根据有关方面消息，这次山火可能持续到11月底。旧金山紧急管理局和公共卫生局，于上个星期五（11月9日）已经发出紧急通告，提醒市民小心防范山火的影响。</w:t>
      </w:r>
    </w:p>
    <w:p>
      <w:r>
        <w:t>CP306</w:t>
        <w:br/>
      </w:r>
    </w:p>
    <w:p>
      <w:r>
        <w:br/>
        <w:t>【侨报记者张苗11月12日湾区报道】北加州巴特县（Butte County）的Camp Fire山火已经持续5日， 火灾造成的死亡人数不断攀升，截至11月12日已达到创纪录的29人，并且，目前仍有200多名当地居民下落不明。11月8日上午开始发生在Camp Fire的山火，已经陆续摧毁了天堂镇（Paradise）、马加利亚（Magalia）等当地小镇，火灾面积已达11万3000英亩。对于许多失踪者的亲友来说，除了度日如年的等待，似乎别无其他选择。伍兹（Ted Woods)的告诉媒体：“我的两个朋友都失踪了! 一位来天堂镇，一位来自马加利亚。”伍兹热切期盼两位朋友能够逃过劫难。莫谢尔（Pam Mosher）正在寻找她在大火中失踪的女儿和女婿。她说：“每天都会变得更糟。你试着告诉自己一切会好起来的，但真实感受却不是这样的。“汉考克（Jake Hancock）是巴特县的一名地区检察官调查员，也是一个搜救小组的成员。他说，小组成员在天堂镇的废墟中挨家挨户搜索，寻找失踪的人们。巴特县警长恒尼亚（Kory Honea）称，目前失踪的人数已经达到228人，另外有29人死亡，其中25人来自天堂镇。据悉，这是加州历史上死亡人数最多的一个单次野火（a single wildfire ），严重程度与1933年洛杉矶格里菲斯公园大火（Griffith Park fire in Los Angeles）相当。目前，消防应急人员仍战斗在火灾第一线。但这些救灾者中，有一些人的家园也被大火付之一炬。当局称，北加州数十名消防员、警察和治安官员的家园在大火中被烧毁，预计这个数字还会持续增加。但这并没有影响他们执行任务。他们表示，保护生命是首要任务，这是他们继续工作的原因。国际消防员协会代表阿布达拉（Tim Aboudara）告诉媒体：“在这里生活和工作的消防员中，有很大一部分已经失去了家园，”昔日小镇已被焚毁殆尽 （美联社图片）</w:t>
      </w:r>
    </w:p>
    <w:p>
      <w:r>
        <w:t>CP310</w:t>
        <w:br/>
      </w:r>
    </w:p>
    <w:p>
      <w:r>
        <w:br/>
        <w:t>【侨报讯】由于北加州持续燃烧的Camp 山火，令北湾空气质量转差，索诺玛县（Sonoma County）大多数学校周二仍然关闭。北湾大部分地区仍然处于红色不健康区域，索诺玛县学校表示，为了学生、员工和家庭的健康，地区不仅取消课程，还取消所有课后计划和体育课程。据悉，因为空气质量不符合EPA标准，索诺玛县80％的学校被关闭。索诺玛县多个城市总计有18个公立学校区和11个特许学校，被关闭的学校位于：Geyserville、Petaluma、Santa Rosa、Sebastapol和Sonoma。除此之外，预订举行足球季后赛的美西北海岸19个北海岸城市的所有比赛，已经被第二次推迟至周六（11月17日）。学校体育负责人表示，这一切都归结于烟雾弥漫的空气会对年轻运动员造成健康威胁。加州教师同盟委员Duane Morgan说，安全方面是他们始终关注的重点，他们不希望用牺牲学生运动员的健康来进行赛事。圣塔罗莎初级学院（Santa Rosa Junior College）周二（11月13日）再次关闭所有校区，所有课程和活动都被取消，包括定于周二晚上举行的董事会会议。在康曲柯士达县，匹兹堡的学校周一开课，但所有学生都将留在室内。休息、午餐和体育课将在室内举行，匹兹堡学校将关闭所有门窗，并开启室内空调进行空气调节。</w:t>
      </w:r>
    </w:p>
    <w:p>
      <w:r>
        <w:t>CP304</w:t>
        <w:br/>
      </w:r>
    </w:p>
    <w:p>
      <w:r>
        <w:br/>
        <w:t>【侨报记者吴卓明11月12日旧金山报道】旧金山市长布里德于11月12日宣布，自她今年7月份上任后，在不到4个月的时间内，旧金山街头无家可归者帐篷减少约193顶，减少幅度达34%布里德上个星期才参与庆祝在海湾大道的无家可归者中途宿舍的开幕，该中途宿舍将提供128名无家可归者的服务，另外宣布设在旧金山5街和Bryant街的中途宿舍，将于今年12月开幕，可服务85名无家可归者。旧金山市长布里德宣布，她上任不到4个月的时间，旧金山街头的帐篷已经减少 193顶。资料图片，侨报记者吴卓明摄据了解，布里德自出任旧金山市长后，为精神病患等弱势群体增加资助，兴建更多服务、扩张庇护中心等支援性服务资源。此外，她还为统筹旧金山应对街头未获庇护之人士的健康街道运作中心（HSCO）增加拨款。这些中心的工作就是帮助街头无家可归者离开帐篷，入住庇护中心，并为这些弱势群体提供服务，包括精神病和瘾君子，把他们转介给其他服务。布里德表示，旧金山市政府统筹外展应对工作，有目标地给予资助，减少街头长期的帐篷，把无家可归者送到庇护中心，并给予他们适当的服务。她就任市长后最大的心愿之一，就是保持旧金山街道清洁、健康，把露宿街头的无家可归者搬进庇护中心，确保旧金山各社区居民的安全。她仍有很多工作需要做，但他们的努力已经看到成效，今后要确保已经搬入庇护中心的无家可归者不会再回到街头，消失的帐篷不会再出现在街头。资料显示，旧金山持续投入无家可归者服务，帮助无家可归者离开街头的帐篷，搬入稳定的生活环境。今年，市政府在中途宿舍里已经增加约140个床位、20个庇护中心家庭床位、40张医疗喘息和酗酒者床位，以及54张新的精神病床位。布里德在今年8月签署的未来两个财年预算案中，确保有6000万元用于资助关键性无家可归者服务计划，包括增加430个永久性支持性房屋单位，440万元资助给予年龄过渡时代的青年的新中途宿舍中心，200万元用于兴建两个新中心，给予有可能沦为无家可归者的家庭和居民适当的支援性服务，为了帮助这些有可能沦为无家可归者的家庭与个人，还将拨出1200万元，加快重建房屋计划。旧金山无家可归者和支持性房屋部门主任Jeff  Kositsky称，在市长布里德的领导和指引下，处理无家可归者工作的有关部门比以往更好的协调合作。旧金山街头帐篷的减少，就是市政府各部门通力合作的结果。为“回家计划”（Homeward Bound）兴建或重建的房屋单位，在今年成长了两倍，到今年9月底，已经有189位无家可归者通过“回家计划”，搬入稳定的居住环境；此外旧金山消防局也增加医疗响应团队，更快速地应对田德隆区和市政中心社区的医疗呼救，旧金山街道医疗团队也增加额外10名临床医生。</w:t>
      </w:r>
    </w:p>
    <w:p>
      <w:r>
        <w:t>CP305</w:t>
        <w:br/>
      </w:r>
    </w:p>
    <w:p>
      <w:r>
        <w:br/>
        <w:t>【侨报记者张苗11月12日湾区报道】经过一个多月的干燥无雨天气后，旧金山湾区终于有希望喜迎降雨。根据当地天气预报模型显示，在感恩节期间，旧金山湾区可能会出现降雨天气。“这一切都非常模糊，”国家气象局湾区气象学家施耐德说（Anna Schneider）。 “这些模型存在一些分歧。因为时间跨度较大，所以这期间情况肯定会发生变化。”尽管机会不大，但考虑到湾区今年秋季的降雨量远低于历史正常水平，以及目前湾区空气质量恶劣等情况，“有降雨的可能”仍是一个备受欢迎的好消息。统计表明，旧金山湾区大部分地区已经一个多月内没有下雨。沿着海岸的一道高压脊，阻挡了太平洋风暴的到来。有数据显示，自9月22日以来，圣荷西降雨量为0.03英寸，旧金山为0 .21英寸，圣塔罗莎 为1.34英寸。这些总数远低于历史平均水平。例如，旧金山10月的降雨量仅为历史平均降雨量的19%。北加州的干旱天气，使草木干燥易燃，这也是近来山火肆虐的重要原因之一。</w:t>
      </w:r>
    </w:p>
    <w:p>
      <w:r>
        <w:t>CP309</w:t>
        <w:br/>
      </w:r>
    </w:p>
    <w:p>
      <w:r>
        <w:br/>
        <w:t>【侨报记者张苗11月13日湾区报道】上月，曾经风靡一时的零售业巨头希尔斯（Sears）宣告破产。糟糕的管理决策和竞争力的缺乏，导致希尔斯、玩具反斗城（Toys R Us）等一大批零售商先后倒闭，但分析人士认为，它们应该不会是最后一个倒闭的零售商。SF GATE媒体通过对湾区7家苦苦挣扎的连锁店的前景展开分析，认为有几家零售商可能很快会步希尔斯的后尘，宣告破产。1，Neiman Marcus：可能破产的原因：48亿元的债务，零售百货店没落趋势，与塔吉特（Target）的失败合作。可能存活的原因：只运营40家商店，大多数在理想的地点。电子商务运作稳定。因为客户群的特殊性，奢侈品百货连锁店可能比折扣连锁店更有优势，并且不太容易受到亚马逊竞争的影响。2，JCPenney：可能破产的原因：42亿元的长期、短期债务，管理层能力欠缺，管理决策糟糕，来自沃尔玛和塔吉特的激烈竞争。可能存活的原因：希望未来重点放在45岁以上女装范围，核心客户是中、老年女性。3，J.Crew：可能破产的原因：销售业绩差，20亿元债务，连年亏损，来自的亚马逊竞争。中产阶级客户的衰落制约了J.Crew的发展。J.Crew的定位不是奢侈品牌，却无法与更有价格优势的塔吉特竞争。可能存活的原因：其旗下姐妹品牌Madewell取得了成功，而J.Crew希望通过Madewell吸引更年轻消费群体的关注。4，Pier 1 Imports：可能破产的原因：销售业绩差；店铺太多（超过1000家）；店面陈列杂乱；电子商务相对较弱；股价连跌；错误定位核心客户。可能存活的原因：或许它最新的“This is Me”广告和营销活动可以扭转局面？5，Rite Aid：可能破产的原因：与Albertsons的拟议合并在今年夏天崩溃，这可能使其丧失长期生存的最后机会。试图与Walgreens达成的另一项合并协议在一年前失败。该公司有超过30亿元的债务，仅在今年就卖掉了数百家商店。竞争对手 CVS、Walgreens和沃尔玛是规模更大、运营更好的公司。亚马逊正在发展其药房业务，也对Rite Aid造成不利局面。可能存活的原因：一个新的合作伙伴，或领导层的变革和成立更有能力的董事会，或可以重振Rite Aid。但就目前而言，其面临的问题是严峻的。6，99 Cents Only：可能破产的原因：来自Dollar General、Dollar Tree甚至沃尔玛的激烈竞争。微薄的利润空间无法应对不断上升的运营成本。可能存活的原因：一元商店不容易受到亚马逊的影响。7，David's Brida：可能破产的原因：本周早些时候准备申请破产保护。据彭博估计，其债务负担为7.6亿元。婚礼的“休闲化”趋势对其造成不利。可能存活的原因：该公司一直在寻求减少债务。如果与债权人的交易顺利进行，公司可能会以最小的影响逃脱破产命运。</w:t>
      </w:r>
    </w:p>
    <w:p>
      <w:r>
        <w:t>CP311</w:t>
        <w:br/>
      </w:r>
    </w:p>
    <w:p>
      <w:r>
        <w:br/>
        <w:t>【侨报讯】代表旧金山的加州参议员威善高于11月8日发表声明，对于旧金山选民通过C提案感到失望。C提案意图增加在旧金山年营业额超过5000万元的公司增税，资助兴建无家可归者服务及服务。威善高指出，旧金山选民通过投票表达他们对C提案的支持，他本人是不支持C提案的，但既然C提案现在已经成为旧金山法律，他尊重投票结果并希望该提案取得成功。他会努力确保该提案达到大家期盼的目标，减少旧金山无家可归者，直到最后结束无家可归者带给旧金山的困扰。他知道市长布里德也会和城市相关方会谈，确保市政府的支出用在需要的地方。威善高表示，C提案分裂了旧金山居民，但大家的目标是一致的，都希望无家可归者的生活得到改善，同时也改善不可接受的肮脏街道环境。他希望和旧金山市长布里德及其他人一起，推动无家可归者服务的向前发展，他也将在加州政府层级，扩大资源并制定明智的政策，譬如立法扩展为露宿街头的人们提供保管服务，授权安全注射站。还有很多事情等着大家，他会和大家撸起袖子一起干。威善高称，他尊重旧金山选民的意愿，会在加州政府层级，为旧金山居民服务。资料图片，侨报记者吴卓明摄</w:t>
      </w:r>
    </w:p>
    <w:p>
      <w:r>
        <w:t>CP312</w:t>
        <w:br/>
      </w:r>
    </w:p>
    <w:p>
      <w:r>
        <w:br/>
        <w:t>旧金山的无家可归者问题十分严重（美联社图片）旧金山刚过去的选举投票，最具争议性的提案非C提案莫属。该提案要求向在旧金山年营业额超过5000万元的公司，加征税以支付无家可归者服务开支。投票结果以小幅优势获得通过。现在，C提案结果已尘埃落定。接下来的问题不是我们应该如何增加对无家可归者的服务。而是从旧金山的整体利益出发，思考解决什么事情才最符合旧金山发展的需要。首先，照顾社会上的弱势群体，改善无家可归者现状，解决他们露宿街头的问题，是大家都赞成的，市政府也应该拨出经费进行这项工作。问题是，如何切实解决无家可归者问题。无家可归者问题不是旧金山独有的社会现象，而是全加州各地政府都必须面对的问题。在此情况下，正确的方法应该是由加州政府协调各地齐头并进，共同朝着解决无家可归者问题的方向努力，而不是只考虑到解决旧金山的无家可归者问题。想当初，旧金山宽容面对同性恋者，全美各地的同性恋者不断涌入旧金山，旧金山最早向同性恋者发放结婚证书，各地同性恋者纷纷来到旧金山结婚。同样道理，如果旧金山兴建很多房屋，增加很多服务给无家可归者，目前的旧金山无家可归者都得到妥善周到的服务，全加州各地的无家可归者将源源不断地涌入旧金山。旧金山可以解决城市里现有的无家可归者，但不可能解决从加州其他县市连续不断涌入的新无家可归者。另外一个问题就是，无家可归者问题是否是市政府最需解决的迫切问题。旧金山很多教师、护士、第一线工作者，正不断地搬离旧金山，最主要的问题是，他们支付不起高昂的房价或房租。而这些人是旧金山最迫切需要的力量，有他们才能为旧金山培养源源不断的人才，才能为社会的正常运作提供所需要的服务。他们才是最迫切需要留住的人。他们可以为旧金山的发展创造正能量。C提案已经获得旧金山大部分选民支持而通过，孰是孰非，见仁见智。但正反双方应该跳出为无家可归者增加服务的范畴思考问题，从旧金山发展的整体利益出发，想一想什么才是旧金山最需要解决的迫切问题，什么才能促进旧金山的进一步发展、繁荣。</w:t>
      </w:r>
    </w:p>
    <w:p>
      <w:r>
        <w:t>CP307</w:t>
        <w:br/>
      </w:r>
    </w:p>
    <w:p>
      <w:r>
        <w:br/>
        <w:t>【侨报记者陈勇青11月12日旧金山报道】Camp Fire火灾所造成的烟雾严重影响湾区空气质量，冬季空气质量警报将一直持续到周一午夜。在11月11日，有游客在旧金山Twin Peaks看到所有烟雾停滞不前，笼罩着标志性的地标、城市的灯光被朦胧的天空所掩盖。来自洛杉矶的Bo Yan说，他每次呼吸都觉得自己正处在非常危险和有毒的空气中。旧金山国际机场则表示，由于能见度低，周日（11月11日）有22个航班被延误，两个航班被取消。湾区空气质量管理区的Lisa Fasano指出，在一些偏远地区，空气质量虽然略有改善，但对于敏感群体，仍然不健康。据空气质量指数显示，湾区大部分地区的颗粒污染仍处于不健康水平，有关部门建议民众最好保留在室内，在使用口罩之前要进行空气过滤。旧金山的街道上也看到许多民众戴着口罩。而日前，旧金山应急部门曾提醒民众在这种空气质量情况下，敏感人群包括患有心脏或肺疾病人士、年长者、儿童及青少年敏感人群减少过长时间或体力消耗的户外活动，留意出现咳嗽或呼吸急促的症状。患有哮喘人士应遵照哮喘的行动计划并随手带备舒缓药。若患有心脏病，症状如心悸、呼吸急促或异常疲劳可能表明严重问题。若有任何这些症状的话，请联络健保医生。其次，即使佩戴口罩也不如留在室内安全。只因未经专业训练的人即使佩戴N-95等口罩亦未必有效，更有可能对患有心脏及肺疾病的人造成危险。 N-95口罩对必须在户外工作并懂得使用该口罩的人可能有帮助，雇员应向雇主询问清楚N-95口罩的正确使用方法。民众可以透过以下方式进行自我防护：如果您可以看到、闻到或感觉到烟雾，应当立即减少室外活动。对于身体有恙（例如患有心脏病或哮喘等呼吸系统疾病）的民众、年长人士、孕妇或儿童而言，这一点尤其重要。如果出现持续咳嗽、呼吸急促或呼吸困难、气喘、胸闷或胸部疼痛、心悸、恶心或异常疲劳、头晕等症状的民众请与保健医生或医疗机构联络，如果得知有人遇到威胁生命的紧急情况，请立即拨打911。旧金山地标性建筑都笼罩在烟雾中。侨报记者陈勇青摄</w:t>
      </w:r>
    </w:p>
    <w:p>
      <w:r>
        <w:t>CP308</w:t>
        <w:br/>
      </w:r>
    </w:p>
    <w:p>
      <w:r>
        <w:br/>
        <w:t>【侨报记者张苗11月13日湾区报道】距离11月6日中期选举日已经过去一个多星期，不过圣塔克拉拉县选务处计票工作尚未完全结束。目前，库柏蒂诺市议员候选人得票数前三位的分别是蒲仲辰（Darcy Paul）、赵良方（Liang-Fang Chao ）和沙维塔（Savita Vaidhyanathan）。截至发稿之日，蒲仲辰获得8179票，得票率17.92%；赵良方获得7312票，得票率16.02%；沙维塔获得6425票，得票率14.07%。候选人威利（Jon Willey）仅以2票之差落后于沙维塔。而另一名华裔候选人魏虹（Hung Wei）以6215票排在第五位。库市选民正在焦急地等待选举的最终结果，因为最终由谁赢得市议员席位，将影响到该市Vallco购物中心的未来前景。就Vallco购物中心重建方案的意见来看，上述5名市议员候选人大致可分为两派。沙维塔和魏虹力挺开发商Sand Hill的高密开发方案，该开发案提出建造2402个住房单元、180万平方英尺的办公空间和40万平方英尺的零售面积。获得库柏蒂诺市民组织Better Cupertino支持的蒲仲辰、赵良方和威利则反对高密度开发，认为不利于库市市民福祉。赵良方透露，在竞选期间Sand Hill曾向社区居民散播针对她的攻击性信件传单，但现在她可能不得不与该开发商合作，以期能建立和平的关系。 她说：“这个公司（Sand Hill）需要成为一个好邻居。我希望Sand Hill最终能够意识到他们需要与库市居民合作，”她说。“我认为他们一直试图让市议会跟进 - 他们提出要求，并希望市议会能够尊重这一要求。我希望他们以更加尊重的态度来对待市议会。没有人故意不允许他们做事，但他们正在做的事情会对其邻居产生负面影响，邻居有权说'不'。”蒲仲辰曾对Vallco的替代方案投下关键的否决票，他解释说自己倾向于更多零售空间、少一些住房和办公空间的方案。他也表示，如果没有以诚实和开放的方式回应批判性分析，分歧的任何一方都很难坚持下去。沙维塔一直是Sand Hill开发案的支持者，曾与库市副市长辛克思（Rod Sinks）、前市长张昭富（Barry Chang）一起公开露面力挺Sand Hill开发案。Vallco的两个重建方案之间最显着的区别是替代方案将迫使Sand Hill为社区提供一系列福利，例如表演艺术中心和新市政厅。Sand Hill曾威胁称，如果继续阻挠其开发，将会削减这些社区福利。蒲仲辰和Better Cupertino居民对这一威胁表示谴责。Better Cupertino为此发起公投倡议，希望以此推翻Sand Hill 开发案，从而推动社区计划。公投签名经圣塔克拉拉县检查合格后，可能放到2020年的大选选票上。赵良方支持Vallco问题进入公投，“我希望我们能够开始一个可以为Vallco制定更好计划的流程。”鉴于目前仍有16%的选票没有统计，最终的选举结果可能不会早于12月初出炉。赵良方透露，在竞选期间Sand Hill曾向社区居民散播针对她的攻击性信件传单。</w:t>
      </w:r>
    </w:p>
    <w:p>
      <w:r>
        <w:t>CP313</w:t>
        <w:br/>
      </w:r>
    </w:p>
    <w:p>
      <w:r>
        <w:br/>
        <w:t>【侨报记者吴卓明11月13日旧金山报道】旧金山市立大学部分新闻学学生，在社区学院新闻学协会（Journalism Association of Community Colleges），于11月3日在圣华金社区学院（San Joaquin City College）举行的北加州年会上，赢得21个奖项。这些奖项是对获奖学生在学校双周刊报纸上、2017年秋季学期和2018年春季学期在《近卫军》（Guardsman）上发表的文章，以及在社区学院新闻学协会年会中举办的现场比赛优秀作品的认同。在所有参加竞赛的社区学院中，旧金山市立大学新闻学学生获奖数额名列第二，现场比赛赢得7个奖项。旧金山市立大学新闻学系主席Juan Gonzales表示，他为该系获得奖项的优秀学生感到骄傲。鉴于他们在年会上赢得多项奖项的巨大成功，他们对新闻事业的奉献和热情是显而易见的。大学社区同仁应该为他们的成就感到自豪。市立大学校友，年会作文比赛的指导老师Alexander Mullaney称赞学生的全情投入。他称，每名获奖学生都充分参与、准备参加比赛并参加研讨会。他很高兴看到他的学弟学妹获得成功。《近卫军》总编辑Peter Suter说，参加年会是一个很好的网络交流、作文比赛和参考其他大学报纸的经验。该年会对于《近卫军》同仁也是一个巨大机会，不仅互相认识，更重要是分享年会中取得的成绩。据了解，超过187名学生参加年会，他们代表北加州16间社区学院。为期一天的会议包括写作、设计、多媒体和摄影等方面的不同讲座，社区学院新闻学协会2019年年会订于明年3月份举行。</w:t>
      </w:r>
    </w:p>
    <w:p>
      <w:r>
        <w:t>CP314</w:t>
        <w:br/>
      </w:r>
    </w:p>
    <w:p>
      <w:r>
        <w:br/>
        <w:t>【侨报讯】第三次角逐萨拉托加市议员席位的赵嬿（Yan Zhao）,今年不负众望，终于赢得了11月6日的选举胜利。截至到到周二晚11时，赵嬿获得了2833票，以20.08%的得票率名列第三，在5位候选人争夺3个市议员席位中出线，成为该市首位大陆背景的华裔女市议员。赵嬿来自中国西安，赴美后就读加大伯克利分校。定居南湾萨拉托加市后，一直活跃在当地社区。这次赢得选举，与该市华裔踊跃投票支持她分不开。赵嬿当选萨拉托加市议员。 资料图片</w:t>
      </w:r>
    </w:p>
    <w:p>
      <w:r>
        <w:t>CP315</w:t>
        <w:br/>
      </w:r>
    </w:p>
    <w:p>
      <w:r>
        <w:br/>
        <w:t>【侨报记者张苗11月13日湾区报道】加州连年爆发山火，导致很多居民家园被毁。专家称，在灾难发生后，重建家园一直都是灾民面临的巨大挑战之一。而加州灾民面临的挑战尤为独特和艰巨。据介绍，鉴于近年来连续爆发的野火，造成了建筑成本的大幅增加，以及建筑工人的短缺。同时，房主们也逐渐意识到，实际需要承担的重建费用，远高于预期，以至于保险赔付远不足以负担重建成本。加州建筑行业协会总裁兼首席执行官杜莫耶（Dan Dunmoyer）说，由于该州对住房的需求很高，造成建筑工人短缺。他说，一连串的火灾只会使问题恶化，并推迟和减缓重建进程。加州连年山火，灾区重建道路漫长 （美联社图片）United Policyholders是一家旨在帮助消费者解决保险问题的非牟利组织。该组织指出，在发生灾难后，保险公司的政策可能在一段时间内没有更新，或者对重建成本的估算太低。因此，房主最终会发现自己陷入了巨额开支的困境。据该组织估计，大约三分之二的受保家庭保险不足支付重建成本。由于重建过程障碍多多，加州政府通过了一系列新法，旨在帮助保护受灾房主。根据新规定，房主可以有三年时间用于重建，若重建延误无法控制，还可再延长的六个月。保险公司必须提供重建的最新成本，以防止低估成本。此外，新规定还给予受灾房主更多时间来起诉保险公司。不过即使加州政府做出如此努力，但专家表示，重建家园的进程仍可能持续数年。加州当前正面临Camp Fire、Hill Fire和 Woolsey Fire三场野火。在全州范围内，已有数千人被疏散，超过22万5000英亩土地被烧毁，44人死亡。Camp Fire现在被认为是加州历史上伤亡最惨重的一次，造成至少42人死亡，焚毁超过12万5000英亩土地。信用评级机构Moody’s周一估计，目前三起火灾的保险损失将在30亿至60亿美元之间。</w:t>
      </w:r>
    </w:p>
    <w:p>
      <w:r>
        <w:t>CP316</w:t>
        <w:br/>
      </w:r>
    </w:p>
    <w:p>
      <w:r>
        <w:br/>
        <w:t>【侨报记者吴卓明11月7日旧金山报道】在11月6日选举投票中，加州众议员丁右立、邱信福及旧金山估值官朱嘉文，都以超过75%的支持率，毫无悬念地连任。在选举期间，他们更多是帮别的候选人站台造势。丁右立最早是非牟利机构的市政主任，后被任命为旧金山估值官，曾竞选成功，其后竞选加州众议员，是继马世云后，代表旧金山西部和圣马刁县的加州众议员，丁右立是加州也会美中贸易委员会主席，十分重视加州和中国的经贸关系，也曾以议员身份访问中国，促进两国两地的经贸往来与人文交流。加州众议员丁右立轻松胜出。资料图片，侨报记者吴卓明摄邱信福曾是旧金山民权律师，旧金山小商业委员。目前旧金山市议员佩斯金8年前结束上个任期时，邱信福超过竞选市议员，成为代表旧金山中国城的首位华裔市议员，也担任旧金山立市150年来首位华裔市议会主席。朱嘉文先被旧金山前市长纽森任命为日落区市议员，后成功竞选成为该区民选市议员。在丁右立成功竞选加州众议员后，朱嘉文被已故市长李孟贤任命为估值官，日落区市议员由其助理汤凯蒂继任。朱嘉文后以其优异的工作成绩，成功竞选旧金山估值官直到现在。</w:t>
      </w:r>
    </w:p>
    <w:p>
      <w:r>
        <w:t>CP317</w:t>
        <w:br/>
      </w:r>
    </w:p>
    <w:p>
      <w:r>
        <w:br/>
        <w:t>【侨报讯】南湾和东湾两位参选市议员席位的华裔候选人魏虹和邵阳，目前仍然在等待最后的计票结果。由于选票尚无完全清点完毕，他们两人最终是否能够当选，仍存在变数。今年南湾选民投票非常踊跃，由于票数极为接近，多位华裔候选人能否当选还需等待一周以上时间才能确定。图为在圣塔克拉拉县选务处，选民排队等待投票。 侨报记者陆杰夫摄根据11月6日（周二）晚11时圣塔克拉拉县官网公布的开票结果，竞选南湾库柏蒂诺市议员的魏虹，曾一度领先其他几位候选人，除了蒲仲辰名列第一外，她暂居第二名，在8选3的选情下似乎稳操胜券。但是，从次日公布的官网开票结果显示，原本落后的另一名华裔候选人赵良方（Liang Fang Chao）和印度裔的维塔雅兹（Savita Vaidhyanathan）的得票率却超过了魏虹，两人分别以15.47%和14.26%的德平路名列第二和第三。魏虹的得票率为13.9%，退居为第四。由于票数在官网上显示是100% 开完，所以，魏虹目前的选情是落选。不过，现在排名第一的蒲仲辰在开票当晚表示，最终的选票结果可能要等到一周后才能确定，所以目前一切都存有变数，很可能会出现翻盘的情况。另一位参选佛利蒙市第第四选区的邵阳，在周二晚开票之后，曾一度领先对手。但是，次日（周三）的开票结果却出乎意外，出现了翻盘的选情结果。原本落后邵阳的对手Robert Daulton，却以25.10%的得票率和获得1235张票数，领先23.41%得票率和获得1152 张票数的邵阳。由于票数极为接近，所以最终结果还需等待。邵阳周三表示，选票目前尚未全部计算完毕，可能还要等待数天时间，届时阿拉米达县选务处会发出证书，才能最后确定到底谁当选了佛利蒙第四选区市议员席位。事实上，目前暂居第一名的 Robert Daulton，在选举日的次日也没有宣布自己已经笃定当选了。邵阳进一步指出，在县府的官网上虽然可以看到所有投票站的票数已经100%开出，但是根据阿拉米达县选务处的报告，目前还有许多缺席投票、邮寄投票的票尚未清点完毕，所以到周三为止还在等待结果当中。预定至少需要一周的时间，甚至更久。也就是说，在官网上公布的结果，只是投票当天在各投票站亲自投票，或接到的缺席投票，其它的邮寄投票还在继续清点之中，周三还不是最后的结果。不过，竞选佛利蒙第一选区的华裔候选人黄洁宜，则毫无悬念的顺利当选。同时，竞选圣利安住市长席位的华裔候选人李国斌（Benny Lee）出师不利，以25.93%的得票率，落后竞选连任的卡特（Pauline Russo Cutter）的53.55%的得票率。此外，有四分之一华裔血统的、曾担任苗比达市长12年的艾和谐（JOSE 'JOE' ESTEVES），今年再度参选市长席位。不过从周三圣塔克拉拉县官网统计的结果，他以26.99%的得票率，落后现任市长RICH TRAN47%的得票率，屈居第二，要赢得市长席位的可能性不大。值得庆幸的是，南湾竞选连任的加州第25选区众议员朱感生、第28选区的众议员罗达伦，在周二的选举中都轻松过关。而朱感生一直致力推动的取消加州日光节约提案，加州选民以61%的支持对36%反对的得票率获得通过。</w:t>
      </w:r>
    </w:p>
    <w:p>
      <w:r>
        <w:t>CP318</w:t>
        <w:br/>
      </w:r>
    </w:p>
    <w:p>
      <w:r>
        <w:br/>
        <w:t>【侨报讯】代表加州的现年85岁的资深国会参议员范士丹(Dianne Feinstein)，在周二选举出炉的计票结果显示，她以58.70%的得票率击败同属民主党的对手、现年51岁的德利昂（Kevin De Leon），成功连任。德利昂的得票率是41.30%。自1991年当选国会参议员后，这位前旧金山市长从未在历届的竞选中失手过。这次她以85岁的高龄再度当选，既表明了加州的选民认同她的政绩，也不在乎这位在政坛元老继续再干6年，届时她将是年过9旬的“曾祖母”级的国会参议员了!竞选当天，曾有媒体追问如此高龄为何还不退位，范士丹明确回答说，她并不认为自己已年老，而多年累积的从政经验，令她可以让加州的未来变得更加美好。选举日当天，范士丹在庆功会上接受支持者的祝贺。 美联社</w:t>
      </w:r>
    </w:p>
    <w:p>
      <w:r>
        <w:t>CP319</w:t>
        <w:br/>
      </w:r>
    </w:p>
    <w:p>
      <w:r>
        <w:br/>
        <w:t>【侨报记者吴卓明11月6日旧金山报道】今年11月6日旧金山选举投票中，有5个提案须选民投票表决，他们分别是A、B、C、D和E。至是日晚间11时截稿，5项提案有望全部通过。具体介绍如下:Embarcadero海旁大道海堤修筑于100年前，这些年来，从没有大规模修整维护过。有可能于25年内发生的大地震，以及地球暖化导致海平面上升，都会危及该海堤的安全，进而危及海堤内设施及楼宇的安全。A提案的目的就是通过发行债券，筹募经费，分期修缮具有百年历史的滨海大道（Embarcadero）海堤，以避免地震、洪水和海平面上升的侵袭。该提案需要超过67%选民支持方为通过，结果，支持81.9%，反对18.1%。 市府是否应修改市宪章，来包含隐私权准则并要求市府行政官向市议会提出一项与这些准则一致的隐私权法令。现况：市府现有法律对市府和其承包商在收集、保存、共享或使用个人资讯方面提供若干隐私权保护。市府并无一项全面的个人资讯保护政策。B提案将要求市府行政官于2019年5月29日之前向市参议会提出一项内容关于个人资讯的收集、保存、共享或使用的法令。该法令必须包含对下述单位的规定：市府、与市府订有合约或租约的第三方、拥有市府核发的许可证、批文或执照的第三方。该提案只要获得超过51%选民支持即可通过，结果，支持56.8%，反对43.2%。 该提案问题是，市府是否应征收额外营业税，以成立一项专用基金来支持无家可归者服务以及预防无家可归，这些额外营业税包括一项对在旧金山年度营业额超过5000万元的大型企业，征收0.175%至0.69%的税，以及另一项对某些行政办公室在旧金山的薪资支出征收1.5%的税，两项税估计可为市府带来年度税收2亿5000万至3亿元，该提案是旧金山市府和民间矛盾最尖锐的提案，大型企业Salesforce老板带头支持，在社区也得到广泛支持，他们共同的看法是希望有更多经费改善和逐步解决旧金山街头无家可归者问题。同时，旧金山市长布里德带头反对，她给出的理由是，市府已经花费大量资金，用于解决无家可归者问题，包括新建中途宿舍和永久性房屋；此外新税收缺乏监督等，她反对的实际理由是担心大型企业离开旧金山，其他部分持类似看法的市议员也提出反对。该案只需要超过51%选民支持即可通过。结果，支持59.9%，反对40.1%。 ；扩大对业界征收营业税的范围（Additional Taxes on Cannabis Businesses; Expanding the Businesses Subject to Businesses Taxes）。市府是否应从2021年开始征收新的大麻营业税，对旧金山的大麻业者以总收入1%至5%的税率征税，市议会可降低这些税率，也可将其提高至7%；同时市府是否应将多项营业税加诸于在旧金山总收入超过50万元，但并非以实体店铺方式在本地经营的商户；这些举措预估将在2019及2020年每年为市府带来200万至400万元税收，自2021年开始预估带来700万至1600万元年税收。该提案只需要超过51%选民的支持即可通过，结果：支持66%，反对34%。 目前的情况是，旧金山市府向酒店出租客房征收14%（8%基本税和6%附加税），市长和市议会可从普通基金分配这些税收用于任何公共用途，包括艺术委员会。该提案询问选民，市府是否應在不提高現有酒店稅的情況下，每年分配至多1.5%現行基本酒店稅 用於特定藝術與文化用途？该提案由于没有增加新的税收，只是在原有的14%税收内再分配，故此没有什么争议，但需要获得超过67%选民支持方能通过。结果：支持74.3%，反对25.7%。旧金山市府大楼</w:t>
      </w:r>
    </w:p>
    <w:p>
      <w:r>
        <w:t>CP320</w:t>
        <w:br/>
      </w:r>
    </w:p>
    <w:p>
      <w:r>
        <w:br/>
        <w:t>【侨报记者张苗11月6日湾区报道】11月5日中期选举之前，脸书（Facebook)宣布分别在脸书平台及旗下照片分享网站Instagram封锁100多个账户，其中脸书账户30个，Instagram账户85个。这个总部位于湾区门洛公园（Menlo Park）的社交媒体巨头表示，这些账户可能与外国机构有关，试图干预本次中期选举。脸书网络安全政策负责人格莱歇尔（Nathaniel Gleicher）5日在一份声明中表示，执法部门周日与该公司联系，双方就此事进行沟通。“根据我们的初步调查，目前认定约30个脸书账户及85个Instagram账户可能涉嫌其中。”脸书表示，他们立即封锁这些账户并彻查。“通常情况下，我们会在公布任何内容之前进作一步分析，” 格莱歇尔说。“但鉴于我们离美国重要选举仅一天的时间，我们想让大家知道所采取的行动，以及我们今天所了解到的事实。”这位网络安全政策主管还补充说，几乎所有被封锁的脸书账户的页面都是法语或俄语，Instagram帐户主要是英文页面，其内容专注于政治辩论等。出于同样的原因，脸书于上个月底删除了与伊朗有关的82个账户。根据该公司提供的更多细节，这些团体和账户均是美国或英国公民，发布内容涉及种族和移民等争议性话题。早在 8月份，脸书删除与伊朗有关的另外652个账户和团体，并首次公开指出，伊朗利用这些假账户，“试图控制全球政治局势”。为了打击通过脸书操纵选民的行为，上个月该社交媒体巨头承诺，在中期选举期间封杀虚假信息。选举期间，该公司一男雇员在多个屏幕上监控脸书上有关选举的内容是否有仇恨等错误言论（美联社图片/Jeff Chiu）</w:t>
      </w:r>
    </w:p>
    <w:p>
      <w:r>
        <w:t>CP321</w:t>
        <w:br/>
      </w:r>
    </w:p>
    <w:p>
      <w:r>
        <w:br/>
        <w:t>【侨报记者张苗11月6日湾区报道】上月17日，圣荷西举办全市学生选民登记活动，13所高中的学生参与。这是有史以来第一次在圣荷西举行的全市范围的学生登记选民活动，旨在激发年轻人更多地参与公共事务，行使公民权力。11月5日，圣塔克拉拉县议员查韦斯（Cindy Chavez）在颁奖仪式上宣布，上月的活动中，约1000名高中生提前登记为选民。今年早些时候，查韦斯创建了“学生登记日”试点计划，旨在为2020年大选吸引年轻选民。虽然大多数预先登记选民的学生距离合法的投票年龄还有几年的时间，但查韦斯表示，这一代人至关重要，因为这是首次合格的年轻选民人数超越40多年前婴儿潮一代年轻选民人数。提前登记为选民的16岁高中生Cody Ho说：“你如果不为自己发声，就只能听别人使唤。”他今年主要担心的是移民问题，并表示加州应欢迎所有移民，特别是在圣塔克拉拉县这样的移民众多的地区。另一名16岁的学生Prerna Agarwal表示，住房是湾区面临的一个关键问题。她说，尽管湾区很富有，但没有住房的人大有人在，选民必须在不断扩大的科技企业的形势下，优先考虑解决住房问题。她说：“我们正在积极参与高速发展的进程，这不仅剥夺了我们的文化，也让硅谷失去了使之伟大的经济多样性。”不少学生表示，他们也是保护加州环境、增强公众教育的热情倡导者。查韦斯说，希望在未来几年内推动该计划，能够覆盖全县各高中学校。</w:t>
      </w:r>
    </w:p>
    <w:p>
      <w:r>
        <w:t>CP322</w:t>
        <w:br/>
      </w:r>
    </w:p>
    <w:p>
      <w:r>
        <w:br/>
        <w:t>【侨报记者张苗11月6日湾区报道】住房开发商Pulte Homes近来提出，计划在圣荷西温彻斯特鬼屋（Winchester Mystery House ）和桑塔纳街（ Santana Row）附近的一个移动屋社区原址上，开发一个大约有700个住房单元的兴建项目。不过，这一兴建方案引起了极大争议。温彻斯特牧场移动屋社区（Winchester Ranch Mobile Home Park ）是位于圣荷西市的一个保障性住房小区。根据开发商Pulte的计划，温彻斯特牧场移动屋社区的大约110个移动屋必须搬走或被拆除，以便为新住宅项目铺平道路。根据城市规划文件，Pulte Homes计划建造691个住房单位。而温彻斯特牧场移动屋社区的业主——Cali-Arioto家族，已同意将该地块出售给Pulte Homes。不过，社区内居民担心该项目会导致自己无家可归，因此一再抗议。Pulte Homes也一直与温彻斯特牧场移动屋社区居民沟通，希望就如何将移动房小区转变为一个新的高密城市社区达成协议。谈到社区居民的安置，Pulte Homes表示，社区居民可以用与现在租金相近的价格继续租住在新社区内。从目前的110个住房单元，增至新项目设定的691个住宅单元，高达六倍的增幅，意味着房产密度大幅上升。土地使用和规划咨询公司Silicon Valley Synergy的首席执行官斯塔德勒（Bob Staedler）表示，圣荷西需要发展，对于这个寸土寸金的区域来说，用作移动屋社区是糟糕的土地利用， “但是，当你考虑到情感和对人们的影响时，这个问题则变得更具挑战性。” 斯塔德勒指出，这个住房项目可能会根据加州参议院SB 35 法案提出申请并获得通过。追踪南湾发展的机构Catalyze SV则建议圣荷西市府官员、开发商Pulte Homes和业主，在制定或批准任何最终开发计划之前，应该与当地社区合作。Catalyze SV的董事会成员瑟沃（Alex Shoor）表示，任何开发计划应将老人住房和可负担住房考虑进去。该开发项目毗邻Valley Fair购物中心和圣荷西著名的豪华商业中心桑塔纳街。随着购物中心和商业街的扩张，未来汇聚在此的人流和车流会不断增加。圣荷西市曾于1986年通过一项法令来规范和管理移动屋社区的关闭，但这项法令从未被使用过，因为自法令通过，温彻斯特牧场移动屋社区是该市30年来首个可能被关闭的这类小区。</w:t>
      </w:r>
    </w:p>
    <w:p>
      <w:r>
        <w:t>CP323</w:t>
        <w:br/>
      </w:r>
    </w:p>
    <w:p>
      <w:r>
        <w:br/>
        <w:t>【侨报记者陈勇青11月1日旧金山报道】11月1日，前湾区捷运董事方以伟联同前捷运警局警长Gary Gee、旧金山商会协会主席Henry Karnilowicz和社区人士区如江等,在旧金山中国城为湾区捷运董事候选人赵怡华（Eva Chao）举行造势活动。方以伟指出，湾区捷运系统服务旧金山湾区几十年，许多亚裔居民都喜爱使用捷运系统作通勤之用，作为30%人口的亚裔应该有一位代表出席捷运董事，为广大华裔居民发声，如今赵怡华就是最佳人选，她拥有20年经营管理经验，相信她有能力提供更好管理理念，把捷运系统运行得更好，继续把捷运线路扩充，让更多湾区民众出行方便。赵怡华表示，目前湾区捷运出现资源分配失当，把乘客放到最低的位置，而乘客们渴望能有安全、准点的捷运系统。她将改革湾区捷运，让湾区捷运的工作重点放在照顾所有乘客而非特定利益集团。赵怡华介绍说，她在旧金山经商超过20年、拥有财务总监以及服务业高管的经验，作为一名湾区捷运乘客和旧金山女企业家，她将提供财务负责、独立的领导能力，把乘客和纳税人的需求列为优先事项。捷运经理Alan以及众支持者纷纷致词表示支持赵怡华参选捷运董事，并希望她最终胜选湾区捷运董事。方以伟与支持者一起为赵怡华造势。侨报记者陈勇青摄</w:t>
      </w:r>
    </w:p>
    <w:p>
      <w:r>
        <w:t>CP324</w:t>
        <w:br/>
      </w:r>
    </w:p>
    <w:p>
      <w:r>
        <w:br/>
        <w:t>【侨报记者陈勇青11月1日旧金山报道】还有5天就是加州选举投票日，各方对加州与地方提案、候选人的宣传、支持活动日趋频繁，加州众议员邱信福、旧金山华协中心公共房屋发展经理任培真等人，11月1日就加州1号提案，在旧金山中国城乌龙面餐厅举行说明会。邱信福（左）与任培真（右）分别向公众介绍说明1号提案。侨报记者陈勇青摄邱福福表示，1号提案是推行公债来改善房屋危机，而房屋亦是目前加州人面对的首要问题，旧金山湾区几个城市的房屋租赁市场，在全国属于高昂地区，住房危机正在摧毁1/3加州人的正常工作与生活，他们无力支付房租和住房费用，许多人把超过30%到50%的收入花在住房上，有的家庭被迫分开，因为他们无法在他们工作的城市生活，所以不得不忍受通勤的折磨。邱信福指出，1号提案也被称为“退伍军人和可负担房屋法案”，是加州唯一个为工薪家庭、退伍军人、老年人、残疾人、无家可归和有需要的加州居民，提供稳定及可负担的房屋的提案。如果成功通过，预计将创造13.7万个就业岗位，新增近5万个新建和改建的住房单位，有助于对整个加州经济产生重大的正面影响。任培真说，华协中心管理着中国城多座物业，包括一些散房单位，居住在这些物业中的居民以低收入长者居多。目前，旧金山生活指数不断攀升，可负担房屋需求危机日趋严重，华协中心清楚低收入老年人的需求，希望帮助他们在旧金山地区继续生活。1号提案将有助于提供更多可负担房屋单位，由华协中心管理位于柏思域街990号，经的房屋改建后的房屋就是最好例子。据介绍，1号提案旨在推行债券，资助指定的住房计划。预计推出40亿元的加州债券，用于资助现有住房计划。其中，15亿元资助低收入居民的公寓住房计划(Multifamily Housing Program)，10亿元为退伍军人提供贷款项，帮助他们购买农场和房屋，4.5亿元资助改建房屋计划，3亿元资助农场工人住房计划(farmworker housing program)，3亿元资助移动房屋。还为买家提供住房援助，基础设施融资和等额补助金，用以扩大可负担房屋供应量。</w:t>
      </w:r>
    </w:p>
    <w:p>
      <w:r>
        <w:t>CP333</w:t>
        <w:br/>
      </w:r>
    </w:p>
    <w:p>
      <w:r>
        <w:br/>
        <w:t>【侨报记者吴卓明11月5日旧金山报道】旧金山健康委员会主席周兆年医生、旧金山公共卫生署门诊护理主管Hali Hammer、及旧金山公共卫生署社区保健总监吕以斌医生等嘉宾，出席由华埠公共卫生局举办的《营养美食-青少年及家长饮食烹调手册》新书发布。旧金山市议员佩斯金的助手甄锦浩到贺并颁发贺状。《营养美食》是一本160页的双语饮食手册，由黄嘉慧营养师和两个女儿罗洁如、罗洁恩，及名厨甄文达的两个儿子Colin和Devin Yan编写。据介绍，在美国成年人中，有47％的亚洲男性和34％的亚洲女性超重或肥胖。 《营养美食》提供实用指南，内容包括8个健康饮食技巧：建立一个健康的餐碟、精明购物、制作健康小吃、做一个精明的食客、控制体重、保持活跃、超越基础知识及和简易健康食谱。帮助读者采取健康的生活方式，降低肥胖或超重、患糖尿病、心脏病和其他慢性疾病的风险。吕以斌医生指出：“这本营养美食手册是生命历程中，保持生命活力的好方法，可以让华裔与亚裔人士受惠，为青春期和青年期健康生活概念，奠定坚实基础。”甄文达称，由他从事烹饪行业的第一天起，就一直推广“吃得有营，活得更型”。所以大家可以想像到，当他听到他的好朋友黄嘉慧第一次向他提出编写这本《青少年饮食烹调手册》的想法时，他十分兴奋和赞成。不可多得的是，其两名儿子，Colin和Devin积极参与，使这本烹饪手册很快就成为其整个家庭的活动。罗洁如，罗洁恩、Colin和Devin Yan分别表示。他们尝试解释美味食物对人体生活与健康的重要性；同时提供以不同观点来看“健康饮食”，将健康的饮食习惯纳入日常生活中。黄嘉慧说，身为营养师和母亲，她有责任向其两名女儿洁如和洁恩灌输及建立健康饮食、和活跃生活方式的习惯。在女儿们的整个童年期间，她便鼓励她们不但要均衡饮食，更要探索和享受食物。因自幼养成健康饮食的习惯，所以对于她们来说，每天食五杯蔬果毫无难度。黄嘉慧补充道，她注意到女儿们在健康生活方式的选择，对身边的朋友和同学带来正面影响＂中国城公共卫生局营养部更将推出“知”味、有“营”计划，目的是透过一系列健康美食烹饪班及讨论会，培训青少年及家长成为“知”味、有“营”健康大使！想了解更多有关计划资料，请致电(415)364-7902，跟中国城公共卫生局营养部联络。黄嘉慧和甄文达家人共同出席新书发布会。中国城公共卫生局提供</w:t>
      </w:r>
    </w:p>
    <w:p>
      <w:r>
        <w:t>CP330</w:t>
        <w:br/>
      </w:r>
    </w:p>
    <w:p>
      <w:r>
        <w:br/>
        <w:t>【侨报记者张苗11月2日湾区报道】旧金山市立大学烹饪艺术和酒店研究学院（ City College of San Francisco's Culinary Arts）将于11月6日（星期二）至11月8日（星期四），在学院的学生餐厅Educated Palate举办第26届年度丰收自助餐会（Annual Harvest Buffet）。此次餐会将为烹饪专业的学生提供向公众展示其作品的机会。11月1日，旧金山城市大学与旧金山旅游协会、金门餐厅协会还合作举办一场特别品尝活动。在活动期间，品尝到学院学生为此次活动制作的各色精美食物。旧金山城市大学烹饪艺术和酒店研究学院项目主席Tannis Reinhertz说：“我们的学生来自各行各业，但有一个共同点：他们对食物的热情，”。 “正如你可以想象的那样，通过提供免费的烹饪教学，我们正在为那些重视教育的人们，在饮食行业方面创造更多机会。”旧金山市立大学的烹饪教育计划深受欢迎，不少毕业生现为餐厅业主和各种美食大奖获得者。现在，更有免学费的优惠，让旧金山居民可以免费学习烹饪。旧金山旅游协会公共政策和执行项目高级副总裁Cassandra Costello说：“旧金山很自豪能为当地人和游客提供令人难以置信的美食体验。”Cassandra Costello认为，正因为旧金山有市立大学这样的学府，以及他们一流的烹饪教学计划，所以湾区能成为米其淋三星级餐厅的所在地。金门餐厅协会政策和教育经理Chhavi Sahni指出，餐饮业劳工短缺， “我们的餐馆都缺乏熟练工人。而旧金山市立大学的烹饪课程，提供高质量的学生培训，能够满足当地餐馆和酒店业对餐饮劳工日益增长的需求。”旧金山酒店理事会主任Kevin Carroll说：“酒店理事会（Hotel Council ）一直是旧金山市立大学的长期合作伙伴，我们为市立大学学生提供奖学金和其他支持，而他们也一直在推动酒店业在城市的发展。”</w:t>
      </w:r>
    </w:p>
    <w:p>
      <w:r>
        <w:t>CP326</w:t>
        <w:br/>
      </w:r>
    </w:p>
    <w:p>
      <w:r>
        <w:br/>
        <w:t>【侨报记者严寒11月1日旧金山报道】新闻发布会现场主办方同与会嘉宾媒体合影 侨报记者严寒摄李存敏纪念基金会的创办人李伟德博士指出，该基金会是一个从事慈善公益的非营利组织，今后将会继续关注教育文化事业，并希望以此抛砖引玉，吸引更多的人加入进来。"李存敏纪念基金会"执行长，湾区「音乐森林」节目主持人, 刘宜芳（) 表示：作曲家往往是最容易被忽略的一个群体，但是又肩负传递音乐思想的重任，本次音乐会邀请到的每一位音乐家都有开个人专场音乐会的实力。特别把他们从世界各地请来同台，就是为了要支持中国作曲家的作品！希望可以让世界听见中国的声音！刘宜芳也是学音乐出身，近年在媒体全力推广音乐文化，希望通过对音乐家们的深度访谈和音乐介绍，可以凝聚湾区喜爱音乐的人士，为音乐文化发展贡献一份力量！“中国作曲家之夜”音乐会邀请到多项国际大赛得主，俄罗斯学派活跃在国际舞台的小提琴独奏家海克·卡萨吉昂(Haik Kazazyan)演奏多首中国作曲家的作品，其中包括作曲家杨智华创作的小提琴曲《思念》和作曲家高佳成创作的《山歌幻想曲》。还将协同北加州音乐教师乐团共同演出小提琴协奏曲《梁祝》，今年恰逢《梁祝》创作60周年。强大的演出阵容还包括萧敬腾新剧「魂囚西门」音乐总监黄伟恒,洛杉矶歌剧院大提琴演奏家郑海伦.欧坦巴赫，北卡教堂山钢琴系系主任杨慧，美国竖琴协会会员，竖琴演奏家吴捷音，湾区新生代长笛演奏家黄嘉，提琴录音演奏家黄怀褕、台湾的女中音歌唱家王沛君，旧金山女中音歌唱家宋晓花， 及小提琴家中国作曲家之夜将于11月18日 晚上七点在圣荷西的特里亚农剧院（Trianon Theatre）举行。网上购票：https://www.eventbrite.com/e/2018-chinese-composers-night-tickets-50767218116《中国作曲家之夜》活动海报</w:t>
      </w:r>
    </w:p>
    <w:p>
      <w:r>
        <w:t>CP331</w:t>
        <w:br/>
      </w:r>
    </w:p>
    <w:p>
      <w:r>
        <w:br/>
        <w:t>【侨报记者陈勇青11月2日旧金山报道】离投票日只剩3天，各区候选人的造势活动越来越激烈，旧金山估值官朱嘉文、市议员汤凯蒂、旧金山商会协会Henry Karnilowicz、三藩市房地产协会董事朱陆仪辉与日落区小商业经营者和社区人士，在11月2日一起站出来为日落区市议员候选人何钟灵站台背书。朱嘉文表示，很开心又回到她曾服务过的社区，与大家一起支持候选人何钟灵。日落区遍布很多小商经营者，他们每天用心为周边居民提供服务，为这个社区带来繁荣，如何才能把这优秀社区维持下去，就要依靠大家手中的选票，何钟灵是她最相信的人选。她呼吁广大民众，如要政府知道民众所需，就应该第一时间登记成为选民，并且积极参与投票，才能促使政府官员听到民众心声。朱嘉文、汤凯蒂和社区人士、小商业经营者一直为何钟灵背书造势。侨报记者陈勇青摄汤凯蒂指出，下周二是一个重要的日子，大家记得投票，众所周知，日落区是一个好地方，许多小商业经营者喜欢在此经营他们的生意，进而为民众和家庭的出行购物、饮食等方面带来很大便利，而社区的整洁、安全也是吸引人的重要指标，她相信何钟灵有能力在现有的基础下，给社区提供更好的服务。Henry Karnilowicz强调，卫生环境、安全、无家可归等问题是社区急需解决的问题，日落区在各方面都做得非常好，这主要有赖朱嘉文、汤凯蒂两位前任和现任议员的努力，使得民众安居乐业，何钟灵将是两位的接班人，坚信她定能做得更加出色。旧金山房地产协会董事朱陆仪辉称，何钟灵虽然回归日落区时间不是很长，但她有前任市议员朱嘉文和现任市议员汤凯蒂的指导，同时她也是一位聪明勤奋的人，在吸取两位市议员的服务真谛后，相信她将会为社区民众带来更好的未来。</w:t>
      </w:r>
    </w:p>
    <w:p>
      <w:r>
        <w:t>CP332</w:t>
        <w:br/>
      </w:r>
    </w:p>
    <w:p>
      <w:r>
        <w:br/>
        <w:t>【侨报记者张苗11月4日南湾报道】第四届旧金山“未来之星”少儿中文歌曲大赛颁奖音乐会，于11月2日在位于硅谷的圣塔克拉拉大学Music Recital Hall举办。本次活动由美国华裔关心下一代协会、侨报、美国中文电台联合主办。加州众议员朱感生、佛利蒙联合学区委员会主席邵阳等多位本地政要、侨领出席观摩。据美国华裔关系下一代协会会长陈健介绍，此次音乐会以著名作曲家谷建芬古诗词儿童歌曲为主题，旨在培养阳光向上自信少年，用歌声传载中华文化，让孩子们在歌声中长大，同时也借此机会发掘少儿歌唱未来之星。音乐会上，来自新意中文学校的小朋友们为大家带来了《千字文》《弟子规》等节目，欢快流畅，行云流水，赢得现场观众们的热烈掌声。双胞胎小姐妹唐亦吉、唐亦祥带来的京剧《贵妃醉酒》《梨花颂》，字正腔圆，韵味十足，获得阵阵喝彩叫好。上届“未来之星”少儿中文歌曲大赛冠军获得者葆琳也为大家来带谷建芬创作的《那就是我》，她那精彩和专业的演唱给现场观众带来又一个惊喜。压轴节目是谷建芬古诗词名曲《春晓》大合唱，数十名来自湾区的少年儿童齐登台，用自己的稚嫩清亮的歌声，演绎这首家喻户晓的经典之作，将音乐会的气氛推向了高潮，也为整场演出划上完美句点。主办方还邀请到王苓华舞蹈工作室、艺娃音乐舞蹈学校、硅谷女性、春晖艺术学院等湾区知名团体和艺术家，为音乐会带来精彩纷呈的节目，深受观众们喜爱。最后，朱感生夫妇、邵阳、美国华裔关心下一代协会理事长蒋治国、会长陈健、美国中文电台副台长马伟然、美中文化传播协会会长宋敏等，分别为获奖者颁奖。加州众议员朱感生（前排左）为第四届旧金山“未来之星”少儿中文歌曲大赛主办方颁发贺状。“未来之星”少儿中文歌曲大赛创始人陈健（前排中）。（侨报记者摄）加州众议员朱感生（后排左四）、佛利蒙联合学区委员会主席邵阳（后排右三）等多位本地政要、侨领出席活动，并为获奖者颁奖。（侨报记者摄）新意中文学校的小朋友们为大家带来了《千字文》《弟子规》等节目。（侨报记者摄）双胞胎小姐妹唐亦吉、唐亦祥带来的京剧《贵妃醉酒》《梨花颂》。（侨报记者摄）压轴节目是谷建芬古诗词名曲《春晓》大合唱。（侨报记者摄）</w:t>
      </w:r>
    </w:p>
    <w:p>
      <w:r>
        <w:t>CP327</w:t>
        <w:br/>
      </w:r>
    </w:p>
    <w:p>
      <w:r>
        <w:br/>
        <w:t>【侨报记者张苗11月2日湾区报道】库柏蒂诺Vallco购物中心的重新开发改建住宅项目，一直以来遭到部分库市民众反对。10月30日，反对高密度开发的民间团体Better Cupertino宣布，已经征集到足够选民签名，将通过公投推翻项目。反对者还发起第二次诉讼，试图组织Vallco中心的拆除。11月1日，加州参议员威善高公开发表声明，谴责反对Vallco改建住宅项目的民众，漠视他人无法负担买屋困境。他在声明里说，人们对住房的迫切需求，遭到阻挠。这些阻挠来自那些想要冻结库市发展的人，来自那些不关心弱势群体的人。这也恰恰说明，我们需要州一级的政策，来确保地方城市参与解决加州350万住房短缺问题。“Vallco购物中心改建是一个极好的住房项目，我完全支持在那里建造2400套住房的计划，其中50％是面向低收入人群提供的可负担住房。该计划完全符合我撰写的SB 35号法案。”威善高在声明里，赞扬库柏蒂诺市议会和Vallco开发商继续合作，共同制定出SB 35计划的潜在替代方案。他说，虽然公投不会改变SB 35批准的项目，但它将可能废除市议会的替代方案。他还指，反对者发起阻止拆除Vallco的诉讼，是另一个阻挠建造急需的住房的行为。他说 ， 库柏蒂诺关于Vallco重建的斗争已持续多年，显示加州为什么需要像SB 35号法案这样的州府层面的干预。“我们需要强有力的州级标准来指导住房政策，而不是期望市议会成员和市长每周一次参与这些斗争，并冒着自己面临重选的风险。住房是一个全州性的问题，与公共教育和医疗保健一样，我们需要州级标准。地方控制很重要，但它不是最权威的。纯粹地方控制对加州的住房并未取得良好成果。我们需要在地方控制和州标准之间实现新的平衡，以确保能够真正满足我们的住房需求。”他表示，将继续与住房倡导者、住房政策专家、住房建设者、地方和州选举官员以及工会组成广泛联盟，进行合作，制定强有力的、平衡的加州政策，以解决加州严重的住房短缺问题。</w:t>
      </w:r>
    </w:p>
    <w:p>
      <w:r>
        <w:t>CP328</w:t>
        <w:br/>
      </w:r>
    </w:p>
    <w:p>
      <w:r>
        <w:br/>
        <w:t>【侨报记者张苗11月2日湾区报道】现年40岁的苹果公司（Apple）工程师格雷格（Matty Gregg）近日决定辞职，开始其跑步穿越美国的计划。Apple工程师格雷格（Matty Gregg）决定辞职，跑步穿越美国据了解，他计划以每天22英里的速度，耗时275天，跑完全程5000多英里。这期间，他将经过25个州，预计2019年7月抵达最后一站——他的家乡新罕布什尔州（New Hampshire）。跑步对于格雷格来说并不陌生。格雷格曾参加过40多场超级马拉松赛跑，全程大约4000英里。但对于这个新计划，格雷格也表示非常不寻常。这9个月旅程的不同之处在于，它标志着格雷格全新的政治生涯的开始。格雷格的目标是，在跑步过程中与全国的选民见面，试图找出国家分裂的原因。格雷格说：“我们需要改变。”“看起来我们不再是一个友善的国家。我希望大家退后一步，多释放一些善意。“他将在跑完全程后，在新罕布什尔州开展政治工作，他希望在那里创造积极的变化。值得一提的是，格雷格来自政治世家。他的堂兄贾德-格雷格曾是新罕布什尔州的前州长。格雷格表示，除政治意图外，还希望借跑步筹集一百万元，捐给消防员抗癌机构（Firefighter’s Cancer Support Network）。这是一个非牟利组织，为全国的消防员提供癌症预防和护理培训。格雷格的跑步征程将从11月6日选举日早上启程。</w:t>
      </w:r>
    </w:p>
    <w:p>
      <w:r>
        <w:t>CP329</w:t>
        <w:br/>
      </w:r>
    </w:p>
    <w:p>
      <w:r>
        <w:br/>
        <w:t>【侨报记者张苗11月2日湾区报道】伯克利的选民将在11月6日的投票中，面临两项筹集资金以解决可负担住房和无家可归者问题的提案。O提案是一项1.35亿元债券计划，旨在为伯克利建造更多可负担住房。这项提案需要三分之二选民支持方可通过。P提案通过增加房地产交易税筹集资金，为无家可归者提供服务。伯克利市市长阿瑞金（Mayor Jesse Arreguin ），前市长贝茨（ former Mayor Tom Bates）和O提案的其他支持者表示，提案O是必要的，因为“许多伯克利人正在努力寻找或保住他们的家园，一些长期居民正在流离失所。”他们指出，该提案将为劳动者及其家庭提供可负担住房，从而保护老人、无家可归者及其他有需要的人群。伯克利市市长阿瑞金（Mayor Jesse Arreguin ）阿拉米达县纳税人协会执行董事瓦尔登（Dan Walden, the executive director of the Alameda County Taxpayers Association）和奥克兰居民克劳利（Marcus Crawley）反对这一措施，认为该提案的设计存在缺陷。瓦尔登和克劳利说，“该市不再将债券基金用于指定的、良好的债券项目，而是将一般资金用于债券项目，并将债券基金用于城市人员支出。”伯克利市市长阿瑞金，前市长贝茨也是P提案的支持者。他们认为， P提案是必要的，因为“伯克利面临危机，无家可归者数量在短短两年内上升近20％。”支持者表示，该提案将能够为无家可归者提供精神健康等服务，以及住房补贴和就业培训。同样，反对P提案的瓦尔登和克劳利说：“无家可归者对我们的社区来说，是一个非常重要的问题，但仅仅指望通过新的税收就能解决该问题，是不诚实和不道德的。”他们说，“伯克利房地产交易税已经是加州最高，提高交易税带来的后果将是，只有富人才能在伯克利生存。”瓦尔登和克劳利也表示，“税收基金将会被存作一般用途基金，用于支付任何费用。”</w:t>
      </w:r>
    </w:p>
    <w:p>
      <w:r>
        <w:t>CP335</w:t>
        <w:br/>
      </w:r>
    </w:p>
    <w:p>
      <w:r>
        <w:br/>
        <w:t>【侨报记者张苗11月6日湾区报道】湾区佛莱斯诺（Fresno）的一对双胞胎姐妹，在11月4日晚几乎同时分娩，生产时间仅相差1小时。据报道，这对23岁的双胞胎姐妹名叫Bao Nhia Julia Yang 和 Bao Kou Julie Yang。两人的预产期相差两天，但最终于同一天——11月4日晚间，在佛莱斯诺的社区地区医疗中心（Community Regional Medical Center in Fresno）双双诞下新生命。两位新妈妈都表示，“这就是一个奇迹。”帮助分娩婴儿的护士Laura Schleicher告诉媒体，她在这家医疗中心工作了18年，从未见过双胞胎在同一天分娩。“时机非常巧合，这很特别。”Laura Schleicher说。Bao Nhia的女儿Candra Thao出生时重7磅3盎司；Bao Kou的女儿Nadalie Xiong出生时重7磅。</w:t>
      </w:r>
    </w:p>
    <w:p>
      <w:r>
        <w:t>CP337</w:t>
        <w:br/>
      </w:r>
    </w:p>
    <w:p>
      <w:r>
        <w:br/>
        <w:t>【侨报讯】位于湾区佛利蒙华盛顿大道和Osgood路交界，约在佛利蒙捷运车站与温泉/南佛利蒙车站一半路程的Irington捷运车站未来升级规划仍在推进中。佛利蒙市政府与捷运将于11月15日（星期四）晚上7时至3时30分，将假座位于史提芬逊大道（Stevenson Blvd）2400号的佛利蒙总图书馆Fukaya活动室，举行一场社区会议，介绍Irvington捷运车站最新升级设计计划。该计划是根据前两场社区会议，以及两次网上调查所获得的公众反馈，进行规划、设计的。在11月15日的社区会议上，将向公众提供车站区域设计蓝图，该蓝图考虑到安全接驳、繁忙的街道和停车场管理，以及在Irvington车站附近的市政设计规划等方面。湾区捷运董事局明年将考虑批准涵盖升级车站在内的环评文件，作为温泉车站延伸计划的一部分。佛利蒙规划委员会和城市委员会，也将于明年考虑接纳车站区域规划蓝图。捷运系统将根据现有的资助，于明年开始设计车站的具体施工图，预计将于2022年开始动工，预计于2016年竣工投入使用。阿拉米达县交通运输委员会(Alameda County Transportation Commission，简称Alameda CTC).将根据选民提供的BB号提案，向该工程提供1忆2000万元的资助。在繁忙的佛利蒙华盛顿大道和Osgood路交界。将升级Irvington捷运车站。佛利蒙市政府提供</w:t>
      </w:r>
    </w:p>
    <w:p>
      <w:r>
        <w:t>CP325</w:t>
        <w:br/>
      </w:r>
    </w:p>
    <w:p>
      <w:r>
        <w:br/>
        <w:t>【侨报记者婧楠11月12日西雅图报道】十月底发生在南加州的森林大火使南起圣地亚哥、北至洛杉矶的广大地区陷入一片火海中，约五万多个家庭被迫离开家园。然而大火无情人有情，全国各地纷纷伸手相助支援加州，其中当然也包括华盛顿州。据KOMO新闻报道，华盛顿州自然资源部已经派出100多名消防员前往加州，他们即将奔赴火场、和超过15个当地消防部门一起处理这个棘手的任务。“我们正在收拾行装，”在华盛顿州自然资源部工作了三年多的北本德（North Bend）消防队员扎克·毕比（Zac Beebe）说。他是106名被派遣到加州奇诺（Chino）的消防队员中的一员。毕比说:“这对我来说是全新的经历，因为城市表面涉及到建筑。尽管在11月救火有点奇怪，但我们已经准备好了。”工作人员将面临极端恶劣的火灾条件，许多消防员说他们一生中从未见过这种情况——干燥、崎岖不平的丘陵地形、狂野不羁的大风和快速移动的火焰。“这是他们不习惯的地形，他们不习惯的火灾行为。但我相信他们在这方面训练有素，尽管他们注定要面临一些变化和困难。”公共土地专员希拉里·弗朗茨（Hilary Franz）说。“每一场火都不一样，” 另一名消防员斯蒂芬·库珀(Stephen Cooper)说，“这肯定很可怕、会让我们感到紧张，但我们会保持高昂的头，让一切尽在掌握之中。”数百名华州消防员前往加州扑灭森林大火。（图片来源：KOMO新闻截图）</w:t>
      </w:r>
    </w:p>
    <w:p>
      <w:r>
        <w:t>CP334</w:t>
        <w:br/>
      </w:r>
    </w:p>
    <w:p>
      <w:r>
        <w:br/>
        <w:t>【侨报讯】11月1日至4日，第5届旧金山国际新概念电影节在旧金山举行。开幕式在旧金山总图书馆举行，颁奖典礼暨闭幕式假座赫伯斯特大剧院举行。此次电影节有来自世界上十几个国家和地区的各类参赛影片106部，其中76部影片入围并获得不同奖项。2019年第六届电影节新片征选活动已正式启动。此次电影节开幕式，于11月1日在市立总图书馆剧场举行，放映该届最佳纪录片，并在放映会后由导演、评委与观众互动，解答观众问题，气氛热烈。11月2日下午继续电影放映会，放映多部故事影片、动画片和音乐片。据了解，该届电影节共收到来自于美国、中国、德国、法国、意大利、奥地利、西班牙、澳大利亚、俄罗斯、乌克兰、土耳其、巴西、智利、印度、越南等十几个国家及地区参赛影片106部，从中精选76部影片入围，为鼓励各种类型的影片创新，繁荣艺术创作，76部入围影片均有各种奖项，获奖影片的类型既有故事长片与短片，记录长片与短片，实验故事片；也有动画片，广告片，音乐MTV。同时还增加了学生单元。具体奖项包括：故事长片金奖、银奖、铜奖，最佳故事片导演奖、最佳纪录长片奖、最佳纪录片导演奖、最佳女主角奖，最佳故事短片奖、最佳学生叙事短片奖、最佳纪录短片奖、最佳动画片奖、最佳音乐MTV奖、最佳电影音乐创作奖、最佳MTV导演奖、最佳电影剧本奖、最佳男主角奖、优秀女演员奖、最佳新人奖、最佳功夫主角奖等奖项。11月4日下午，该电影节颁奖典礼在旧金山赫伯斯特大剧院举行。电影节评委会主任Keith Howell首先介绍今年评出的部分优秀参赛影片。创会主席张晓春，常务副会长徐阑英，副会长李一冰一同接受加州众议员丁右立的代表带来的贺状。司仪宣读中国驻旧金山总领事王东华、密尔布瑞市长发来的贺信。颁奖之前放映精选的各类型入围影片片花，现场观众们看得津津有味。颁奖过程中穿插精彩舞蹈、音乐与时尚表演，获得观众们的热烈掌声。颁奖典礼结束时，电影节创会主席张晓春宣布2019年第六届电影节新片征选活动正式启动。电影节主办方、获奖人员和表演嘉宾等合影。主办方提供</w:t>
      </w:r>
    </w:p>
    <w:p>
      <w:r>
        <w:t>CP336</w:t>
        <w:br/>
      </w:r>
    </w:p>
    <w:p>
      <w:r>
        <w:br/>
        <w:t>【侨报记者张苗11月6日湾区报道】11月6日选举初步统计结果显示，加州民主党州长候选人纽森（Gavin Newsom）以144275票领先，得票率67.32%。其竞争对手共和党候选人考克斯（John Cox）获得70025票，得票率32.68%。加州的共和党和民主党选民人数差距达380万，因此民主党候选人获胜似乎没有悬念。加州州长候选人纽森 (美联社图片)现任加州州长布朗（Jerry Brown）即将届满离任。现年80岁的布朗已担任州长达16年。布朗州长一直以来对特朗普政府，及其有关移民、医疗保健、环境等方面的政策采取对抗态度。 51岁的纽森承诺将继续这场战斗，同时努力实现全民医疗保健等。因此，此次选举中，纽森的胜利对特朗普总统来说，意味着布朗州长的对抗作风将会接力下去。现年63岁的考克斯是一位居住在圣地亚哥地区的律师和投资人，他指责纽森和民主党立法者给加州带来的问题，他主张减税与执行联邦移民政策。</w:t>
      </w:r>
    </w:p>
    <w:p>
      <w:r>
        <w:t>CP338</w:t>
        <w:br/>
      </w:r>
    </w:p>
    <w:p>
      <w:r>
        <w:br/>
        <w:t xml:space="preserve">【侨报记者陈勇青11月6日旧金山报道】截至旧金山日落区市议员参选人何钟灵获得4267张选票支持，低于竞争对手马兆明的5686票。她的竞选办公室在日落区Irving街Wall Pizza店举办了活动，社区人士陈冠雄、谭文华、邓超然等近200人到场为她鼓掌。旧金山第四选区市议员初次计票结果 支持者纷纷给何钟灵打气加油，。估值官朱嘉、市议员汤凯蒂也到场鼓励。朋友们纷纷表示第二选择很可能何钟灵会胜出。何钟灵感谢一直支持她的每一位人士，如果胜利她会努力与各部门团结合作，为日落区居民提供服务，也会与其他市议员一起为旧金山市民服务，全力以赴地处理好现有的问题，让居民可以安居乐业。华裔社区人士前来祝贺。侨报记者陈勇青摄何钟灵感谢支持者。侨报记者陈勇青摄支持者为何钟灵打气。侨报记者陈勇青摄何钟灵知道结果后神情严肃 侨报记者陈勇青摄稍后何钟灵调整好心态又面露笑容。 侨报记者陈勇青摄估值官朱嘉、市议员汤凯蒂到场鼓励 侨报记者陈勇青摄在场的朋友均表示第二选择何钟灵仍有希望胜出。 侨报记者陈勇青摄 </w:t>
      </w:r>
    </w:p>
    <w:p>
      <w:r>
        <w:t>CP339</w:t>
        <w:br/>
      </w:r>
    </w:p>
    <w:p>
      <w:r>
        <w:br/>
        <w:t>【侨报讯】东湾佛利蒙今年有3位华裔竞选市议员，他们分别是参选第一选区的黄洁宜（Teresa Keng），参选第四选区的邵阳（Yang Shao）和沙鸿恩（Justin Sha）。截至到周二晚上11时，黄洁宜在开票后即以 973 票，50.57% 领先第一名，确定当选。首次参选的她能赢得选举，除了获得华人社区的大力支持外，也获得当地不少印度裔选民的支持。参选佛利蒙巿第一选区巿议员的黄洁宜，以第一高票当选。资料图片同样是首次参选佛利蒙市议员选举的邵阳，在开票后即以731 票和27.34% 的得票率赢得第一名，领先其他5位竞选对手。若不出意外，确定当选。来自中国的邵阳，毕业哈佛并获得博士学位。这次是他任满学区委员后改换跑道，参选第四选区市议员，很可能成为该市史上首位大陆背景的华裔市议员。本次中期选举湾区选民投票热情空前高涨，点票过程料将持续很久，最终结果尚存有一定不确定因素。</w:t>
      </w:r>
    </w:p>
    <w:p>
      <w:r>
        <w:t>CP340</w:t>
        <w:br/>
      </w:r>
    </w:p>
    <w:p>
      <w:r>
        <w:br/>
        <w:t>【侨报讯】今年竞选南湾库柏蒂诺（Cupertino）巿议员3个席位的候选人共有8位，其中包括了3位华裔，他们分别是现任市长蒲仲辰（Darcy Paul）、魏红（Hung Wei）,和赵良方（Liang Chao）。库市市议员选举，蒲仲辰以第一高票获选连任。 资料图片魏虹首次参选库市议员，成功当选。 资料图片截至到周二晚上11时，蒲仲辰获得第一高票，2646 票，占16.93%；魏虹得到2411票，占 15.43%，名列第二。赵良方获得2264票，占14.49%，暂居第五。一般认为，支持Vallco开发案的魏虹若是当选市议员，将会更有利土地开发商Sand Hills Property对库市的开发。</w:t>
      </w:r>
    </w:p>
    <w:p>
      <w:r>
        <w:t>CP341</w:t>
        <w:br/>
      </w:r>
    </w:p>
    <w:p>
      <w:r>
        <w:br/>
        <w:t>【侨报讯】湾区佛利蒙人力服务部门与10月份，获老年人资助者组织（Granmakers In Aging），在该组织于田纳西州孟菲斯（Menphis）召开的社区老人服务大使计划（CAPS）年会上，颁发多元化老人服务奖。这是一个独特的，由佛利蒙人力服务部门和当地10个文化、宗教及社区机构合作，推进老人服务计划。该计划大奖源于2007年Robert Wood Johnson新思维（ Fresh Ideas）资助。社区老人服务大使计划的宗旨是为各族裔老人，无论其语言、文化、信仰、经济状况等，增加服务渠道及提高服务质量的计划。经过训练的义务大使，可用不同语言，在不同文化氛围下及任何场所，为不同族裔的老人提供服务。去年，60名积极参与义务大使工作的义工，服务超过750名老人，合计贡献超过2500个义务服务小时。在这些服务中，最需要的包括健康福利及附带关注、社会/情感支持、房屋及社会安全保障福利等。社区老人服务大使计划的理念，已经获得美国3个城市采纳，希望在其城市内复制这样的服务。佛利蒙将向美国各地有意参加的城市与机构提供技术层面的支持。有兴趣了解更多社区老人服务大使计划倡议的人士，请浏览www.Fremont.gov/CAPS。佛利蒙人力服务部门获GIA组织颁发2018多元化老人服务奖。佛利蒙市政府提供</w:t>
      </w:r>
    </w:p>
    <w:p>
      <w:r>
        <w:t>CP342</w:t>
        <w:br/>
      </w:r>
    </w:p>
    <w:p>
      <w:r>
        <w:br/>
        <w:t>【侨报讯】南湾华裔竞选教育委员和学区委员方面，可谓差强人意。根据周二晚上11时的开票结果，竞选圣塔克拉拉教育局教育委员的张昭富（Berry Chang），以10715 票和38.87% 输给对手 Kathleen King的16849 票、61.13%。张昭富虽然曾经担任学区委员多年，也有库市市议员及市长的行政经验，但他的对手打着儿童建康基金会执行长的名号，赢得了较多的选票。竞选苗必达学区委员的蔡和均（Michael Tsai），在开票后虽然屈居第三，不过在4位角逐者竞选3个席位中确定当选。蔡和均的当选，与他多年从事课外教育，累积经验分不开。首次参选南湾佛利蒙联合高中学区委员的孙晓光（Don Sun），截至到周二晚上11时，他的得票率为13.77%，名列第四，在6位候选人竞选3个学区委员席位中，暂时未能当选。资深学区委员张琛（Cynthia Chang）今年再度竞选洛斯盖图-萨拉托加联合高中学区委员，周二晚开票后以 6558 票，35.61% 第一高票连任成功。资深学区委员张琛再度当选洛斯盖图-萨拉托加联合高中学区委员。 资料图片竞选库柏蒂诺联合学区的刘锦宗（Jerry Liu），昨晚开票后以9372票，30.4% 第二高票当选。董小雯竞选萨拉托加联合学区委员，以第二高票当选。首次参选洛斯盖图学区委员的刘莹，今年没有选上。竞选佛利蒙联合学区委员的苏怡（Sylvia Wong），面对7 人选 2 席的强大竞争之下，没有获选。</w:t>
      </w:r>
    </w:p>
    <w:p>
      <w:r>
        <w:t>CP343</w:t>
        <w:br/>
      </w:r>
    </w:p>
    <w:p>
      <w:r>
        <w:br/>
        <w:t>【侨报记者陈勇青11月4日旧金山报道】旧金山市长布里德（London Breed）日前前往第4区议员候选人何钟灵竞选办公室，强烈呼吁民众支持何钟灵（Jessica Ho）和麦德伟（Trevor Mcneil）参选旧金山市议员席位。旧金山市估值官朱嘉文，和社区人士社区人士林志斯、陈冠雄、谭文华、邓超然等社区人士近 200 人到场支持。布里德指出，这次的投票选举非常重要，甚至会影响全美、全加州，而日落区则是这次选举的重要区域之一，胜出的候选人将代表日落区居民，为他们争取最大的权益，与作为市长的她通力合作，去实现市府的承诺，诸如如何解决无家可归者、可负担房屋、社区安全等问题。她为此强烈呼吁民众，为了自己美好的未来，请尽最大努力去拜会邻居、打电话给认识的朋友、家人，告诉他们日落区有一位可以继承前任市议员朱嘉文和汤凯蒂优良品质的候选人何钟灵和麦德伟。她表示，日落区的选举将会异常激烈，每一张选票都至关重要。她忆述在当初选市长的时候，每天看着选票情况变化，心情都很紧张，她更相信日落区的居民是具有智慧的，定会与她一样，支持何钟灵参选第4区市议员。布里德出席造势活动呼吁民众投票何钟灵。（何钟灵竞选办公室提供）</w:t>
      </w:r>
    </w:p>
    <w:p>
      <w:r>
        <w:t>CP344</w:t>
        <w:br/>
      </w:r>
    </w:p>
    <w:p>
      <w:r>
        <w:br/>
        <w:t>【侨报记者陈勇青11月4日旧金山报道】11月4日，在选举投票白热化的时候，众位旧金山民选官员和候选议员以及中国城社区团体、民众利用选举日前最后一个周末，共同在旧金山中国城圣玛丽广场举行了一场支持C提案的声势浩大的巡游造势活动。市议员李丽嫦、金贞贤、余鼎昂与市议员候选议员华颂善、杨驰马与旧金山华协中心、华埠青年中心（CYC）、社区住客联会等团体代表及民众共上百人出席了造势活动。李丽嫦指出，C提案是帮助无家可归者服务的额外营业税，它不会影响到任何居民，只是向旧金山获得超过5000万元的大公司征收，而这些税项将用来帮助全市解决无家可归和可负担房屋问题，因此，请大家务必投C提案“Yes”。金贞贤强调，离投票日越来越近，现在再次与其他几位民选官员、社区代表及民众一起来支持C提案。该提案只是向大企业提出，让他们作出一点小的奉献来解决旧金山无家可归的危机，其中主要就是解决可负担房屋和健康服务，而11月6日最重要的事情就是投票支持C提案。余鼎昂表示，支持C提案就是寻找解决无家可归、可负担房屋，及城市危机问题的最好方案，而且提案是由大企业承担，并不影响广大民众。杨驰马、华颂善、CYC行政主任温静婷也分别致词，呼吁广大民众支持C提案。他们均表示，目前旧金山面临着城市环境、无家可归、可负担房屋等危机问题，而无家可归问题日益严重，甚至有25%的家庭和儿童处在流浪街头的状态下。为了让儿童和家庭拥有一个稳定的生活环境，大家就一定要支持C提案，同时呼吁身边好友、家庭成员一起支持C提案。集会活动结束后，民选官员与出席的社区领袖、民众一起走在中国城街道上大声呼吁。C提案支持者没着街道向民众呼吁。侨报记者陈勇青摄众民选官员出席了社区支持C提案的活动。侨报记者陈勇青摄</w:t>
      </w:r>
    </w:p>
    <w:p>
      <w:r>
        <w:t>CP345</w:t>
        <w:br/>
      </w:r>
    </w:p>
    <w:p>
      <w:r>
        <w:br/>
        <w:t>【侨报记者吴卓明11月5日旧金山报道】旧金山市议员李丽嫦和旧金山民主党主席暨前市议员金宝斯，11月5日早上，和市议员候选人马兆明在日落区19街和Judah街，向来往的出勤者及社区行人拜票，两位前任和现任市议员呼吁日落区选民，踊跃投票支持马兆明。李丽嫦说，她一早就出门前来日落区，为她支持的唯一日落区市议员候选人马兆明拉票。大家知道马兆明是日落区（第4区）最有资格的市议员候选人。金宝斯表示，马兆明是日落区市议员的最佳人选，他将是代表选民利益的一个独立声音，他不受任何公司利益的影响，只会为了日落区选民利益服务。马兆明感谢李丽嫦和金宝斯两位，一早就感到日落区，和他一起向该区行人拉票，感谢他们两位给予他的大力支持。马兆明指出，他在过去的数年里，一直努力为日落区居民服务，他希望能当选该区市议员，继续为日落区居民工作和服务。马兆明是现任市议员李丽嫦支持的，唯一一位日落区市议员候选人，马兆明也是旧金山民主党支持的唯一一位日落区候选人。马兆明同时得到大多数市议员支持，也得到超过60个工会、俱乐部与社区组织的支持。旧金山现任市议员李丽嫦（右）和前任市议员金宝斯（左），支持马兆明（中）参选日落区市议员。马兆明竞选办公室提供</w:t>
      </w:r>
    </w:p>
    <w:p>
      <w:r>
        <w:t>CP346</w:t>
        <w:br/>
      </w:r>
    </w:p>
    <w:p>
      <w:r>
        <w:br/>
        <w:t>【侨报记者张苗11月5日湾区报道】美国家装零售巨头Lowe's在关闭Orchard Supply Hardware连锁店之后，近日又宣布将关闭部分表现欠佳的Lowe's分店，其中包括湾区的两家分店。11月5日，Lowe's宣布将关闭20个美国分店和31个加拿大分店。Lowe's总裁兼首席执行官艾利森（Marvin R. Ellison）对此表示：“当我们专注于建立更强大的业务时，关闭一些商店是必要的战略性步骤。我们正在尽一切努力将受影响的员工调到附近其他的Lowe's商店。”湾区两家受影响的店铺分别是位于南旧金山720 Dubuque Ave的分店，和位于圣荷西750 Newhall Dr的分店。不过，该公司位于圣荷西、佛利蒙、桑尼维尔等地经营的分店暂不受影响。所有关店进程预计将在明年2月底之前完成。今年8月，Lowe's宣布关闭旗下Orchard Supply Hardware连锁店。Orchard Supply Hardware商店于1931年成立于圣荷西，并在总部设在该市。2013年该公司被Lowe’s收购。Lowe’s目前在湾区有40多家分店，和4000多名员工。Orchard Supply Hardware的关店进程将于本月初完成。</w:t>
      </w:r>
    </w:p>
    <w:p>
      <w:r>
        <w:t>CP347</w:t>
        <w:br/>
      </w:r>
    </w:p>
    <w:p>
      <w:r>
        <w:br/>
        <w:t>【侨报记者张苗11月5日湾区报道】旧金山市府律师周一宣布，一对当地华裔夫妇因一再违反该市的短期租赁法，遭罚款225万元，并禁止其在Airbnb等网站发布租房信息，直到2025年为止。市府律师贺雷拉(Dennis Herrera)表示，Darren和Valerie Lee华裔夫妇在旧金山的住房危机期间，一直非法经营“连锁旅馆”。2014年4月，贺雷拉首次起诉这对夫妇。当时这对夫妇利用Ellis法案将他们在Clay St.的房产中的租客赶走，然后非法将该房产用作短期租赁。2015年5月，他们被政府罚款27.6万元，同时禁止提供短租服务5年。禁令范围涵盖17处超过45个住房单元。涉事房屋谷歌街景图随后，经过为期两年的调查，贺雷拉发现，这对华裔夫妇在禁令期间利用朋友和家人的名义冒充房东，继续进行短租房屋的交易，并在11个月内将他们名下共14处的房产通过airbnb平台共计出租了5000多次，从中非法获利高达70万元。另外，他们还被怀疑利用朋友、家人和同事创建账户收取好处费。由于所有用于短租的房屋都没有在市短租房办公室注册，因此，全部租赁活动都是违法并违反禁令的。市府律师表示，为瞒天过海，Darren和Valerie Lee夫妇两人竟擅自制定虚假租约，甚至在城市调查人员检查之前，在公寓内摆放好脏盘子和湿毛巾，伪装成这是他们自己正在居住的地方。他们在每间公寓都以同样的方式伪装欺瞒。短期租赁办公室主任盖伊（Kevin Guy）在一份新闻稿中表示， “他们（Darren和Valerie Lee夫妇）从市场上撤下了原本应该留给旧金山长期居民的住房。看到他们为自己的行为负责，真是令人欣慰。”贺雷拉表示，严厉的罚款和禁令，也是向违反短期租赁法的其他人传递信息。他说：“它向那些希望非法从旧金山房地产危机中获利的人发出了明确的信息：不要尝试，”贺雷拉称：“该案最重要的收获是，为旧金山保留了45个住房单元作为居民的住宅，而不是酒店房间。”</w:t>
      </w:r>
    </w:p>
    <w:p>
      <w:r>
        <w:t>CP348</w:t>
        <w:br/>
      </w:r>
    </w:p>
    <w:p>
      <w:r>
        <w:br/>
        <w:t>【侨报记者吴卓明11月6日旧金山报道】旧金山日落区（第4区）市议员的选战中，至截稿时间晚上11时，马兆明以34.9的小幅优势领先另外一名华裔候选人何钟灵（26.2%）。在选举投票夜的派对上，多位官员和众多社区居民纷纷前来祝贺。希望马兆明能够不负众望，胜选日落区市议员。马兆明感谢多位加州和旧金山官员给予他的大力支持，也感谢社区组织和草根阶层给予他的鼎力相助，更感谢几个月来和他共同努力，为其竞选工作付出很多精力，使他有今天的成绩。马兆明表示，他过往有25年的社区工作经验，曾担任多间社区非牟利服务机构的行政主任，积累丰富的社区服务经验。他在日落区已经生活13年，对日落区商业发展和居住环境等一系列问题有较全面的认识和了解。如果他能胜选并进入市议会的话，可以为日落区商家与居民发声，为他们提供切实服务。旧金山日落区市议员职务，自1980年代余荫良出任该区市议员以来，一直由华裔人士出任，他们分别是：余荫良、马世云、赵悦明、朱嘉文、汤凯蒂。今年无论马兆明或何钟灵胜出，日落区市议员将继续由华裔担任。在旧金山日落区（第4区）市议员选举中，马兆明目前以小幅优势领先何钟灵。资料图片 侨报记者吴卓明摄</w:t>
      </w:r>
    </w:p>
    <w:p>
      <w:r>
        <w:t>CP349</w:t>
        <w:br/>
      </w:r>
    </w:p>
    <w:p>
      <w:r>
        <w:br/>
        <w:t>【侨报记者张苗11月5日湾区报道】根据Sacramento Bee最新人口普查数据，去年大约有13万加州居民离开该州。离开原因是，很多没有大学学位居民的收入水平，难以负担加州高昂的生活成本。离开加州的人们，通常选择到附近的几个州或生活成本较低的得州。自2001年以来，离开加州的人数大约有41万，相当于奥克兰的总人口。加州已连续15年迁出人口大于迁入人数。在2004年至2006年的房地产繁荣时期，这一趋势最为明显。在房地产泡沫破灭期间，这一趋势明显放缓，但在近年来又再次加速。根据加州财政部门统计的数据，加州的总体人口继续增长。2017年，加州的出生人数超过死亡人数约22万。此外，2017年加州来自外国的移民人数也增加了约18万5000名。不过，就拥有高等教育学历得人群而言，移民进入加州的人数超过搬离加州的人数。人口普查数据显示，去年25岁以上拥有硕士学位的成年人，搬到加州的人数比搬离加州的人数多9000多人。此外，25岁及以上有学士学位但无硕士学位的成年人，搬到加州和搬离加州的人数大致相当。另一方面，无大学学位的成年人则越来越多地搬离加州。上述情况似乎说明，教育程度与收入密切相关。拥有大学学位的人往往比没有大学学位的人工资水平要高。</w:t>
      </w:r>
    </w:p>
    <w:p>
      <w:r>
        <w:t>CP350</w:t>
        <w:br/>
      </w:r>
    </w:p>
    <w:p>
      <w:r>
        <w:br/>
        <w:t>【侨报记者张苗11月5日湾区报道】2018年“黑色星期五”将比往年开始的更早一些。“黑色星期五”指的是感恩节后的那个星期五，也是美国假日购物季节的开始，这一天各个商家推出的优惠折扣，足以吸引消费者冒着初冬的严寒早早来到商店门口排队。不过，今年刚刚进入11月，各大零售商就已开始公布“黑色星期五”优惠，并提前开始打折等优惠活动。据预测，消费者的消费金额将在年底假期增加5%。各零售商也试图让消费者提前开始消费，而不是仅仅在感恩节之后才开始。尽管存在利率上升的变化，但强劲的消费者信心和不断增长的经济，似乎预示着今年消费者们又将迎来一个愉快的假日季节。家居装饰巨头Lowe's于11月1日就开始提供“黑色星期五”特价优惠，店内一些家电40%折扣，若是购买人工圣诞树更能获得礼卡等回馈。“黑色星期五”打折信息平台BestBlackFriday.com的负责人登莱勒（Philip Dengler）认为，这个假日季节的主要打折优惠的商品是玩具类，各家零售商在玩具反斗城（Toys R Us）关闭后，纷纷开始抢占市场份额。 登莱勒指出：“随着玩具反斗城的破产，所有主要零售商，包括百思买（Bestbuy）、亚马逊（Amazon）、Target和沃尔玛（Walmart），都在争夺玩具市场的份额。”他说：“这些店家都已经发布了年底优惠的玩具商品清单，他们今年的玩具商品优惠范围都有所扩大。”尽管如此，登莱勒建议消费者可等到12月中旬才入手，因为那时会推出最低价格。欲了解更多“黑色星期五”优惠信息，可登录BestBlackFriday.com浏览。</w:t>
      </w:r>
    </w:p>
    <w:p>
      <w:r>
        <w:t>CP351</w:t>
        <w:br/>
      </w:r>
    </w:p>
    <w:p>
      <w:r>
        <w:br/>
        <w:t xml:space="preserve">【侨报记者陈勇青11月6日旧金山报道】11月6日是旧金山广大选民的重要日子，加州多个提案，旧金山双数区市议员、地方提案都会在今天投票表决。中国城公共图书馆、刘贵明学校、新侨服务中心、救世军华埠堂、消防局等地方均设有投票站，以方便中国城及北岸区居民投票。中国城各投票站均设有双语工作人员帮助选民。侨报记者陈勇青摄投票站点都竖立多种语言的选举指引。侨报记者陈勇青摄在观察多个投票站后发现，公共图书馆投票站是选民的首选，据工作人员介绍，从早上7时至8时30分是他们最忙的时候，一大早不断有选民来到现场投票或递交缺席选票，临至中午时分，现场选举和缺席选票人数已近100人，这主要是图书馆地点非常方便，民众也非常熟悉，投票点将接受投票直至今天晚上8时，相信傍晚时分会迎来另一个投票高潮。由于中国城以华裔选民居多，选务处也在每个投票站点安排有双语人员帮助选民进行投票工作，但近年华裔选民多采用邮寄投票，致使现场投票人数有下降迹象。有选民表示，这次选举中国城不用选议员，他主要针对社区安全、住房、物价、无家可归者等提案进行选择。提案支持者绝不放过最后一刻宣传。侨报记者陈勇青摄早上的投票高峰虽过但还是陆续有民众前往投票。侨报记者陈勇青摄有女性华裔选民称，她是首次参与选举投票，虽然之前从未接触过投票活动，从这次选举中让她认识很多，清晰了解到自己手中这张选票原来是非常重要的，因为她不仅是一位母亲，还是一位小业主，一些提案通过与否都与她有密切关联，对孩子身心成长有影响，因此她今年登记为选民，用手中的选票把自己的心声讲出来。有刚从投票站出来选民非常兴奋地展示已经投票“I Voted!”的标志。一位民众兴奋地向记者展示已投票的标志。侨报记者陈勇青摄 </w:t>
      </w:r>
    </w:p>
    <w:p>
      <w:r>
        <w:t>CP352</w:t>
        <w:br/>
      </w:r>
    </w:p>
    <w:p>
      <w:r>
        <w:br/>
        <w:t>【侨报记者吴卓明11月7日旧金山报道】多位获得旧金山社区住客联会背书支持的旧金山公职候选人，其他大部分已经胜出或领先，11月7日上午10时许，前往中国城社区住客联会，答谢该组织在他们竞选期间给予的支持。出席答谢活动的候选人包括，领先的市议员候选人马兆明、胜出的市议员候选人杨驰马、领先的市议员候选人华颂善，排在首位的捷运董事候选人李正元，及落选的教育委员候选人苗丽娟。社区住客联会理事会成员及约200名会员出席了活动。社区住客联会主席梁荣浩指出，该联会此次支持的候选人和提案，绝大多数获得通过，显示该联会的力量，同时显示该联会是和绝大多数旧金山选民站在一起的。他恭喜胜出和领先的市议员候选人，希望他们日后为各自社区居民，也为旧金山整体服务。胜选市议员的杨驰马感谢社区住客联会对他的大力支持。他出任市议员后，将着手解决第6区面对的问题，包括可负担房屋、露宿街头的无家可归者，还有社区治安和街道清洁。他强调，该区市场街一段的商业萧条，很多铺位关闭或在招租，他出任市议员后，将通过市政府，给予小商业小额贷款，协助他们经营生意，促进该区的繁荣。其他领先的市政府公职候选人，也纷纷感谢社区住客联会对他们的鼎力支持背书，极大协助他们的竞选工作。他们希望最后能胜出选举，努力为各社区居民服务。据了解，社区住客联会在选举期间，除了表示对某些候选人及提案的支持，还组织200多名会员，举行大型集会及街头拉票。出席谢票活动的公职候选人，和社区住客联会理事会成员及会员合影，感谢他们的热情支持。社区住客联会提供。</w:t>
      </w:r>
    </w:p>
    <w:p>
      <w:r>
        <w:t>CP360</w:t>
        <w:br/>
      </w:r>
    </w:p>
    <w:p>
      <w:r>
        <w:br/>
        <w:t>【侨报记者吴卓明11月8日旧金山报道】旧金山第4区（日落区）市议员候选人马兆明，11月8日上午在收到另外一位候选人何钟灵认输电话后，于当日下午约4时，在其竞选总部宣布胜选日落区市议员。马兆明在差额选举法的投票中，目前领先何钟灵12个百分点，看起来不会被赶超，他获得其他7位候选人的祝贺。马兆明在胜选感言中称，他今天宣布胜选日落区市议员，这个宣布不是为了他自己，而是为了大家，包括护士、教师、老人、学生、所有工薪家庭及日落区。马兆明指出，他是在最小而分裂的情况下，在日落区打了一场到目前为止，最大多数的草根人士的选战。他和他的竞选团队成员，敲遍日落区的每户人家，和社区内数以万计的居民讨论过他们关注的问题。他和他的竞选团队成员都十分用心倾听。马兆明说，今年是日落区12年来第一次开放的市议员选举，8名市议员候选人都非常努力地专注于他们的选战，带来他们的经验、眼光和理念，思考如何改善日落区和整个旧金山。他很感激并感谢其他候选人牺牲与家人和朋友的时间，用心为日落区服务。虽然点票还在继续，但他的领先优势是决定性的，其他候选人也大方地祝贺他胜选。马兆明表示，他和其竞选团队做到很多人认为是不可能完成的任务，他的胜选是工薪家庭的胜利，代表日落区的独立声音。他强调，他的工作才开始，他很高兴地和大家分享一个喜人的消息，他们推动市立大学在日落区开设分校的计划在进行中，他将在宣誓任职市议员前，和大家分享最新情况。他将带领日落区继续向前发展。马兆明在支持者的见证下，宣布胜选日落区市议员。马兆明竞选办公室提供</w:t>
      </w:r>
    </w:p>
    <w:p>
      <w:r>
        <w:t>CP358</w:t>
        <w:br/>
      </w:r>
    </w:p>
    <w:p>
      <w:r>
        <w:br/>
        <w:t>【侨报记者张苗11月8日湾区报道】近来的低湿度和大风气候给湾区多地带来野火风险。国家气象局给海拔1000英尺以上的丘陵地带发布野火红色预警。国家气象局表示，该红色预警于11月7日晚上10时生效，覆盖地点包括东湾和北湾山丘地带，以及圣塔克鲁兹山脉（Santa Cruz Mountains）。11月8日凌晨，湾区大多数山峰的风力较高，Mount Diablo的风速为每小时72英里，其中位于Saint Helena的风速达到每小时66英里；Pine Mountain的风速也高达每小时48英里。在这种极端天气下，太平洋煤电公司（简称PG＆E）向加州九个县（包括纳帕和索诺玛）的客户发布通知，该公司可能会在11月8日开始关闭部分电源以确保安全。 事实上，PG＆E早在11月6日就开始通过自动语音消息、短信和电子邮件等方式，向客户发送可能关闭电源的通知。PG＆E电力运营高级副总裁Pat Hogan在一份声明中表示，“为了安全起见，我们考虑暂时关闭电源，作为在极端天气条件降低低野火风险的最后办法。”就在11月8日早上，加州北部的Chico以东发生野火。这个名为 “Camp Fire” 的野火在短短几个小时内蔓延1000多英亩面积。据了解，截至11月8日早上，加州近4000万居民中有2340万人在红色预警范围内。湾区红色预警将持续到11月9日早上7时。</w:t>
      </w:r>
    </w:p>
    <w:p>
      <w:r>
        <w:t>CP359</w:t>
        <w:br/>
      </w:r>
    </w:p>
    <w:p>
      <w:r>
        <w:br/>
        <w:t>【侨报记者张苗11月8日湾区报道】圣荷西市的提案T，在周二的选举日中赢得选民69.04%的支持率而获得通过。提案T是一个6.5亿元的基础设施债券提案，这也是该市历史上金额最大的债券提案。T提案的通过，意味着圣荷西获得了基础设施和公共安全服务所需的保证金。在6.5亿元中，至少3亿元将用于修复城市的街道。市长李卡多（Sam Liccardo）力挺的两项提案分别是提案T和提案V。不过，用于帮助低收入和中等收入家庭解决住房困难的4.5亿元债券提案V，其得票率61.58 ，没有达到三分之二（66.67%）的门槛而未获通过。对此，李卡多表示失望。反对提案V的组织认为，该提案是一种官僚的“创可贴”式做法，无法从根本解决住房问题；也有反对者表示，该题案对房主征税过高。李卡多表示，近年来该市扩大了对加建改建(Accessory dwelling units)的许可，提案V若获得通过，将为2016年圣塔克拉拉县选民批准的9.5亿元住房计划提供急需的后续支持。李卡多本周在其脸书的页面上写道：“我将在未来几周内卷起袖子为我们的住房危机寻求替代解决方案。请继续关注。”</w:t>
      </w:r>
    </w:p>
    <w:p>
      <w:r>
        <w:t>CP354</w:t>
        <w:br/>
      </w:r>
    </w:p>
    <w:p>
      <w:r>
        <w:br/>
        <w:t>【侨报讯】旧金山C提案在强力推动下，以小幅度优势获得通过，持反对立场的市长布里德11月7日发表声明，指出现在是双方坐下来，解决C提案中的一些不确定因素，商讨如何使用这笔钱，花费在无家可归者服务。布里德称，从她首日成为旧金山市长，她的工作重点之一就是帮助旧金山的无家可归者，让他们得到必要的照顾和庇护。旧金山选民从投票表决中传递明确讯息，就是他们要增加资助，解决目前面对的无家可归问题的巨大挑战。布里德表示，她将和旧金山各界人士，探讨如何把C提案的要求成为具体的工作，帮助旧金山的无家可归者。资料图片，侨报记者吴卓明摄布里德强调，她同意旧金山应该兴建更多房屋和庇护中心，帮助那些患有精神问题、使用药品等弱势群体，帮助无家可归者摆脱露宿街头的命运，在这个过程中，旧金山的大型公司可以缴交更多附加税，推动解决无家可归者工作的进行。布里德表示，她已经和正反双方进行商讨，如何把该提案的要求落到实处。旧金山市政府可以也会按照要求的精神，将之付诸实际工作。大家坐下来规划具体方案和方法，进而达到C提案服务无家可归者的目标，制定强有力的问责措施，解决C提案中任何法律不确定因素。大家必须同心协力，包括社区居民、倡议者、商家、服务机构及民选官员，在本地、区域和全州范围内，找出帮助无家可归者的方法，把C提案获得的资金切实用在无家可归者服务上。布里德说，她承诺，她将比以往任何时候都更加努力，和旧金山公众紧密团结起来，带领旧金山服务无家可归者。她知道大家团结一心就一定可以做到这一点，她不会懈怠，或躲避无家可归问题的挑战。</w:t>
      </w:r>
    </w:p>
    <w:p>
      <w:r>
        <w:t>CP355</w:t>
        <w:br/>
      </w:r>
    </w:p>
    <w:p>
      <w:r>
        <w:br/>
        <w:t>【侨报讯】旧金山中华总商会主办的农历“猪年”年宵花市及社区街会即将在2019年2月隆重登场﹐各界反应热烈。主办者表示﹐鉴于过往参加者众多，部份延迟递交表格的商户﹐未能获得摊位，为了避免向隅，敬请各租户尽快报名参加。“年宵花市”和“社区街会”是农历新年庆会的重要活动﹐每年都吸引数十万民众前来华埠与兴。庆会期间﹐华埠游人如鲫﹐生意火热﹐十分热闹。主办者非常感激各界的支持及参与，使历届花市和街会非常成功。商户也都普遍反应良好﹐这样的活动能提高业绩。猪年年宵花市时间是2019年2月2日(星期六)早上10时至晚上8时和2月3日(星期日)早上9时至下午6时﹔社区街会举办时间是2月23日(星期六)早上10时至下午4时30分以及2月24日(星期日)早上9时至下午5时。鉴于花市和街会的摊位有限﹐有兴趣参加这两项活动的商户敬请尽快与商会联系﹐领取申请表﹐办妥手续。申请报名的截止日期﹕年宵花市为2019年1月13日﹐社区街会为2019年2月3日。如有任何疑问，请致电(415) 982-3000或传真(415)982-4720查询。中华总商会往年举办新年花会都为中国城吸引大量人流。资料图片，侨报记者吴卓明摄</w:t>
      </w:r>
    </w:p>
    <w:p>
      <w:r>
        <w:t>CP356</w:t>
        <w:br/>
      </w:r>
    </w:p>
    <w:p>
      <w:r>
        <w:br/>
        <w:t>【侨报记者张苗11月8日湾区报道】近来，加州海岸上空又遭遇巨大的高压气团。这种被称为的“高压脊”的高压气团，像砖墙一样又高又厚，阻挡了太平洋风暴对该地区的影响。使原本进入深秋雨季的湾区，可能经历一个温暖干燥的11月。气象学家预测，受“高压脊”影响，未来一周内湾区预计不会发生天气变化，未来两周内降雨可能性极小甚至为零。国家气象局湾区办事处的气象学家罗威（Scott Rowe, a meteorologist with the National Weather Service's Bay Area office）说：“关键在于高压脊何时离开散去。”根据记录，在过去的169年间，11月无降雨仅发生过四次：1890年，1929年，1933年和1959年。 有数据显示，自9月22日以来，圣荷西降雨量0.03英寸，旧金山0 .21英寸，圣罗莎 1.34英寸。有气象学家表示，秋季降雨与12月至来年2月的主要雨季的降雨之间没有关系。不过，虽然10月降雨量可能不不能作为雨季降雨情况的指标，但厄尔尼诺现象等因素可能会给冬季的天气和降雨带来影响。国家海洋大气管理局（NOAA）的气候预测中心发现，今年12月至明年2月的气温有可能高于正常水平。不过，目前对雨季的降雨情况仍无法做出明确预测。</w:t>
      </w:r>
    </w:p>
    <w:p>
      <w:r>
        <w:t>CP357</w:t>
        <w:br/>
      </w:r>
    </w:p>
    <w:p>
      <w:r>
        <w:br/>
        <w:t>【侨报记者陈勇青11月8日旧金山报道】11月8日，旧金山新侨服务中心与中国城中央警局、旧金山防止罪案资源中心携手，在旧金山中国城新侨服务中心举行防罪安全知识讲座，中央警局局长叶培恩率多位负责中国城的警员、旧金山防止罪案资源中心社区专员、市议员佩斯金的代表甄锦浩出席活动。叶培恩表示，近一段时间，中国城发生两起死亡交通事件，因此他特别来到这次活动呼吁大家无论在任何时候，在过马路时，必须遵守行人过马路规则，避免发生不愉快事件。他强调，每一位行人要有耐性，留意可能你看不见，或看不到你的车辆，在有交通管制的路口，千万紧记到达行人路傍要停步。过马路前，要看清楚左右两方，确认没有车辆行驶才起步，不要在马路上奔跑，也不要突然转身折返起点，千万不要突然冲出马路或追赶公车。出度活动的警员均提醒民众要遵守交通标志和信号灯，以及留心转弯或倒后的车辆，当民众来到路口等待过马路时，不要站到马路上，主要是一些大型车辆在转弯时需要较大回旋空间，视线未必能顾及全部，所以民众在遇到大型车辆时千万要小心避让。他们还特别提醒民众，路上的驾驶人士永远都是在赶时间，而且并不保证他们都在专注驾驶，所以民众为了保障自己的安全，务必要记住遵守过马路规则。甄锦浩就表示，交通事件的发生确实让人深感惋惜，但为了民众出行安全，希望大家一定要遵守规则，如需要任何帮忙，佩斯金办公室会尽力为民众提供服务。讲座后，警员与民众还进行问答游戏，让民众更深入了解行人安全规则。叶培恩旧金山防止罪案资源中心代表的协助下，向民众讲述过马路安全的重要性。侨报记者陈勇青摄</w:t>
      </w:r>
    </w:p>
    <w:p>
      <w:r>
        <w:t>CP353</w:t>
        <w:br/>
      </w:r>
    </w:p>
    <w:p>
      <w:r>
        <w:br/>
        <w:t>【侨报讯】中国南方航空公司（简称南航）11月初在旧金山湾区举行洛杉矶-沈阳新开航线发布暨新航季产品推介会。洛杉矶-沈阳航线为南航在北美开通的第8条直飞航线，将于今年12月18日正式开通，也将成为第一条美国直飞中国东北的航线。南航在最近凭借突破800架的机队规模，已跻身世界第三大航空公司，为美国至中国乃至亚洲的旅客搭建了便捷的沟通桥梁。南航在旧金山湾区举行晚宴，庆祝洛杉矶-沈阳直飞新辟航线将于今年12月开通。 图为南航官员与来自湾区的嘉宾们在庆祝晚宴上合影。 南航提供当天的盛会在旧金山Green Hills Country Club举行。南航北美区域及纽约办事处总经理侯明、南航北美区域旧金山办事处总经理张雯，中国驻旧金山商务参赞杨依杭，前美国驻蒙古大使、首位美国驻广州总领事、前美国驻香港总领事威廉姆斯（Richard Williams），圣马刁县Assessor-County Clerk-Recorder&amp;Chief Elections Officer、圣马刁县前任县议员、密尔布瑞前市长Mark Church，旧金山市及县建筑检验部总监Tom Hui，以及旧金山中国商会会长Eddie Au等政商学术界嘉宾出席。杨依杭代表总领事馆向南航开通沈阳直飞洛杉矶航线表示祝贺。他表示，这也是一个新的里程碑，代表中国与加州之间的联系和纽带进一步加强。他同时重申了中国驻旧金山总领事馆会继续为中美两国的友谊和交流提供最优质的服务。威廉姆斯亲切地回顾了40多年前与中国人民建立伟大友谊的美好回忆，尤其是代表美国政府赴广州建立美国驻广州总领事馆时与习仲勋、杨尚昆等老一辈中国领导人的友好交往。他赞赏了南航对促进中美友谊做出的贡献，并祝愿南航越做越好。Mark Church对南航迅速的发展表示赞叹，并表示旧金山国际机场对圣马刁县的经济发展起到强大地促进作用，其中南航的作用非常卓著。为表彰南航取得的巨大成就，感谢其作为出色的企业市民和社区伙伴的贡献，他代表圣马刁县向南航颁发了嘉奖状。密尔布瑞市市长代表、前市长Reuben Holober对南航新航季和新开航线致以良好祝愿。他说南航总部位于中国广州，而广州则是旧金山湾区和密尔布瑞市相当多居民的家乡，密尔布瑞市对南航的成功发展有着深厚的关联和兴趣。他代表现任市长Gina Papan和市府向南航也颁发了嘉奖状。张雯介绍，此条航线作为东北首条美国直飞航线，意义非凡。新航线的开通是南航加快开拓北美市场、丰富国际航线网络的重要举措。它为中美两国旅客建立了另一条美丽的空中走廊，并为广大旅客提供更便捷、更舒适的飞行体验。张总还说道，南航进入北美以来迅速发展，作为旧金山的总经理，她和在座的一些嘉宾一起见证了4年前旧金山经武汉飞广州航线的开通，以及后来增加的旧金山直飞广州航线的开通。她保证，无论南航有多大，为客户提供安全、方便、舒适的飞行体验的承诺永远不会改变。南航北美区域旧金山办事处商务代表徐伯榆介绍了新航线的机型、航班时间等详细航班信息，以及南航在新航季的一些动态和产品推广。据悉，从洛杉矶国际机场飞往沈阳的新航班将于2018年12月18日开航。这架飞机使用的是A330-300飞机，航班号为CZ610，每周运行三次(周二、周四和周六)。洛杉矶起飞时间为凌晨4时，到达沈阳时间为次日凌晨5时10分；沈阳出发时间为凌晨1时20分，到达洛杉矶时间为前一天晚上9时（由于两地时差的原因）。在本次活动中，南航还特别向一些优秀代理颁发了荣誉奖项，以嘉奖代理们的出色业绩。</w:t>
      </w:r>
    </w:p>
    <w:p>
      <w:r>
        <w:t>CP361</w:t>
        <w:br/>
      </w:r>
    </w:p>
    <w:p>
      <w:r>
        <w:br/>
        <w:t>【侨报讯】上周二举行的中期选举已过近一周，但是，湾区部分城市的选票仍在计算之中。根据东湾阿拉米达县选务处11日公布的最新计票结果，佛利蒙第四选区市议员竞选的得票名次出现变更，原先名列第二的华裔候选人邵阳（Yang Shao）已获选票1692张，以24.82%的得票率再度超前，领先原本排名第一的候选人德尔顿（Robert Daulton）49票。德尔顿目前获得选票共1643张，得票率为24.10%。同时，根据南湾圣塔克拉拉县选务处11日公布的最新计票结果，竞选库柏蒂诺市议员的计票结果基本没有太大变动。在8位候选人中角逐3位市议员中，竞选连任的华裔候选人蒲仲辰 (Darcy Paul)以17.76%得票率高居榜首，排名第二的仍然是另一位华裔候选人赵良芳（Liang-Fang Chao），她的得票率为15.67%。排名第三的是印度裔的萨维塔（Savita Vaidhyanathan），得票率为14.22%。华裔候选人魏虹（Hung Wei）以得票率14.05%排名第四，能否超前挤进前三，还有待最终的计票结果而定。</w:t>
      </w:r>
    </w:p>
    <w:p>
      <w:r>
        <w:t>CP362</w:t>
        <w:br/>
      </w:r>
    </w:p>
    <w:p>
      <w:r>
        <w:br/>
        <w:t>【侨报记者张苗11月8日湾区报道】11月5日傍晚，一名谷歌（Google）华裔女员工在谷歌位于山景城的总部园区内，不幸被一辆该公司行驶的大巴撞倒，并当场宣布死亡。据报道，死者名叫洪晨雪，也称艾米丽(音译，Chenxue Emily Hong)，在谷歌担任金融分析师（financial analyst）。 车祸发生于在谷歌所在城市——山景城Charleston Rd.和Huff Ave的路口。警方经调查表示，此次车祸与酒驾、药驾无关，具体原因还在调查中。根据洪晨雪的Linedin介绍,她于2013年从南京大学本科毕业，2014年在加州大学伯克利分校获得 industrial engineering and operations学位，2016年开始供职于谷歌。谷歌发言人Gina Scigliano在声明中表示：“我们对谷歌家族成员的悲惨过世感到沮丧。”她说，艾米丽（洪晨雪）给谷歌带来了不可思议的火花。她充满好奇，富有创造性、分析性，积极、慷慨和善良。Gina Scigliano代表谷歌向她的家人和朋友表示最深切的哀悼。事实上，这已不是第一次涉及谷歌大巴车辆相关致命车祸。去年12月，谷歌班车在圣荷西撞到年仅30岁的摩托车骑手Joseph Lopez，导致后者身亡。</w:t>
      </w:r>
    </w:p>
    <w:p>
      <w:r>
        <w:t>CP363</w:t>
        <w:br/>
      </w:r>
    </w:p>
    <w:p>
      <w:r>
        <w:br/>
        <w:t>【侨报记者张苗11月9日湾区报道】11月8日，北加州巴特县（Butte County）突发野火。这个名为Camp Fire的野火在当天大风天气下，野火迅速蔓延近2万英亩，两万多居民因火灾被迫撤离家园。美联社图片/Noah Berger据悉，截至9日上午，野火火势已蔓延至旧金山巿东北约180英里的天堂镇（Paradise）。消防队员9日介绍说，该镇约有80％的人口（约2万6000人）失踪。最新的CalFire数据显示，Camp Fire已经烧毁7万英亩土地，而前一天则为2万英亩。加州紧急服务办公室主任在9日的新闻发布会上表示，北加州有5万2000人因大火被疏散。巴特县警长哈尼亚（Kory Honea）透露，大火造成多人死亡，但具体数字目前尚不清楚。CalFire指出，至少有2000座建筑物被大火摧毁，15000座建筑物受到威胁。“几乎整个天堂社区都被摧毁，这就是那种破坏，”Cal Fire 官员麦克林（Scott McLean）说， “整个城镇都消失了。人们不得不重建家园。”据Cal Fire消息，还有两名消防员和一些居民在火灾中受伤。8日，代理州长纽森（Gavin Newsom）宣布加州北部受灾地区进入紧急状态，并要求总统宣布联邦紧急救援。纽森称，危险的天气条件预计将持续数天。9日，纽森再次宣布洛杉矶附近文图拉县也进入紧急状态。文图拉县目前两起火灾，Hill Fire和 Woolsey Fire，火势严峻。被命名为Hill Fire的火灾最初于8日下午2点在盒子峡谷（Box Canyon）附近爆发，由于当天大风天气，大火在2小时内蔓延1万英亩。而巧合的是，最初起火的盒子峡谷，就是7日大规模枪击案的案发地。文图拉县的Hill Fire和 Woolsey Fire，导致南加州10万5000人撤离。</w:t>
      </w:r>
    </w:p>
    <w:p>
      <w:r>
        <w:t>CP364</w:t>
        <w:br/>
      </w:r>
    </w:p>
    <w:p>
      <w:r>
        <w:br/>
        <w:t>【侨报记者张苗11月9日湾区报道】11月8日下午，加州代理州长纽森（Acting Governor Gavin Newsom）就北加州的野火问题，向联邦提出紧急救援要求。纽森致函总统特朗普和联邦紧急事务管理局（FEMA），要求总统签发紧急声明，提供直接联邦援助（ Presidential Emergency Declaration for Direct Federal Assistance），为受野火影响的社区提供救助，包括巴特县（Butte County）的Camp Fire，文图拉县（Ventura County）的the Hill and Woolsey fires ，索拉诺县（Solano County）的the Nurse Fire 等。纽森在信中说：“加州的极端天气可能会持续数日，因此，火灾将持续蔓延，并对全加州居民的健康和安全构成进一步威胁。”当天早些时候，由于Camp Fire的影响，纽森宣布，巴特县进入紧急状态。州长紧急服务办公室（The Governor’s Office of Emergency Services ）也启动位于马瑟的加州运营中心（State Operations Center in Mather）最高级别应急措施。州府和地方及联邦应急部门必须合作，以应对火灾带来的应急处理需求。美联社图片/Noah Berger</w:t>
      </w:r>
    </w:p>
    <w:p>
      <w:r>
        <w:t>CP365</w:t>
        <w:br/>
      </w:r>
    </w:p>
    <w:p>
      <w:r>
        <w:br/>
        <w:t>【侨报记者吴卓明11月9日旧金山报道】新侨服务中心社区食物派发活动记者会名1月7日在旧金山中国城会所举行。行政主任陈浩源宣布，此次社区食物派发活动将于11月29日，在中国城和访谷区举行，派发食物5000袋，十几个社区服务机构受惠。新侨服务中心董事会主席谭石明说，该中心派发食物袋已有20年历史，得到多个商家的支持，也得到广大社区机构的协助，为低收入华裔老人和家庭派发食物，获得社区的认同和好评。现在已经把该服务扩大到访谷区，体现该中心为更多华裔居民服务的宗旨。他感谢支持、协助该食物派发活动的各位商家和机构与个人，希望让更多家庭受惠。据介绍，今年中国城社区食物派发活动为11月19日下午1时至4时,假座中国城花园角举行。为避免混乱情况，领取食物包时敬请根据换领券上的时间，准时到达派发地点,并出示换领券以索取食物包。如错过在原机构索取换领卷的时间，可于11月9日9时开始，到新侨服务中心登记,名额有限,派完即止。此次派发食物包括：泰国金莲花香米(4.4磅装) 、同珍豉油、罐装饮料、饼干及其他零食等。食物包之总数量与往年一样维持5000份。此次社区食物派发活动目的是，让侨胞们感受到社区人士对他们的关怀及爱心，亦希望低收入人士一同欢渡节日。新侨服务中心荣获活动创办人曾荣耀、兆雪基金会、潘氏基金会继续支持,并得到陈英谋、名英公司、花园角停车场企业、美国东方食品商会、美国银行、泰国金莲花香米、同珍食品有限公司、绿源再生清洁公司等机构的赞助。该中心深表感谢。到会的美国银行代表向新侨服务中心捐赠支票，旧金山警察局中央警署警长叶培恩，以及多个受惠团体机构代表也参加了新闻发布会。参加新侨服务中心社区食物派发活动记者会的嘉宾合影。侨报记者吴卓明摄</w:t>
      </w:r>
    </w:p>
    <w:p>
      <w:r>
        <w:t>CP366</w:t>
        <w:br/>
      </w:r>
    </w:p>
    <w:p>
      <w:r>
        <w:br/>
        <w:t>【侨报讯】受巴特县（Butte County）的Camp Fire山火影响，11月9日湾区大部分地区被烟雾笼罩，当局向湾区居民发布空气质量警报，空气质量为不健康等级。湾区空气质量管理局（Air Quality District ）建议对烟雾敏感的居民，尽量减少户外活动，直到空气质量改善。此外，居民最好留在室内，关闭门窗，打开室内或车内空调，促进空气流通和循环，防止烟雾进入室内。据官方消息，湾区的马林县、索诺玛县和纳帕县的烟雾特别严重，空气质量下降到不健康的水平。由于空气质量影响，圣罗莎初级学院（Santa Rosa Junior College）取消周四晚上和周五的课程和活动。美联社图片</w:t>
      </w:r>
    </w:p>
    <w:p>
      <w:r>
        <w:t>CP367</w:t>
        <w:br/>
      </w:r>
    </w:p>
    <w:p>
      <w:r>
        <w:br/>
        <w:t>【侨报记者吳卓明11月9日旧金山报道】旧金山市长布里德连同多位市议员和美西家护工人，11月7日在旧金山市政府大楼，市长办公室外举行立法签字仪式。布里德在众人见证下，签署刚由市议会通过的最低生活补偿工资法（Minimum  Compensation  Ordinance），为家护工人在最低时薪15元的基础上，在未来5年内再增加3.75元。与市政府有合约之非牟利机构员工工资也将在目前基础上再上调。布里德表示，这次调高最低生活补助工资，是确保各个收入层级的人，都可以继续在旧金山生活。这些家护工人照顾旧金山最弱势群体的居民，他们应该得到合理的工资，使他们能继续家护服务，并继续在旧金山社区生活。她感谢劳工团体、市议会在这个立法过程中的协调与合作。据了解，该最低生活补助工资立法，要在未来5年内，把每小时最低15元工资，再调高3.75元。受惠工人包括2万名家护工人，这代表把他们的最低时薪再增加25%。这些家护工人照顾旧金山2万2000名低收入老人和残障人士。此外，立法还将增加一些与政府有合约的，为旧金山最弱势群体居民提供重要支持性服务之非牟利工人时薪1.50元，代表从他们目前时薪增加10%。市议员李丽嫦说，增加最低生活补助工资不仅对广大有色人种移民和妇女是一件好事，这也是旧金山惠及全体市民的明知之举。她指出，旧金山老人人口在不断增加，预计从2020年至2030年将增加69%。旧金山每1000张老人床位，只有29张护理床位，在庇护中心居住的居民，有一半已超过50岁，现在，非牟利机构和家居护理行业雇用不到足够的家护工人以因应社会需要。增加最低生活补助工资就是要留在这些工人，谢谢市长布里德与市议会通力合作，确保该立法得以通过。西海岸家护工人工会主席周礼樵在接受访问时表示，旧金山有2万名家护工人，其中9000人是亚裔，大部分是华裔。他们为这项立法已经沟通、协商很长时间，终于看到各方都能接受的成果。他感谢市长布里德和市议会各位市议员，和劳工团体一起努力，使该立法获得全票通过，布里德并于通过翌日签署该立法。出席仪式的市议员还包括：卢凯莉、余鼎昂、安世辉，以及前市议员史义，以及多位劳工团体代表。旧金山市长布里德在众人见证下，签署最低生活补助工资立法。侨报记者吴卓明摄</w:t>
      </w:r>
    </w:p>
    <w:p>
      <w:r>
        <w:t>CP368</w:t>
        <w:br/>
      </w:r>
    </w:p>
    <w:p>
      <w:r>
        <w:br/>
        <w:t>【侨报记者张苗11月9日湾区报道】11月8日，杨驰马（Matt Haney）宣布在旧金山第6区市议员竞选中，以压倒性优势打败两位竞争对手，赢得此次竞选。 杨驰马将在明年1月份宣誓就职，成为市议会中最年轻的议员。作为旧金山田德隆区居民，杨驰马为了此次竞选活动，用数百小时拜访居民进行拉票。杨驰马登门拜访第6选区每一户人家，分享他的竞选主张，从而获得选民对他的竞选活动的支持。据了解，杨驰马主要关注的问题包括解决无家可归者、犯罪及街道卫生等问题。杨驰马表示，他没有试图推动意识形态，或努力让自己成为市政府某个集团的一部分。因为田德隆区居民需要一位全心全意，毫不掩饰地为他们争取应得的资源的市议员。据杨驰马竞选团队介绍，杨驰马的竞选活动主要集中于和选民面对面接触。截至选举日，其竞选团队登门拜访500多户选民，以7种语言拨打超过15万个电话，获得7000名选民的投票支持，发送21种竞选邮件，获得500多名义工支持，个人捐助筹款达54万5000多元，制作4个视频广告。此外，杨驰马几乎每天早上都在公交站与选民交谈，赢得几乎所有工会和民主党俱乐部的认可。最新投票结果显示，杨驰马以63.5％的选票赢得选举。杨驰马表示自己已准备好， 将与任何可以帮助选区获得干净安全街道和住房的人合作。他说：“让我们开始工作吧。”旧金山第6选区市议员杨驰马（Matt Haney）</w:t>
      </w:r>
    </w:p>
    <w:p>
      <w:r>
        <w:t>CP369</w:t>
        <w:br/>
      </w:r>
    </w:p>
    <w:p>
      <w:r>
        <w:br/>
        <w:t>【侨报讯】圣荷西酒店工人工会负责人上周五（11月9日）在社交媒体上透露，圣荷西万豪（Marriott）酒店工人在获得一份劳资协议后，结束长达37天的罢工行动。不过，与圣荷西19号工会的协议目前没有透露具体细节。同时，东湾奥克兰万豪酒店工人本月较早前也已经获得新劳资协议。目前，只有旧金山的酒店工人还在继续罢工。旧金山2号工会总裁辛格（Anand Singh）在一份声明中称，他们恭喜他们在圣荷西的兄弟姐妹，获得一份可以改变自己命运的合约，确保酒店工人一份工作就能满足生活需要。他们知道，万豪酒店资方不希望解决这次罢工，他们已经准备好，将奉陪到底。辛格指出，万豪酒店以前十分认真对待旧金山2500名酒店工人的公平工资、可负担健康护理、适当的工作量和工作安全。现在，这些工人已经进行6个星期的罢工。万豪酒店官方上周六（11月10日）证实，酒店方与圣何西工人的新合约已经批准。酒店发言人在一份声明中表示，该酒店欢迎酒店工人们回来复工。万豪酒店工人的罢工诉求是：更高工资、更多工作安全保障、更少工作量。旧金山万豪酒店工人在酒店外罢工。美联社图片</w:t>
      </w:r>
    </w:p>
    <w:p>
      <w:r>
        <w:t>CP370</w:t>
        <w:br/>
      </w:r>
    </w:p>
    <w:p>
      <w:r>
        <w:br/>
        <w:t>【侨报讯】加州消防局召唤世界上最大的“空中坦克”(空中救火飞机)，前来协助扑灭北加州天堂镇地区目前仍在燃烧的山火。这个世界上号称空中巨无霸救火飞机，由波音747改装而成。11月11日（周日）上午加入空中灭火的行列，对抗当今加州史上最具破坏性的山火。 其它数架大型空中灭火飞机也从加州州府沙加缅度附近的McCllellan机场起飞，在火场最北端洒下红色灭火剂。该地区在夜间大风的作用下，成为燃烧最猛烈的地方。加州火灾预报员赫莫（Alex Hoon）是日上午警醒消防人员，日间风力仍会很大，最大可达每小时45到50英里。赫莫表示，当天上午稍迟的时候，大家可以看到大风将不断推进至接近99号高速公路走廊。周日是山火发生关键性的一天，火场周围大风飘忽不定，天气也十分干燥。大风和浓烟限制了空中灭火飞机的灭火时间。根据官方公布的资料，目前加州大火至少导致了23人丧生，6543幢房屋损毁，波及天堂镇2万7000名居民失去家园，数以百计的商业铺面和其它商业设施受到严重损毁。火灾在北加州造成的大量烟雾，限制了能见度并迫使许多居民留在室内。波音747空中救火飞机</w:t>
      </w:r>
    </w:p>
    <w:p>
      <w:r>
        <w:t>CP371</w:t>
        <w:br/>
      </w:r>
    </w:p>
    <w:p>
      <w:r>
        <w:br/>
        <w:t>【侨报讯】根据美国地质局检测显示，近康曲柯士达县Crockett镇，上星期六（11月10日）中午前发生一次3.7及地震。震源在Crockett镇以北约1英里，震源深度约6英里。几分钟后，又发生一次2.7级余震。</w:t>
      </w:r>
    </w:p>
    <w:p>
      <w:r>
        <w:t>CP373</w:t>
        <w:br/>
      </w:r>
    </w:p>
    <w:p>
      <w:r>
        <w:br/>
        <w:t>【侨报记者吴卓明11月11日旧金山报道】11月8日，旧金山公园管理局及委员会，在金门公园McLaren Lodge的活动中，向金门公园12名辛勤园艺师颁发第10届年度William Hammond Hall奖。表彰该管理局顶级园艺师们，用他们辛勤的双手，把旧金山公园装扮成全国最好的公园。旧金山市议员金贞妍和孟达文出任颁奖嘉宾。加州参议员威善高也参加了活动。该活动由旧金山公园管理局和国际工人工会北美区本地261号工会合作举办。加州候任州长纽森表示，他对这些优秀专业园艺师的努力工作留下深刻印象。他之所以这样说，是因为他对此有深刻的体会。他任旧金山市长时，就知道这些园艺师们努力工作，知道他们为呵护花草花费多少心血，他向这些园艺师表示深深敬意。旧金山市长布里德说，这些园艺师通过他们辛勤而灵巧的双手，点缀的旧金山更有活力，更加宜居。旧金山的园丁、园艺师、公园主管和学徒的奉献精神和辛勤工作，保持公园的清洁和安全，让不同年龄层的旧金山居民，都可以分享城市的公共空间。国际工会北美区副总裁托勒（Oscar de la Torre）称，人们已经开始意识到，金山园艺师是有荣誉感的职业，他们对旧金山服务所体现的集体力量、专业知识和承诺是无与伦比的。他们是旧金山的英雄和骄傲。哈尔（William Hammond Hall）是设计金门公园的工程师，他在19世纪70年代成为旧金山公园总监，他的工作是将“外部土地”的沙地，风吹过的沙丘变成一个充满活力的生活景观，他为旧金山居民在金门公园里建造了一个温馨、休息和活力的公共空间。公园管理局局长君士伯格指出，金门公园园艺师负责的是旧金山最具挑战的工作之一，但诚如金门公园设计师William Hammond Hall所言，在沙丘上建造一个公园是不可能完成的任务，必须在工作站展现出极大承诺、忘我奉献和丰富创造力，才有可能实现。旧金山公园管理局为能与如此突出的园艺师合作而感到自豪。当今，旧金山园艺师继承Hall的遗志，实现他对旧金山花园和绿道的愿景。在过去的10年，他们在旧金山各处栽种数以万计的绿树，培育成千上万的本土植物和异国情调的鲜花。自2013年以来，旧金山公园管理局用于景观维护的用水量减少40％，在两年一次的城市调查中，旧金山主计官办公室和社区居民，也对公园景观的质量进行评分，给予B+,高于几乎所有其他旧金山的设施。2010年在国际工人工会本地261号工会的协助下，旧金山公园管理局开设了园丁学徒计划，向旧金山居民提供参加园丁工作的中介和平台。在2至3年在职训练期间，教导学员适当的割草，除草，修剪，挖掘，种植和控制害虫。该计划的终极目标就是，提供学员具有最基本的专业资格，使之能参与市内园丁工作。第10届年度William Hammond Hall奖授予以下突出的12位园艺师：Zac Bron、John Demery、Ryan Donovan、Lauren Doyle Kerins、 Liz Hui、 Isao Kaji、Paul Naughton、 Stephanie Roetken、 Aida Teklu、Alexandra Weaver、David Williams及 Chris Womack。获得第10届年度William Hammond Hall奖的优秀园艺师，与颁奖嘉宾及旧金山公园管理局同仁合影。旧金山公园管理局提供。</w:t>
      </w:r>
    </w:p>
    <w:p>
      <w:r>
        <w:t>CP372</w:t>
        <w:br/>
      </w:r>
    </w:p>
    <w:p>
      <w:r>
        <w:br/>
        <w:t>【侨报讯】根据加州渔业农业厅于上周五的宣布，因为在Bodega Head国家海洋保护区以北的水域，检测到Sonoma / Mendocino县软骨藻酸水平升高，旧金山商业珍宝蟹季节开放日期将推迟至少到12月1日。然而，这个区域以南的商业渔业捕捞将按原计划开放。据渔业农业厅官员介绍，软骨藻酸是一种由天然存在的海藻产生的强效神经毒素，在某些海洋条件下会增加并且会在贝类、其他无脊椎动物，有时还有鱼类身体中积累，吃受软骨藻酸影响的海洋生物至少会引起恶心、腹泻和头晕症状，但如果毒素特别高的话，甚至可能导致持续性短期记忆丧失，癫痫发作甚至死亡。在螃蟹季节延迟的水域，禁止商业捕获或拥有珍宝蟹，有关方面会持续监测软骨藻酸的状况，如果他们认为对公众安全有危险的话，会继续延长商业珍宝蟹的捕捞。从11月3日起，加州多处水域已开始可以垂钓。然而，垂钓范围仍保持在Humboldt县的派翠克角和北部地区的加州水域内。目前在旧金山渔人码头贩卖的螃蟹都是进口货，本地的商业螃蟹季节又推迟至12月1日。美联社图片</w:t>
      </w:r>
    </w:p>
    <w:p>
      <w:r>
        <w:t>CP374</w:t>
        <w:br/>
      </w:r>
    </w:p>
    <w:p>
      <w:r>
        <w:br/>
        <w:t>【侨报记者吴卓明12月13日旧金山报道】旧金山市长布里德和市议员安世辉、Vallie Brown，宣布一项解决全市居住汽车内无家可归者问题的计划。该计划将由无家可归者和支持性房屋部门负责执行。为确保旧金山解决居住于汽车内的无家可归者问题，不可以遵循以往在其他社区失败的策略。无家可归者和支持性房屋部门将探索解决方案，按照证明是有效的解决帐篷无家可归者问题的方法，运用数据，制定适当的干预措施。无家可归者和支持性房屋部门主任Jeff Kostisky表示，解决无家可归者问题可以惠及广大市民利益。资料图片，侨报记者吴卓明摄无家可归者和支持性房屋部门将设立一个新团队，聚焦于解决汽车营地内的无家可归者问题，并且和旧金山交通局合作，为进行外展和解决问题，优先安排车辆营地。该部门团队将对生活在车辆中的人进行调查和需求评估，更好地了解居住车辆内无家可归者人口的构成，找出帮助这些人口的服务与解决问题的方法。布里德说，生活在车辆中是不健康，也是不可持续的情况。在旧金山兴建更多房屋的时候，包括急需的可负担房屋，市政府也在寻觅一个有效的、实在的解决方案，把车辆中的无家可归者搬入房屋居住，并提供他们所需要的服务。市长布里德、市议员Vallie Brown和安世辉，将连同无家可归者和支持性房屋部门，确保在2019至2020财年的预算里，包含解决居住汽车无家可归者问题的资助。上述两名市议员将探索进一步立法，解决居住汽车内无家可归者问题。安世辉表示，通过数月调查与研究，旧金山市政府正采取积极主动步骤，解决市内各社区居住于汽车的无家可归者问题。把无家可归者集中在汽车营地并通过服务，是解决该长期问题的有力一步。Vallie Brown称，她对这些解决无家可归者问题的步骤，特别是在市内开放一个活动性汽车营地的方法感到鼓舞，旧金山目前面对一个复杂的局面，需要找出合适的方法，因为它涉及健康，住房，无家可归和交通，将涉及多个政府部门。她和安世辉办公室将和市政府相关部门及社区机构合作，形成一套完整策略，把无家可归者搬入房屋居住，提供相应服务，管理停泊的汽车。根据无家可归者和支持性服务部门数据显示，到今年10月，旧金山有432辆居住汽车，包括313辆拖车和119辆汽车。无家可归者和支持性房屋部门主任Jeff  Kostisky指出，他感谢市长布里德和市议员Vallie Brown及安世辉，在处理无家可归者问题方面的领导能力与承诺，寻求一个妥善的方法，解决居住汽车的无家可归者问题。增加一个汽车营地工作团队，并在得到特别资源的配合下，不仅可以解决无家可归者问题，也可以改善旧金山社区环境清洁和道路安全。</w:t>
      </w:r>
    </w:p>
    <w:p>
      <w:r>
        <w:t>CP375</w:t>
        <w:br/>
      </w:r>
    </w:p>
    <w:p>
      <w:r>
        <w:br/>
        <w:t>【侨报记者陈勇青11月13日旧金山报道】国际肺癌权威莫树锦医学博士，荣获旧金山东华医院第44届华裔医学杰出人士奖。11月13日中午，莫树锦在东华医院向该院医生作专题演讲，获得热烈反响和掌声。莫树锦医生，于加拿大艾伯塔大学接受医学培训，并于多伦多瑪嘉烈医院取得肿瘤内科院士资格。在多伦多作为社区肿瘤科医生执业七年之后，莫医生于1996年返回香港并开始追求学术生涯。莫树锦博士是香港中文大学医学院肿瘤学系系主任兼李树芬医学基金肿瘤学教授。莫教授专注于研究与肺癌有关的生物标记及分子标靶治疗。莫教授共同创立“肺癌研究组”（Lung Cancer Research Group），并领导一系列重要的跨国临床试验，其中包括里程碑式的IPASS 研究（IRESSA Pan-Asia Study），正式确立标靶治疗药物吉非替尼（gefitinib）为EGFR基因变异肺癌的第一线疗法之地位。莫树锦博士表示，自19岁开始，他就穿梭于旧金山游历，但并没有与东华医院有所接触，这次获奖和讲座可谓是惊喜，也有赖他的好朋友引荐。对于他针对肺癌的研究成果，莫树锦博士强调说，标靶治疗药物是他经历近20年与许多机构和医学界人士一起努力所取得的进步，而这药物有助于肺癌病人能够带病生存，前提是在基因测试后选取适合的标靶治疗药物，从而改善病人的生活。东华医院是晚将于旧金山中国城康年海鲜酒家，举行第44届华裔医学杰出人士颁奖典礼。据东华医院介绍，自1973年以来，医院每年都会举办颁奖典礼，向在医学领域对亚裔社区有杰出贡献以及对亚裔医护人员带来启发的人士。同时，医院透过这项活动来增加医疗科学、健康教育及社区领袖方面发展。莫树锦博士（左）与东华医院行政总监张建清（右）在讲座后合影。侨报记者陈勇青摄</w:t>
      </w:r>
    </w:p>
    <w:p>
      <w:r>
        <w:t>CP377</w:t>
        <w:br/>
      </w:r>
    </w:p>
    <w:p>
      <w:r>
        <w:br/>
        <w:t>【侨报讯】圣荷西民间团体组织本周在南湾举行了新闻发布会，宣布本周一有两个团体向圣塔克拉拉县高等法院提出诉讼，质疑多位圣荷西巿府官员包括巿长李卡多（Sam Liccardo）在内，与谷歌私下签署了保密协议，并没有公开透明与市府与这家科技巨头之间的交易，竟然秘密地将具有价值的公共用地用低廉的价格卖给谷歌。向圣县高等法院提出诉讼的两个团体分别是“美国工作伙伴关系”（Working Partnerships USA）和“美国第一修正案联盟”(First Amendment Coalition），诉讼是针对圣荷西巿府将谷歌开发案项目列为“秘密批准”（clandestine approval）。 “美国工作伙伴关系”是一个位于南湾圣荷西的社区组织；“美国第一修正案联盟”是一个无党派的非牟利组织，主张言论自由和政府公开透明。起诉的请愿书中指控，包括圣荷西市长李卡多以及多位市议员，在谷歌的要求之下，签署了保密协议（non-disclosure agreements），即所谓的“幕后交易”，拒绝将大量和谷歌相关的记录公开。两个团体同时向圣荷西巿议会提出公开信，指出圣荷西市议会和谷歌在协商巨大园区细节时，没有公开透明内容，这是违背加州议会公开法律(CA open-meeting laws)。“美国工作伙伴关系”行政主任法兰得兹（Maria Noel Fernandez）质问：“我们的问题是巿府官员到底想隐瞒什么？”她指出，社区里有非常多的人关心谷歌这个科技巨头会给圣荷西带来什么，以及它的新园区对圣荷西现有的住房和无家街民会有什么意义。 她强调：“这个园区有什么问题，会让谷歌和圣荷西巿府要保守秘密，不让大众知道？而大众是有权知道的。”谷歌目前正计划建立一个以大众运输为导向的园区，将有1万5000至2万名员工将来会在这里工作，预计将在圣荷西巿中心Diridon火车站和SAP中心附近设置办公楼、住宅、商家、餐馆和公园。谷歌的提议引发了开发商和投资者对圣何西市中心的兴趣，但也引起民间团体对带来的住屋危机、交通阻塞、租金及生活费用上涨等问题的关注。南湾民间团体本周宣布，向当地法院提出诉讼，要求圣荷西巿府公开透明与谷歌之间达成的协议。 侨报记者摄</w:t>
      </w:r>
    </w:p>
    <w:p>
      <w:r>
        <w:t>CP378</w:t>
        <w:br/>
      </w:r>
    </w:p>
    <w:p>
      <w:r>
        <w:br/>
        <w:t>【侨报记者张苗11月14日湾区报道】据美国交通安全局（Transportation Security Administration，下称“TSA”）预计，即将到来的感恩节假期（11月16日至11月26日），全美将有超过2500万名旅客搭乘飞机出行。这个数字比2017年增加了5%。湾区三大机场——旧金山国际机场、奥克兰国际机场和圣荷西峰田国际机场，都已为即将来临的客运高峰做好准备。旧金山国际机场（San Francisco International Airport）与TSA合作，推出全新自动化安全检查设备，以缓解机场安检的拥堵。通过新的安全检查程序，机场将提供更高效、更安全的安检服务。新安检设备将在旧金山国际机场3号航站楼首次亮相，该机场也是旧金山湾区第一个引进这一设备的机场。机场方面表示，感恩节前最繁忙的旅行日将是假期前的周五和周三，每天机场会迎来260万名乘客和机组人员。预计将有270多万旅客于11月25日（感恩节后的周日）搭乘飞机返家。而TSA在工作日的安检人次平均为210万。TSA已发布以下提示，以便旅行者为即将到来的出行做好准备：妥善打包——包装时要保证安全，并确保行李中没有违禁物品。可下载MyTSA应用程序或使用tsa.gov上的“What can I bring?”工具了解详情。善加利用TSAPre✓®会员资格——TSAPre✓®优惠可以帮助会员在200多个美国机场及时出行。寻求乘客服务——残障或有其他健康问题的旅客可以在飞行前至少72小时拨打免费电话855-787-2227联系TSA Cares热线，寻求帮助。</w:t>
      </w:r>
    </w:p>
    <w:p>
      <w:r>
        <w:t>CP376</w:t>
        <w:br/>
      </w:r>
    </w:p>
    <w:p>
      <w:r>
        <w:br/>
        <w:t>【侨报记者张苗11月13日湾区报道】南湾圣塔克拉拉县和圣荷西市在2015年推出老兵游民住房服务项目“All the Way Home”，时至今日已开展3年有余。11月11日，在第一次世界大战停战100周年之际，圣荷西举行了老兵节游行。与此同时，当地官员宣布，将“All the Way Home”项目继续延长2年。据介绍，自从2015年推出“All the Way Home”计划以来，南湾已安置了1200多名老兵游民。老兵游民住房服务项目“All the Way Home”，已开展3年有余。为救助曾为国家效力而如今却流落街头的老兵，圣荷西市长李卡多和圣塔克拉拉县议长柯蒂斯（Dave Cortese）联合推出了这项计划。当时，圣荷西市的街道上，有大约700名无家可归的老兵。根据估计，圣塔克拉拉县每年有大约500名无家可归的老兵。李卡多表示，虽然高效地安置了一些老兵，但离“完成使命”尚有很长的距离，未来几年将朝着目标继续努力。柯蒂斯表示，该县已与740名新房东签署合约参与该计划，并正在积极招募更多房东参与。他介绍说，有一位房东一人安置46名老兵游民。这位房东叫文德汉姆（Kazih-Nelly Amas Windham），但人们昵称她“Nellie小姐”。她说：“这无关乎金钱，而是关于人性的问题。”Nellie小姐正计划在市中心建造一个拥有218个新单元的全新公寓大楼。她说，其中一半会去用于安置老兵游民。因为“他们是上帝的子民。”她说。圣塔克拉拉县已拨出约300万元用于该项目，圣荷西市议会也将在12月投票表决，是否提供100万元的退伍军人补贴。“我们必须履行道德义务，以确保每个退伍军人都有自己的住处，”李卡多在新闻发布会上如是说。</w:t>
      </w:r>
    </w:p>
    <w:p>
      <w:r>
        <w:t>CP379</w:t>
        <w:br/>
      </w:r>
    </w:p>
    <w:p>
      <w:r>
        <w:br/>
        <w:t>【侨报记者陈勇青11月14日旧金山报道】旧金山湾区中国统一促进会中青年组访华团一行8人成功完成对北京、厦门的访问行程后，于11月6日继续前往广东省和平统一促进会、广东侨联、广东侨办展开拜访活动。广东之行受到了广东省和平统一促进会秘书长李六元、广东侨联主席黎静、中国侨联部长张毅、广东省委统战部副处长侯瑜和蔡伟生、广东台办副主任陈升东的热情接见，并进行友好交流。中青年组成员已于11日成功完成为期14天的访华行程乘机返回旧金山，通过这次的访华，成员都深深感受到祖（籍）国在经济、文化、教育、法律等各方面的发展，清晰了解到两岸关系的情况，对维护和促进两岸和平统一的重要性有了进一步认识，也坚定了他们未来努力的目标。中青年组成员为访华之行点赞。统促会中青年组提供</w:t>
      </w:r>
    </w:p>
    <w:p>
      <w:r>
        <w:t>CP384</w:t>
        <w:br/>
      </w:r>
    </w:p>
    <w:p>
      <w:r>
        <w:br/>
        <w:t>【侨报记者张苗11月15日湾区报道】湾区捷运（BART）14日宣布，计划修建第二个跨湾隧道（Transbay Tube）。该项目被命名为Transbay Rail Crossing，建成后将连接半岛、硅谷、旧金山、东湾、沙加缅度和中央山谷等地区。捷运官员介绍说，计划尚在初始阶段，“现在说它是否真的是一个‘隧道’，还为时过早。”据介绍，Transbay Rail Crossing计划酝酿已有一段时间，如果一切按计划进行，将在10年内开工。 捷运表示，如果人们无法方便地进出旧金山，这个地区经济恐怕将停滞不前，而实施Transbay Rail Crossing项目，将有助于推动地区经济发展。据介绍，旧金山湾区的第一条跨湾隧道，长3.6英里，西端衔接旧金山市中心内的市场街地铁隧道，以东则衔接至伯克利、奥克兰等东湾地区。【侨报记者张苗11月15日湾区报道】湾区捷运（BART）14日宣布，计划修建第二条跨湾隧道（Transbay Tube）。该项目被命名为Transbay Rail Crossing，建成后将连接湾区的中半岛、南湾的硅谷、旧金山、东湾、州府沙加缅度和中央山谷等地区。捷运官员介绍说，这项计划尚在初始阶段，“现在说它是否真的是一个‘隧道’，还为时过早。”据介绍，Transbay Rail Crossing计划酝酿已有一段时间，如果一切按计划进行，将在10年内开工。捷运官方表示，如果人们无法方便地进出旧金山，这个地区经济恐怕将停滞不前，而实施Transbay Rail Crossing项目，将有助于推动湾区当地的经济发展。据介绍，旧金山湾区的第一条跨湾隧道，长3.6英里，西端衔接旧金山市中心内的市场街地铁隧道，以东则衔接至伯克利、奥克兰等东湾地区。</w:t>
      </w:r>
    </w:p>
    <w:p>
      <w:r>
        <w:t>CP385</w:t>
        <w:br/>
      </w:r>
    </w:p>
    <w:p>
      <w:r>
        <w:br/>
        <w:t>【侨报讯】11月15日，旧金山联合校区中央办公室发出声明，因空气质量，中央办公室和学校将在11月16日（星期五）关闭至11月26日，而且对学校和办公室内外的空气质量将持续关注。此声明校区正通过电话、电子邮件和短信通知所有家庭和工作人员。校区Vincent Mahews表示，关闭学校会给一些家庭带来负担。但由于许多员工和家庭认为室内空气质量已经恶化，校区经过仔细考量才作出以下决定，主要是希望确保所有员工和学生能在健康的环境中工作和学习。而所有学校也将于感恩节期间关闭，并在11月26日星期一重新开放。中央办公室在11月19日（星期一）至11月21日（星期三）继续开放办公。旧金山联合校区将继续关注和监测旧金山空气质量指数。浓雾覆盖着旧金山各区域。在侨报记者陈勇青摄</w:t>
      </w:r>
    </w:p>
    <w:p>
      <w:r>
        <w:t>CP387</w:t>
        <w:br/>
      </w:r>
    </w:p>
    <w:p>
      <w:r>
        <w:br/>
        <w:t>【侨报讯】硅谷亚洲艺术中心于11月17日至12月2日间举办古铣贤大型个展，由岭南欧豪年大师亲笔题名“墨彩风华”。展出50幅新作，是硅谷亚洲艺术中心成立15年来首次为古铣贤举办大型个展，并出版精美画册，重点展示近5年来古铣贤在彩墨画上的创发与成绩。古铣贤，1941年生于广东梅州，毕业于台湾复兴岗大学部艺术系，旋即投身于艺文工作，1976年赴美后又入旧金山市立学院进修。作为知名的侨领，他创立美西中国和平统一促进会，现在是该会名誉会长暨中国画学会（美国）名誉会长、中国水墨艺术研究院首席研究员、旧金山中华艺术学会名誉会长、国际佛教联合会文化委员会主任委员。谷铣贤在他个展的作品前留影。 侨报记者陆杰夫摄多年耕耘海外华人艺术领域的古铣贤，以其“艺术家的使命感，和家国的情怀”，从未放弃自己绘画艺术的创作生涯，尤其是退休后，更是以饱满的激情攀登艺术之巅，提笔泼洒，痴迷于翰墨之间，创作了一大批富有创意、充满个人风格的彩墨作品。他强调，“艺术家要有追逐梦的抱负，才有创造的源泉。”近年来，古铣贤先后于美国中国画廊、美国加州福斯特市市政府展览馆、广东美术馆和深圳雅昌艺术馆举行个展，作品入选由中国国务院及中国美术家恊会主办的第二届全球华人书画展及2018年在香港举办的全球水墨画大展、中国潍坊第八届中国画节邀请展。先后出版有《山村风云》、《翠彩华滋》、《醇英墨华》及《墨彩风华》等个人作品集。图为谷铣贤画展的部分个人彩墨作品 硅谷亚洲艺术中心提供图为谷铣贤画展的部分个人彩墨作品。硅谷亚洲艺术中心提供广东美术馆馆长罗一平指出：“古铣贤的画作景中有意，境中有音，富含散文气质。在绘画技法上能看出隐藏的油画功底，但在意象上更注重表现偶然性、随意性和直接性。水墨多变的书写性在古铣贤的色彩运用上得到了空间性的延展。彩墨由淡而浓，或层加积染，或挥毫泼洒，晕染皴擦成于有形或无形之间，斑纹华彩尽显恢宏之美、阴柔之美、抽象之美和含蓄之美，既有强烈的人文精神内涵，更有中西创作意境形合与意合的高雅追求。”硅谷亚洲艺术中心馆长舒建华高度赞赏古铣贤的作品：“古先生少年习画， 启蒙老师邵幼轩为张大千弟子，精花鸟，清雅明丽。他的花鸟得邵幼轩真传，所作紫藤花鸟的‘双燕于飞’，也是清新遒丽，可证功力。他后来又得傅狷夫先生指授和奖掖，颖悟奋发，从傅先生的云山海浪和草书中，体验到气力化势的妙谛，作品的构图、笔墨、敷色归给到底，是为造境写意之用。四年前，他在中国画廊个展时，我一见他彩墨画《曲径通幽》，立即为意象的丰盈华彩折服，这种抱幻求真是艺术中最美之事，创作者的神采迷离，欣赏者的陶醉漾心。通过艺术品达到这种很高境界的交流，不就是刘勰在《文心雕龙》里说的‘情往似赠，兴来如答’吗？ 《云山苍茫》、《岩的呼唤》以黑白二色为主，如读沉郁之诗。《破拂时分》、《极目天高》由暗渐明、为霞满天。这些精彩之作，非仅画面可观，而且通感悦耳，故不畏‘耳食’之讥，以‘耳目豁新’评赞。 ”古铣贤在他的艺术独白中写道：“一位艺术工作者，在追求唯美、扬善、求真达到一定的高度时，中、西绘画艺术在心灵上的诉求，应该是融</w:t>
      </w:r>
    </w:p>
    <w:p>
      <w:r>
        <w:t>CP381</w:t>
        <w:br/>
      </w:r>
    </w:p>
    <w:p>
      <w:r>
        <w:br/>
        <w:t>【侨报记者张苗11月15日湾区报道】受巴特县（Butte County） Camp Fire影响，湾区近日笼罩在一层厚厚的烟雾中。11月15日，湾区空气质量管理局（The Bay Area Air Quality Management District）宣布，“不健康空气质量警报”将延续至少5日到下周二，这标志着湾区将最少连续13天处于“不健康空气质量警报”状态，这也是自湾区空气质量管理局开始发布空气质量警报以来持续时间最长的一次。湾区连日处于“不健康空气质量警报”状态据介绍，空气质量指数低于50是属于优质范围，指数在100以内则是中等质量，超过100则被认为不健康。指数达到200或以上属于非常不健康范围。11月15日，南湾的空气质量预计为183，高于周三的135。“情况正在恶化，”湾区空气质量管理区发言人罗斯琉斯（Kristine Roselius）说。 “最初，我们认为会下雨，但预测不准。”罗斯琉斯说，对于呼吸速度快于成人的幼儿以及患哮喘或呼吸道疾病的病人来说，不健康的空气质量尤其令人担忧。木料燃烧产生的烟雾中含有一些与城市空气污染相同的有毒化学物质，以及微笑烟尘颗粒。对城市空气污染的研究表明，即使在健康人群中，这些物质也可能渗入血液，导致炎症和血管损伤。心脏病和癌症也与长期接触空气污染有一定关系。而对于烟雾是否会给人们健康带来的后续影响，目前还没有明确答案。“这是一个大问题，”旧金山加州大学空气污染研究专家巴尔慕斯（John Balmes）博士说。“很少有人知道野火烟雾的长期影响，因为在野火过后的几年，对受影响人群的研究很难落实。”坦福大学医学院过敏研究中心负责人那迪欧（Kari Nadeau）医生说，连续几天呼吸这种野火烟雾，可能和每天吸烟对人体的影响一样糟糕。”不过，加州大学旧金山分校贝尼多夫儿童医院的儿科肿瘤学家哈斯汀（Caroline Hastings）说，火灾产生的烟雾并不致癌。“这种烟雾具有很强的刺激性，”她说。 “但它与卷烟的烟雾不一样。受空气质量影响，湾区的许多社区大学、州立大学均于15日开始停课。不过，加州大学伯克利分校等学校仍继续上课。专家建议，如在室外活动最好佩戴N95口罩。</w:t>
      </w:r>
    </w:p>
    <w:p>
      <w:r>
        <w:t>CP382</w:t>
        <w:br/>
      </w:r>
    </w:p>
    <w:p>
      <w:r>
        <w:br/>
        <w:t>【侨报记者张苗11月15日湾区报道】北加州的Camp 火灾灾情进一步扩大，加州第一大公用事业公司——太平洋煤电公司（下称PG&amp;E）陷入困境，股价持续下跌，并在14日遭遇16年来最大跌幅。据报道，PG&amp;E此前曾向加州监管机构报告，在11月8日Camp 山火发生前，该公司一条输电线曾出现故障。尽管大火责任尚未明确，但投资者担心，一旦确认PG&amp;E需对此负责，该公司可能无力负担这笔天文数的赔偿。因此，PG&amp;E股价开始骤跌，累计跌幅超过60%，市值损失150亿元。截至15日，PG&amp;E股票在经历了为期6天的连跌后，跌至每股18.04美元。而去年的北加州大火，让PG&amp;E面临了173亿元的债务。有业内人士认为，连年的大火可能会导致PG&amp;E申请破产保护。PG&amp;E首席执行长威廉姆斯（Geisha Williams）则表示，火灾原因尚未查清，现在猜测公司是否需要申请破产保护还为时尚早。</w:t>
      </w:r>
    </w:p>
    <w:p>
      <w:r>
        <w:t>CP383</w:t>
        <w:br/>
      </w:r>
    </w:p>
    <w:p>
      <w:r>
        <w:br/>
        <w:t>【侨报记者张苗11月15日湾区报道】住房网站Trulia的一份最新报告显示，旧金山房地产市场表现强劲，旧金山都会区（San Francisco metro area）81%的房屋售价在100万元或以上。这份关于全国房地产市场增幅的报告中，南湾圣荷西都会区自2017年10月以来房价同比增长了14.3%，稳居第一；旧金山都会区房价同比增长了13.7%，位列第二；而东湾奥克兰的增长率为5.8%，排在第三位。近年来，湾区房地产价格大幅上涨，尤其是旧金山地区。因其城市规模有限，而科技经济蓬勃发展，带动了该地区的房价的飙升。报告同时指出，虽然旧金山的房价增幅不是第一，但其百万元房屋所占比例却高于南湾的圣荷西。根据该报告，在整个旧金山都会区，很少有100万元以下的房屋上市。即使标价低于100万元，进入市场经过竞价战之后，基本都会超过百万大关。该研究指出，就全美范围而言，百万元的房屋很少见，所占比例只有3.6%。报告还显示，全美百万元房屋增幅最大的城市地区中，有7个位于加州。</w:t>
      </w:r>
    </w:p>
    <w:p>
      <w:r>
        <w:t>CP386</w:t>
        <w:br/>
      </w:r>
    </w:p>
    <w:p>
      <w:r>
        <w:br/>
        <w:t>【侨报记者吳卓明11月15日旧金山报道】旧金山市长布里德和市议员卢凯莉及社区领袖与居民，11月14日为米慎区一个可提供80个居住单位的可负担房屋工程动土，其中20间给通过市长办公室宜居旧金山倡议的家庭入住。旧金山市长布里德（右2）和其他市政府官员及可负担房屋兴建伙伴代表，为米慎区可负担房屋工程动土。市长办公室提供该100%可负担房屋位于旧金山南温纳斯街490号，4人家庭的申请资格为地区收入中位数的30%至60%，约3万5500元至7万1050元，建筑工程预计至2020年夏季结束。布里德称，旧金山目前房屋危机十分严重，导致房租上涨，城市多个社区的中低收入家庭面临被逼迁的情况。像现在动土的可负担房屋计划，可促使旧金山市政府提供社区急需的可负担房屋。该房屋兴建位置离16街捷运车站两个街口，是米慎区的中心地带，由米慎房屋发展集团和BRIDE房屋公司合作，建成后，房屋小区内包括社区活动室、洗衣房、自行车停车场、后部庭院、天台花园，以及由米慎房屋集团提供的住客服务。地面一层还有一个供住客和非牟利机构活动的空间。卢凯利表示，对于米慎区低收入家庭而言，能在此庆祝一个可负担房屋工程动土，而不是一个市场价房屋建筑，是社区居民一大胜利。她和她的的前任，市议员金宝斯努力确保这块空地能用来兴建可负担房屋，满足社区中低收入居民的需要。米慎区房屋集团行政主任Sam Moss指出，米慎房屋发展集团全体员工，很骄傲能为该社区15年来首个新可负担房屋工程动土，他回忆道，该社区居民为了兴建可负担房屋，和旧金山市政府进行长期而困难的商讨，今天终于可以动土开工了，过去为之耗费的时间、洒的所有血汗和泪水都是值得的。他强调，没有政府和社区机构的大力合作，该可负担房屋计划是不可能实现的，他感谢各位不知疲倦而由充满激情之工作人员的工作，使米慎区低收入家庭得以受惠。BRIDGE房屋公司总裁Cynthia A . Parker表示，该公司同仁很自豪成为该合作计划的一部分，为受到逼迁情况严重的米慎区兴建可负担房屋。美国银行东湾社区行政主管Liz Minick 说，该工程将为米慎区工薪家庭和低收入家庭提供可以继续在旧金山居住的可负担房屋，他很感谢政府部门和私营公司及社区机构的通力合作，在旧金山经济腾飞的情况下，仍能在弱势群体社区兴建可负担房屋。他指出，美国银行很骄傲能为该计划提供5650万元的财政资助，包括3200万元的兴建贷款和社区公平投资2420万元，促使该可负担房屋兴建计划成为事实，造福旧金山中低收入家庭。旧金山市长办公室房屋和社区发展部门提供超过2700万元资助，额外资助资源包括旧金山房屋署（第8段房屋计划）、美国银行、Barings、美国联邦房屋和城市发展部门、加州税收抵免分配委员会，以及加州债务限额分配委员会。</w:t>
      </w:r>
    </w:p>
    <w:p>
      <w:r>
        <w:t>CP380</w:t>
        <w:br/>
      </w:r>
    </w:p>
    <w:p>
      <w:r>
        <w:br/>
        <w:t>【侨报讯】鉴于不切实际的许可期限而可能面临的风险，旧金山市议会于11月13日一致通过了由市长布里德提出的立法提案——将保护旧金山2298套住房（包括340套经济适用住房）。该法案是布里德为确保旧金山每年至少保持建造5000套新住房，以解决高昂住房费用的一部分。自2016年经济适用住房需求出现变化后，旧金山许多项目在审批过程中不断变化，项目所获得30个月的场地许可证，但许多项目还没有通过授权程序，导致项目无法向前推进。该立法将把获得建筑许可证的项目的截止日期延长18个月，以确保它们仍能及时向前推进，同时令项目不会应因授权程序的拖延而受到处罚。布里德表示，为了让在这个城市工作的民众和家庭能够继续留在旧金山生活，政府当局需要建造更多的住房。几十年来，政府一直未能创造足够的住房以跟上就业和人口增长的步伐，因此，各部门需努力加快新住房的审批程序，而这项立法将有效防止数千个新房屋的流失。2016年6月通过提案C后，提高了市新住房项目的建造率。布里德最近已宣布新增聘一个住房交付主任职位，此职位的任务是与房屋交付团队合作，提出改革和简化审批流程通过许可程序，从而帮助推进项目。此提案通过市议会表决通过后，将由布里德市长签署成为法案。布里德宣布立法保护兴建住房项目。资料图片侨报记者陈勇青摄</w:t>
      </w:r>
    </w:p>
    <w:p>
      <w:r>
        <w:t>CP388</w:t>
        <w:br/>
      </w:r>
    </w:p>
    <w:p>
      <w:r>
        <w:br/>
        <w:t>【侨报记者张苗11月16日湾区报道】11月16日，旧金山市市长布里德（N. Breed）宣布今冬游民庇护所地点及时间表。根据计划，全市庇护所将于2018年11月18日星期日开放，至2019年3月30日星期六结束，具体地点、时间见文后列表。冬季庇护所住宿按照先到先得的原则预订。预定成功者，可在庇护所寄宿7晚，并提供餐饮等各种服务。此外，Bethel AME教堂为女性游民提供住宿服务，该庇护所每晚提供30张床位和餐饮。据介绍，今年是旧金山市和旧金山宗教间委员会和主教社区服务（Episcopal Community Services）联合，在冬季为无家可归者提供庇护所的第30周年。另外，由于北加州近日山火带来的空气污染，游民支援部门（The Department of Homelessness and Supportive Housing ）还提供额外75个床位，供部分游民使用，以避免在室外接触不健康空气。服务人员也在积极向市民宣传，呼吁人们帮助游民，提供暂时的室内栖身之地和健康检查。此外，他们还为游民提供口罩、水等物资，并提供交通工具帮助游民前往庇护所。市长布里德表示，对于游民来说冬季特别困难，因此冬季庇护所的计划显得尤为重要。她承诺明年年底前开设1000个新的庇护所，为游民提供足够的空间。欲了解旧金山冬季庇护所的更多信息，请访问：hsh.sfgov.org/emergencyshelter单身男性（Single Adult Men:）冬季庇护所地点、时间表：St. Boniface Church, capacity 60 men133 Golden Gate Ave11/18－12/ 7Canon Kipp Senior Center, capacity 50 men705 Natoma Street12/ 8—12/15Cathedral of Saint Mary of the Assumption, capacity 100 men1111 Gough Street12/16— 1/12St. Mark’s Lutheran Church, capacity 65 men1031 Franklin Street1/13—2/ 2First Unitarian Universalist Society, capacity 70 men1187 Franklin Street2/3 —2/23Canon Kipp Senior Center, capacity 50 men705 Natoma Street2/24 —3/ 30</w:t>
      </w:r>
    </w:p>
    <w:p>
      <w:r>
        <w:t>CP389</w:t>
        <w:br/>
      </w:r>
    </w:p>
    <w:p>
      <w:r>
        <w:br/>
        <w:t xml:space="preserve">【侨报记者张苗11月16日湾区报道】近日，标准普尔（Standard &amp; Poor's，下简称标普）将旧金山公共事业委员会（SFPUC）电力企业（Power Enterprise）的债券评级提高。这是迄今为止标普给予旧金山公共事业委员会电力企业的最高评级。“我们认真对待财务管理，此债券升级评级反映我们的承诺，”SFPUC总经理凯利（Harlan L. Kelly，Jr）说道。“通过健全的财务管理，我们确保纳税人的投资安全，并以更实惠的借贷方式增加投资基础设施的机率“。在进行监督审查后，电力企业在经营状况和资产等方面体现出的整体卓越性，让标普决定将其债券评级从A +提升两个等级至AA。较高的评级反映电力企业非常强劲的抗风险能力，有利于SFPUC能够以较低的借贷成本发行债务。电力企业是旧金山公共事业委员会（SFPUC）三个企业部门之一。 100多年来，旧金山一直在从Hetch Hetchy水库向旧金山湾区的居民和企业提供饮用水，并获得100％的温室无气体水力发电，为旧金山的道路照明、MUNI、学校、市政厅、旧金山动物园、旧金山国际机场等提供电力。作为一家拥有150多年历史的金融服务机构，标普是和穆迪（Moody's）、惠誉国际（Fitch Rating）并列的“三巨头”信用评级机构之一。 </w:t>
      </w:r>
    </w:p>
    <w:p>
      <w:r>
        <w:t>CP390</w:t>
        <w:br/>
      </w:r>
    </w:p>
    <w:p>
      <w:r>
        <w:br/>
        <w:t>【侨报记者张苗11月16日湾区报道】根据政府提供的空气质量指数和空气质量跟踪公司Air Quality提供的数据，北加州的空气质量目前为全球最差。持续一周的北加州山火，给周边地区带来严重空气污染。预计恶劣的空气状况会持续到周末，而湾区多数学校也已经关校停课。16日上午8时，Purple Air的地图显示位于加州奥罗维尔的空气质量指数在500，下午1时45，里士满的空气质量指数在 323。该公司数据显示，当天北京的空气质量指数为93。根据政府网站信息，16日奥克兰空气指数为199。15日旧金山的空气质量指数为245，奥克兰的空气质量指数为247，均为20多年来最高。据介绍，空气质量指数低于50是属于优质范围，指数在100以内则是中等质量，超过100则被认为不健康。指数达到200或以上属于非常不健康范围，达到300则为“危险”（hazardous）水平。</w:t>
      </w:r>
    </w:p>
    <w:p>
      <w:r>
        <w:t>CP391</w:t>
        <w:br/>
      </w:r>
    </w:p>
    <w:p>
      <w:r>
        <w:br/>
        <w:t>【侨报记者张苗11月16日湾区报道】北加州的山火，让PG&amp;E面临严峻的财务压力。上个月，该公司要求美国能源监管机构批准其涨价，以获得资金用于加强其对抗野火的系统，并为股东带来可观的利润增长。PG&amp;E在10月向联邦能源监管委员会提交的文件中，列出了其在加州北部的输电线路面临的各种危险，称其系统面临的野火风险高于其他任何公用事业单位。 文件称，该公司与野火相关的潜在负债的影响被大幅放大”。据悉，PG＆E自去年Napa大火以来，一直面临财务压力。总部位于旧金山的PG＆E是全美最大的电力公用事业公司之一 ，为加州北部和中部的大部分地区提供电力服务。受Camp Fire影响，PG＆E已经损失了150亿元的市值，其股价在一周内暴跌60％。 公司女发言人Lynsey Paulo表示，野火对PG＆E维持系统所需的投资，以及满足加州清洁能源目标的能力造成威胁。    “PG＆E的电气系统不能免受频繁发生的极端天气带来的影响，”Paulo说。分析师表示，股价的急剧下跌表明投资者不仅考虑已发生的火灾的影响，还考虑到该公司可能负责的未来发生野火的风险。   “PG＆E很难在短期内为其需求提供资金，所以我们认为，监管机构需要介入并给市场一些保证，”分析师说。 也有分析师认为，只要不发生另一场重大灾难，PG＆E将能够生存下来。但随着干旱和高温成为常态，野火频发，且越来越具有破坏性，因此该公司的生存仍有潜在危机。PG＆E目前正面临去年Napa大火引发的数十起诉讼。而就在本周，又有一起诉讼称PG＆E要对最新的火灾负责，指责该公司未能有效维护电线从而导致Camp Fire火灾。据了解， 加州监管机构通常允许公用事业公司将这些诉讼成本转嫁给客户，但前提是该公司可以谨慎地管理其设备。 加州公用事业委员会主席Michael Picker表示，目前正在扩大对PG＆E安全性的调查。而 消防调查人员发现，PG＆E设备去年造成12起野火事故，其中两起造成15人死亡。调查人员还表示，在其中8起火灾中，发现有违反州法律的证据。   投资研究公司Sector and Sovereign Research的Hugh Wynne表示，“PG＆E所面临的巨额损失赔偿金在其他州非常罕见”。PG＆E要求电力传输费用上涨2.1％。 Paulo表示，对于普通住宅用户来说，这个数字意味着每月账单增加约1.50元。</w:t>
      </w:r>
    </w:p>
    <w:p>
      <w:r>
        <w:t>CP392</w:t>
        <w:br/>
      </w:r>
    </w:p>
    <w:p>
      <w:r>
        <w:br/>
        <w:t>【侨报讯】北加坎普山火（Camp Fir所造成的烟雾，严重影响湾区空气质量，要恢复正常可能需要几天时间，有气象学家预测降雨可能最早在下周三（11月21日）出现。有地图显示空气质量（臭氧和颗粒）的变化：黄色适中，橙色对敏感群体不安全，红色不健康，紫色非常不健康和棕色危险。湾区连日处于“不健康空气质量警报”状态11月16日湾区的空气质量仍然是一个令人关注的问题，因为来自致命和破坏性的坎普山火的烟雾覆盖整个湾区。而国家气象局的气象学家预测到下周将有大范围降雨，这有助于消除烟雾，改善空气质量。据旧金山国际机场官员说，由于烟雾弥漫的空气，旧金山国际机场取消17个航班，其他74个航班被推迟。16日早上，整个湾区的空气质量水平，处于美国环境保护局空气质量指数的151至200的“不健康”范围内，长期接触甚至对健康人群也是有害的。 吸入时，细小的烟雾颗粒会深入肺部，增加患哮喘、心脏病、支气管炎和其他呼吸系统疾病的风险。当天早上，湾区的一些城市被测出201到300之间的“非常不健康”的读数，包括瓦列霍（Vallejo）,旧金山和圣拉斐尔（ San Rafael），专家呼吁避免户外活动， 高于300的水平被认为是“危险的”。据湾区空气质量管理局的数据，16日上午5时，湾区多个城市的空气质量指数为，瓦列霍（Vallejo）252、旧金山214、圣拉斐尔（San Rafael）208、奥克兰200个和圣荷西194。气象局预计，周末烟雾和阴霾将继续影响多个地区。然而，气象局预测本周末沿海陆上流量略有增加，海风可能会帮助把烟雾和雾霾扩散。国家气象局气象学家Roger Gass指出，烟雾和雾霾不会完全被清理，直到下周中期出现风暴。根据11月15日卫星图像和非官方空气质量传感器，气象部门报告，自山火开始以来，湾区的空气质量比任何其他时间都差。湾区空气质量管理局在13日已延长“空气警报”，禁止燃烧木材，建议整个地区的民众减少户外活动，因为空气质量达到相当白天吸六支香烟的水平。许多湾区学院，包括圣荷西州立大学与旧金山州立大学、 斯坦福大学也宣布周五取消课程，Chabot和Las Positas学院也将在周日延长关闭时间。由于空气质量恶化，东湾的学区（包括所有阿拉米达县和康曲柯士达公立学校也于周五关闭。在南湾，洛斯盖图学区，山景城、圣荷西地区部分高中也宣布关闭，但是，但圣克拉拉县的大多数公立学校都正常上课，尽管父母表达一些担忧。圣克拉拉县学校主管Mary Ann Dewan在16日向所有学生父母发出的邮件中说，基于公共卫生官员的建议以及学校限制外部活动的能力，学校仍然是一个安全的地方。他又补充说，虽然学校将保持开放，学校会尊重一些家庭让学生留在家中的选择，并报告缺席，学生将会被原谅。Dewan表示，根据圣克拉拉县公共卫生部，环境保护局和疾病控制中心的指引，如空气质量指数达到275的门槛，该地区将才确定关闭学校。Dewan在电邮中也写到，学生的安全至关重要，他们希望全县的学生有一个安全的地方，避开当前恶劣的空气污染。湾区空气质量管理局在11月16日（周五）上午报告中显示，Gilroy的空气质量指数为161，圣荷西的空气质量指数为197，而这水平被认为是长期接触或导致不健康的水平。圣塔克拉拉谷交通管理局周五将提供免费乘车服务，以应对巴特县坎普山火造成的不健康空气质量状况影响。据有关部门统计显示，自11月8日上午开始，坎普山火已烧毁超过14万英亩的土地，它已成为加州历史上最大的山火，而且夺去至少63人的生命，其中631人仍然下落不明。</w:t>
      </w:r>
    </w:p>
    <w:p>
      <w:r>
        <w:t>CP393</w:t>
        <w:br/>
      </w:r>
    </w:p>
    <w:p>
      <w:r>
        <w:br/>
        <w:t>【侨报记者吴卓明11月16日旧金山报道】旧金山市长布里德连同旧金山应急管理局局长梅爱恩、公共卫生局、旧金山消防局局长海丝及多名警察局高层，11月16日假座旧金山中国城邵逸夫爵士夫人康乐中心举行记者新闻发布会，呼吁旧金山居民，特别是老人，尽可能留在家中。布里德表示，她是由她奶奶带大，她奶奶也曾在非牟利社区服务机构活动过，受到良好护理和服务，故此，在目前湾区空气不好的情况下，她尤其关心老人健康。她指出，旧金山市政府已经采取多项措施，包括开放图书馆作临时庇护中心，取消学区学校上课、派出消防员协助救火等。她很欣慰地知道旧金山还没有因为山火影响发生身体不适的情况，她提醒老人们和广大市民，尽可能多留在室内。布里德呼吁老人和广大市民尽可能留在室内，市政府也采取多项措施应对空气污染状况。侨报记者吴卓明摄梅爱恩表示，旧金山应急管理局自山火发生不久就作出反应，除了向市民发出安全指引外，还派出工作人员进行外展工作，联络各个社区及露宿街头的无家可归者。梅安恩称，坎普山火目前已有45%火场受到控制，根据天气预报，在未来几天内，山火地区将有一次降雨过程，会对控制和扑灭山火有帮助。海丝说，消防局也行动起来，虽然旧金山还没有市民出现受山火影响导致的身体不适报告，但目前有20辆救护车待命，随时可以投入救人服务。消防局还分别向南北加州两个火场派出消防员。市政府采取的措施包括：1、浏览SF72.org找到城市各处清洁空气中心，2、旧金山学区学校已经停课，但图书馆和康乐中心开放给予有需要的居民，3、旧金山无家可归者和房屋服务部门已经多开设75个庇护床位，露宿街头的无家可归者可到5街525号寻求庇护，4、市政府会通过ALERT-SF短信服务，更新最新灾情，各界人士可传自己电话号码的地区字头至888-777，也可浏览AirNow.org获得最新空气状况。旧金山应急管理局呼吁市民，目前空气状况对过敏性群体不健康，包括患有心脏病或肺病、老人、青少年。这些人应该減少过长时间或体力消耗的戶外活動。戶外活动的话，須多作歇息並減少剧烈活动。留意出现咳嗽或呼吸急促的症狀。患有哮喘人士应遵照哮喘的行动计划並隨手帶备舒緩藥。患有心臟病症狀如心悸、呼吸急促，或异常疲勞，可能表明严重问题。有任何这些症狀的人士，请联络就诊的医疗机构或私人医生。旧金山应急管理局网址是sfdem.org。</w:t>
      </w:r>
    </w:p>
    <w:p>
      <w:r>
        <w:t>CP394</w:t>
        <w:br/>
      </w:r>
    </w:p>
    <w:p>
      <w:r>
        <w:br/>
        <w:t>【侨报记者陈勇青11月18日旧金山报道】旧金山湾区知名人士古铣贤《墨彩风华》画展，于11月17日在南湾硅谷艺术中心拉开帷幕。加州众议员朱感生、中国驻旧金山文化参赞肖夏勇、旧金山湾区中国统一促进会理事长池洪湖、美西和统会会长李志刚、前任会长吴有义及湾区政商侨科技文艺界代表等上百人出席了开幕式。朱感生指出，他与古先生是多年的好朋友，但只了解他是一位成功的社会活动人士，却不知道他在画作上有如此高深的造诣，在此深表敬佩，并祝画展成功。政商侨科技界人士纷纷前往祝贺。侨报记者陈勇青摄肖夏勇指出，在看过古铣贤先生的作品后，深深感到他不仅仅是人们心中的“古大侠”，在艺术的造诣上已经创造出自己独特的风格。有专家指出，古先生的作品具有自由而厚重，浓烈而清闲，他的作品融合了中西文化的理念，可以说浓妆淡墨总相宜，虽然有别于传统的水墨画，却在传统的画作上加入二次创作，形成了如今这个独特的风格，贴切显示了这次画展的主题《墨彩风华》。他希望看到古先生的作品能让更多的主流人士所喜欢，这样扎根在当地的艺术文化也是中美最好的交流。池洪湖表示很高兴参加画展的开幕式，他称虽与古先生认识50年，但一直不知道他会画画，看过展出的画作后有种像懂又不懂的感觉，但却像他人生一样多姿多彩，非常敬佩，希望他在艺术道路取得更好的成就。据古铣贤先生介绍，为此次画展他准备了近80件的作品，而这些作品均是近两年所创作了，但由于场地有限，这次只展出了50件作品，希望通过展出与大家一起分享，共同进步。到场的嘉宾对古先生的作品给予高度的评价，并纷纷上台致词祝贺和颁发贺状。此三幅作品是此次展出的代表作。侨报记者陈勇青摄古铣贤《墨彩风华》画展在南湾拉开帷幕。侨报记者陈勇青摄</w:t>
      </w:r>
    </w:p>
    <w:p>
      <w:r>
        <w:t>CP395</w:t>
        <w:br/>
      </w:r>
    </w:p>
    <w:p>
      <w:r>
        <w:br/>
        <w:t>【侨报讯】根据当地官方公布的报告证实，北加天堂镇在这场致命的火灾中死亡的人数已经达到76人，救援人员将努力争取在本周晚些时候降雨来临前，全力加强搜索工作。虽然下雨有助于遏制火灾，但是，它也可能使该地区陷入混乱，并妨碍在天堂镇搜索更多受害者的遗体。当地政府于17日晚表示，在巴特县（Butte County）发生火灾的一周后，仍有将近1300人下落不明，不过当局强调，失踪名单并不意味着他们都不在人世间。警长杭瑞（Kory Honea）要求撤离人员检查那些被家人和朋友报告失踪人员的名单，如果那些人联络上或是安全的，请马上致电该部门。杭瑞说，到目前为止，已经找到了数百人，但失踪的总体数量还在不断增加。在17日（周六）又发现了5具遗骸，其中4具是在天堂镇，另一人在Concow附近，导致死亡的人数达到76人。天堂镇灾区。17日，总统特朗普与加州州长布朗和候任州长纽森一同前往到重灾区视察。同时，特朗普还前往了南加州的洛杉矶山火灾区。洛杉矶西部的社区从千橡市（Thousand Oaks）到马里布（Malibu），山火造成了3人死亡。特朗普在天堂镇的灾区废墟中说，加州从未见过这样的事情，就像被彻底毁灭一样。他承诺，联邦政府将给予灾区全力的支持。在山火发生不久，特朗普曾指责加州官员管理不善的森林，并威胁要切断联邦资金。即将离任的州长布朗18日向媒体中表示，加州领导人和总统之间虽存在分歧，但面对悲剧时彼此往往会走在一起。他还表示，加州严重的山火将使人们考虑在气候暖化时，居住在森林附近的人可能需要建立地下避难所，以保护他们免受火灾攻击。美国国家气象局预测，本周中期天镇堂地区将下雨，并将出现持续每小时20至40英里的阵风，这可能阻碍救援人员的救灾工作。最新统计显示，北加州的Camp 山火已经烧毁了近1万所房屋，摧毁了233平方英里的土地。杭瑞表示，希望总统特朗普的到访和视察有助于灾区的复苏。他表示，共和党总统和加州民主党州长的沟通，表明双方有合作意愿，最终使这个社区受益，期待尽早走上重建家园的道路。</w:t>
      </w:r>
    </w:p>
    <w:p>
      <w:r>
        <w:t>CP396</w:t>
        <w:br/>
      </w:r>
    </w:p>
    <w:p>
      <w:r>
        <w:br/>
        <w:t>【侨报记者陈勇青11月18日旧金山报道】《哲匠之道》中国艺术教育核心餐旧金山特展，于11月16日在位于旧金山北岸区的旧金山艺术学院Chestnut街分院举行开幕典礼。中国驻旧金山总领事王东华、文化参赞肖夏勇、教育参赞李韧竹，和旧金山美术学院院长诺克斯（Gordon Knox）、前旧金山美术学院院长马汀（Frederick Martin），中国美术学院院长许江、副院长高世名，以及中国美术学院和旧金山美术学院两校艺术家代表及师生、艺术教育界专家出席开幕式，旧金山美术学院教授、院长助理任敏主持开幕式。。据任敏介绍，展览以“From/To—艺术教育的90个问答”为主题贯穿整个艺术展，并以“中国艺术教育的核心现场”、“感受力的贫困：廿一世纪艺术/教育圆桌论坛Ⅲ”、“从现代到当代——旧金山美术学院师生作品展”三个部分组成。这次师生们带来100多件的作品，由于场地有限不能一一向观众展现出来，但此次展出绝对都是精品之作。王东华代表总领事馆对中国美术学院师生前来旧金山举办文化交流活动表示祝贺。并指出，中国改革开放以来所取得的成果，也包括文化艺术。今年是改革开放40周年，同时也是中国美术学院建校90周年，在此向该校送上祝福。他表示，随着改革开放的不断深入，中国高等艺术教育探索出了新的方向，而中国美术学院无疑是其中的佼佼者。今天，中国美术学院前来旧金山举办展览，通过两个高等艺术教育学府的合作开启了两校艺术教育新的里程碑。诺克斯表示，艺术是交流的桥梁，各国间的文化交流与合作显得格外重要，旧金山美术学院正是以此为创立宗旨。他称，中华民族的文化历史源远流长，因此旧金山美术学院在长期与中国美术学院的交流中也学习到了很多有益的思想。马汀表示，作为一名艺术家，自己常常经历失败；作为一名艺术教育者，他也教导学生们要从失败中探索，实现自我，超越自我，并共同参与到创造未来之中，那是每位艺术家、每位艺术教育工作者、每所艺术院校的使命。许江指出，中国美术学院与旧金山美术学院已有32年的友好交流历史，今年适逢中国美术学院建校90周年，选择来到旧金山举行《哲匠之道》中国艺术教育核心特展，希望通过展出将两校间的关系推向高峰，共筑美好未来。展览分别在旧金山艺术学院两个校区展出，分别展示来自中国美术学院中国画、书法、油画、版画、装置、影像、建筑、视觉传达、虚拟现实等多元学科40余位艺术家独特艺术，此展览时间由11月16日至12月9日，展览地点分别在旧金山美术学院 （San Francisco Art Institute）、Chestnut街分校（800 Chestnut Street, San Francisco）、 Fort Mason分校（2 Marina Boulevard, 2号码头）。王东华总领事在开幕式上致词。侨报记者陈勇青摄《哲匠之道》中国艺术教育核心特展在旧金山开幕。侨报记者陈勇青摄许江（左）感谢旧金山美术学院前院长Frederick Martin（中）和现任院长Gordon Knox（右）侨报记者陈勇青摄张捷的作品《林泉高致》。侨报记者陈勇青摄展品分别有装置艺术和许江的作品《无地花》一同出现在展厅中。侨报记者陈勇青摄影像艺术、装置艺术、水墨画贯穿整个展出。侨报记者陈勇青摄</w:t>
      </w:r>
    </w:p>
    <w:p>
      <w:r>
        <w:t>CP397</w:t>
        <w:br/>
      </w:r>
    </w:p>
    <w:p>
      <w:r>
        <w:br/>
        <w:t>【侨报讯】11月18日，旧金山湾区的空气质量仍然处于不健康状态，但比起上周略有改善。气象当局预测，本周中期湾区可望迎来降雨。目前北加天堂镇（ Butte Country）的山火仍在继续燃烧，北加州大部分地区上空浓烟弥漫，导致不少民众出现气喘等不良反应。在旧金山，民众外出许多都戴上口罩，并尽可能呆在室内减少外出。湾区上空的浓烟处于不健康状态。侨报记者陈勇青摄据旧金山国际机场经理罗切福特（Jeff Rocheford）称，机场因烟雾造成能见度低，影响进出的航班，而现在正是一年中机场最繁忙的日子之一，截至到18日上午9时，该机场共有6个航班被取消，75个航班延误。不过，到目前为止，奥克兰国际机场和圣荷西峰田国际机场的航班运行，还没有受到恶劣天气的影响。据美国环境保护署(Environmental Protection Agency)18日上午6时公布的空气质量，显示旧金山的指数为143，尽管略低于17日晚间的指数144，但一小时后，其指数又上升到153，这意味着对呼吸系统患有疾病等敏感人群不健康，在奥克兰，这一数据在一夜之间下降了6%，降至152分，但按照美国环保署的标准，这对每个人都是不健康的的数字。同样不健康的还包括了康科（ Concord）、圣荷西、费尔菲尔德（Fairfield）和纳帕等地。北加Camp 山火附近的空气质量仍然很差，其中奇科（Chico）的空气指数约为198。随着东北风将浓烟吹下中央山谷，格里德利（Gridley）、沙加缅度（Sacramento）、市德顿（ Stockton）、莫德斯托（Modesto)，甚至南至弗雷斯诺(Fresno)的指数都显示为不健康或非常不健康。生活在中湾区的人们已经注意到，随着海风的吹起，清晨的湿气令空气质量几天来第一次有所改善。气象学家说，虽然这对一些人来说是一种可喜的解脱，但变化还不是很大。美国国家气象局的气象学家西蒙斯（Suzanne Sims）说，现时情况不会有太大的变化，直到本周中期可能来临的风暴，才最终将湾区上空的浓雾驱散。西蒙斯还表示，第一场风暴估计在11月20日（周二）抵达湾区；第二场预计将在23日抵达，这两场风暴可能为海湾大部分地区带来1-2英寸的降雨，在北湾和圣塔克鲁兹（Santa Cruz）山脉，可能会出现2英寸多的降雨。山火仍在燃烧的天堂镇和周边地区，降雨量可能高达5英寸。目前这场无情的大火已经烧毁了14.95万英亩土地，其中60%被控制住。虽然下雨有助于扑灭大火并清除空气，但是，位于山脊上新近裸露的山坡，也可能将泥石流带到天堂、马格利亚（Magalia）和Concow地区。笼罩着该地区的浓烟对每个人的健康都构成威胁，而野火的微粒被确定是有害的，政府当局建议人们尽量避免户外体育活动，老年人、儿童和患有心脏病或肺病的人更要避免所有的户外活动。</w:t>
      </w:r>
    </w:p>
    <w:p>
      <w:r>
        <w:t>CP398</w:t>
        <w:br/>
      </w:r>
    </w:p>
    <w:p>
      <w:r>
        <w:br/>
        <w:t>提起笔，思潮澎湃。回忆15年前初次来到《侨报》的日子。时间如白驹过隙，恍然已经离开这么久，然而先生的音容却依然栩栩如生，一切恍如昨日。2003年第一次来到《侨报》拜访谢先生，是我刚刚从纽约大学硕士毕业。从纽约回到加州特别坚定的希望，能够回归新闻界。虽然在中国的央视做过5年记者，但对美国仍然不熟悉。我希望通过新闻能更深入认识美国，深刻了解美国。谢先生是一位资深的新闻人。很年轻的时候就成为驻华盛顿记者。可以说是新闻界的前辈。他对新闻一直有非常专业又自由的崇高理念。在谈到新闻界和新闻本身，总有不少令人仰慕的观点。新闻是什么？新闻宛如一个探照灯可以在迷雾中探看世界的真相；新闻也是新闻人为读者了解世界，做读者的耳朵和眼睛，并为读者做喉舌发声的工作。人说它是无冕之王，那是对新闻人良知的褒奖，是令人崇敬的丰满理想。人说它是高危职业，那是新闻人在探知真相过程和结果之后面临的骨感现实。新闻人往往都有对芸芸众生的拳拳博爱之情，和对世事的悲天悯人之心，并且有希望改变世界的愚公之志。也许因为同样对新闻的热爱，以及对新闻理念的认同，我感觉自己找到了一个最适合的企业继续做一个新闻人。谢一宁先生也成为我的“老板”，存在于像我一样，初来乍到美国，却拿中文作为职业的一群文人的称呼中。这是一种归属感，也是一种抱团取暖、惺惺相惜的温暖感。谢一宁先生对于新闻有他的分析判断，但作为老板和新闻企业的领导人他有着与众不同的对记者的尊重。记得最初遇到的一个大新闻是如何报道已故华裔田长霖教授倡导和支持的AA“平权法案”。对于这个议题，在2003年，华裔是迷惑的。在字面上，“平等权利”是如此正义而美好的一个理念，似乎是一个应该值得支持的议题，平等权利一直是华裔在任何地方追求的目标，包括在族裔混杂的美国。而且如此著名的华裔精英田长霖教授都支持，似乎大众就都在倾向于无条件支持“平权法案”。然而当时作为一个初来乍到的记者，从报社的立足点，华裔社区考虑，本人认为这个观点是应该受到质疑的，不应该一味的支持，尤其是在高等教育领域。于是，即便当时的社会舆论几乎一边倒的支持AA，我的报道是反对在高等教育领域使用AA，观点可谓相当“异类”。谢一宁先生作为老板，特别跟我探讨了这个议题的观点。最后他选择支持记者对新闻的判断，尊重不同的声音和意见。于是，这一篇关于AA平权法案的稿子，依照记者的“异类”观点，原文刊登。在2018年的今天，在一群以犹太人领导的SFFA，状告哈佛对亚裔采取录取歧视的诉讼案一审没多久，相信更多的人会对平权法案在高等教育领域的实施有更深入的理解。这是一起15年后的新闻事件。 然而能够在15年前就有勇气发表与众不同前瞻性新闻观点，作为一个新闻集团的领导者，谢一宁先生的胸襟、勇气以及对新闻的尊重就显示出其不同凡响。谢一宁先生作为“老板”是出奇的具有亲和力和领袖魅力。他从不疾言厉色，总是温文尔雅，徐徐道来的聊新闻，聊社区，聊竞选。报社里的同仁通常都是几年、十几年的老同事。企业能够留住人的重要因素之一就是领袖的领导力和亲和力。“老板”的亲和力另一部分来自于他的返璞归真。他最喜欢穿布鞋，特别传统的中国布鞋，现在很难找到卖的商家。他有一次聊天说，每年回老家看望老母亲的时候，都会顺便买几双布鞋，那种老布鞋据说是千层底纳鞋底子做出来的，原汁原味的传统样式。而每年都要回老家看望老母亲，又让人不经意窥探到他个人生活颇为传统的侧面。在跟“老板”聊天的时候，常常会让人忘了他是个老板，反而更像一个学长。如果拿到独家，他会欣喜，毫不吝啬的给人褒奖。如果是他在喝茶，会说“来尝尝新到的普洱茶”。老板也会聊如何发展《侨报》，《侨报》的挑战与困境，未来与开创。那个时候，任何人都会感受到一个文人在用他的文心承担起一个企业家的责任。创业不容易，能够给上百人一个可以容身而起还能发展的企业更艰难异常。在过去的十多年，所有纸媒在全世界范围内的萎缩，裁员的企业比比皆是，其中不乏鼎鼎大名的《洛杉矶时报》之类的一方霸主。而一个少数族裔的报纸，要从本来就不多的读者群中博得一片生存空间，而且能在新时代的挑战中继续前行，得需要多大的智慧、勇气以及坚持。《侨报》在过去的10多年中，一直在逆势成长。从一个最初的报纸，已经扩展到网络，电台，微信公众号等等多媒体的形式。然而，在即将有更大发展的时候，他却突遭不幸。一个令人尊敬的前辈，一位优秀的新闻人，一位兢兢业业的企业家，多少称呼都无法描述您在人们心目中的样子。长歌当哭……能做的就是为您煮一杯新茶……</w:t>
      </w:r>
    </w:p>
    <w:p>
      <w:r>
        <w:t>CP399</w:t>
        <w:br/>
      </w:r>
    </w:p>
    <w:p>
      <w:r>
        <w:br/>
        <w:t>【侨报讯】Salesforce首席执行官马克·贝尼奥夫（ Marc Benioff）10月28日公开表示，强烈支持旧金山市C提案。并表示已经支出超过500万元的个人资产及Salesforce基金用于支持C提案。贝尼奥夫长期致力于湾区公益事业，捐款数百万元予无家可归者组织、医院、学校和其他组织，支持他们的社会服务。贝尼奥夫说：“你只需要从Salesforce步行几个街区，就会发现我们这个城市有很多无家可归的人，而且情况变得越来越糟。我曾经去参观过无家可归者收容所。我已经看到我们可以努力的方向，现在只需要更多人支持它。”贝尼奥夫表示，无家可归问题已经超出慈善事业的范围，现在是时候征税，要求所有富裕公司采取行动，帮助应对危机。这项颇具争议的旧金山市C提案建议向市内年度收入超过5000万元的大企业，在5000万元以上的收入中，额外征收平均0.5%的收入税，用这笔钱成立基金，资助市内无家可归者服务，受影响的企业大约有300至400间，主要集中在高科技及金融公司。一些备受瞩目的科技公司高管对此提案持批评态度，包括推特和Square的首席执行官杰克多尔西，他曾在推特上就税收提案与贝尼奥夫公开争吵。多尔西上周五发表推特，就贝尼奥夫采访中关于C提案的态度表示不满，多尔西声称税收可能会对Square产生不成比例的伤害。Dorsey在推特上发推文说：“我们很乐意缴纳税款。我们只是希望公平对待我们的同行公司，其中许多公司比我们大2-10倍，否则我们不知道如何在业务中保持增长。因为我们喜欢旧金山，并希望继续帮助建立它。”贝尼奥夫则在推特上反驳：“这些都是无足轻重的金额。你知道，像Salesforce或Square或推特这样的公司，1000万元或2000万元对我们的财务、市场资本化或净资产没有任何意义，但对于在城里无家可归的人来说，这对他们来说确实意义重大。”贝尼奥夫不仅面临其他公司的反对，包括Visa和Lyft，还有来自旧金山市政府的担忧。市长布里德认为C提案缺乏问责制。她表示，该市需要审计3亿元，加上已经在无家可归问题上的花费，她认为新税可能会导致一些企业离开旧金山。布里德表示，旧金山的大型企业应该，并且可以为帮助解决城市存在的许多挑战而付出更多税款。但她不认为目前C提案是正确决定。贝尼奥夫曾参与中国城C提案声援行动。图片来自贝尼奥夫推特</w:t>
      </w:r>
    </w:p>
    <w:p>
      <w:r>
        <w:t>CP400</w:t>
        <w:br/>
      </w:r>
    </w:p>
    <w:p>
      <w:r>
        <w:br/>
        <w:t>【侨报记者王旖涵10月29日旧金山报道】为推广反家庭暴力宣传月，旧金山地区检察官办公室受害者服务部10月29日，在旧金山司法委员会，举办年度家庭暴力’回收权力’研讨会。旧金山地区检察官办公室受害者服务部主管Gena Castro Rodriguez表示，旧金山正在全力开展行动，帮助家暴受害者走出伤痛并惩罚施暴者。旧金山地区检察官办公室受害者服务部，于去年将8500名受害者从家暴中拯救出来，随着越来越多的施暴者被定罪，这一现象鼓励更多遭遇家暴的人站出来为自己发声。但是不幸的仍然有许多人处于暴力环境却不敢为自己发声。Rodriguez特别提到目前移民所处的严峻环境，阻止许多无证移民报警。这也是该服务部门接下来重点工作方向。他们希望借助不同平台，不断鼓励遭遇家庭暴力的受害者为自己发声，争取权益。Rodriguez提到旧金山有庞大的移民群体，许多移民却因为语言障碍无法报警自卫。因此，她表示，旧金山地区检察官办公室受害者服务部提供多语言报警热线，包括普通话与广东话在内的9种语言。她鼓励正在经历家庭暴力的受害者，拨打服务电话（415）553-9044或登陆网站sfdistrictattorney.org寻求帮助。Rodriguez表示，目前的工作重点依然旨在鼓励更多人积极报警。但同时她也指出，这是最艰难的一步。有些家暴行为存在于家庭成长环境中，因此，对于家庭暴力的报警处理，很可能不会受到家人的支持。同时对于报警后如何证明被家暴的问题，Rodriguez表示，受害人可以第一时间报警验伤，照相留证。即使当时因为各种原因无法报警也要尽可能写下详细被施暴过程，留作日后取证证据。她强调，无论何时遭遇家暴，旧金山地区检察官办公室受害者服务部，都将全力帮助每一位受害者争取权益并修复创伤。家庭暴力宣传月（DVAM）是从1981年10月举行的“团结日”演变而来，由全国反家庭暴力联盟组成。其目的是将全国各地正在努力制止暴力侵害妇女及其子女的倡导者联系起来。致力于在地方、州和联邦层面，开展的一系列活动，主题包括：哀悼因家庭暴力而死亡的人，为幸存者加油，帮助遭遇家暴的人度过难关。1987年10月，随着第一次家庭暴力宣传月启动，同年第一条全国家庭暴力免费热线开启。 1989年，美国国会通过公共法101-112，将当年10月定为全国反家庭暴力宣传月。旧金山地区检察官贾斯康表示，将全力支持反家庭暴力行动。侨报记者王旖涵摄家庭暴力受害者讲述自身经历，鼓励其他受害者积极生活。侨报记者王旖涵摄</w:t>
      </w:r>
    </w:p>
    <w:p>
      <w:r>
        <w:t>CP404</w:t>
        <w:br/>
      </w:r>
    </w:p>
    <w:p>
      <w:r>
        <w:br/>
        <w:t>【侨报记者张苗10月29日湾区报道】10月29日加州当局发布的安珀警报(AMBER Alert)，已于次日宣布取消。当局相信，安珀警报要寻找的女童已随母亲至墨西哥。根据法庭记录，这名4岁女童Aranza Ochoa Lopez自去年以来一直在寄养家庭，她的母亲Esmeralda Lopez没有监护权。上周四，女童在与她的母亲见面的一次“监护访问”（supervised visit）中失踪。失踪地点是华盛顿州的温哥华的一个购物中心。周六下午，有人声称在加州见到两人，警方认为女童的母亲试图驾驶一辆被盗汽车，带着她的女儿穿越墨西哥边境。  在当地警方的要求下，加州高速巡警（CHP ）发出琥珀警报。随后，有人在南加州发现了这辆被盗车辆。当局相信，母女两人已经穿越边境进入墨西哥。警方了解到，此前有3名男子在女童母亲的寓所攻击另一名男子，并偷走该男子的汽车。女童的母亲正是驾驶这里汽车逃逸。警方已逮捕3名参与绑架偷盗的男子。</w:t>
      </w:r>
    </w:p>
    <w:p>
      <w:r>
        <w:t>CP405</w:t>
        <w:br/>
      </w:r>
    </w:p>
    <w:p>
      <w:r>
        <w:br/>
        <w:t>【侨报记者王旖涵10月30日旧金山报道】旧金山市长布里德10月30日在记者会上宣布，将立法扩大对精神健康患者监管范围，以覆盖“严重心理健康和药物滥用问题”的居民，主要重点将关注在无家可归者。加州参议员威善高、加州众议员邱信福、旧金山市议员孟达文等到场表示支持。该立法被视为一个创造性的解决方案，旨在解决一个小型、高度困扰城市的群体所造成的问题。无家可归者和心理健康倡导者对旧金山市准备实施有争议的法律表示怀疑，理由是缺乏资源和不确定性，其公民的权利是否受到保护。也许为了应对这些担忧，布里德还透露，继早些时候宣布计划在未来两年内增加1000个避难所之后，又将扎克伯格综合医院蜂鸟坊（一家专门为无家可归的精神疾病和成瘾患者服务的城市设施）的心理健康床位增加一倍（共计70至90张床位），于明年用于帮助精神问题患者治疗。她表示，希望通过提供这些床位的增加，可确保人们不需要露宿街头。这些床的一部分将保留给每年50至100人的监管计划。主管拉斐尔·曼德尔曼（Rafael Mandelman）将于周二在市议会听证会上介绍当地立法。目前尚不清楚立法何时会回到市议会进行全面投票。根据曼德尔曼办公室的说法，首先必须举行听证会，以确定是否有足够的资源启动该计划。根据精神病急救服务（PES）医疗主任布莱德（Anton Nigusse Bland）博士的说法，每年在扎克伯格总医院会进行7000多次紧急精神病评估，在那里就诊的10人中有6人经历过无家可归。曼德尔曼称，未来几个月的大部分关注点将集中在为该计划提供资源以及影响这一人口的其它计划。为回应反对者认为这一立法对可能侵犯民权表示出的担忧，曼德尔曼认为“旧金山的滥用机会微乎其微”。他说：“如果临床医生认为适当的话，该人将有一名公设辩护人，一名法官将对此进行判决，并且监管可以在一年之内终止。很难获得对某人的监管，人们有很多机会走出监管机构。”旧金山公共健康部门预估SB1045法案将影响旧金山市50至100人，其中去年12%的无家可归者救助花费了旧金山公共健康部门73%的资金。目前SB 1045法案将于2019年1月1日生效。根据该法律，旧金山市议会必须通过一项法令来颁布这项新的监管计划。布里德提出立法保障精神健康患者监护措施。侨报记者王旖涵摄</w:t>
      </w:r>
    </w:p>
    <w:p>
      <w:r>
        <w:t>CP402</w:t>
        <w:br/>
      </w:r>
    </w:p>
    <w:p>
      <w:r>
        <w:br/>
        <w:t>【侨报记者张苗10月30日湾区报道】旧金山一项强制性垃圾回收条例将面临选民投票表决。该条例要求企业正确回收垃圾，否则将面临高额罚款。根据条例，政府将对那些产生大量垃圾的企业进行检查。企业将被强制要求雇佣专门的垃圾分拣人员，垃圾分拣人员时薪是每小时40元。如果没有专人分拣，将处以每天1000元罚款。该市一些企业表示，愿意帮助解决垃圾分类问题，但不赞同这一解决方案。有餐厅业主表示，已安排厨房员工每天花两三个小时处理垃圾分类，若再雇专人，会产生经济上的压力。不过，该条例提案人表示，当企业主通过正确的垃圾分类减少垃圾掩埋数量时，将可以获得垃圾费的补贴奖励，这通常能够用来支付补偿雇专员的成本。据悉，去年全旧金山市范围内，送往垃圾填埋场的垃圾中，60%可以回收利用。提案人表示，这项立法将迫使处理垃圾的行为发生变化。</w:t>
      </w:r>
    </w:p>
    <w:p>
      <w:r>
        <w:t>CP406</w:t>
        <w:br/>
      </w:r>
    </w:p>
    <w:p>
      <w:r>
        <w:br/>
        <w:t>【侨报讯】库柏蒂诺巿议员，前任巿长张昭富（Barry Chang）今年转战竞选跑道，宣布参选圣塔克拉拉县教育委员第二区席次。根据报道，第二区席次因原教育委员张锡宏因需要照顾母亲，于去年12月请辞而空缺。张昭富的竞选对手是Healthier Kids基金会执行长Kathleen M. King，两人争夺一个席位。张昭富目前的库柏蒂诺巿议员一职，将于今年底届满。库柏蒂诺巿议员，前任巿长张昭富（Barry Chang）竞选县教育委员，张昭富提出了三大政纲：一，改进学前教育，特别教育及边缘学子的安全网路；二，改善公共教育系统；三，确保有更多的教育经费。他称自己曾在1995到2003年担任南湾学区委员，任期内推动沉浸式中文教育，成为邻近城巿如帕洛阿图等仿效的样本。张昭富强调三大政纲可证明他有能力胜任此职：首先，拥有4年的地方学区委员、9年的库市议员，并于2016年任库巿巿长。他称自己有经验及能力能够带领圣塔克拉拉县教育局，改善全县的教育系统和环境。其次，他在库巿担任学区委员期间中，尽管教育预算被删减，但仍然协助提高学生的成绩，改善校舍拥挤状况。第三，任公职多年：和位于库巿的苹果公司多次交涉后，除了争取苹果对库巿的回馈外，还与苹果合作，改进当地交通状况。此外，在过去十年来，他带领“湾区清洁环境”（BACE）向南湾的Lehigh水泥公司提起环保诉讼。圣塔克拉拉县教育局第二区涵盖的范围包括：库柏蒂诺联合学区、萨拉托加联合学区、洛斯盖图学区，拉斯盖图--萨拉度加联合高中学区、桑尼维尔学区、以及部分圣塔克拉拉联合学区。</w:t>
      </w:r>
    </w:p>
    <w:p>
      <w:r>
        <w:t>CP407</w:t>
        <w:br/>
      </w:r>
    </w:p>
    <w:p>
      <w:r>
        <w:br/>
        <w:t>【侨报记者吴卓明10月31日旧金山报道】美国总统特朗普表示，他有意以行政令的方式，终止出生公民权（Birthright Citizenship）。一石激起千层浪，社会上对此反响很大，纷纷有不同解读。记者就此议题，访问旧金山华人权益促进会冯宏美。冯宏美表示，特朗普是在接受访问时，说了他的想法，但还没有落到实处，而且特朗普也没可能以行政令的方式取消或终止出生公民权，这是联邦宪法赋予美国人民的权利。特朗普若想改变宪法第14条修正案，必须获得联邦国会绝大多数议员通过。冯宏美指出，但特朗普提出这样的议题，显示他对有色人种的歧视，意图把美国改变成为一个白人至上的国家。在这样的政治氛围下，美国的歧视主义色彩日益浓重，歧视有色人种的历史或将重新上演，冯宏美说，美国出生公民权和华裔有莫大关系，120年前的黄金德案，确立宪法第14条修正案赋予美国人民的权利 – 不论族裔或国籍，所有人可获得平等待遇。简单来说，就是在美国出生的人自动成为美国公民。冯宏美称，虽然有些人有目的的来美生子，有些人一到美国就申请社会福利，但毕竟这是少数人现象。特朗普不能以此为藉口，歧视移民社区，设置种种不利于移民发展的法律法规。。冯宏美强调，华裔社区在1882年的《排华法案》就饱受歧视之苦，更知道要抗争，才能获得应有的权利。在目前的情况下，华裔社区和其他有色人种移民社区要紧密团结起来，保持良好的联系和互动，关注出生公民权议题的最新发展，准备在有需要的时候向美国各及政府发声，社区人士若有任何关于此次特朗普言论的查询，或想维护移民及有色人种的权益，请致电华人权益促进会（415）761-3222。冯宏美表示，特朗普目前只是说，还没有行动，但华裔社区应该和其他有色人种社区团结起来，争取自己的合法权益。侨报记者吴卓明摄</w:t>
      </w:r>
    </w:p>
    <w:p>
      <w:r>
        <w:t>CP403</w:t>
        <w:br/>
      </w:r>
    </w:p>
    <w:p>
      <w:r>
        <w:br/>
        <w:t>【侨报记者张苗10月30日湾区报道】有数据显示，自2011年以来，美国37所大学从沙特政府或机构获得高达3.54亿美元的资助，其中大部分资金通过奖学金计划提供。加州受到沙特资助的大学包括加大伯克利分校、加大洛杉矶分校。据了解，加大伯克利分校获得的来自沙特的资助包括一项600万元的合同，用于开发可用于支持可再生能源的纳米材料。众多大学中，西北大学（Northwestern University）是从沙特合同中受益最多的学校之一，自2011年以来从沙特阿卜杜拉阿齐兹国王科学与技术研究院（King Abdulaziz City for Science and Technology, Saudi Arabia）获得1400万元资助。加大洛杉矶分校从这个研究院获得600万元资助。与此同时，沙特阿拉伯的国家石油公司沙特阿美公司（ Saudi Aramco）也向美国多所大学提供2000万元资助，其中900万元用于资助德克萨斯A＆M大学，400万元用于资助麻省理工学院。另外一家名为SABIC的沙特国家化学公司也向美国学校资助了800万元。据报道，除接受直接来自沙特政府或其控制的实体的资金外，美国的多所大学和医院还接受一些来自沙特的私人捐助，金额高达1.4亿元。另外还有1.14亿元无法计入，原因是没有提供沙特境内的具体资金来源。其中包括约翰霍普金斯大学（Johns Hopkins University ）约4000万美元，和哈佛大学（Harvard University）2800万元。两所大学的校方没有提供进一步的细节。虽然有些合同在去年之前到期，但近来因沙特异见记者贾迈勒·卡舒吉（Jamal Khashoggi）被杀事件，一些学校开始重新评估和考虑这些资助项目。10月22日，麻省理工学院宣布，将对该研究所与沙特阿拉伯的合作伙伴关系进行“迅速，彻底的重新评估”。波士顿附近的巴布森学院（Babson College），获得SABIC化学公司250万元资助，校方表示“密切关注事件并收集相关意见。不过，也有许多学校表示没有重新考虑沙特资助项目。西北大学拒绝透露是否正在审查来自沙特的任何资金。该校发言人罗利（Bob Rowley）仅声称1400万美元中的“绝大多数”是用于科学研究的拨款，但拒绝回答其他问题。加大伯克利分校校方表示，该校不会审查来自沙特的资金，并称沙特的资金支持仅是与学校研究人员的合同和补助金的一小部分。塔夫茨（Tufts）大学表示，学校正密切关注“深受关注的新闻”，但仍致力于全球性计划。据记录显示，该校收到沙特政府约4200万美元资助，其中包括来自沙特阿美公司的290万元。据悉，最大的资金来自沙特奖学金计划，该计划每年将数千名学生送到美国的学校学习。乔治华盛顿大学（George Washington University ）从该计划中获得了7300万元资金，“乔治梅森（George Mason University）大学获得6300万元。这些学校表示，他们不会拒绝奖学金，否则会使学校流失学生。“拒绝资助将导致我们无法为合格的学生提供接受教育的机会，这与我们为学生服务的使命背道而驰，”乔治梅森大学发言人表示。在某些方面来看，奖学金计划的设立也是为了缓解两国之间的紧张关系。沙特的奖学金计划于2005年成立，此前两国领导人在911恐怖袭击事件后举行会晤，以减轻外交压力。自计划成立以来，数万名沙特人来到美国学习。2015年更是达到了顶峰，当年超过12万名沙特人赴美学习。不过由于油价下跌，预算短缺，赴美学习人数自2016年开始下降。在记者贾迈勒·卡舒吉遇害后，美国与沙特阿拉伯的关系受到严密审查，总统特朗普称，这是“史上最糟糕的掩盖”（The worst cover-up ever）。一些活动家和政界人士呼吁美国及其工业界与沙特断绝关系。各界的呼吁也在校园里掀起波澜。例如，在哥伦比亚大学校方最近取消了与沙特艺术家Ahmed Mater的讲座计划。据记录显示，2016年哥伦比亚大学从沙特农业部获得110万元的赠款，但校方表示，该校没有进一步的资金安排。伯克利校园</w:t>
      </w:r>
    </w:p>
    <w:p>
      <w:r>
        <w:t>CP408</w:t>
        <w:br/>
      </w:r>
    </w:p>
    <w:p>
      <w:r>
        <w:br/>
        <w:t>【侨报记者张苗10月25日湾区报道】根据周三发布的一项最新民意显示，反对有关租金管制10提案的选民占多数。同时，废除汽油税的提案6的支持者也占多数。这项民调由加州公共政策研究所（Public Policy Institute of California）发布。该研究所总裁兼首席执行官包德瑟（Mark Baldassare）表示，在此次民调中，最大的变化是反对第10号提案的人数增长。只有25%的加州选民表示，他们会投票支持10号提案，较9月份的民调数字，大幅下降了36%；而反对者则从9月份的48%飙升至60%。民意调查显示，仍有15%的选民尚未决定，9月这一比例是16%。10号提案提出废除1995年指定的科斯塔 - 霍金斯法案（Costa–Hawkins Rental Housing Act），任何类型或房龄的出租屋均可受租金管制条例约束，旨在全加州范围内推行租金管制条例。提案支持方和租客保护团体认为，这一举措将可保护租客权益，防止逼迁、投机、租金上涨等现象发生，进而缓解加州的住房危机。同时，支持者也认为，各地制定租金管制条例，是将解决住房危机的权力交还给地方，更有利于问题的解决。但反对方则认为，严苛的租金管制将造成房源的缩减，进一步加剧住房危机。事实上，在加州住房危机日益严峻的情况下，关于更严格和广泛的租金管控是否会减轻租户负担，或使住房危机恶化的争论也越来越激烈。民意调查发现，66的选民认为住房负担能力是一个“大问题”（big problem） ，23%的人认为这是个“问题”（somewhat of a problem）。反对第10号提案的湾区委员会公共政策高级副总裁雷根（Matt Regan）表示，“我们出现负担能力危机的原因是因为我们缺房源。这是经济法则 - 价格控制限制供应。”10号提案的倡导者表示，最新民意调查“与我们的内部民意调查以及其他外部民意调查结果不符，我们坚信10号提案能获得大多数选民的支持”。同时，加州公共政策研究所的这项民调还发现，取消汽油税的第6号提案在10月份的民意调查中，支持率从9月份的39%升至41%，而反对派从上个月的52%降至48%，仍有11%的选民尚未决定。在州长的竞选方面，最新民意调查发现，纽森的支持率从上个月的51%和7月份的55%下滑至目前的49%；共和党人考克斯（John Cox）10月的支持率为38%，与一个月前的39%基本持平，仅略高于7月份的31%。在6月的初选之前，5月份的加州公共政策研究所民意调查显示，纽森的支持率为25%，考克斯为19%。6月初选的结果是，纽森最终的得票率为33.7%，考克斯为25.4%。最新民意调查还显示，，代表加州的联邦参议员范士丹（Dianne Feinstein）的支持率从9月份的40%升至目前的43%，但仍低于7月份的46%。加州公共政策研究所的这项民意调查于10月12日至21日进行，通过手机和固定电话方式，共调查了1704名加州人（包括英语和西班牙语），其中989名受访者表示他们可能是选民。受访者的抽样误差为正负3.3个百分点，可能的选民的抽样误差为4.2%。</w:t>
      </w:r>
    </w:p>
    <w:p>
      <w:r>
        <w:t>CP401</w:t>
        <w:br/>
      </w:r>
    </w:p>
    <w:p>
      <w:r>
        <w:br/>
        <w:t>【侨报讯】南旧金山市Genentech公司亚裔生物科学家与其3名前同事，日前被指控从公司窃取机密药物配方，并运送到台湾的一家公司生产类似低廉产品而被起诉。10月29日，一个联邦陪审团对66岁的Xanthe Lam，其丈夫Allen Lam以及前同事John Chan（29岁）、James Quach（58岁）提起控告。Xanthe Lam在Genentech公司工作超过30年。法院指控她利用职务之便，从该公司窃取机密制药配方，并将其泄露给丈夫及两位同事，再由他们带给台湾的一家制药公司，制作成分相似但价格更便宜的同类药品，从中牟取巨额利益。除Lam外的其余3人，被法院以窃取商业机密和串谋的罪名提起控告。目前4人都否认了指控，并在取保候审中。机密配方泄漏案件中所涉及药品，包括利妥昔单抗（Rituxan）、赫赛汀（Herceptin）、安维汀（Avastin），均为瑞士罗氏制药（Roche Holding AG）旗下的王牌抗肿瘤特效药。法院文件显示，从2013年到2017年，Lam一直都在偷偷地把基因泰克的制药配方和原料管理技术，透露给台湾喜康生技股份有限公司（JHL Biotech），协助他们生产生物仿制药。虽然表面上从未效力于喜康生技，但Lam在2013年12月未经上级批准，私自带着装有Genentech机密文件的笔记本电脑，造访了喜康生技，逗留时间长达4周。回到美国以后，Lam继续偷偷从电脑上下载和传送基机密文件。文件的接收人则为Lam的丈夫和同事陈某及郭某，他们都在基因泰克工作过一段时间以后，转投了喜康生技。其中，Chan是在获得了Lam推荐后，才被喜康生技聘用。Lam与他一直保持着密切的联系，并曾交给他一份高度机密的Genentech文件，告诉他：“不能被别人看到。”Lam持续向喜康生泄露配方直到2017年10月被Genentech公司辞退。随后，Genentech把Lam非法下载机密文件一事上报给了有关部门，在案件调查中也进行了积极地配合。Genentech在一份声明中强调公司绝不容许任何形式的商业机密盗窃，并称：“这种不诚实而且违法的行为，阻碍了公平竞争，影响了科技创新，也大大损害到了员工与行业的利益。”但是Xanthe Lam的律师William Osterhoudt表示，她是一位受人尊敬的科学家，拥有多项专利并申辩无罪。Osterhoudt称，Lam从来没有从这个假想的阴谋中获得一分钱。他认为起诉是“由Genentech推动的，该公司对这些生物仿制药初创公司持怀疑态度。Lam将于11月13日再次出庭提堂，若陪审团裁定商业盗窃罪名成立，Lam和丈夫以及前同事将面临最高10年的有期徒刑及25万美元的罚款。</w:t>
      </w:r>
    </w:p>
    <w:p>
      <w:r>
        <w:t>CP409</w:t>
        <w:br/>
      </w:r>
    </w:p>
    <w:p>
      <w:r>
        <w:br/>
        <w:t>【侨报记者张苗10月26日湾区报道】今年11月的选举，旧金山将允许非公民家长参与学区委员会选举（school board elections.）投票。2016年经旧金山市选民投票同意，允许有子女在该市公立学校系统就读的非公民家长参与学区委员会投票。据了解，旧金山市为此花费约30万元安排相关事务，然而目前只有49名非公民登记。“我们以为会有成千上万的非公民家长可能会登记，而到目前为止，登记人数有49人。旧金山选务处主任John Arntz说。他解释说，非公民信息不能成为常规选民档案的一部分，因此必须创建一个全新的系统。“我们必须创建一个单独的数据库，并为这些人创建一个单独的选票。我们在投票站有单独的名册页面，也有一份单独的登记宣誓书，还有一个单独的网站页面。 ”不过，仍有很多非公民未登记，这可能与州法律有关，即选民信息并非完全私密。旧金山选务处网站信息显示，提供给选务处的任何信息，包括姓名和地址，都可以被移民和海关执法局（ICE）以及其他机构、组织和个人获得。旧金山华人权益促进会项目经理Amy Lin 表示，允许非公民投票不仅仅事关选民的数量，更事关赋权。“为移民父母提出非公民投票的理念是鼓励社区成员更多地参与社区事务、学区事务。”虽然这种赋权的代价可能很高，但她认为这是值得的。由于此次赋权投票仅限于旧金山教育委员会（Board of Education），因此只有那些是19岁以下儿童的父母或法定监护人的非公民，且孩子在旧金山公立学校就读，才能登记投票。旧金山市政官员表示，旧金山公立学校三分之一的孩子的父母都是非公民。</w:t>
      </w:r>
    </w:p>
    <w:p>
      <w:r>
        <w:t>CP410</w:t>
        <w:br/>
      </w:r>
    </w:p>
    <w:p>
      <w:r>
        <w:br/>
        <w:t>【侨报记者张苗10月26日湾区报道】据本周公布的法院文件显示，一个海军承包商Tetra Tech公司被司法部指控在旧金山造船厂放射物清理中，涉嫌欺诈行为。去年，Tetra Tech公司的前雇员揭露该公司在放射性检测当中有不正当行为，警告公众该地区被掩盖的放射性危险。司法部的起诉是支持吹哨人举报人（whistle-blower allegations）对该不当行为指控，也是深化联邦对该市自1906年地震以来力度最大的重建项目的审查。据了解，旧金山猎人角（Hunters Point）海军船厂基地，是美国核污染最为严重的地区，第二次世界大战后，多艘遭核污染的美国军舰在此被清洗，因此核污染严重，联邦将该地区列为需超级基金核污染清理地。在住房危机下，旧金山市府希望能重新利用这片占地500英亩的前军事基地，在上面建造住房。作为美国海军船厂核污染清理承包商，Tetra Tech 负责对这一前军事基地进行清理核污染，以确保在人们可以安全地在这里生活。但是从数年前起，该公司就有员工举报公司为了省钱而偷工减料、数据造假。后来，该公司的两名前监督员对伪造土样和文件表示认罪，并被判入狱。Tetra Tech将所有问题归咎于入狱员工，称公司根据海军规范执行了所有工作，举报人的指控是撒谎。但是，司法部此次出具新举报证据，也表明政府对该案的看法不同司法部于10月15日公布了相关举报文件，作为针对Tetra Tech和少数其他造船厂承包商的三起举报诉讼的一部分。这些举报文件最早的是于2013年提交，本案共有7名原告，代表原告的律师表示，原告获得政府支持，政府花了5年时间研究这个问题，现在他们已经得出结论，Tetra Tech和其他相关公司对猎人角海军船厂基地的清理存在大规模的欺诈行为。Tetra Tech的发言人辛格尔(Sam Singer)称，这些对Tetra Tech的指控毫无根据，并表示该公司已经与美国海军合作，解决员工的不当行为带来的问题，并防止再次发生。“Tetra Tech 没有采取任何不当行为，”辛格在一份声明中说。 “我们有可靠的记录，相信我们将在对事实进行公正的法律、科学审查后获胜。”吹哨人指的是揭露一个组织（无论是私有还是公共的）内部非法的、不诚实的或者不正当的行为者。在司法部调查索赔并决定是否加入案件并领导起诉之前，该举报一直保密。据一份报告称，只有不到25%的此类索赔导致政府进行这种“干预”。法官或陪审团在审理举报案件时决定被告是否必须向美国支付赔偿金，以及赔偿金额是多少。根据联邦法律，若举报成功，除了其他处罚外，政府有权获得3倍于实际损失的金额。这意味着如果举报人的指控成功，Tetra Tech将不得不支付最低不少于10亿元的赔偿。</w:t>
      </w:r>
    </w:p>
    <w:p>
      <w:r>
        <w:t>CP411</w:t>
        <w:br/>
      </w:r>
    </w:p>
    <w:p>
      <w:r>
        <w:br/>
        <w:t>【侨报记者王旖涵10月26日南旧金山市报道】10月26日，圣马刁县议员凯帕（David Canepa）和帝利市市长马纳洛（Juslyn Manalo）召开新闻发布会，指出Seton医疗中心正面临破产，希望组成多县专责小组，能够维持该医疗中心开放。他们表示，该医疗中心一旦倒闭，可能造成一场地区性的医疗危机，严重影响低收入患者和老年人群体。圣马刁县议员David Canepa表示将共同努力维持面临破产议员继续服务低收入者和老年人。侨报记者王旖涵摄今年8月31日自Seton医疗中心的拥有者——Verity Health System申请破产以来，加州6家医院之一的Seton医疗中心的医护人员与病患都非常担忧。根据Verity提供的数据，总体而言，旧金山和圣马刁县北部每年约有2万8000人会因此涌入其他医疗中心。大约80%的Seton患者会通过医疗补助获得治疗，使其成为老年人和低收入者的主要医院。在周五的新闻发布会上，凯帕表示，如果Seton医疗中心关闭，圣马刁和旧金山县将面临“健康危机”。他说：“令人难过的是，在整个美国，医院破产正困扰着贫困社区。对于穷人来说是一个噩耗。而这样的状况是不能接受的。”凯帕指出，该医疗中心很可能最早在明年3月关闭。帝利市市长马纳洛说：“我们正在积极主动地与县议员和州府官员接触，以确保这个机构能够继续运行。”她说，该市通过了一个保留医院区的决议。目前Seton医疗中心患者中约有80%是低收入家庭和老年人。医院每年服务2万8000名急诊室患者。Verity Health System为此表示，申请破产将有助于维护医院继续运行直到找到下一个买家。他们在一份声明中指出：“在和我们的财务和法律顾问一起认真评估了所有可能的选择之后，Verity Health为我们的所有患者、雇员和其它利益相关者作出了最好的战略决策，这些利益相关者将申请破产保护，以解决数十年的疏忽和负担。最终目的是使我们的医院拥有更好的财务基础，以维持我们共同的使命。”目前，湾区多县组成的专责小组将每两周召开一次会议，讨论医院面临的主要问题，如数百万元的地震改造问题等。凯帕表示，这些问题对潜在的买家来说可能是一大障碍。因此，现在最重要的是重组和寻找买家。这位市议员的办公室已开始监督这个过程，并联系其它医院，期待迅速找到至少几个潜在的买家。同时，帝利市议会9月24日通过了一项决议，以确保该地段继续被划为医院用地，而不会交给开发商进行房产投资。圣马刁县议会也通过了一项类似的决议。</w:t>
      </w:r>
    </w:p>
    <w:p>
      <w:r>
        <w:t>CP412</w:t>
        <w:br/>
      </w:r>
    </w:p>
    <w:p>
      <w:r>
        <w:br/>
        <w:t>【侨报讯】由IDEA教育基金会、硅谷交汇间、美国硅谷深圳联谊会主办的“不再一样”职场人生讲座，将于11月2日在硅谷交汇空间举办。本场讲座讲题为“第四次工业革命中，挑战创新创业的机会”。内容将涵盖创业者要如何从一个好点子开始准备创业、募集、筹组团队，进而发展成为有愿景和发展潜力的公司。同时，还将探讨创新创业领导者如何借鉴专业导师的经验，调整角色后能得心应手，最终营造客户、投资者及创业团队三赢的局面。讲座邀请到硅谷成功创新创业家吴国增博士（Dr. Owen Wu）担任主讲。吴国增为国际知名纳米科学家，为四家高科技公司包括FSC、ACT、GCS和UST的共同创始人和首席执行长。曾任两届全球玉山科技协会会长及三届美国中华光电学会会长，有多项高科技专利及论文著作。当天讲座备有简餐，名额有限，请提早注册并穿正装到场。预定请洽：（408）768-0528</w:t>
      </w:r>
    </w:p>
    <w:p>
      <w:r>
        <w:t>CP413</w:t>
        <w:br/>
      </w:r>
    </w:p>
    <w:p>
      <w:r>
        <w:br/>
        <w:t>【侨报记者陈勇青10月26日旧金山报道】每次选举年选民都会遇到各式各样的提案，而各社区、非牟利团体和组织等纷纷举行造势活动，今年11月的加州与旧金山的选举提案中，华裔社区将要关注以下多个提案。在加州：1号提案，授权债券资助指定的住房援助计划。主要内容是指一，指授权40亿美元的州一般义务债券用于资助现有住房计划。其中15亿元资助低收入居民的多户住房计画(Multifamily HousingProgram)，10亿元为退伍军人提供贷款，用于帮助他们购买农场和房屋，4.5亿元资助内填房屋和交通导向住房计划，3亿元资助农场工人住房计划(farmworker housingprogram)，3亿美元资助活动和移动房屋；二，为买家提供住房援助，基础设施融资和等额补助金，用以扩大经济适用房存量；三，适当拨出一般基金收入以偿还没有收入或收入不足的现有计划的债券。2号提案，批准发行债券以资助面向患有精神疾病的个人的现有住房计划。主要内容是指一，正式批准旨在筹建“无处胜家计划”(No Place Like Home Program)的现行法律，该计划依照选民批准的“精神卫生服务法”(Mental Health Services Act)，为无家可归或有长期无家可归风险的且患有精神疾病的个人提供永久性住房；二，批准发行高达20亿美元的先前已批准的债券，以资助“无处胜家计划”；三，修订“精神卫生服务法”，批准每年从现有精神卫生服务基金中划拨最高1.4亿元以资助“无处胜家计划”同时不增税。7号提案，符合联邦法律对CALIFORNIA夏令时的规定。允许立法院更改夏令时持续期间。主要内容是指一，将联邦法律指定的时区设为“太平洋标准时间，作为California的标准时间；二，规定California夏令时从3月的第二个星期日凌晨2时开始，到11月的第一个星期日凌晨2时结束，这符合现行的联邦法律；三，如果更改符合联邦法律，则允许两院今后通过三分之二的投票来对California的夏令时进行更改，包括全年申请。10号提案；扩大地方政府制定住宅物业租金制法律的权限。主要内容是指一，废除当前旨在限制城市及其他地方管辖区域的租金管制政策之范围的州法律；二，允许实施限制住宅业主对新租户、新建筑和单户住宅的收租额度的政策；三，依据加州法律，提供不侵犯房东透过出租物业获得公平财务回报之权利的租金管制政策。华裔社区关注的州与地方提案。侨报记者陈勇青摄在旧金，A提案：旧金山滨海大道（Embarcadero）海堤地震安全债券。通过修缮具有百年历史的滨海大道（Embarcadero）海堤，强化滨海大道海滨区，并巩固服务居民和企业的交通基建和公共设施，来保护海滨区、湾区捷运和Muni、建筑物、古迹码头和道路免受地震、洪水和海平面上升的侵袭。市府是否应发行4亿2500万元的债券，从发行日起为期至多30年，预估税率为每100元物业估值0.013元，估计年度收入至多4000万元，并受到公民监督及定期审计？市府目前的债务管理政策是透过在旧债券清偿时且税基增长时发行新债券，以将用于偿还市府一般义务债券的物业税保持低于2006年税率，虽然整体物业税税率可能因应其他因素而有不同。B提案：市府隐私权准则。市府是否应修改市宪章，来包含隐私权准则并要求市府行政官向市参议会提出一项与这些准则一致的隐私权法令？目前的现况是，市府现有法律对市府和其承包商在收集、保存、共享或使用个人资讯方面提供若干隐私权保护。市府并无一项全面的个人资讯保护政策。为此建议：B提案是一项市宪章修正案，向市府机构和官员提供准则，作为其考虑提出的隐私权保护法律、法规、政策和实践时的指导方针。这些准则着重于确保个人资讯的收集、保存、共享或使用是透明、开放、公正、双方同意、安全、并且限于达成合法目的之用途。B提案将要求市府行政官于2019年5月29日之前向市议会提出一项内容关于个人资讯的收集、保存、共享或使用的法令。该法令必须包含对下述单位的规定：第一，市府；第二，与市府订有合约或租约的第三方；第三，拥有市府核发的许可证、批文或执照的第三方。C提案：资助无家可归者服务的额外营业税。市府是否应征收额外营业税，以成立一项专用基金来支持无家可归者服务以及预防无家可归，这些额外营业税包括一项对企业在旧金山获得超过5000万元总收入征收0.175%至0.69%的税，以及另一项对某些行政办公室在旧金山的薪资支出征收1.5%的税，两项税估计可带来年度合计税收2亿5000万至3亿元，同时这些税项并不设期限？D提案：对大麻业界征收额外税；扩大对业界征收营业税的范围。市府是否应从2021年开始征收新的大麻营业税，对旧金山的大麻业界以总收入1%至5%的税率征税，市议会可降低这些税率，也可将其提高至7%；同时市府是否应将多项营业税加诸于在旧金山总收入超过50万元，但并非以实体店铺方式在本地经营的商户；这些举措预估将在2019及2020年每年带来200万至400万元合计税收，自2021年开始预估带来700万至1600万元年税收，而且这些新征收与加诸的税并不设期限？E提案：分配部分酒店税用于艺术文化用途。主要内容是指在不提高现有酒店税的情況下，市府每年分配至多1.5%现行基本酒店税， 用于特定艺术与文化用途。</w:t>
      </w:r>
    </w:p>
    <w:p>
      <w:r>
        <w:t>CP414</w:t>
        <w:br/>
      </w:r>
    </w:p>
    <w:p>
      <w:r>
        <w:br/>
        <w:t>【侨报记者张苗10月23日湾区报道】遭停职的库柏蒂诺市前亚裔市府律师赫姆（Randy Hom），周一对该市提起行政诉讼，声称他因反对Vallco 购物中心开发项目而遭到市府报复，将他非法停职。根据报道，赫姆如果未来要发起法律诉讼，那么，现在这项行政诉讼是必要的前提环节。赫姆的律师扎帕拉（Adam Zapala）介绍说，潜在的法律诉讼可以要求数百万元的赔偿。Vallco 购物中心建于20世纪70年代，目前由Sand Hill Property 开发商拥有。Sand Hill希望在这片51英亩的土地上建造一个集住房、办公空间和零售空间为一体的综合体。Vallco开发项目构想图根据行政诉讼文件，库柏蒂诺市议会于5月11日以3-2的投票结果，批准让赫姆休行政假。赫姆在诉讼中声称，遭停职的原因在于他向市府官员指出，他认为Vallco购物中心开发计划是非法的，原因包括开发案与该市的总体规划不一致等。库柏蒂诺市有45天的时间对这项行政诉讼作出回应。赫姆可以在6个月后向高等法院提起法律诉讼。赫姆被停止后，库柏蒂诺市府律师一职由法洛（Rocio Fierro）代理。目前法洛尚未就此发表评论。</w:t>
      </w:r>
    </w:p>
    <w:p>
      <w:r>
        <w:t>CP415</w:t>
        <w:br/>
      </w:r>
    </w:p>
    <w:p>
      <w:r>
        <w:br/>
        <w:t>【侨报记者陈勇青10月22日旧金山报道】以社会科学研究处潘启亮处长为团长的暨南大学高校智库建设代表团一行15人，10月22日到访了旧金山湾区中国统一促进会（下称统促会）总部，受到该会理事长池洪湖、副理事长雷振泽及顾问、理事的欢迎。雷振泽代表同仁感谢潘启亮率团访问旧金山期间专程拜访统促会。他指出，暨南大学是一所由国家创办的华侨高等学府，有“中国第一侨校”之美誉，是华侨子弟向往的学府。暨南大学110多年悠久办学历史，师资力量雄厚，成就辉煌，蜚声海内外。他说，统促会自成立以来，携手爱国侨团，在促进美中两国的经贸文化交流，推进两国人民友好关系，支持祖国建设，反独促统，推进和平统一，维护华人华侨权益等方面，发挥了应有作用，作出了积极贡献，赢得广泛的认同。广东、金山虽远隔重洋，但有乡情、亲情维系，希望今后加强联系和合作。潘启亮介绍了暨南大学的办学宗旨和发展，指出该校具有非常深厚的“侨”校特色。在发展的历程里，暨南大学始终坚持它的使命，在各领域都取得辉煌的成就，在中国对华侨华人的研究有一定的权威性，因此把对华侨华人的支持作为主要的领域和方向。在华文教育方面，校方也不断进行改良和研发，针对不同国家和地区的文化特点，在普及的使用教材上加以编辑，以便让海外的华侨华人更容易理解。他还指出，此次智库代表成员中不乏公共管理、经济学、法学、新闻传播、社会科学等领域的专家教授，此行就是为了更好的了解侨情，把高校智库更完善地建设好。池洪湖在座谈时也提问到一些对华侨华人权益保护方面的问题。法学院教授刘文静表示，华侨华人权益最主要取决于法治制度的完善，大家的权益就会得到好的保护，这也是他们工作努力的方向之一。双方就中美经济、华文教育、华人华侨权益等方面进行了愉快的交流。代表团成员有：暨南大学经济学院副院长刘金山、国际关系学院副院长鞠海龙、法学院教授刘文静、资源环境与可持续发展研究所所长傅京燕、文学院古籍所教授叶农、新闻与传播学院执行院长支庭荣、新闻与传播学院新闻系教授汤景泰、产业经济研究院院长顾乃华、社会科学部副主任陈联俊、国际关系学院副教授唐翀、暨南大学副教授杨君、经济学院特区港澳经济研究所所长钟韵、社会科学研究处副处长杨杰、国际交流合作处出访科技科长黄育妆。统促会成员与代表团愉快交谈并合影。侨报记者陈勇青摄</w:t>
      </w:r>
    </w:p>
    <w:p>
      <w:r>
        <w:t>CP416</w:t>
        <w:br/>
      </w:r>
    </w:p>
    <w:p>
      <w:r>
        <w:br/>
        <w:t>【侨报记者张苗10月26日湾区报道】近日，美国地质勘查局（USGS）进行的一项新评估，将18座美国火山的威胁等级评为“非常高”（very high threat level）。其中三座火山在加州，五个在阿拉斯加州，四个在华盛顿和俄勒冈州，两个在夏威夷。其中，夏威夷的基拉韦厄火山（Kilauea volcano ）评分263分，被评为最危险的火山。紧随其后的是华盛顿州的圣海伦斯山（Mount St. Helens）评分235，和雷尼尔山（ Mount Rainier ）评分203分。加州最危险的火山是拉森火山中心（ Lassen volcano center）的长谷火山口（Long Valley Caldera），和沙斯塔山（Mount Shasta）。另外加州还有四个火山区获得的威胁评级为“高（high），分别是：清湖火山场（Clear Lake volcanic field）、莫诺—英尤火山链（Mono-Inyo Craters）、医药湖火山（Medicine Lake）和萨尔顿火山（Salton Buttes）。本周发布的火山威胁评估是自2005年以来首次评估。美国地质勘查局共对161座火山进行评估。 报告指出，“威胁排名并不意味着火山爆发前后排序；而是未来火山爆发可能造成的潜在影响严重程度的指标。”雷尼尔山国家公园</w:t>
      </w:r>
    </w:p>
    <w:p>
      <w:r>
        <w:t>CP417</w:t>
        <w:br/>
      </w:r>
    </w:p>
    <w:p>
      <w:r>
        <w:br/>
        <w:t>【侨报讯】根据加州就业发展厅最新公布的报告指出，加州今年9月份的失业率降至4.1%，创下1976年以来的历史新低。同时，旧金山湾区9个县除了索拉诺县以外，其它各县9月份的失业率均降至3%以下，低于全州失业率的平均水平。在湾区的三大城市——旧金山、奥克兰和圣荷西，9月份的失业率不仅创下1990年以来9月份的新低，也创下互联网泡沫期最高峰的1999年9月的最低点。经济学家对目前这个失业率数据的公布感到高兴，认为这是金融危机发生10年后值得欢呼的一个好消息。不过，他们同时也认为，或许是过度渲染了就业市场的健康状况。事实上，工资的增长仍然低于其平均水平，福利和奖金占总薪资的比例也越来越大。有工作能力成年的人口，其就业的百分比明显低于10年前的水平。加大伯克利分校经济学教授布朗（Clair Brown）指出：“我们喜欢低失业率，但我们仍在等待工资的坚挺和增长，特别是在低技能的科技工作岗位上。工程师们确实做得很好，但其他人同样也可以做得不错。”加州去年8月和9月的失业率分别为4.2%和4.5%，今年9月已降至4.1%，但仍然高于全国3.7%的平均水平——这是全美49年来的最低点。2010年9月，加州的失业率曾一度攀升至12.2%，远高于全国9.4%的平均水平。布朗进一步指出，低于4%的失业率通常会引发更高的通货膨胀率，因为有更多的上班族手头有钱愿意花，雇主只能以提高工资和待遇等方式招聘和留住员工。她说：“事实上，还有不少的人等在就业的‘甲板’上。如果雇主愿意开始招聘年纪大的，比如年龄超过50岁以上的，那将是一件更好的事。”</w:t>
      </w:r>
    </w:p>
    <w:p>
      <w:r>
        <w:t>CP418</w:t>
        <w:br/>
      </w:r>
    </w:p>
    <w:p>
      <w:r>
        <w:br/>
        <w:t>【侨报记者王旖涵10月22日旧金山报道】10月22日，旧金山田德隆区市议员候选人杨驰马，参加了由田德隆华裔协会主办的投票动员集会。他呼吁田德隆区居民特别是华裔居民，踊跃参加投票，为自己争取权益。在动员集会上，华裔长者讲述自己多年前初到美国时被歧视和排挤的经历，强调每个移民和群体唯有用投票才能争取自身的权益。随后，田德隆区居民及杨驰马共同游行到旧金山市政厅。他们一路上举起标语，高呼口号，号召居民踊跃参加投票。杨驰马及田德隆居民上街游行呼吁居民投票。侨报记者王旖涵摄田德隆华裔协会社区组织者张素娴指出，田德隆居住着上千名华人，但是往年投票率都不高，存在不关心竞选，也极少为自己发声的现象。如今，许多居民以及长者开始关注竞选，并且意识到投票的重要性。现在，候选人杨驰马是他们认为最合适的市议员人选，他主动走进华裔社区，倾听华裔居民的需求，帮助并鼓励华裔居民要为自己发声。张素娴表示，目前田德隆区华裔居民非常关心该区候选人选举及C提案的投票情况。旧金山C提案是一项征税法案，主张旧金山市府对市内每年净利润超过5000万元的公司企业，要求多付由0.175%至0.69%的商业税。额外征收的商业税，将作为无家可归人士服务的经费，包括提供永久居所、租金津贴、兴建游民康复中心，协助改善游民的精神及毒品问题等方面。田德隆区的街道安全、清洁以及无家可归者危机一直困扰着当地的社区居民。众多田德隆区居民希望看到无家可归者问题可以得到妥善安置。杨驰马表示，如若竞选成功，街道清洁及安全问题将是其首要目标。他在动员集会上表示，田德隆区居民需要一个干净，安全的街道环境。田德隆区的问题是整个旧金山城市问题的缩影，因此田德隆区的改革也将影响旧金山的城市改革。他表示，看到许多居民开始积极投票，尤其是以往沉默的华裔居民开始积极参与，让他对于竞选充满信心。杨驰马在集会上同时呼吁居民尽早投票，以免在最后投票阶段因特殊原因影响投票。</w:t>
      </w:r>
    </w:p>
    <w:p>
      <w:r>
        <w:t>CP425</w:t>
        <w:br/>
      </w:r>
    </w:p>
    <w:p>
      <w:r>
        <w:br/>
        <w:t>【侨报记者张苗10月22日湾区报道】东湾奥克兰现任市长薛丽比（ Libby Schaaf ）近日下令，终止该市警察局的一项招聘政策：要求求职者披露相关隐私记录，包括是否遭到性侵等记录。自2011年以来，奥克兰警方都会要求应聘者签署一项豁免隐私的保密书，让背景调查人员获取包括求职者的犯罪历史信息、是否是性侵受害者等内容。薛丽比本周日在一份声明中说：“性侵幸存者在创伤中坚持不懈，其韧性是我们奥克兰所尊重和欢迎的品质。”法律专家认为，让应聘者披露是否为性侵受害者信息非常奇怪，但并不意味着违法。奥克兰警方表示，应聘者不会因为是性侵受害者而不予录用。警方说，他们只是想核查应聘者是否和一些办理的案件有关。薛丽比还表示，她已下令彻查奥克兰警方的招聘做法，“以确保没有其他障碍阻碍雇用女性或少数族裔申请人”。</w:t>
      </w:r>
    </w:p>
    <w:p>
      <w:r>
        <w:t>CP420</w:t>
        <w:br/>
      </w:r>
    </w:p>
    <w:p>
      <w:r>
        <w:br/>
        <w:t>【侨报讯】湾区公寓出租的租金经过多年的大幅增长后，现已出现冷却迹象。房产在线公司Zillow在跟踪了8月和9月的租金中位数后表示，在过去的两个月，湾区公寓租金已连续出现轻微下滑。根据公布的统计资料显示，与去年同期相比，南湾圣荷西的公寓租金下降了0.9%。与此同时，旧金山的租金也下滑了0.6%。圣荷西的公寓出租公司表示，租金的略微下降并不足以弥补多年大幅租金的上涨，但他们确实希望这是一个长期性的趋势的开始。近日来，最引人注目的是万豪酒店职员的大罢工，他们将高昂的住房成本作为要求提高薪资待遇的最基本的诉求，提出的口号是“一份工作应该足够养活”。一名南湾的工会成员卡瓦拉库斯塔（Frank Cave-Lacoste）告诉湾区媒体，他和妻子两人居住在一卧室的公寓，每月的租金就高达2200元。他说，像湾区的许多租房者一样，面临着极为艰难的选择。卡瓦拉库斯塔坦言：“我们正在认真考虑是否有能力在圣荷西支撑一个家庭，因为我们不得不把每月辛苦赚来的钱，很大部分支付在房租上。”根据统计数据，圣荷西的租金下降0.9%，相当于每月节省了30元。这是7年来的第一次下降。湾区可负担房屋网络的负责人佩里（Sandy Perry）认为，这点降幅几乎毫无意义，因为与过去飙升的租金相比，月租下滑30元实在微不足道。佩里说：“如果每月的租金超过你月薪的一半，就不能解决你的问题。事实上，降低30元租金并不能起到多大的作用。”不过，Zillow首席经济分析家特拉扎斯（Aaron Terzzas）认为，租金的下滑总是个好消息，因为过去数年湾区租金的上涨实在有点失控。目前，湾区的公寓租金依然相当的贵，其中9月份南湾圣荷西地区公寓的租金中位价是3499元，旧金山地区为3399元。湾区公寓的租金在过去两个月出现下滑。 湾区KPIX截图</w:t>
      </w:r>
    </w:p>
    <w:p>
      <w:r>
        <w:t>CP426</w:t>
        <w:br/>
      </w:r>
    </w:p>
    <w:p>
      <w:r>
        <w:br/>
        <w:t>【侨报记者张苗10月17日湾区报道】在美国禁毒署（DEA）批准从加拿大进口大麻用于研究的规定后，旧金山加州众议员霍夫曼（Jared Huffman）和其他12名立法者近日递交联名信，要求允许更多美国自产的大麻用于研究。信中说，众所周知，大麻可以帮助减轻痛苦和疾病，但需要更多的研究。而目前只有一家合法的国内大麻供应商提供用于研究目的的大麻。据了解，这家大麻供应商自1968年被批准以来，一直为密西西比大学的研究提供大麻，但该供应商没有加州一些大学研究所需产品。信中还说，司法部长塞申斯（Jeff Sessions）本人曾说过，“我认为在供应方面有更多的竞争是健康的。”但两年后，仍没有其他制造商获得批准；信中还提到，特朗普总统鼓励人们“购买美国制造商品，雇用美国人。”根据该联名信，尽管司法部和DEA收到国内合格供应商的20多份申请，但DEA仍批准从加拿大进口大麻霍夫曼表示，加州拥有可以供研究用的产品，而且他相信，研究医用大麻不是整个大麻行业的重要组成部分。他说，相信在加州，拥有研究需要的任何东西。他说：“我不想暗示这对我们的大麻产业来说是一项重大业务。我相信它涉及的数量很少。但是，我们不希望无法使用加州自产的大麻，而不得不从加拿大购买用于加州大学的研究。”对于塞申斯是否回应该联名信，霍夫曼表示，他“不会非常乐观”。加州立法者联署发出信函，呼吁使用美国大麻用做科研。美联社</w:t>
      </w:r>
    </w:p>
    <w:p>
      <w:r>
        <w:t>CP421</w:t>
        <w:br/>
      </w:r>
    </w:p>
    <w:p>
      <w:r>
        <w:br/>
        <w:t>【侨报记者张苗10月22日湾区报道】如果民主党在11月的中期选举中成功控制联邦众议院，选自旧金山的联邦众议院少数党领袖佩洛西（Nancy Pelosi）将可能再次成为众议院的议长。周一，佩洛西本人对此表示乐意。她说：“这取决于他们做出的决定，但我对成为议长没有问题。”Nancy Pelosi这位前众院议长表示，自己虽不习惯自我推销，但认为有理由继续出任民主党在众议院的发言人。她说：“我是一位伟大的立法者，能够发现、认可所有其他同僚的所做出的贡献。”她还补充道：“我在政治上也很成熟，2006年就成功成为联邦众议院议长，我知道该怎么做。”本月早些时候，佩洛西接受媒体采访时曾提出可能短期内担任联邦众议院议长一职。但如今她拒绝透露是否只会在短期内担任议长。她说：“我不会让自己变成一只跛脚鸭”，并强调自己对机构、立法有特殊的记忆和理解。她重申：“这些使我现在处于有利地位。”</w:t>
      </w:r>
    </w:p>
    <w:p>
      <w:r>
        <w:t>CP423</w:t>
        <w:br/>
      </w:r>
    </w:p>
    <w:p>
      <w:r>
        <w:br/>
        <w:t>【侨报记者张苗10月22日湾区报道】距离11月选举日仅两周，共和党州长候选人考克斯（John Cox）于10月22日来到南湾，为6号提案造势。今年11月大选中，最受瞩目的公投之一是旨在推翻汽油税的6号提案。该提案要求废除加州去年通过的SB1汽油税法案。SB1汽油加税法案将每加仑的汽油价格提升12美分，柴油则是提高20美分。考克斯是6号提案发起和支持者之一。他指出，加州交通基础设施恶化的根本原因，是政府的效率低下、程序繁琐。若是加税，解决不了这一根本问题。SB1法案的支持者表示，增加的税收主要用于维修交通基础设施，而这是非常必要的。硅谷领导集团的贝克（Jason Baker）说：“如果第6号提案获得通过，它将让加州的财政每年短缺50亿元的资金，而这些资金原本是直接用于修复我们的道路，修复我们不安全的桥梁，并帮助我们摆脱交通拥堵等问题。”包括考克斯在内的6号提案支持者表示，6号提案选票上的措辞具有误导性(“Eliminates Road Repair and Transportation Funding by Repealing Revenues”) ，他强烈呼吁选民谨慎审读。共和党籍的加州主计长候选人罗迪提斯（Konstantios Roditis）也是极为反对SB1法案。他说：“我们常年被骗，他们拿走我们的钱，然后将其浪费掉。”关于6号提案，有人认为是一个安全问题，但考克斯表示这是一个负担能力问题。他将加州道路与其他地区的道路进行比较，指出：“我们的道路充满了坑洼，但我们在交通上的花费却是得克萨斯州的两倍。”考克斯的南湾造势集会结束后，将前往下一站——加州州府沙加缅度州议会大厦。</w:t>
      </w:r>
    </w:p>
    <w:p>
      <w:r>
        <w:t>CP427</w:t>
        <w:br/>
      </w:r>
    </w:p>
    <w:p>
      <w:r>
        <w:br/>
        <w:t>【侨报讯】旧金山4区市议员候选人马兆明（Gordon Mar）和第1选区市议员李丽嫦（Sandra Lee Fewer），日前在旧金山日落区举办竞选投票动员活动，有数十名支持者到场参与。李丽嫦在动员会上表示：“我所在的第1选区与马兆明要竞选的第4选区，有许多接壤之处，我迫不及待地想与市议员候选人马兆明合作共同，为我们的居民提供富有活力的社区。我们一起工作了几十年，我知道他是一位具有诚信，行动力强，关爱社区的候选人，是我们可以信赖的候选人。我相信，一旦他当选，我们可以一起合作，让旧金山区第1选区与第4选区共同开发出能够更多提升居民生活质量的项目。” 马兆明在会上说：“旧金山第4选区需要一位可以与其他市议员及市府合作的代表，为旧金山居民规划更好的城市建设项目。我很感谢得到了市议员李丽嫦以及大多数市议员的支持。”在动员活动中，支持者前往当地公园、图书馆和商业建筑内，与附近的选民展开交流，宣传马兆明竞选理念并鼓励选民踊跃投票，选出他们心目中理想的市议员候选人。马兆明在加州州府沙加缅度长大，他的父亲是早期来自中国的移民。从加大伯克利分校毕业后于1988年搬到旧金山。马兆明与妻子和女儿在日落区居住超过13年，他既是房主也是小业主，因此非常了解当地居民的生活需求。他曾在旧金山担任社区领导工作25年，曾是中国进步协会的成员。在这些职位上，马兆明一直致力于为工薪家庭和老年人提供更好的就业机会，强调优质的公共教育，呼吁医疗保健和兴建经济适用房。为让中文选民进一步了解其竞选活动及内容，马兆明同时设立了官方微信账号（Sunset4Gordon），他将用中文分享活动更新和竞选新闻。马兆明日落区竞选动员活动。马兆明竞选办公室提供</w:t>
      </w:r>
    </w:p>
    <w:p>
      <w:r>
        <w:t>CP419</w:t>
        <w:br/>
      </w:r>
    </w:p>
    <w:p>
      <w:r>
        <w:br/>
        <w:t>【侨报记者陈勇青10月22日旧金山报道】日前，旧金山中国城社区多个团体在花园角广场举行支持C提案的造势大会，Salesforce创办人及总裁班尼奥夫也特别前往现场表示支持。市议员佩斯金、金贞贤，华协中心行政主任方小龙、康乐及公园局委员刘伟康，以及亚太裔联盟、社区住客联会、华埠散房家庭团结会、支持C提案联盟的代表等也出席了造势大会。多位民选官员和Salesforce创办人及总裁班尼奥夫出席了造势大会支持C提案。侨报记者陈勇青摄方小龙指出，旧金山正面临着可负担房屋、无家可归、城市街道整洁、安全等问题的挑战，C提案将会为全市的未来带来好的改变，为居住在散房的家庭和下一代提高生活质素，改变现时的居住环境。值得一提的是，提案还获得班尼奥夫的支持。佩斯金强调，旧金山现正处在一个历史时刻，大家每天都面对无家可归的问题，政府也不断制出措施来解决，但还是不足。C提案是由社区民众提出，包括长期接触无家可归问题的专业人士，他们了解症结所在，提出C提案并不是为个人的利益，而是为旧金山的未来着想，11月6日的投票日将是一个机会，希望大家积极投票支持C提案。他感谢Salesforce创办人及总裁班尼奥夫的支持。班尼奥夫指出，旧金山是一个充满爱的繁荣城市，如今却有7500名无家可归者，1200个无家可归家庭，这是绝对不能接受的，也是所有人的责任，这就是他为何支持C提案的原因，并向C提案竞选总部捐赠200万元。他强调，只要大家团结一致支持C提案，这个最严峻艰巨的问题就能得到解决。提案支持者介绍，C提案只会向年收入超过5000万的大企业征税，而这些企业在不久前已获得特朗普14%的减税。C提案是一个十分周全的方案，由社区监管资金去向，当中详细列明资金的使用及成效。现时旧金山只拨出总资金的3%来解决无家可归问题。根据在2016年的预算审计，旧金山无家可归部门了解到，若想要真正有效解决问题，就需更多相关的资源。到会的民选官员和团体代表感谢班尼奥夫的支持。当天，班尼奥夫与C提案支持者一起来到中国城金门饼食公司，制作幸运签语饼，派发给当地民众。班尼奥夫特别制作“Yes On C”的幸运签语饼。侨报记者陈勇青摄</w:t>
      </w:r>
    </w:p>
    <w:p>
      <w:r>
        <w:t>CP428</w:t>
        <w:br/>
      </w:r>
    </w:p>
    <w:p>
      <w:r>
        <w:br/>
        <w:t>【侨报记者张苗10月17日湾区报道】根据一份最新报告，旧金山湾区的路况全国最差。来自Transportation Research and Innovation Portal的这份报告称，旧金山及附近城市街道的路况有71%都破旧不堪，每年平均每位驾驶者因路况差导致的车辆损耗修缮费用为1049元。圣荷西的道路列全美第二差，高达64%的道路状况不佳。报告的研究人员对全国人口最多的城市的主要道路和高速公路进行了评估。旧金山地区在人口超过50万的城市中，坏损道路的比例最高。从2000年到2016年，全国驾车出行比例增加了16%，给公路和高速道路带来了巨大的压力。随着经济从大衰退中复苏，路上行驶的大型商用卡车数量快速增长，增速是所有其他车辆的两倍。从全国来看，预计到2045年，重卡运输将增长56%。报告还指出，有研究表明一些公司在决定总部地点时，会综合考虑区域交通系统的质量，因此路况差的地区将会失去吸引公司入驻的机会。并且，一旦路面恶化超过临界点，修复和维护道路的成本也会升高。湾区大都会交通委员会（Bay Area Metropolitan Transportation Commission ）最近进行的一项研究表明，该地区的大部分道路都接近这个临界点。美国商会交通运输和基础设施（U.S. Chamber of Commerce Vice President of Transportation and Infrastructure ）副总裁莫特蒙（Ed Mortimer）表示，这份报告提供了明确的证据，证明道路恶化对驾驶者造成压力，对经济不利。他说：“现在是联邦立法者聚集在一起制定长期基础设施现代化计划的时候了。”联邦交通部（U.S. Department of Transportation）2015年的道路状况报告显示，全国正面临着4195亿元的高速公路维修，建议将每年410亿元的公路养护投资提高33%，达到610亿美元。特朗普总统的基础设施计划将提供2000亿元的联邦拨款和贷款，但各州和地方政府以及私营部门将需要注入1.3万亿元才能获得这些资金。据了解，大多数对交通的投资经费来自汽油税。去年加州对汽油增税，每加仑增加12美分，柴油税每加仑增加20美分，此举旨在每年获得52亿元财政经费用于修补道路坑洼，加强公共交通和修缮老化桥梁。不过，今年11月的选举中有一项提案旨在废除该征税法规。旧金山地区残破的路面，引发不少驾车者的抱怨。 路透社</w:t>
      </w:r>
    </w:p>
    <w:p>
      <w:r>
        <w:t>CP422</w:t>
        <w:br/>
      </w:r>
    </w:p>
    <w:p>
      <w:r>
        <w:br/>
        <w:t>【侨报记者张苗10月22日湾区报道】CaliforniaFallColor.com网站编辑波米洛（John Poimiroo）称，本周末是欣赏加州秋天美丽景致的最佳时间。波米洛指出：“根据来自全加州的100多名志愿者对加州秋叶所提供的报告，本周末可以欣赏到加州东部山脉的7500到8000英尺之间最美的秋色；北部山脉的3500到4000英尺，以及南加州山区的5000到6000英尺之间的秋色巅峰。”加州最壮观的秋天色彩之一是在莫诺县（Mono County），特别是在东部山脉（Eastern Sierras）的395号高速公路沿线。沿着六月湖环路（ June Lake Loop），可以看到非常漂亮的黄色和橙色白杨树林，这个景色应至少可保持一周的时间。波米洛表示：“本周是参观六月湖环路的最佳时期。格兰特湖（ Grant Lake）、银湖（Silver Lake）、海鸥湖（Gull Lake）和六月湖（June Lake）都是首选的观景点。”加州秋色 （侨报记者摄）波米洛还建议，Monitor Pass、沃克镇（Walker）和科维尔镇（Coleville ）的秋色也都接近巅峰时期。夏季草甸（Summers Meadow）、康威峰（Conway Summit）和双子湖（Twin Lakes）的秋景也值得一看。在兰迪峡谷和里威宁峡谷（Lundy and Lee Vining Canyons ），至少有75%的树叶变黄，色彩艳丽。如果你计划本周末在普莱瑟维尔（Placerville）附近的苹果山（Apple Hill ）采摘苹果，也能欣赏到最佳的秋色。此外，太浩湖（Lake Tahoe），特拉基（Truckee）和唐纳湖（Donner Lake）的秋色也很美。最为人熟悉的旅游胜地——优胜美地，也将在接下来的几周内呈现本季最美的秋景。</w:t>
      </w:r>
    </w:p>
    <w:p>
      <w:r>
        <w:t>CP424</w:t>
        <w:br/>
      </w:r>
    </w:p>
    <w:p>
      <w:r>
        <w:br/>
        <w:t>【侨报讯】在旧金山近日来的话题，除了11月份的中期选举外，就是令无数湾区民众几近疯狂的超过10多亿“兆彩”彩票。由于头奖一直没被人抱走，奖金的总额数也不断地攀升，湾区各个售卖店都出现抢购奖券，打排人龙的景象。但是，在旧金山中国城的售卖店，记者发现却没有出现购票的热潮，有部分打工族趁着午餐短暂的时间去购买奖券，期待幸运之神能降临，但大多都是非常理智性地投注。在中国城，许多民众虽都在议论彩票之事，但购买热情未见高涨。在中国城奖券销售点并未涌现人潮。侨报记者陈勇青摄</w:t>
      </w:r>
    </w:p>
    <w:p>
      <w:r>
        <w:t>CP429</w:t>
        <w:br/>
      </w:r>
    </w:p>
    <w:p>
      <w:r>
        <w:br/>
        <w:t>【侨报记者陈勇青10月17日旧金山报道】旧金山国际机场委员会所属的特别咨询委员会，日前召开了第一次会议，讨论以已故市长李孟贤名字命名旧金山国际机场候机楼的事宜，在听取15位社区人士建言后初步作出了积极的评价。旧金山市估值官朱嘉文、市议员汤凯蒂、候选市议员何钟灵、中华总商会苏志威、中华总会馆总董许可立、密尔布瑞市（Millbrae）规划专员Works Fung、环境部专员Eddie Ahn等多个社区机构代表和社区人士出席了当天的会议。出席会议的代表和社区人士指出，这个命名事宜意义重大。他们强调，已故李孟贤市长在将国际贸易引入旧金山的过程中所付出的努力，对建设机场基础设施所做出的贡献，以及他在旧金山历史上的地位，是实至名归的。有一位社区人士表示，旧金山这座在19世纪发起排华运动的城市，应该有一位以旧金山市长名字命名的国际标志，这样更突显公民权利的重要性。该特别咨询委员会由9名成员组成，其中机场管理委员会有4名成员，其他成员分别来自华裔社区、旧金山警察局、交通局、机场管理局、联合航空等部门。接下来的两次有关命名的会议，将定于11月20日和12月18日举行，地点都在市政厅400室，时间是上午10时。预计特别咨询委员会将在第二次的会议上对命名提案进行表决。随后，旧金山国际机场委员会可能会在明年1月的定期会议上对命名提案进行投票。</w:t>
      </w:r>
    </w:p>
    <w:p>
      <w:r>
        <w:t>CP430</w:t>
        <w:br/>
      </w:r>
    </w:p>
    <w:p>
      <w:r>
        <w:br/>
        <w:t>【侨报记者王旖涵10月17日圣马刁报道】10月17日，普莱森华裔家长兼三谷亚裔联盟主席田霞，解读了亚裔控告哈佛招生歧视案。她通过自己对诉讼案理解，指出华裔教育模式在美国社会存在被误解的现象，表示华裔应该多与其他族裔沟通，并强调每人都有接受高等教育的权利。哈佛歧视亚裔学生申请诉讼案起源于 2014 年，原告人指控哈佛大学在制度上歧视亚裔学生，认为哈佛在录取学生时倾向于录取白人、非裔和拉丁裔学生，把学业成绩好、更符合条件的亚裔学生拒之门外。田霞认为，这种基于种族的录取政策，违反了美国的民权法。田霞指出，哈佛诉讼案里，华裔是少数发声的，其中一个很大原因是美国社会对亚裔存在固有印象，及对亚裔家庭的教育模式存在误解。她举例道，曾有一位普莱森居民称，华裔孩子不出去社交，因此缺乏社交能力。田霞为此表示，许多华裔家庭的双亲要工作养育子女，小孩下课后只能选择课后辅导班。然而，美国社会却普遍认为，华裔孩子只会死读书。事实上，对于工作时间相对灵活的华裔家长，更愿意有计划的安排孩子的课余时间，比如参加课后运动等项目，周末还要比赛，日程安排非常丰富。正是因为华裔教育模式喜欢用目的性强，高效率的方式规划孩子课余生活，反而让一些人认为孩子缺乏社交能力。田霞为此表示，目前美国社会对于华裔家庭教育模式中如何安排课余活动存在误解。田霞指出，美国教育模式中推崇自动化管理，希望孩子有自主学习能力，许多人认为亚裔孩子缺乏这一点，也存在着很多误解。但是，在旧金山许多青年交响乐团中，亚裔青年演奏者居多，这恰恰说明亚裔孩子具备自我约束能力。田霞表示，在哈佛诉讼案及今后更多教育平权议题中，都应尊重一条原则，每个人都能凭资质获得高等教育的权利，而不是负责，华裔要为自己的权益发声。</w:t>
      </w:r>
    </w:p>
    <w:p>
      <w:r>
        <w:t>CP431</w:t>
        <w:br/>
      </w:r>
    </w:p>
    <w:p>
      <w:r>
        <w:br/>
        <w:t>【侨报讯】由于加州对出生名非罗马拼音的候选人未定标准，州财务长参选人马世云(Fiona Ma) 与州众议员罗达伦(Evan Low) 明年会提出一项提案，让全州参选人在选票上使用非罗马拼音的出生姓名，或自己想要使用的音译名字，以此改善对亚裔参选人不公平的待遇。马世云从2002年开始她的政治生涯，她的中文名字在地方及全州性选票出现过10次，每次都是用她的正确出生名称——马世云。州财务长参选人马世云(Fiona Ma) 今年，她竞选加州财务长，发现选票与加州政府网站将她的英文名音译成其中文名。她的正确中文名是马世云，在华人社区她也常用马世云，但中文选票只能看见她的音译中文名：菲奥娜·马。马世云指出：“当发现我的正确姓名没有显示在中文选票时，我感到非常惊讶和失望。选票可让候选人用小名，但是亚洲语言的出生姓名则不行。这种情形为何仍出现在2018年的加州？”加州州务卿办公室表示，他们的运作程序是提供中文音译名称给加州的58个县。加州有9个县按照选举法案（Section 203 of the Federal Voting Rights)必须提供中文选票给选民。这9个县包括阿拉米达、康曲柯士达、洛杉矶、奥兰治、沙加缅度、圣地牙哥、旧金山、圣马刁、圣塔克拉拉。这种使用音译中文名字的方式，可能会对当地华裔选民造成混淆。马世云在2002年参选旧金山市议员，那年名字在选票出现两次：2002年11月的普选和2002年12月的决选。2006年至2012年，马世云在州众议会代表旧金山县和北圣马刁县。她名字在选票出现过6次：2006年6月和11月；2008年6月和11月；以及2010年6月和11月。2014年马世云参选州税务局时代表23个县，名字在6月和11月的选票上出现</w:t>
      </w:r>
    </w:p>
    <w:p>
      <w:r>
        <w:t>CP432</w:t>
        <w:br/>
      </w:r>
    </w:p>
    <w:p>
      <w:r>
        <w:br/>
        <w:t>【侨报记者张苗10月17日湾区报道】圣荷西举办全市学生选民登记活动，有13所高中的学生参加。这是有史以来第一次在圣荷西举行的全市范围的学生登记选民活动，旨在激发年轻人更多地参与公共事务，行使公民权力。据了解，2018年合格的年轻选民人数超越40多年前婴儿潮一代年轻选民人数。但这些年轻的选民并没有积极参加投票，在2014年的中期选举中，18至29岁的选民实际投票率不到20%。此次学生选民登记活动旨在改变这种状况。年龄尚不足投票的学生Gerardo Vazquez说：“今天我提前登记，之所以这样做，是因为我意识到我的声音实际上可以影响我未来的生活。”“也许人们觉得他们的声音无法发挥作用，所以他们没有登记投票，”学生Annika Chun说。 “但那显然是错的。我们的声音很重要。”学生Shivangi Singh同时表示，在最近的学校枪击事件发生后，同学们希望更多地参与公共事务当中。“控枪罢课后，情况发生了一些变化。这说明发出声音，就有可能带来改变。”学生选民登记活动的组织者介绍说，大约200名登记的学生中，有一半左右的登记为民主党，另一半拒绝选择政党。这是年轻选民中呈现出的一个趋势。圣塔克拉拉县议员查韦斯（Cindy Chavez）为此表示：“在某些方面，他们认为党派不会为他们发声，所以他们要为自己发声，我对此感到很兴奋。”此次学生选民登记活动，被认为是为2020年选举推动选民登记的预热。</w:t>
      </w:r>
    </w:p>
    <w:p>
      <w:r>
        <w:t>CP433</w:t>
        <w:br/>
      </w:r>
    </w:p>
    <w:p>
      <w:r>
        <w:br/>
        <w:t>【侨报记者陈勇青10月10日旧金山报道】10月17日，中华文化中心（CCC）举行新闻发布会，宣布举行庆祝成立53周年联欢庆会，并嘉奖前任旧金山已故市长李孟贤及夫人林进敏，医学博士、慈善家蔡宇铨及夫人许德馨，以及中华文化中心总监陈畅。中华文化中心目的是想通过这次的庆会，向为社区做出巨大贡献的5名代表表示致敬。文化中心强调，他们均是社区建设和富有远见的领导人，为民众权益和福祉作出了很大的贡献。中华文化中心称赞李孟贤和夫人林进敏，积极热心服务社区，是一个很好的榜样。作为第一位旧金山亚裔市长，李孟贤非常关心社区，在其职业生涯中，致力于在各个行业之间架起桥梁。早期担任律师期间，他推动中国城可负担性住房，帮助低阶层的民众；在其公务员的生涯中，他始终如一。林进敏是一个靠自己的力量为弱势群体服务的领导者和坚定的支持者，她与李孟贤一起不懈地维护妇女权利和年轻女孩的教育，促进文化交流。蔡宇铨在近50年的医学生涯中，为数万名患者提供周到的服务，也从来没有拒绝过一个付不起钱的病人。他们夫妇于1986年搬到旧金山为华人社区服务。几十年来，他们还为其他国家包括中国提供医疗服务，还组织医疗人员前往美国南部和中部，以及卡特里娜飓风等灾区进行医疗支援。他们夫妇不仅在医疗事业上作出贡献，还热心社区、国际等多项慈善事业。陈畅自2006年以来一直担任中华文化中心的策展人，开创了展览系列的新模式，带动文化中心走向现代、创新的里程。发布会上，林进敏的代表严莉儿，和蔡宇铨、陈畅分别致词，感谢文化中心给予的殊荣。中心成员与获嘉奖的嘉宾合照。侨报记者陈勇青摄</w:t>
      </w:r>
    </w:p>
    <w:p>
      <w:r>
        <w:t>CP434</w:t>
        <w:br/>
      </w:r>
    </w:p>
    <w:p>
      <w:r>
        <w:br/>
        <w:t>【侨报记者陈勇青10月18日旧金山报道】离11月6日投票选举日只在咫尺，旧金山市双数区域市议员、教育委员和交通局委员的选情日趋激烈。10月18日，社区住客联会、华人进步会行动基金、白兰民主党协会中的长者、工人、青少年和来自各阶层的华裔代表，聚集在旧金山中国城花园角，为第四区市议员候选人马兆明、第六区市议员候选人杨驰马、第十区市议员候选人华颂善、教育委员候选人苗丽娟、捷运董事候选人李正元举行造势大会。众位候选人与支持者一起合照。侨报记者陈勇青摄住客联会副主席郑佩娟指出，旧金山面临可负担危机日益严重，而租金高涨就令到逼迁情况越来越多，无家可归问题也日益尖锐，小市民却首当其冲深受其害。明白基层需要进步派官员为他们发声，因此他们将大力支持以上几位进步派候选人和苗丽娟、李正元，如若他们能胜选，透过立法，实质改善他们的生活，让他们在旧金山能安居乐业。郑佩娟同时呼吁大家要支持本地C提案，它将为目前居住在散房的居民和家庭增加可负担房屋，也会拔款整顿市容，让街道整洁，这一切费用均来自大企业。华人进步会行动基金的李丽霜强调，现时相当多的家庭担心他们的生活质素，包括教育、治安、移民权益等，而大家在选举投票时，要真正去了解所选择的候选人能否清楚社区所需，选出真正能为劳工阶层发声的民意代表，而当天与大家站在一起的候选人，相信将会为大家的未来努力。白兰民主党协会代表表示，可以联合不同年龄层、不同阶层的民众一起提醒大家记得登记，参与11月6日的投票，城市的命运取决于各位选出的候选人，以确保华裔社区的声音不会被遗忘。现时生活成本高昂和充满不确定性，为了长者可以有尊严地过上自己的生活，年青的家长能照顾好他们的孩子，让每个阶层的民众都可以安居乐业，11月的选举就是一个难得的机会。出席造势大会的各位候选人分别向民众讲出他们的竞选理念，更会努力地为实现其理念努力。现任第三区市议员佩斯金称，离选举投票日只有18天，大家都还要做很多工作，而当天出席的候选人将是大家的投票目标，最为重要就是C提案，但这些候选人和提案现正面临一些大公司的反对，所以他呼吁民众为有一个好的未来，就要投票支持以上几位候选人。</w:t>
      </w:r>
    </w:p>
    <w:p>
      <w:r>
        <w:t>CP435</w:t>
        <w:br/>
      </w:r>
    </w:p>
    <w:p>
      <w:r>
        <w:br/>
        <w:t xml:space="preserve">【侨报记者王旖涵10月18日旧金山报道】10月18日，旧金山海堤项目经理瑞尔（Steven Reel）带领旧金山居民在Embarcadero沿海码头徒步，并逐一介绍目前旧金山所拥有的防灾海堤项目，和随着海平面上涨及地震威胁存在的隐患。旧金山海堤项目经理Steven Reel讲述海堤地震安全和防灾计划。侨报记者王旖涵摄瑞尔介绍，旧金山的Embarcadero海堤始建于19世纪60年代，直到20世纪20年代才完工。全长3英里，从北部的渔人码头延伸到南部Mission Creek。海堤项目是通过在泥浆中疏浚沟渠，用木桩隔墙后再用岩石和瓦砾填充沟渠并覆盖填满土地，然后填充海堤后面的潮汐沼泽地区。在海堤后面填充了超过500英亩的土地，扩大了城市陆地面积。海堤作为填充陆地的遮挡墙，保护城市地基免受海水侵蚀。海堤同时支持旧金山主要公用设施和交通基础设施，包括捷运、Muni和渡轮等运输网络。 它还支持Embarcadero的关键应急响应和恢复区域，为市中心提供防洪保护。在徒步过程中，瑞尔简述了许多关于旧金山现有海堤的历史，同时指出在过去百年中，旧金山海堤的状况良好。但是，随着地震及海平面上涨等自然现象，目前许多迹象与研究表明，旧金山迫切需要一个更加完善的海堤项目。市府通过旧金山港启动了旧金山海堤地震安全和防灾计划（海堤计划），以提高海堤抗震性能，提供近期防洪改善，并计划长期维护海堤以面对海平面的上升。目前Embarcadero海堤的重建计划，估计将耗资高达50亿元，需要几十年才能完成。 港口正在计划改进初始阶段，以解决最优先的生命安全项目。 这一阶段将耗资5亿元。 第一阶段的资金将需要地方、州和联邦提供。 地方资金将部分由今年11月选举中，选民投票的A提案所提供的4.25亿元债券。该提案将需要三分之二的选民投票批准，它不会提高税率。瑞尔表示，目前海堤维护及翻新工作面临的最主要问题便是资金。该工程耗资巨大，历时长远，但却是旧金山目前所面临最紧迫的项目。他指出，海平面每天都在上涨，在徒步过程中他指出路面上的多处积水均是因为海浪撞击地面所致。同时他也通过照片展示当特大暴雨来临时，渡轮码头多处沿岸地段，会出现地面与海平面持平所导致的海水倒灌现象。据科学预测，到2100年，旧金山渡轮码头一侧海平面将上涨66英寸，严重威胁到当地沿海地区的安全。他为此强烈呼吁海堤重建计划可以得到联邦政府、州政府和当地政府及居民的重视。旧金山现有海堤示意图。图片来自旧金山海堤项目官网 </w:t>
      </w:r>
    </w:p>
    <w:p>
      <w:r>
        <w:t>CP436</w:t>
        <w:br/>
      </w:r>
    </w:p>
    <w:p>
      <w:r>
        <w:br/>
        <w:t>【侨报讯】东湾竞选佛利蒙巿议员的华裔候选人邵阳（Yang Shao），他的脸书在15日遭到具名者以种族歧视字眼攻击。针对这一事件，邵阳本人指出，相似案例在该市曾经出现过，当地警方以此举属于言论自由，并受宪法保障来处理，所以当局既无采取任何拘捕行动，也没有提出警告。 邵阳指出，这位署名为 Ty Burton 的白人他并不认识，从来没有交往，攀谈和接触过，更不知道这个人的背景。而且令他惊讶的是，歧视字眼的谩骂不仅针对他个人，还包括了亚太裔民选官员。面对脸书上出现的种族歧视攻击字眼，竞选佛利蒙市议员的华裔候选人邵阳表示无所畏惧，并对竞选充满信心。 邵阳竞选网站在邵阳的脸书上，Ty Burton 称“佛利蒙市议会已经完全变成第三世界的垃圾”（Fremont City Hall is third world garbage.），亚太裔跑来美国占用他们的资源，就好像老鼠一样。Ty Burton还特别针对一张里面有国会众议员罗康纳（印度裔）、佛利蒙市长高叙加（华裔）还有他本人的合照，用种族歧视的语言加以嘲讽。邵阳为此指出：“这是赤裸裸的种族歧视。”邵阳表示，通过这件事可以让华裔选民了解到，临近大选，佛利蒙现在有一股针对亚裔的种族歧视势力。他提及，之前另一名华裔候选人贾斯廷沙（Justin Sha）的竞选广告被涂上纳粹图案事件发生后，不少选民就怀疑是否是沙的竞争对手、包括邵阳在内干的事，他说：“现在是真相大白，不攻自破了。”尽管受到种族歧视的攻击，首次参选市议员席位的邵阳，还是非常看好这次的选举。他表示，由于获得了不少选民的支持和背书，他对赢得这场选举充满信心。</w:t>
      </w:r>
    </w:p>
    <w:p>
      <w:r>
        <w:t>CP437</w:t>
        <w:br/>
      </w:r>
    </w:p>
    <w:p>
      <w:r>
        <w:br/>
        <w:t>【侨报记者婧楠10月19日西雅图报道】尽管华盛顿州大西雅图的贝尔维尤（Bellevue）的教师们从本学期开始得到了超过10%的工资增长，但他们可能发现，想住在东部地区仍然不容易。为此，旧金山湾区的一家初创公司愿意出资，帮助当地教师有能力置产安家。据《西雅图时报》本周报道，贝尔维尤及其周边地区的房价中位数已接近100万美元,意味着一个居住在贝尔维尤学区的新教师，即使他们能够每年储蓄工资的10%，也需要大约34年才能够负担得起东区房屋首款的20%。即使是在贝尔维尤拿着最高年薪的教师(将近11.11万美元)，也得存钱到2032年。报道指出，当地学区已经开始与东区的开发商进行谈判，看他们能否在多用途建筑中为教育工作者腾出一些空间。但是在本周四，地方官员宣布了另一个潜在的解决方案：由前贝尔维尤学生创建的一家创业公司——Landed，愿意帮助教师和其他学校员工垫付首付费用。前提是他们同意分享未来该房产销售所产生利润的四分之一。该公司人力资源助理总监杰夫·托马斯(Jeff Thomas)说：“我们收到了很多请求。有人想从学区赚钱，也有人想从我们的员工身上赚钱。不同的是，这确实是一个帮助那些无法拥有住房的人的机会——不是因为他们没有好工作或稳定的收入，而是因为他们无法支付房贷的首款。”为了实现这一目标，贝尔维尤本周宣布了与Landed公司的合作计划。该公司是一家总部位于旧金山湾区的初创公司，它帮助教育工作者支付买房的首款，以换取未来投资收益和亏损的分成。据悉，这也是西雅图地区第一次与初创公司有此类合作。贝尔维尤房价中值接近100万美元，远非教师的工资水平可以企及。（图片来源：西雅图时报截图）</w:t>
      </w:r>
    </w:p>
    <w:p>
      <w:r>
        <w:t>CP438</w:t>
        <w:br/>
      </w:r>
    </w:p>
    <w:p>
      <w:r>
        <w:br/>
        <w:t>【侨报记者王旖涵10月18日旧金山报道】10月18日，旧金山举办加州大地震演习。旧金山市长布里德，旧金山警察局局长斯伽特（Bill Scott），旧金山消防局长海丝·怀特（Joanne Hayes-White）和旧金山应急管理局工作人员与旧金山联合学区负责人Vincent Matthews共同在Bryant 小学为学生们普及预防地震常识，并一同参与地震演习，教授学生6字防震口诀“下蹲、遮挡、不动”，以最简单的形式普及小学生如何应对地震灾害基本常识。学生在教师进行地震演习。侨报记者王旖涵摄包括布里德在内的到场官员，均以小组形式参与Bryant小学的防震常识公开课，鼓励学生积极学习防震知识，并辅导他们正确的应急措施。怀特在课上询问每一个小学生是否知道自己的家庭组织，父母姓名以及联系电话。并鼓励小学生们回家与父母共同准备地震应急包。她表示，像小学生的年龄阶段在地震演习中除了更好的保护自身安全外，最重要的是具备找到家人的能力。因此，她希望父母最好要求自己的孩子至少能说出父母姓名或联系电话，以备地震发生后可以尽快团聚。布里德与Bryant Elementary School学校学生合影。侨报记者王旖涵摄此次演习中主要强调的口诀“下蹲、遮挡、不动”是旧金山加州大地震演习中的主要宣传口号。下蹲，是指当地震发生时，迅速以双手抱头的姿势下蹲。这一姿势既可以保护自身免受撞击，也可以方便在发生坍塌时爬行避难。遮挡，是指一只手遮住头部一只手遮挡颈部，找寻桌子或椅子类物品进行躲藏，并远离窗户。不动，是指在找到遮挡物以正确姿势抓住遮挡物直到摇晃停止。地震应急保护措施的重点是不要试图移动，而是尽可能地保护自己。地震在没有任何警告的情况下发生，并且可能非常强烈，以至于无法逃跑或爬行。但是“下蹲、遮挡、不动”这个口诀，可以在第一时间让居民迅速找到最安全的方法保护自身安全。布里德表示，自己经历过旧金山1989发生大地震，还清晰地记得地震仅发生几秒，但是随之而来的停电等一系列反应，让整座城市陷入混乱。因此，她希望每一位在场的学生可以将当天所学知识传达给父母，让每一个家庭都可以提前做好防震准备。她指出，加州大地震演习项目于2008年在南加州开始，去年全球参与人数超过1000万。 演习内容强调练习和准备，确保居民知道在地震之前，期间和之后要做什么，以及熟悉工作场所，学校等地的应急逃生路线。希望可以在地震发生时帮助居民第一时间保护好自己及身边的人，以及更好地准备面对地震发生后的一系列突发情况。</w:t>
      </w:r>
    </w:p>
    <w:p>
      <w:r>
        <w:t>CP441</w:t>
        <w:br/>
      </w:r>
    </w:p>
    <w:p>
      <w:r>
        <w:br/>
        <w:t>【侨报记者张苗10月18日湾区报道】加州高等法院近日驳回一项抽干赫奇赫奇水库（Hetch Hetchy）的诉讼请求。总部位于东湾伯克利的组织Restore Hetch Hetchy称，奥沙尼西大坝（O'Shaughnessy Dam）和赫奇赫奇水库的运营违反了州宪法的要求，并于2015年在图奥勒米（Tuolumne） 县高院发起诉讼，要求旧金山排空赫奇赫奇水库，以恢复水库下方的山谷。2016年上诉法院判决驳回诉讼，支持旧金山在1913年的“Raker法案”中授予的权利，即建立一座水坝，建造水库以储存图奥勒米河水。Restore Hetch Hetchy不满意判决，向加州高等法院提起上诉。今年10月17日，加州高等法院驳回召开听证会的请求，维持上诉法院的判决。该案可以进一步向美国最高法院提起上诉。不过 Restore Hetch Hetchy没有立即发表评论。奥沙尼西大坝为湾区包括旧金山、圣马刁、圣塔克拉拉和阿拉米达多个县的260万居民提供饮用水；同时它还为莫德斯托（Modesto）和吐拉克（Turlock）灌溉区提供水力发电。旧金山政府表示， Restore Hetch Hetchy在误导民众，试图排干为260万湾区居民提供饮用水的水库是一个可怕的想法。赫奇赫奇山谷位于优胜美地国家公园的西北部，长9英里，由冰川和花岗岩悬崖构成。奥沙尼西大坝建于1923。1938年，随着大坝的建成，赫奇赫奇谷被完全淹没。反对修建水库和大坝的自然学家John Muir, 将赫奇赫奇山谷称为“优胜美地国家公园最为珍贵而壮观之处”。</w:t>
      </w:r>
    </w:p>
    <w:p>
      <w:r>
        <w:t>CP439</w:t>
        <w:br/>
      </w:r>
    </w:p>
    <w:p>
      <w:r>
        <w:br/>
        <w:t>【侨报记者陈勇青10月18日旧金山报道】旧金山中国城市议会代表佩斯金与捷运（BART）董事候选人李正元，10月18日来到中国城中央地铁工程路段市德顿街体察民情。佩斯金表示，李正元想跟随他在社区进行一次走访，听取民众对现时城市交通方面的建议。李正元指出，捷运系统是整个湾区重要的公共交通系统，现有的捷运服务仍有许多要改善的地方，最重要的就是增加中文指引和双语服务，而她有多年交通部门工作的经验，相信以她的体验及对交通事务的了解，将有能力帮助改善这项重要的公交服务。若能当选，她要推动的重要议题之一，就是争取让老人及学生免费搭乘捷运。白兰民主党俱乐部陈丽铧表示，捷运是一个连接各社区及东湾地区的重要交通枢纽，而且旧金山和东湾都是华裔聚居的首选，原因就是这地区的交通便利，但因为地铁只有英文的指引，导致经常有华裔长者和新移民在此遇到困难，所以地铁指引加入多种语言服务是非常重要的公共措施，这将会让更多的民众喜欢这个城市，候选人李正元的理念正是民众所需要的。佩斯金补充说，旧金山是一个多元化的城市，并出现了一位华裔市长和估值官，旧金山一直处于多元化、包容城市的最前沿。佩斯金与李正元走访中国城。侨报记者陈勇青摄</w:t>
      </w:r>
    </w:p>
    <w:p>
      <w:r>
        <w:t>CP444</w:t>
        <w:br/>
      </w:r>
    </w:p>
    <w:p>
      <w:r>
        <w:br/>
        <w:t>【侨报记者张苗10月19日湾区报道】10月19日南湾警方宣布逮捕2名成人和5名未成年人，7人涉嫌制造本周二晚在圣塔克拉拉、圣荷西和坎贝尔发生的多起抢劫事件，数起抢劫事件导致多人受伤。这数起抢劫事件均发生在周二下午5时50分到晚上11时04分之间。嫌犯先在圣塔克拉拉的Target停车场抢劫一名女士，随后转至圣塔克拉拉的Safeway停车场袭击一名年老妇人，之后在圣荷西Safeway停车场一名妇女也遭到抢劫，而坎贝尔Safeway的一名保安也成为受害者。据警方称，前三名受害者受轻伤，第四名受害者面部被手枪砸伤，伤势为中度。当晚10时58分，嫌犯试图在圣塔克拉拉Salsbury和Toyon路上抢劫一名男子。嫌犯用手枪指着他的钱包，但受害人抓住了枪，并大声呼救，遭嫌疑人殴打。该名男子受重伤，嫌犯潜逃。最后一次抢劫发生在当晚11时04分左右，在圣塔克拉拉 Newhall 和Maria 街区，嫌犯用枪指着一名男子，要求他交出财物。在警方追捕的过程中，嫌犯驾驶车辆在101高速北行时撞到护栏。警方称，当时7名嫌犯均在车内。警方介绍说，被捕的两名成年人分别是18岁的Jonathan Barrigaramirez和18岁的Alejandro Mendoza。参与抢劫的未成年人分别14岁、15岁、16岁和2名17岁。圣塔克拉拉警官凯兹姆（Wahid Kazem）表示，近来青少年暴力犯罪越来越多，“我不太清楚我们社会中到底发生了什么，有越来越多的未成年人参与暴力犯罪。”警方呼吁，如有案件相关信息，可致电（408）615-4814联系警官 Nick Richards，或致电（408）615-4820联系Bill Lutz侦探。图为被捕的作案嫌犯。中间2位为成年，其他均未成年。南湾警方提供</w:t>
      </w:r>
    </w:p>
    <w:p>
      <w:r>
        <w:t>CP443</w:t>
        <w:br/>
      </w:r>
    </w:p>
    <w:p>
      <w:r>
        <w:br/>
        <w:t>【侨报记者张苗10月18日湾区报道】法庭文件显示，加州将重新考虑对多达4000名被判终身监禁的非暴力第三次犯罪的累犯（nonviolent third-strike criminals ）给予减刑和假释。允许他们在两年前通过选民批准的选票下寻求假释。早在1994年,加州开始实行被称之为“三振出局法”（three strikes law）的法律，该法律的制定意在减少暴力犯罪。加州的“三振出局法”责令对那些第三次犯罪的人——不管第三次罪行有多轻均判以终身监禁，而且至少在25年之内不得假释。2016年加州选民通过的57号提案，允许那些非暴力犯罪的囚犯在完成他们的主刑后，可以申请提前释放。近日，上诉法院裁定，2016年的57号提案中，将非暴力职业罪犯（nonviolent career criminals）排除在可获假释和减刑范围外是违宪的。上诉法院表示，有充分证据表明，批准第57号提案的选民是有意愿将非暴力第三次（含以上）重罪累犯包含在假释和减刑之内的。州府当局在另一份相关案件的文件中称，州长布朗（Jerry Brown）对此裁定不会提出上诉，并且“正在制定新的紧急法规”，将在1月5日之前出台。斯坦福大学Three Strikes Project项目负责人Michael Romano说：“这是一个重大的决定，是布朗政府做出的最大决定之一。”他解释说，该裁决并不意味着任何一个违法者都能离开监狱，但它允许这些犯人有机会在假释委员会前争取。据Michael Romano估计，加州将有4000人有资格获得假释。Michael Romano指出，非暴力第三次（含以上）累犯中，非裔和精神病患者的比例大；统计显示他们最不可能再次犯罪。他引用数据说，在2012年减刑法案下，2200多名非暴力罪犯提前离开监狱，截至2016年10月，只有不到11%的人重返监狱，其他类型囚犯的重返率近45%。美联社图片/Rich Pedroncelli</w:t>
      </w:r>
    </w:p>
    <w:p>
      <w:r>
        <w:t>CP445</w:t>
        <w:br/>
      </w:r>
    </w:p>
    <w:p>
      <w:r>
        <w:br/>
        <w:t>【侨报记者张苗10月19日湾区报道】因受沙门氏菌 （salmonella） 和李斯特菌（listeria ）污染，沃尔玛（Walmart）、全食超市（Whole Foods）、Trader Joe's和7-Eleven正在召回出售的即食沙拉。受沙门氏菌等污染，湾区多家商店召回即食沙拉。 美联社据悉，沙拉中使用的玉米存在沙门氏菌和李斯特菌污染的担忧，沙拉供应商于本周早些时候宣布召回受影响产品，出售这些沙拉的超市，如全食超市、Trader Joe's和沃尔玛也正在召回已售沙拉。美国农业部食品安全检验局（US Department of Agriculture's Food Safety and Inspection Service）周三宣布，食品供应商GHSE、Prime Deli公司、Mary's Harvest Fresh Foods公司和GH Foods CA供应的沙拉中均有受污染玉米，几家公司已召回2811磅即食沙拉。此次召回的沙拉包括：Walmart's Marketside 品牌的 Fiesta Salad with Steak7-Eleven 出售的Bistro Southwest Style Salad with BaconTrader Joe's出售的 Mexicali Inspired Salad with Chili Seasoned ChickenMary's Harvest 品牌Southwest Chicken Wrap with Rib MeatWhole Foods 出售的365牌 BBQ Style Chopped Salad with ChickenWhole Foods 出售的365牌 Chicken Fajita SaladGH Foods CA品牌Santa Fe Style Salad with Chicken 和 BBQ Style Salad Kit with White Chicken此次被召回的沙拉都在今年10月初生产。如果消费者购买了上述沙拉，当局建议立即扔掉或退回超市。如需了解更详细召回产品信息，可登录农业部网站查询。截至10月17日，尚未有任何与上述沙拉相关的疾病报告。沙门氏菌和李斯特菌是导致食物中毒爆发的常见原因。1985年，超过6000人因此患病，9人死于与受污染牛奶有关的沙门氏菌爆发。与花生工厂有关的2009年与花生工厂有关的沙门氏菌疫情，导致500多人患病，其中8人死亡。根据世界卫生组织的数据，今年早些时候，南非遭受了有史以来发现的规模最大的李斯特菌疫情，造成200多人死亡。最近在美国发生的大规模李斯特菌疫情发生在2011年，当时有7人因食用受污染的哈密瓜而死亡。</w:t>
      </w:r>
    </w:p>
    <w:p>
      <w:r>
        <w:t>CP447</w:t>
        <w:br/>
      </w:r>
    </w:p>
    <w:p>
      <w:r>
        <w:br/>
        <w:t>【侨报讯】中国国务院侨务办公室委托江门市外事侨务局组派江门市中医院、江门市中心医院、台山市中医院、新会市中医院主治医师组成2018年“中医关怀团”，联合旧金山华助中心及美国中药联商会、美国中医公会中医师等团体，于10月31日(周三)上午10时至下午4时，在旧金山中国城胜利堂（827-829 Stockton St.），为湾区侨胞提供健康咨询及举办中医义诊服务。“中医关怀团”的中医专家有：余尚贞，江门市五邑中医院副院长、主任中医师、医学硕士。从事医学临床近30年，擅长治疗脑、脊髓病如中风病、痿症(重症肌无力、脱髓鞘疾病、运动神经元疾病)、颤病(帕金森病)、癫痫、痴呆、脑炎及各科的中医杂病。陈永源，硕士，江门市中心医院副主任中医师。擅长中医辨证治疗各类病症，包括骨折、颈椎病、腰椎间盘突出症、肩周炎等疾病的中医手法治疗,中医康复治疗和养生保健。李影捷，江门市五邑中医院肺病科副主任兼肺病科二区主任、主任中医师。从事临床医疗20余年，擅长诊治慢性咳嗽、肺炎、支气管炎、慢性阻塞性肺疾病、支气管哮喘、支气管扩张症、胸膜疾病、肺部肿瘤、睡眠呼吸相关疾病等呼吸系统疾病。范全，江门市五邑中医院中医骨伤科骨伤科八区主任、主任中医师。擅长中医手法整复、针灸针刀、推拿按摩、穴位注射等外治疗法治疗颈肩腰腿疼痛疾病、风湿及类风湿性关节炎、强直性脊柱炎以后四肢骨折脱位等疾患。卢华，学士，台山市中医院副院长、主任中医师、副教授。从事中医内科临床20余年，擅长运用经方辩证治疗各类疑难杂症,苏诚欢，硕士，新会区中医院康复科病房组组长、主治中医师。擅长运用中医传统疗法、现代康复方法治疗颈椎病、腰椎间盘突出症、坐骨神经痛等各种痛症的诊治,以及中风后遗症等神经系统常见病、多发病的康复治疗。旧金山多次举办中医关怀日。资料图片侨报记者陈勇青摄</w:t>
      </w:r>
    </w:p>
    <w:p>
      <w:r>
        <w:t>CP442</w:t>
        <w:br/>
      </w:r>
    </w:p>
    <w:p>
      <w:r>
        <w:br/>
        <w:t>【侨报记者张苗10月18日湾区报道】10月18日上午，一群抗议民众在圣荷西市中心拦截一辆谷歌班车。抗议者表示，此举是对谷歌在圣荷西兴建新办公园区计划的声讨，也是对圣荷西市为谷歌的计划而清除街头游民的帐篷的回应。事件发生在圣荷西Fourth St.附近的E. San Salvador街上。当时这辆遭拦截的大巴上载着很多去公司上班的谷歌公司员工。抗议者在巴士周围高举横幅，上面写着“谷歌停止——需要清除的是科技公司，而不是（无家可归者的）帐篷”。最后，这辆被阻拦的谷歌班车，在警车的护送下离开。这是首次在圣荷西发生的针对谷歌等科技公司班车的抗议活动。此类拦截围堵谷歌公司班车的抗议活动，在旧金山也曾发生过。抗议者希望借助此举，表达他们对科技产业给当地社区造成负面影响的不满。抗议人士认为，像谷歌这样的技术公司，对其员工所在的社区也负有责任。谷歌计划在圣荷西的Diridon车站附近建造一个占地约600万平方英尺的办公园区。根据设计方案，该园区内将包含办公室和零售店面。据报道，谷歌公司及其母公司Alphabet是在旧金山湾区拥有最多地产的高科技公司。谷歌还计划于2021年在桑尼维尔开设另一个新园区。图为一群抗议民众在圣荷西市中心拦截一辆谷歌班车。 湾区KCBS截图</w:t>
      </w:r>
    </w:p>
    <w:p>
      <w:r>
        <w:t>CP449</w:t>
        <w:br/>
      </w:r>
    </w:p>
    <w:p>
      <w:r>
        <w:br/>
        <w:t>【侨报讯】您希望自己的孩子们成功吗？您感到教育孩子们成功，像千军万马过独木桥般困难拥挤吗？您希望了解成功的多条途经吗？本周日（10月28日）下午 2时到4时，由亚太裔美国人公共事务联盟（APAPA）中半岛分会主办的讲座，将邀请湾区3位完全不同背景的成功人士，分享他们的成功之路。朱镇中（Lawrence Chu）是湾区有名餐馆喜福居（Chef Chu）的老板，也是最近爆红电影《疯狂亚洲富豪》（Crazy Asian）导演朱浩伟(John Chu)的父亲。父子两人各自在自己的领域里大显身手，成绩非凡。朱镇中是位有故事，爱讲故事，讲故事生动有趣的人。他会分享自己的经历和培养孩子的心得与秘笈。谢晓泽教授清华大学建筑系毕业，现在是斯坦福艺术和艺术史系教授。他大学从理工科开始，在发现自己对自由理想的追求和对绘画的热情后，走上了艺术道路。来美国后，他不少艺术才华非凡的同学都转行当了码工。他坚持追求自己心里的呼唤，在一个华人很难被认同接受的艺术领域充分施展自己的才华成就卓越。Eric J.Chang 是帕洛阿图毕业的80后，是三位中最年轻的。他目前是加州联邦检察官，被认为是年轻人得到优秀训练和经验非常难得的职位。他大学就读加大洛杉矶分校，并从华盛顿大学的法学院优异成绩毕业。Eric 年少有成，高中毕业时却有不顺的经历。他在成长过程中遇到了那些困难，如何找到自己的path, 既精彩又有启发性。这三位讲员各有各的精彩。欢迎家长带自己子女前来聆听。时间和地点等详情，请查阅网站：https://www.eventbrite.com/e/diversified-paths-to-success-panel-discussion-tickets-51354173716。</w:t>
      </w:r>
    </w:p>
    <w:p>
      <w:r>
        <w:t>CP446</w:t>
        <w:br/>
      </w:r>
    </w:p>
    <w:p>
      <w:r>
        <w:br/>
        <w:t>【侨报记者张苗10月19日湾区报道】随着亚马逊（Amazon）日渐发展成为全球最大的电商，它和包括eBay在内的行业间的竞争也日趋激烈。近日，亚马逊更被eBay指控其发展存在违法行为。本周，电商科技公司eBay在圣塔克拉拉县向亚马逊提起诉讼，指控其通过渗透内部信息系统M2M，非法挖走eBay的卖家。eBay和亚马逊两大电商对上薄公堂。 美联社eBay在诉状中称，亚马逊的销售代表，通过创建eBay账户，滥用eBay的内部电子邮件系统联系卖家，违反了其用户协议政策，并“诱使eBay卖家也这样做”。 “事实上，一名参与此计划的亚马逊销售代表，曾描述他作为‘猎头’的职责，他们积极（在eBay）搜索被认为可以加入亚马逊平台的卖家。”亚马逊这类活动至少可以追溯到2015年，但eBay表示，几周前当eBay卖家通知公司代表时，eBay才发现亚马逊的活动。eBay称，这种有针对性非法行为，对eBay造成伤害。eBay为此曾致信亚马逊，要求终止这一活动。亚马逊对此诉讼却拒绝置评。作为美国电商界巨头，eBay是网络购物的先驱，开发了一个将买家和卖家联系起来的平台。但随着竞争加剧，如今的eBay光环已不再。目前占据美国电商市场份额的半壁江山的是亚马逊。上季度eBay净收入为26亿美元，而亚马逊高达529亿美元。两家公司都拒绝透露在其平台上进行交易的卖家总数。eBay在投诉中强调，eBay是一个“纯粹的开放市场”，不会像亚马逊那样拥有自由品牌，和其平台上的第三方卖家竞争。该诉讼案原告要求赔偿金由陪审团裁决。</w:t>
      </w:r>
    </w:p>
    <w:p>
      <w:r>
        <w:t>CP448</w:t>
        <w:br/>
      </w:r>
    </w:p>
    <w:p>
      <w:r>
        <w:br/>
        <w:t>【侨报记者陈勇青10月24日旧金山报道】关于无人店的新闻近年来不绝于耳，广大的民众也向往体验一下高科技为生活带来的便利和神奇，日前，旧金山民众有幸可以前往无人店亲身享受一下。10月23日，旧金山首家亚马逊无人店（amazon go）终于在位于金融区（300 California St）正式开门营业，吸引了这个金融区的精英们大排长龙，等候进店体验。amazon go无人店开张吸引人们排队体验。侨报记者陈勇青摄记者也随着人龙去该店一窥究竟，享受一下高科技人生。人龙虽长，但也仅花数分钟就能步入店里。进入店内前，每人都要确定自己的手机上都下载了一个“amazon go”的二维码。若没有，现场也有职员指引民众如何下载，并进行简单的信用卡捆绑，随后打开手中的二维码扫描一下，就能轻轻松松地进入店里，店面虽不大，但商品齐全，其中食品类占了全部商品的95%，而小商品也有它的一个小舞台。这是必不可少的二维码。侨报记者陈勇青摄进入店里的人们均感觉很酷，但也有人说店内商品种类不够多，且找不到对胃的亚洲食品，部分商品的价格也偏高了一点，虽说价格有点贵，但许多人为了尝试无人店的神奇，都经过一番对比挑选，最后拿着商品便可大摇大摆地走出店。对于不用付钱就能出门的新体验，人们的脸上都显示出兴奋的表情，立刻翻看自己手机上的帐单，对准确无误的高科技“产物”纷纷表示称赞。除了在旧金山新张一家外，目前amazon go在芝加哥设有两家，西雅图设有三家。湾区的民众若有兴趣到此体验的话，必须在周一至周五上午7时至晚上9时前往，到周末只能在门外感受了。人们在店内随意挑选商品。侨报记者陈勇青摄</w:t>
      </w:r>
    </w:p>
    <w:p>
      <w:r>
        <w:t>CP455</w:t>
        <w:br/>
      </w:r>
    </w:p>
    <w:p>
      <w:r>
        <w:br/>
        <w:t>【侨报记者张苗10月24日湾区报道】库柏蒂诺前华裔市府律师赫姆（Randy Hom）本周一对该市提起行政诉讼，声称他因反对Vallco 购物中心开发项目而遭到市府报复，将他非法停职。据悉，在对赫姆停职的投票中，3名市议员投赞成票。库柏蒂诺前市长、华裔市议员张昭富在本周二晚接受媒体采访，承认他是其中一位投赞同票的市议员。根据媒体披露，另外两位投票赞成赫姆停职的市议员分别是辛克思（Rod Sinks）和沙维塔（Savita Vaidhyanathan）。华裔市议员张昭富 （侨报记者张苗摄）张昭富指出，赫姆被停职是因为他没有通过正常途径来挑战重建Vallco购物中心计划的法律效力。张昭富说，赫姆在闭门会议上表达了对Vallco购物中心项目的保留意见，但拒绝与Sand Hill的律师见面，或正式向市议会提出他的担忧。相反，他将这些问题放在发送给市议员和当时的城市经理布兰特（David Brandt）以及规划部门成员的电子邮件中。 张昭富为此建议市议会暂时将赫姆停职。“他应该向市政顾问提供他的专业意见，并由市议会来决定。”张昭富认为，赫姆没有遵守库市的工作规定，没有履行诺言，这也让他对赫姆失去信心。张昭富透露，辛克思和沙维塔原本想辞退这位市府律师，但他一直坚持要留下赫姆，所以才有了后来的行政休假的投票表决。据了解，赫姆提起的行政诉讼，其中大部分内容是针对张昭富的。赫姆称，张曾警告他要对Sand Hill计划中所谓的缺陷保持沉默，并威胁要解雇他。张昭富对此指控断然否认。张昭富说：“诚恳地说，我很失望，也很受伤。”他认为，市府应聘请自己的律师，陈述案情，让法官决定结果。他同时表示，自己做了自己该做的事情，但赫姆偏离了本人的工作职责。市长蒲仲辰指出，他和赫姆之间是“积极和专业”的关系。他说：“我并非同意他的所有立场，但我始终尊重他的专业态度和诚信。”Sand Hill发布的声明中表示，赫姆所指出的Vallco购物中心方案中所谓的缺陷，是“错误观点”。Sand Hill方面说，最近发布的关于SB 35的草案，确认公司的评估，并否定了赫姆的意见。赫姆是于2015年底被库柏蒂诺市府聘用。张昭富说，他为赫姆的聘用投上了决定性的一票。张昭富表示，抛开Vallco项目上两人意见不合这一点，他认为赫姆在市府律师一职上工作表现不错，并且因为有着相似的背景，两人之间的关系也“相当不错”。</w:t>
      </w:r>
    </w:p>
    <w:p>
      <w:r>
        <w:t>CP456</w:t>
        <w:br/>
      </w:r>
    </w:p>
    <w:p>
      <w:r>
        <w:br/>
        <w:t>【侨报记者张苗10月19日湾区报道】奥克兰“First Fridays”主办方宣布，受10月份枪击案影响，决定取消原定于11月2日举行的“First Fridays”活动。“First Fridays”是奥克兰每月一次的现场艺术和社区交流的活动。每次现场都会云集奥克兰本地及周边的艺术家，包括街头艺术家、烹饪家、音乐家、表演家、舞蹈家甚至诗人，是一场文艺人士的聚会。由于活动内容丰富多彩，每次都会吸引上千人聚集这里，体验艺术，观赏作品，品尝美食，进行交流。“First Fridays”主办方在一份声明中表示，10月6日凌晨发生的一起造成5人受伤的枪击案，给主办方带来担忧。据悉，枪击发生在10月份奥克兰“First Fridays”活动后约3小时。声明说：“枪支暴力是奥克兰存在的一个问题，也是美国面临的一个问题，是一个需要我们所有人一起去解决的问题。”组织者表示，他们计划在12月再次举办活动，并计划对活动的安全性、政策和程序进行“自上而下”的审查，以确保安全开展。</w:t>
      </w:r>
    </w:p>
    <w:p>
      <w:r>
        <w:t>CP454</w:t>
        <w:br/>
      </w:r>
    </w:p>
    <w:p>
      <w:r>
        <w:br/>
        <w:t>【侨报讯】即将在11月大选对加州第12号提案的投票是否会获得通过，已经引起很多选民的关注和讨论。有意思的是，第12号提案要求给产蛋的母鸡、饲养的猪和牛提供更多的生活活动空间，制定出最低的空间要求。提案还要求任何没有达到加州所规定的饲养空间，不论是在州内或来自其它州，均禁止贩卖鸡蛋，及未经煮熟的猪、牛肉。12号提案者认为，在全国各地的工业化生产鸡蛋和肉类的农场当中，大多饲养的鸡、猪、牛都关在狭小的笼子里面，它们无法行走或做一些自然能力的事情。提案者转引专门研究动物行为的科学家证明，称与狗和猫一样，鸡、猪和奶牛会经历恐惧和压力，由于被困在农场的小笼子里时，它们在身体和精神上都会受到严重损害。希望11月的选举通过12号提案，结束农场对动物的极度限制。加州12号提案是否要给笼养的鸡，猪，牛有更多空间，引起很多争论。资料图片提案的支持者指出，加州曾于2008年通过2号提案，该法案具有里程碑意义，规定加州的农场动物需要提供足够的空间：至少可以站起来，躺下，转身和伸展四肢。这项法律大大减少的动物的痛苦。但是，10年过去，提倡者认为是时候对法案内容加以更新。提案的支持者还指出，几十年的研究证明，没有用笼子关起来的动物的体质，明显优于用笼子养的动物。例如，鸡蛋一直是全国沙门氏菌爆发的罪魁祸首，其中一个最重要原因，就是全国大多数的鸡蛋是来自笼养的母鸡。反对12号提案的一方指出，提案将会增加加州本地的农产品价格，导致鸡蛋的生产量减少，引发价格上涨。反对者认为，2008年的投票结果，造成农民将40%的鸡蛋生产转移到其它州，鸡蛋价格飙升了30%。反对提案方还表示，根据美国农业部公布的数据，到2025年全国72%以上的食品，零售、酒店、食品服务和食品制造企业，均承诺服务和销售无笼养鸡蛋。但是，美国人道协会却要求在2021年底前完全遵守，这是一个不切实际的最后期限。同时，人道协会也违背了自己与食品零售，酒店，食品服务和食品制造业的协议。</w:t>
      </w:r>
    </w:p>
    <w:p>
      <w:r>
        <w:t>CP440</w:t>
        <w:br/>
      </w:r>
    </w:p>
    <w:p>
      <w:r>
        <w:br/>
        <w:t>【侨报记者张苗10月18日湾区报道】今年1月8日，两名在谷歌（Google）上班的前工程师对其东家发起诉讼，指控谷歌歧视白人男性，及对保守派、特朗普支持者遭到不公对待。近日，两名原告放弃了对谷歌的诉讼，转而支持仲裁和解。2017年8月，谷歌前工程师达莫尔（James Damore）因发表备受争议的男女工程师差异见解，遭到公司开除。达莫尔在谷歌公司内部讨论版上发文称，科技行业的男女比例差异可能是由男女之间的天然差异造成的，他认为也许女性天生就不适合干这一行业，并批评谷歌的意识形态太左，其推行的所谓的“多元化举措”（比如性别均衡、种族均衡）是具有歧视性的，导致对白人和男性的不公平。该言论在谷歌内部乃至整个硅谷高科技界掀起轩然大波。随后，谷歌公司以其言论违反公司行为准则为由，将其辞退。达莫尔表示，去年他发表备忘录是试图让谷歌成为一个更具包容性的地方。但他遭到来自一些同事的批评，最终这份内部备忘录外泄，导致他不仅失去了这份工作，更对他找下份工作造成极大的负面影响。他认为，谷歌在系统地毁掉言论自由的公民权力。在1月份提起的诉讼中，达莫尔指控使用“非法雇佣配额”（illegal hiring quotas）雇用一定比例的女性和少数族裔。谷歌回应指，达莫尔的言论是在工作场所宣扬有害的男女性别定性，违反公司守则，谷歌强调，不容忍任何形式的滋扰行为。和达莫尔联合对谷歌发起诉讼的另一名该公司前工程师名叫古德曼（David Gudeman）。古德曼自2013年至2016年在谷歌工作，但因和一名穆斯林同事吵架称对方恐怖主义而被谷歌解雇。古德曼目前也转向和解。据悉，在两人提起诉讼后，又有3人加入诉讼。其中两位曾申请谷歌工作未果，声称他们因白人男性身份被剥夺了工作机会；第三位是前谷歌员工。据悉，两位前求职者达莫尔退出后继续诉讼，而第三位前谷歌雇员则已经放弃诉讼。</w:t>
      </w:r>
    </w:p>
    <w:p>
      <w:r>
        <w:t>CP451</w:t>
        <w:br/>
      </w:r>
    </w:p>
    <w:p>
      <w:r>
        <w:br/>
        <w:t>【侨报记者张苗10月24日湾区报道】近日，位于旧金山市中心的千禧大楼（San Francisco’s Millennium Tower）再度出现窗户玻璃破裂的情况。据悉，这次破裂的窗户位于佛利蒙街(Fremont Street.)的第9楼和10楼之间，是双层玻璃窗外部不透明的“拱肩玻璃”（spandrel glass）。为确保安全，目前在破裂的玻璃上，已被贴上胶带防止坠落。市府相关部门检查后，要求大楼管理方必须将防止玻璃坠落地面的脚手架放回，以保护行人安全。该大楼前次窗裂事件发生后，旧金山市府担心今后会有其它窗户开裂、玻璃碎落的风险，所以要求大楼管理者在楼外搭建脚手架围住大楼，作为一项额外的安全措施。不过，在之后大楼管理方提供的报告中显示，大楼36B单元窗户裂缝不是由建筑物的持续沉陷引起的，而是受到外部撞击所致，建议拆除这些安全脚手架。千禧大厦自2009年开放使用以来，已出现大约1.5英尺的一侧倾斜沉陷问题。虽然当局称窗户破裂和大楼沉陷无关，但是，居住在大厦居民的担忧一直无法摆脱，并努力诉诸法律解决该问题。</w:t>
      </w:r>
    </w:p>
    <w:p>
      <w:r>
        <w:t>CP452</w:t>
        <w:br/>
      </w:r>
    </w:p>
    <w:p>
      <w:r>
        <w:br/>
        <w:t>【侨报讯】旧金山市长布里德、旧金山公用事业委员会（SFPUC）及全国合作伙伴，日前庆祝联邦拨款计划的成立。该计划将为水资源及污水处理行业的员工提供培训和职业发展资金。布里德表示，为所有社区的居民提供就业机会，对于解决经济不平等问题和确保多元化和繁荣的城市至关重要。该计划为水资源和污水处理行业提供了良好的工作岗位，可为员工及其家庭提供长期的稳定性，这笔拨款将有助于培养潜在的员工进入该行业中。旧金山公用事业委员会总经理哈莱（Harlan）说：“在SFPUC，近50%的员工有可能在未来5 到10年内退休。我们现在必须采取行动，确保我们准备好替补员工的队伍，以及这些替补员工可以反映我们社区的多样性。我要感谢州参议员Capito和Booker在解决这一关键问题方面的领导能力，感谢联邦参议员贺锦丽（Kamala Harris）对这项重要立法的支持。”预计基础设施工作的涌入，将产生5240亿美元的经济效应，并在全国创造近30万个就业机会。竞争性补助计划还将帮助培训员工在全国范围内建立和修复重要的供水系统，并转换为具有竞争力的工资和福利。全国城市联盟首席执行官兼执行董事克拉伦斯·安东尼说：“全国各城市都面临严重缺乏熟练工来操作我们国家的供水系统的现状。与此同时，我们迫切需要建立新的水利基础设施系统，以满足21世纪的需求。我们感谢两党议员的支持，以帮助确保将这一重要的劳动力发展和培训计划纳入最终的水资源法案——美国水资源基础设施法案。像这样的投资为城市提供了开发下一代工人的工具，为美国社区提供清洁和安全的水，这对推动我们国家的经济发展至关重要。”全国清洁水机构协会（NACWA）首席执行官卡拉特兹（Adam Krantz）说：“我们强烈支持这项立法并将其纳入2018年的WRDA计划。开发下一代技术工人是公用事业正面临的重大挑战。这项新的拨款计划将有助于应对挑战，同时促进新方法和最佳做法的开发，以解决水资源管道的问题。”随着气候变化增加极端和不稳定天气事件的可能性，建设和维护国家的关键水基础设施比以往任何时候都更加重要。根据水环境研究基金会的数据，未来十年，美国30个最大的自来水公司估计将花费230亿美元用于水利基础设施项目。</w:t>
      </w:r>
    </w:p>
    <w:p>
      <w:r>
        <w:t>CP453</w:t>
        <w:br/>
      </w:r>
    </w:p>
    <w:p>
      <w:r>
        <w:br/>
        <w:t>【侨报记者张苗10月24日湾区报道】总部位于旧金山湾区的基因泰克公司（Genentech）开发的一种治疗流感的新药，日前已获得联邦政府的批准。这是近20年来美国食品和药物管理局（FDA）首次批准的新的流感治疗药物。这种被称为XOFLUZA的新药，能够让患者在服用完一剂后减轻流感症状。据悉，未来数周内该定价150元的药物将在药房出售，以应对今年来临的冬季流感的爆发。据介绍，XOFLUZA通过阻断流感病毒中的一种酶，阻止流感病情恶化。测试表明，该新药对多种流感病毒均有很好地疗效。专家表示，今年冬季的流感季期间，XOFLUZA将是12岁及以上的患者的首选药物。基因泰克公司首席医疗官兼全球产品开发负责人（chief medical officer and head of Global Product Development）荷宁（Dr.Sandra Horning）博士说： “如果患者在症状出现后48小时内看医生，一剂XOFLUZA可以显著减少流感症状的持续时间。”据了解，每年超过10%的美国人口感染流感，严重者需住院治疗，甚至会因流感而导致死亡。疾病控制和预防中心（Centers for Disease Control and Prevention ）估计，自2010年以来，全国每年感染流感的人数在920万至3560万，需住院治疗的人数高达14万至90万，更有高达1万2000至8万病人死于流感。</w:t>
      </w:r>
    </w:p>
    <w:p>
      <w:r>
        <w:t>CP450</w:t>
        <w:br/>
      </w:r>
    </w:p>
    <w:p>
      <w:r>
        <w:br/>
        <w:t>【侨报记者张苗10月24日湾区报道】10月23日，城市交通委员会（Metropolitan Transportation Commission）公布了2018年旧金山湾区最拥挤高速公路段的年度报告，其中80号州际公路榜上有名，被称之为湾区交通最为拥堵路段。报告发现，湾区的交通拥堵状况在经历了连续四年的不断恶化后，如今正趋于平稳。但连续三年，从Cesar Chavez街到金银岛隧道（Treasure Island Tunnel）的I-80州际公路东行一直是湾区最糟糕的路段。排在第二位的是I-80号公路前往旧金山海湾大桥收费口的西行路段。从2017年开始，湾区几个最糟糕的通勤路线分别是：下午圣塔克拉拉县境内的101号公路南行方向（从Fair Oaks Avenue到Oakland Road和13th Street）；晚上阿拉米达县境内的680号州际公路北行方向（从Scott Creek Road 到 Andrade Road）； 晚上康曲柯士达县（Contra Costa County）东部的Morello Avenue到Port Chicago之间的 4号公路东行路段。</w:t>
      </w:r>
    </w:p>
    <w:p>
      <w:r>
        <w:t>CP457</w:t>
        <w:br/>
      </w:r>
    </w:p>
    <w:p>
      <w:r>
        <w:br/>
        <w:t>【侨报记者王旖涵10月24日旧金山报道】为了应对全球垃圾危机，旧金山市府环境部门（San Francisco Department of Environment）与旧金山Recology回收公司，10月24日共同发表“Better At The Bin”回收垃圾计划，呼吁市民积极进行垃圾分类，争取早日实现全市“零废弃”计划。“Better At The Bin”计划把市民称之为更好的回收者和更聪明的消费者。它将大力推进校园的垃圾分类及回收教育，通过学生教育成人如何环保的方式，促使下一代关注环保及垃圾分类。同时，将全能型垃圾分类卡车进入校园供学生参观，了解垃圾分类卡车功能，并制定学习垃圾分类倡议新内容，大力推进垃圾分类的宣传活动。旧金山艺术家与学生共同创作的环保主题回收卡车。侨报记者王旖涵摄市府环境部门行政主任拉菲尔（Debbie Raphael）表示，人类正面临垃圾危机。在全球范围内，人类每天生产350万吨垃圾。而负责运输这样庞大垃圾的卡车可从西雅图一直排到迈阿密。人类每年在全球范围内使用4万亿个塑料袋，它们大部分最终流向海洋，为海洋生物及生态环境造成无可挽回的影响。同时，每年人类使用5000亿个塑料瓶。在这些非环保垃圾中，许多是非必要产生的。因此，拉菲尔希望市府环境部门可以帮助居民增强环保意识，同时通过“Better At The Bin”计划，加强下一代对旧金山环保计划的理解。作为该计划的提倡者，旧金山7区市议员余鼎昂表示，自己年轻时需要收集报纸，纸张，信件等回收物，统一回收。现在，居住的城市为市民提供了便捷的回收条件，因此下一代更没有理由不好好利用这样的条件。作为“Better At The Bin”的第一步，旧金山艺术家诺瑞斯（Sirron Norris）与来自当地的学生共同创作的提倡呼回收主题画作，被印制到一体式垃圾回收车上展出。诺瑞斯表示，画作通过绚丽的颜色，卡通形象以及错落有致的排版，传递出许多回收垃圾中需要注意的细节。例如在回收汽水罐及瓶子之前先倒光液体；可回收食物容器例如酸奶盒应清理干净内部食物之后再进行回收；所有厨余应倒进填埋垃圾桶。同时，画作中还体现出提倡可重复使用咖啡杯，拒绝一次性用品等内容。参与创作的学生也表示，制作过程中学到许多环保知识，并期待更多教育项目的开展。</w:t>
      </w:r>
    </w:p>
    <w:p>
      <w:r>
        <w:t>CP458</w:t>
        <w:br/>
      </w:r>
    </w:p>
    <w:p>
      <w:r>
        <w:br/>
        <w:t>【侨报记者陈勇青10月18日旧金山报道】旧金山湾区中国统一促进会妇女组部分成员于9月金秋，前往中国北京展开为期5天的访华行程。9月26日到达北京，正值中华人民共和国成立69周年来临，北京城处处充满着节日的喜庆气氛。27日妇女组获得中国妇女联合会邀请，参观了中国妇女儿童博物馆。期间，各位成员认识到中国妇女的地位从古至今所产生的变化与起伏，以及了解到每个时代的妇女为国家所做出的贡献。这次的参观让每位成员获益良多，而且还得到中国妇联会盛情的宴请。随后全体成员拜会了统战部，还荣幸地受邀出席由中国致公党举办的中华人民共和国成立69周年国庆招待会。在紧密的访问日程中，妇女组忙中偷闲游览了北京著名的四合院和胡同，见证了国家大剧院和天安门广场的雄伟建筑。在人民大会堂国庆招待会上，聆听到全国政协主席汪洋的热情讲话。妇女组此行还出席了国侨办在钓鱼台举办的庆祝中华人民共和国国庆宴会，得到许又声主任热情招待和合照。在北京期间，前任中国驻旧金山总领事罗林泉夫妇设宴接待了出访的成员，大家在轻松愉快的气氛中再叙友情。访华团一连5天的访问行程于9月30日圆满结束，访问团带着友好的问候和祝福离开了北京，成员深深感谢这一路上给予支持的王旗顾问和李爽顾问。访华团成员与中华全国妇女联合会联络部宋文艳副部长合影。统促会妇女组提供</w:t>
      </w:r>
    </w:p>
    <w:p>
      <w:r>
        <w:t>CP459</w:t>
        <w:br/>
      </w:r>
    </w:p>
    <w:p>
      <w:r>
        <w:br/>
        <w:t>【侨报记者陈勇青10月19日旧金山报道】一年一度的万圣节，绝对是让人追逐惊吓和快乐的日子。安老自助处特别定于10月20日（周六）举行一场充满神秘感及惊喜的慈善万圣节派对，和着装况赛“超豪星月夜惊吓派对”。主办单位与大会共同主席钟月娟、李艺雯、筹委李雅宜、黎曼龙、陈狄、Francis So就此在10月18日在安老自助处举行的新闻发布会宣布了这一消息。安老自助处行政总监钟月娟、基金发展部主任马秀端、会场布置后台总监邝耀伟、首席赞助月星宫代表陈春优、大会共同主席李艺雯、美国歌星Jason Brock、香港歌剧名演员张国颖等都出席了当天的新闻发布会。会上主办方宣布，活动将由下午5时30分开始，来宾可以享用美食和轻歌曼舞，当晚还邀请到香港名歌星张国颖、Jason Brock（美国2012 X-Factor）入围歌手、旧金山银河乐队、梅刚毅合唱团现场演出。当晚在好歌、美食、服装化装比赛及新时代游戏节目中，将会让入场者有意想不到的惊喜。活动地点定于旧金山日落区美生堂(2850 19大道)，时间为10月20日（周六）晚上5时30分至10时，购席及票请到安老自助处或致电（415）677-7594。左起：钟月娟、邝耀伟、陈春优、李艺雯、Jason Brock、张国颖、钟月明、陈狄冰、马秀端、黎曼龙。安老自助处提供</w:t>
      </w:r>
    </w:p>
    <w:p>
      <w:r>
        <w:t>CP460</w:t>
        <w:br/>
      </w:r>
    </w:p>
    <w:p>
      <w:r>
        <w:br/>
        <w:t>【侨报讯】南湾圣塔克拉县选务处10月18日提醒选民，今年选举日是11月6日（周二），而大选最后一天选民登记注册为10月22日。选务处呼吁居民尽早注册。若有不确定自己是否有登记，也可上网去查验自己的选民注册状态，或者更新注册讯息。圣县选务处注册官布希里（Shannon Bushey）表示，选务处希望确保每个人都有机会投票，而注册是第一步。选务处可以回答有关注册登记的问题，以确保选民有机会在选举日行使投票权。选民注册登记可以通过sccvote.org在注册投票选项下在线完成。想要查看其注册状态的选民可以通过点击“检查您的注册状态”（检查您的注册状态）进行查询。选民也可以请求通过邮件投票进行选举，或者可以通过邮件选择成为永久投票选民。线上注册必须在10月22日午夜之前完成，以便在截止日期前完成选民登记选民也可以通过邮件签署，寄回纸本登记表。选务处接受在10月22日或之前邮戳寄回的表格。纸本的登记表可以在邮局，公共图书馆，消防局，市政厅和大多数地方政府办公室领取。有条件选民登记（Conditional Voter Registration）将现有的15天登记截止日期，允许他们在选举日前14天进行登记和投票。符合条件的选民需要直接在圣他克拉县选民登记处，或早期投票中心的办公室登记，以有条件地登记投票并进行CVR临时投票。如果选民有搬家，更改姓名或想改变政党偏好，则应填写新的登记表要在圣他克拉县登记投票，选民必须是美国公民，在选举日或之前至少18岁;是圣他克拉县居民，未被监禁或假释为重罪，以及目前尚未被法院判定精神上没有能力投票。有关登记投票的问题，可电1-408-299-VOTE（8683）或免费电话1-866-430-VOTE（8683）与选民登记处联系，或访问www.sccvote.org。圣县选务处提醒选民注册截止日期10月22日</w:t>
      </w:r>
    </w:p>
    <w:p>
      <w:r>
        <w:t>CP461</w:t>
        <w:br/>
      </w:r>
    </w:p>
    <w:p>
      <w:r>
        <w:br/>
        <w:t>【侨报讯】上周五，备受注目的“兆彩”（Mega Millions），开奖后，仍未有人得头奖。但是，一位在南湾莫干山市AM/PM加油站购买了“兆彩”的油漆工，却抱走了高达的350万元的奖金。这位幸运者所挑选的“兆彩”的所有数字中了5个号码。随着“兆彩”奖金数额的攀升，各地购买彩票热也持续发烧上升，湾区到处都可听到人们在谈论彩票的事。面对美国彩票史上最大的奖金额——破天荒的16亿美元，将于本周二晚开奖，不知谁才是最终的幸运儿?图为在南湾一家杂货店，人们正排着对购买彩票。（侨报记者摄）</w:t>
      </w:r>
    </w:p>
    <w:p>
      <w:r>
        <w:t>CP462</w:t>
        <w:br/>
      </w:r>
    </w:p>
    <w:p>
      <w:r>
        <w:br/>
        <w:t>【侨报讯】10月20日晚，由四川省歌舞团表演的大型原创舞剧《家》在圣荷西市表演艺术中心成功上演，演员们高超的舞技，美轮美奂的舞台效果，舞剧感人的艺术魅力，令在场近千观众大饱眼福，也为今年第5届“跨越太平洋——中国艺术节”的系列活动划上圆满的句号。舞剧《家》是根据著名作家巴金同名小说改编的，它以高家大少爷觉新的视角，讲述了发生在成都封建家庭的故事，通过两场婚礼、两场葬礼，揭示了美丽生命被封建制度摧残的主题。当历史的洪流步步摧垮这个家庭时，觉新、进步青年觉慧、丫鬟鸣凤、太太瑞珏的命运也随之跌宕起伏。最后，在岁月和记忆中留下的，是那么多的爱和恨，悲伤和希望，以及穿过历史尘埃的触动和来自内心的感慨……。当晚在四川省歌舞团演员们倾力表演下，加之精湛的灯光布景、动人的音乐伴奏，《家》的整出舞剧张力十足，节奏感强，在紧凑的故事情景的编排下，四幕舞剧扣人心弦，完美地呈现出现代经典文学作品的精华之处，几乎让剧院内的所有观众大呼过瘾，用热烈地鼓掌和欢呼声表达对演出的赞誉和肯定。中国驻旧金山总领事王东华夫妇、文化参赞肖夏勇等嘉宾也一同观看了演出。总领事一行在演出结束后上台与导演、编辑、演员和歌舞团工作人员握手致意，祝贺演出获得圆满成功。演出结束后，中国驻旧金山总领事王东华夫妇等嘉宾与舞剧《家》的工作人员合影。 （董旭东摄）图为舞剧《家》的演出剧照 （董旭东摄）图为舞剧《家》的演出剧照 （董旭东摄）图为舞剧《家》的演出剧照 （董旭东摄）图为舞剧《家》的演出剧照 （董旭东摄）图为舞剧《家》的演出剧照 （董旭东摄）图为舞剧《家》的演出剧照 （董旭东摄）</w:t>
      </w:r>
    </w:p>
    <w:p>
      <w:r>
        <w:t>CP463</w:t>
        <w:br/>
      </w:r>
    </w:p>
    <w:p>
      <w:r>
        <w:br/>
        <w:t>【侨报讯】目前因一宗性侵案正获假释的前吉洛伊市(City of Gilroy)亚裔教师，上周因涉嫌另一宗诱骗未成年少女并发生性侵案，已被南湾坎贝尔市(City of Campbell)警方逮捕。图为被南湾警方逮捕的涉性侵未成年女生的越裔男子道格拉斯•黎。 坎贝尔警方提供涉案的亚裔男子为越裔，是现年27岁的道格拉斯•黎(Douglas Le)，他曾是吉洛伊市联合校区的教师。2016年，他被控在担任教师期间，透过在互联网上假扮女人，游说当时就读于吉洛伊市高中的未成年女生，在网上发放涉及性方面的内容。同年，该女生与其母入禀法院控告吉洛伊联合校区。代表原告的律师认为，校区没有做好保护学生的工作，以致校区出现“禽兽教师”，竟然透过网上的假冒身分来诱骗学生。今年9月，正在假释中的嫌犯黎竟然利用交友应用程式Grindr，试图寻找性侵对象。警方称，嫌犯黎在网上认识该名女生后，明知对方未成年，还明目张胆地提出希望能与对方发生性关系的邀约。本月16日，嫌犯黎在他位于坎贝尔市的寓所被捕。他面临多项重罪起诉，其中包括与未成年少女性交等。目前他已押送圣塔克拉拉县监狱候审。坎贝尔市警方日前表示，由于嫌犯黎是透过社交网站平台寻找下手对象，当局怀疑除此受害女生外，嫌犯或许还曾在网上交触过其他未成年少女。警方称，若有其他受害人与嫌犯接触过，或有人知道与本案相关的更多资料，请致电408-871-5190与警方联络。</w:t>
      </w:r>
    </w:p>
    <w:p>
      <w:r>
        <w:t>CP464</w:t>
        <w:br/>
      </w:r>
    </w:p>
    <w:p>
      <w:r>
        <w:br/>
        <w:t>【侨报讯】本周末，上千名酒店工会的成员们在旧金山举行游行示威，他们中大多来自该市各大酒店上班的员工。截至到目前为止，酒店员工的罢工行动已持续两周，主要诉求是要求资方提高薪资待遇和保障他们的工作。据当地媒体报道，不少在旧金山W瑞吉酒店（W, St. Regis）、皇家（the Palace）和万豪（Marriott Marquis）酒店上班的员工参加了上周六在当地举行的游行活动。他们首先在市场街介于第三街和第四街之间的Yerba Buena Lane广场集中，然后再举牌上街游行。代表酒店员工的Unite Here Local 2工会代表指出，除了旧金山以外，东湾的奥克兰和南湾的圣荷西，以及全国其它城市都在同一天举行了相同诉求的游行示威。工会主席辛格（Anand Singh）指出：“我们将以赢得每场战斗的方式来赢得整场斗争的胜利，它展现了工会成员团结一致的坚强决心。”一名在瑞吉酒店上班、同时也是酒店工会成员的拉斐尔·利纳雷斯（Rafael Linares）在现场指出：“我们只想要获得最基本的东西——能够支付我们的租金和食物，我们并不是要致富。”他表示：“酒店员工所提供的服务使得这些酒店成为五星级的酒店。为此，我们参加游行活动的目的，就是为自己的生活创造更好的条件而奋斗。”一些音乐家和鼓手在街头现场为参加游戏示威的酒店员工助兴，他们吹着伸缩喇叭、大号鼓和萨克斯管的器乐，整个游戏场面相当热闹，也非常引人注目。旧金山代表第8区的市议员孟达文（Rafael Mandelman）当天也到现场，支持酒店员工的游行活动。他认为，这是湾区劳工阶层最重要的运动之一。他说：“这些在酒店铺床的、厨房打杂的员工，绝对应该在这个全球经济环境中站立以来。”为了确保游行活动不影响当地交通，有超过20名旧金山警察帮助并护送游行者穿过街道。没有人在当天的游行示威中被捕，它与10月12日在马奎斯的万豪酒店外的抗议活动形成对比，当时有41人因阻碍街道，拒绝配合警方的命令而遭到逮捕。KQED 新闻截图</w:t>
      </w:r>
    </w:p>
    <w:p>
      <w:r>
        <w:t>CP465</w:t>
        <w:br/>
      </w:r>
    </w:p>
    <w:p>
      <w:r>
        <w:br/>
        <w:t>【侨报讯】上周末，第二届中国水墨泼彩双年展（美国站）在硅谷亚洲艺术中心举行。此次展览由中国昆山侯北人美术馆、美国中华艺术学会和硅谷亚洲艺术中心联合主办。泼彩是中国绘画在20世纪最重要的创新，也是攸久千年的中国水墨画“其命惟新”的成功见证。今年9月18日，该展已在上海刘海粟美术馆成功开幕，展出十余位艺术家的作品，包括刘海粟和侯北人的精品力作，观众反响热烈。泼彩双年展作为昆山侯北人美术馆的对外交流项目之一，于10月与加州观众见面。参加画展的湾区部分画家与主办方代表等在展览现场合影。硅谷亚洲艺术中心提供泼彩双年展美国站聚焦于美国本土的泼彩画家，包括张大千及大风堂传人张葆萝、萧建初、萧岱文、萧自明，侯北人门生于君慧、陈秀珊、林明姝、黄春丽、李燕晞、金大蓬、钱蔡雅萍、张逸平以及古铣贤、宋大勇共14位画家的40余幅力作。在10月20日的开幕式上，美国中华艺术学会会长陈秀珊首先代表102岁侯北人先生致辞，回忆了他与张大千开始尝试泼彩的初衷：不想被西画“吃掉”。侯老鼓励诸位画家继续精进，不断突破。旧金山中华艺术学会王海婴会长指出：“在硅谷亚洲艺术中心的推动下，泼彩这种绘画形式已经在湾区蔚然成风，令人欣喜。”名誉理事长古铣贤先生说：“看到这么多各种面貌的泼彩画，让我非常感动。泼彩万岁！丹青万岁！”大风堂第三代传人、张大千外孙萧自明说：“泼彩对于我的意义有两方面：一方面我把它作为一种绘画技法，另一方面我把它看成一种审美形式。泼彩有一定的随机性，除大胆泼洒外，更要小心收拾。”舒建华馆长表示：“我期待21世纪世界对中国画的一次喝彩就是泼彩！”此次展出的作品形式新奇，墨彩缤纷，用笔酣畅淋漓，展示了泼彩艺术在新时代的神采风韵。展览至11月8日止，免费参观。地址：3777 Stevens Creek Blvd., Suite 400, Santa Clara, CA 95051。www.artshu.com</w:t>
      </w:r>
    </w:p>
    <w:p>
      <w:r>
        <w:t>CP466</w:t>
        <w:br/>
      </w:r>
    </w:p>
    <w:p>
      <w:r>
        <w:br/>
        <w:t>【侨报讯】嵩山少林寺在海外最有影响的少林功夫代表人物——释德成武术馆创始人陈庆振(法名释德成)。应国际武术散手道联盟邀请，将来湾区进行少林武术文化交流。释德成大师自幼习武，1980年随著名拳师焦洪波学习少林武术，后经恩师引荐皈依少林寺释素云大法师门下，系少林三十一代弟子，少林拳段位八段；多次参加国内外武术比赛，并取得了优异成绩，先后荣获国际少林武术节“金奖”、全国传统武术大赛“二金一银”、首届世界传统拳大赛“一金一银”、法国巴黎第七届和第十届国际武术大赛均获“金奖”等。“少林文化友好使者”释德成大师。 主办方提供法国武术协会授予释德成大师“金制奖杯”和“友谊奖”；意大利武术协会特授予“武术贡献奖”。释德成大师曾出访英国、法国、德国、美国、瑞士、奥地利、加拿大、意大利等欧美国家和东南亚地区进行武术表演和武术交流教学。2000年中央电视台为释德成大师做专题报道《武僧西行》，2006年美国电视台“探索与发现”栏目来中国为释德成大师做专题节目《探索少林功夫》。释德成大师先后在意大利，法国，德国，美国建立了嵩山少林释德成武术分馆，培养出众多优秀海内外少林弟子，在各级武术比赛中获得优异成绩。同时，他奔波于世界各地，通过武术交流和教学等传播，使更多的国际友人了解中国的古老历史文化和博大精深的少林武术，为中国武术的弘扬作出了贡献，因此被海外友人誉为“少林文化友好使者”。此次来湾区的交流授课日期是11月2、3、4、6、7、8、9日，地点：少林功夫禅（Shaolin Kungfu Zen，地址：1161 Redmond Ave，San Jose, CA 95120；联络电话：408-806-0155、408-806-0166。交流授课日期：（一）11月5日，地点：禅龙功夫学院(7059 Commerce Cir, Ste I，Pleasanton，CA 94588)，联络电话：925 688-8888；（二）11月10日，地点：少林国际武术院（Shaolin Kung Fu International，地址：19964 E Homestead Rd，Cupertino, CA 95014），联络电话：408 823-0688。查阅网址：www.benskungfu.com。欢迎大家来参观交流学习。</w:t>
      </w:r>
    </w:p>
    <w:p>
      <w:r>
        <w:t>CP467</w:t>
        <w:br/>
      </w:r>
    </w:p>
    <w:p>
      <w:r>
        <w:br/>
        <w:t>【侨报记者张苗10月23日湾区报道】周二早些时候，东湾奥克兰一座三层联排别墅群发生5级火灾，迫使现场附近的居民撤离，并引发至少四起小火灾。奥克兰消防局局长怀特（Oakland Fire Chief Darin White ）说，当天凌晨1时59分左右，消防当局接到911报警电话。消防员随即抵达现场，发现由于风大的天气因素，火势不断升级，火警也从2级升至5级。怀特在随后的新闻发布会上说：“有大量的余烬向东吹，有可能在其他地方引起火灾。”事实上，余烬确实引发了其它地方的火灾，造成附近街区两栋住房和一栋木板建筑受损。根据介绍，发生火灾的联排别墅群，是一个正在建设中的大型住房项目的一部分。项目负责人表示，幸运的是，大火只是摧毁其中一部分住房。奥克兰市长薛丽比（Libby Schaaf）当天指出：“当局不知道这场大火是否是有人蓄意纵火引起的，但我们确实知道有纵火犯一直试图烧毁奥克兰的住房项目。我们呼吁大家保持警惕，关注这些需要建造的房屋。”调查人员已被派往现场寻找纵火证据。火灾现场安装了多达16个监控摄像头，调查人员正在审查录像记录。火灾发生后，附近几条街道被迫关闭，大约30人从邻近的Market Street住宅撤离。此外，在周一下午临近傍晚时，旧金山金融区的华盛顿街附近的Gateway公寓大楼发生一场3级火灾，旧金山消防局表示，火势很快得到控制。位于该市金融区华盛顿街附近的戴维斯法院400个街区的Gateway公寓大楼火灾的首次报道，是当天下午5:15左右。消防部门称，约有7人受轻伤，但无人需要住院治疗。公寓内的撤离居民被临时寄宿设在附近凯悦酒店的红十字会避难所。根据消防部门消息，大楼内30个住房单元不再适合居住，这意味着至少有30名住户会因此次火灾而流离失所。</w:t>
      </w:r>
    </w:p>
    <w:p>
      <w:r>
        <w:t>CP468</w:t>
        <w:br/>
      </w:r>
    </w:p>
    <w:p>
      <w:r>
        <w:br/>
        <w:t>【侨报记者张苗10月23日湾区报道】圣塔克拉拉县检察官办公室周二宣布，今年1月9日下午，两名圣荷西警察在梅特卡夫发电厂（Metcalf Energy Center）外开枪击毙一名携带斧头亚裔男子属合法行为，宣告两人无罪。被击毙的阮姓男子（Thompson Nguyen）患有精神疾病。当天他跳过栅栏进入发电厂，并持有一根6英尺长的管子和一把斧头。当赶到现场的警察向该男子发出口头命令，勒令其放下武器，但该男子拒绝听从执行，并试图离开。  在警员继续命令他放下武器时，此人朝警员走来并多次大吼“朝我开枪”、“杀了我”。圣荷西警方称，在整个过程中，警员至少发出23次指令，要求该男子放下武器。当该男子靠近其中一名警员约5至6尺距离时，该警员向他开枪。随后，该男子手持管子和斧头向另一警员走去，这名警员也向他开枪。该男子至少中枪一次，随后在现场宣告死亡检察官柏德 David Boyd)在报告中指出，阮姓男子对警察的袭击导致自己被击毙。枪击事件发生后，警察在阮姓男子的车上发现了一张伪造的警察徽章和日记。他在日记中写道，梅特卡夫发电厂的员工已将微芯片放入他的大脑。阮姓男子有多项犯罪的历史，涉及毒品、武器侵犯和抵制逮捕等。他在去年9月被要求接受72小时的精神病治疗。</w:t>
      </w:r>
    </w:p>
    <w:p>
      <w:r>
        <w:t>CP469</w:t>
        <w:br/>
      </w:r>
    </w:p>
    <w:p>
      <w:r>
        <w:br/>
        <w:t>【侨报讯】加州反毒联盟日前发出声明，反对AB186法案，并要求制定受大麻影响的驾车法律。加州反毒联盟（CCAD）、加州自由组织（CA for Liberty）、国际信用反毒联盟（IFBCD）、正义与公平组织（OJE）、TBA等机构本周发表联合声明指出，加州州长布朗反对在旧金山设立为期3年的试验式非法药物注射站的AB186法案，联邦司法部也提出要对这注射站采取法律行动。联合声明同时要求当局制定大麻影响驾车，以及相关的罚款和监禁的条例。声明表示，州长布朗已对AB186法案表示强烈反对，强调这项法案弊大于利。声明也向旧金山巿长布里德以及提案的立法者和支持者释放强烈信息，应该停止推动非法药物注射中心的行动。州长布朗指出，执法部门、毒品法庭法官和提供康复治疗者都认为，反对AB186法案是正确的，政府不能忽视这些专家的意见。此外、联邦司法部也誓言，要对任何非法药物注射中心采取行动，因为它违反了联邦法律。加州反毒联盟湾区总监李少敏（Frank Lee）质疑道，州长布朗拒绝签署AB186法案，联邦司法部也明确地发出警告，为何加州州长候选人纽森（Gavin Newsom）却承诺并考虑签署非法药物注射中心的法案？联盟认为这是不负责任的行为，联盟谴责纽森作出这样的承诺，同时也谴责纽森支持这个非法药物注射中心法案，是不符合他作为州长候选人的资格。李少敏以加拿大为例，指出自从设立非法药物注射中心之后，2017年在加拿大安大略省就有1265人因药物过量而死亡，其中多伦多占了303 人，比2016年增加了63%，因药物过量死亡的人约上升了10倍，它进一步证明非法药物注射中心是一个败笔，死亡率不减反增。加拿大安大略省当局现正呼吁停止设立更多这样的中心，因为这反而创造了一个充满犯罪活动、增加吸毒成瘾者和无家可归者、以及街头充满废弃针头的社区。李少敏进一步指出，加拿大不久前通过立法C-46 ，为大麻酒驾及相关的罚款和监禁提供了明确的法规：若因吸食大麻和毒品驾驶导致车祸、造成人体伤害的最高刑期为10年监禁。遗憾的是，加州迄今为止没有明确制订大麻毒品标准和相关法规。为此，联盟呼吁纽森拒绝签署非法药物注射中心法案，并且承诺制定出大麻级毒品酒驾的法律。</w:t>
      </w:r>
    </w:p>
    <w:p>
      <w:r>
        <w:t>CP470</w:t>
        <w:br/>
      </w:r>
    </w:p>
    <w:p>
      <w:r>
        <w:br/>
        <w:t>【侨报讯】库柏蒂诺市佛利蒙联合高中学区委员候选人孙晓光、山麓迪安萨社区学院校董董事黄少雄，日前宣布支持前洛杉矶校区主管屈克（Marshall Tuck）竞选加州教育厅长。屈克的华裔太太是第一代香港移民。屈克自称自己是华裔大家庭的一部分，非常了解华裔以及移民对教育的重视。他强调，加州的每一个孩子都应该有获得公立教育的机会，这是加州政府的责任，为全州每一位孩子创造进入大学的条件。屈克表示，很不幸的是，加州的公立教育却是全美排名最后的，许多公立学校都没有达到标准，而加州学生的平均成绩在全美排行第44名。他说：“加州现有620万学生，只有300万学生具备了读、写的合格成绩，有很多学生的读、写能力都没有达到标准。不过，加州是全美经济表现最好的一州，但教育水平却如此糟糕，这一现象是不应该发生的。”这位教育厅长候选人认为，政府官员需要为加州的公立学校带来真正的改变，让加州的公共教育成为全美国最好的一州。不论谁的孩子就读公立学校，未来都应该有机会上大学，有受高等教育的机会，有独立思考和判断的能力，有机会学习最新的科技，及有能力应付未来的挑战。拥有15年的实际教育经验，并成立非牟利组织的屈克强调，从2012年以来，自己协助教师超过16万，并曾在洛杉矶贫困地区成立10所特许学校，表现全都超过当地一般高中，其中8所被《美国新闻》及《世界报道杂志》评选为全美最好高中。他称自己不是政客，是有经验的教育家，当选民要选择教育厅长时，要选择对教育有真正认识，有经验的候选人，能为公立教育带来真正的改变。谈及教育经费，屈克认为加州花在教育上的钱太低，他说：“我们要确定有更多的经费用在教育上，而不是监狱，因为现在加州用在监狱上的经费，远比用在教育还要多。 ”他希望加州能向网路电商增税，作为协助公共教育需要的经费来源。屈克强调，孩子的教育需要家长的参与。如果当选，将会在全加州推动家长参与孩子的教育、身心健康、反毒品、校园安全等项目，确保孩子的教育取得成功。加州教育厅长候选人塔克（中），获得山麓迪安萨社区学院校董会董事黄少雄（左）和库伯蒂诺佛利蒙联合高中学区委员孙晓光（右）的支持。黄少雄提供</w:t>
      </w:r>
    </w:p>
    <w:p>
      <w:r>
        <w:t>CP473</w:t>
        <w:br/>
      </w:r>
    </w:p>
    <w:p>
      <w:r>
        <w:br/>
        <w:t>【侨报记者王旖涵10月23日旧金山报道】10月23日，旧金山第4区市议员候选人罗安巴山（lou ann bassan）向旧金山道德委员会（Ethics Commission）退还2万元的支票，并呼吁其他候选人积极响应，改变竞选体系中不合理制度。罗安巴山于当天亲自前往道德委员会，退还该组织于10月21日提供给她的2万元竞选公共融资。她表示，这是一个原则问题，而不是金钱问题。她希望此举传达一个谴责浪费，和滥用纳税人钱的信息。罗安巴山亲自前往旧金山政风委员会退还支票。侨报记者王旖涵摄道德委员会是由旧金山选民于1993年11月投票通过K提案所建立。该委员会5名委员分别由市长、市议员、估值官、市检察官，及地方检察官指定的成员共同组成，任期6年。委员会透过教育和实施政风法律服务大众，拥有700万的预算，捐给有资格参选的候选人。罗安巴山指出，她于今年9月17日向上级法院递交了一份请愿书，因为旧金山道德委员会行政主任佩勒姆拒绝接受和审查罗安巴山竞选资格并忽略其提供的公共融资支持文件，因此要求其履行职责。在经历3次出庭后，由市副检察官代表的旧金山道德委员会确认了佩勒姆的渎职以及拖延策略，并于10月15日批准了该命令。10月21日，旧金山道德委员会在公开听证会上，由委员们作证下向其支付了竞选公共融资。然而，在经历了一个周末的内心挣扎后，罗安巴山决定无法将2万元纳税人辛苦赚来的钱，用于竞选宣传和媒体广告上。她认为，这些内容已经与竞选宣传手册内容重复。这种竞选方式是一种强制性言论形式，违反了美国宪法的第一修正案。罗安巴山同时向第4区市议员候选人马兆明、何钟灵提出挑战。希望他们也同样退还竞选公共融资资金。她强调，10月19日何钟灵从一家政治行动委员会收到50万元以及11万元公共融资；马兆明则从7个不同政治行动委员会收到7万元以及超过12万700元的公共融资。罗安巴山希望马兆明和何钟灵可以同样将此类资金退还给纳税人，而不是用在自己的竞选宣传上。她期待更多候选人可以加入此行列，并最终废除竞选公共融资项目。</w:t>
      </w:r>
    </w:p>
    <w:p>
      <w:r>
        <w:t>CP474</w:t>
        <w:br/>
      </w:r>
    </w:p>
    <w:p>
      <w:r>
        <w:br/>
        <w:t>【侨报记者王旖涵10月23日旧金山报道】旧金山非公务员的城市服务工作者于10月23日中午，在旧金山市政厅前举行集会，呼吁旧金山市府在当天下午举行的市议会上，初步通过一项提高基本工资（living wage）的提案，将目前每小时15元提高到每小时17元，确保城市服务业者的基本生活质量。当天下午2时开始的旧金山市议会中，议员们将对最低赔偿条例的拟议修正案进行投票表决。该案若获通过，将大大提升全市2万5000名低收入员工的基本薪资水平。该修正案涵盖的对象包括获公共资助的家庭保健助理、创建了无家可归者收容所和服务等非牟利机构的城市员工，以及CalWORKs的参与者等。CalWORKs项目的家庭主管主要是妇女。戴维斯（Nyuawanda Davis）作为社区住房合作的前台文员在集会上发表讲话表示，她为旧金山城市建设工作，并参与由市和县为无家可归者提供支持性资金的住房项目。但是她每周工作7天，没有一天休息，且正在做两份工作然而，她仍然没有能力维持生计。她说：“我们为城市提供的服务如此重要，我们正在帮助这个城市解决最棘手的问题，所以如果我们为政府做这份工作，政府应该相应地补偿我们。 作为工薪阶层，我们也很重要。 我在旧金山出生长大，不应该因为我每小时15美金的工资被迫搬离这里。”旧金山城市服务工作者呼吁提高维生工资水平。</w:t>
      </w:r>
    </w:p>
    <w:p>
      <w:r>
        <w:t>CP476</w:t>
        <w:br/>
      </w:r>
    </w:p>
    <w:p>
      <w:r>
        <w:br/>
        <w:t>【侨报记者吴卓明10月28日旧金山报道】旧金山第4区（日落区）市议员候选人马兆明，日前在日落区McCoppin广场举行竞选造势活动，市议员余鼎昂、李丽嫦、金贞妍、孟达文、卢凯莉及本地2015工会成员，出席造势活动，表达对马兆明的支持。多位市议员及社区人士与义工，参加马兆明竞选旧金山市议员的造势活动。马兆明竞选办公室提供余鼎昂指出，日落区在目前没有其他选择，马兆明的历史有别与其他候选人，马兆明是一名业主，长期生活在日落区，十分顾及家庭，他也非常了解日落区居民的需求。余鼎昂表示，基于此，他和其他市议员站出来为马兆明背书，希望马兆明成为市议会的一员。卢凯莉希望与马兆明在市议会共事。她指出，马兆明长期在社区工作，帮助社区家庭、老人、青少年等，为了他们更有尊严地安居乐业而不停地抗争。旧金山市议会需要这样有热情，并有长期良好社区服务历史的人。李丽嫦、金贞妍和孟达文也分别发言，支持马兆明参选日落区市议员。马兆明感谢各位市议员参加其造势活动，同时感谢代表本地长期护理工作员工的2015号工会。他称赞该工会员工向居住在旧金山、身体行动不便或有残障的老人，提供各项护理服务，使这些老人能有尊严地生活。这也是他竞选活动的意义所在，就是要确保旧金山的工薪阶层家庭和老人，能继续在此生活、工作、结婚生子，并在退休后有尊严地生活。参与造势活动的义工，随后在日落区的公园、图书馆及商业走廊两侧，向人们介绍马兆明，希望他们在11月6日竞选投票中，投票支持马兆明。据了解，马兆明为了更好与华裔居民活动，特别设立微信公众号（Sunset4Gordon），他将通过微信，用中文向广大华裔居民分享其竞选的最新资讯。</w:t>
      </w:r>
    </w:p>
    <w:p>
      <w:r>
        <w:t>CP471</w:t>
        <w:br/>
      </w:r>
    </w:p>
    <w:p>
      <w:r>
        <w:br/>
        <w:t>【侨报记者陈勇青10月23日旧金山报道】杰夫·安德森(Jeff Anderson &amp; Associates)律师事务所与部分遭性侵的受害者，于10月23日共同在旧金山北岸区Hyatt酒店举行新闻发布会，指控旧金山湾区总教区有263名（旧金山135名、奥克兰95名、圣荷西33名）神职人员性行为不端。律师安德森在会上指出，2003年加州立法机构自成立一年，被性侵的受害者才有机会向性侵者和掩盖性侵行为的机构提出民事索赔，从而让神职人员性侵者的身份和历史公之于众。多年来，杰夫·安德森律师事务所利用民事诉讼为儿童性虐待的受害者提供法律服务，并代表数百名受害者向加州立法机构提供追溯性的申诉机会，除了追究法律责任外，他们还通过让公众认识和了解事件的真相。同时，帮助预防儿童受到性虐待。在加州，性虐待儿童是一种犯罪行为。然而，教会管理层选择并继续隐藏这些性侵儿童的罪行，不让公众知道。部分受害者指出，这些秘密一直被埋藏近30年而不敢向外公开，因在当时是没有人会相信这会是真的。在经历无数努力下，现在站出来把这些秘密揭露出来，就是希望让更多的人了解事情的真相，并追溯惩罚那些性侵者，确保未来的儿童受到更好地保护。有关涉及性侵神职人员的全部历史和背景，可以浏览网站:andersonadvocates.com。杰夫·安德森（左3）公布事件的始末。侨报记者陈勇青摄</w:t>
      </w:r>
    </w:p>
    <w:p>
      <w:r>
        <w:t>CP472</w:t>
        <w:br/>
      </w:r>
    </w:p>
    <w:p>
      <w:r>
        <w:br/>
        <w:t>【侨报记者张苗10月23日湾区报道】圣荷西市府聘请来自欧洲的建筑设计师，对市中心的Diridon车站进行规划改建，该车站是谷歌（Google）所筹建的新园区附近的重要交通枢纽。聘请的欧洲建筑师是柯鲁维（Benthem Crouwel），曾参与多项西欧交通枢纽建设；艾卡迪斯（Arcadis）被聘为设计和工程顾问。据介绍，总部位于山景城的谷歌公司表示，Diridon车站的重建和谷歌办公园区的建设，是一项重要的建设工程，其中圣荷西市中心的谷歌办公园区一旦建成后，将容纳1万5000至2万名员工，并设有商店、餐馆和露天场所等设施。总部位于圣荷西的电脑软件公司Adobe Systems也计划在市中心扩建总部园区。该公司目前在圣荷西市中心雇有3500名员工，扩建后人数将增加一倍。Diridon车站街区是圣荷西市中心的交通枢纽，Amtrak、加州列车（Caltrain）和南湾轻轨均在此交汇。在未来数年内，捷运（BART）线计划在Diridon中转站点停靠。未来加州高铁线路也可能会在此交汇。为此，未来Diridon车站不仅有本地短途公交线路，也有通往其它地区的长途铁路线路，因此该车站的重建工程影响深远。圣荷西经济发展负责人威尔士（Kim Walesh）说：“这是一个百年一遇的机会，这个设施将成为圣荷西和湾区最重要和最受欢迎的公交设施之一。”威尔士表示，经过改造的运输中心可以使圣荷西成为旅游门户。他说：“对我们来说，拥有正确的概念和正确的设计，为本地居民、游客和运输运营商提供卓越的体验，这是非常重要的。”</w:t>
      </w:r>
    </w:p>
    <w:p>
      <w:r>
        <w:t>CP475</w:t>
        <w:br/>
      </w:r>
    </w:p>
    <w:p>
      <w:r>
        <w:br/>
        <w:t>【侨报讯】在宾州匹兹堡犹太教堂发生大规模枪杀事件后，为了防范任何可能发生的骚乱事件，从10月27日起，旧金山湾区多个犹太教堂提高了安保层级。旧金山以色列会众教堂安保主管David Bolaffi细致检查教堂各个部分。确保门窗都关好。Bolaffi称，恐惧可不断复制。该教堂目前只可以从侧门进出，还有专人看守。他表示，匹兹堡犹太教堂屠杀事件是一场悲剧，是仇视罪行，是绝对不能容忍的，美国没有仇视犯罪的任何空间。一名旧金山警员在当地Presidio Heights的 Emanu-el教堂外巡逻。代表旧金山的加州参议员威善高，日前抨击了特朗普总统“匹兹堡犹太教堂如果有武装安保人员的话，枪击案的结果就会很不同”的言论。威善高指出，有效减少枪击事件的方法是进行严格的枪支管控。这位州参议员表示，作为一名犹太人，同时作为一名美国人，在得知匹兹堡发生仇视犯罪屠杀事件后，他感到心碎。他为受害者、受害者家庭及匹兹堡社区祈祷。反犹太主义再次在美国社会复活，特别是在美国目前的政治环境下，鼓励社会公众以暴制暴。美国国内右翼恐怖主义必须终止，使美国政治重新恢复清明状态。威善高表示，美国社会的仇视罪行必须终止，资料图片，侨报记者吴卓明摄</w:t>
      </w:r>
    </w:p>
    <w:p>
      <w:r>
        <w:t>CP477</w:t>
        <w:br/>
      </w:r>
    </w:p>
    <w:p>
      <w:r>
        <w:br/>
        <w:t>【侨报讯】10月28日晚，数百人聚集在斯坦福大学，为纪念在匹兹堡枪击事件中丧生的人进行守夜活动。与会者中有斯坦福大学学生克莱特（Katarina Klett）。她曾居住在枪击事件发生的生命之树教会旁，并且与受害人之一的69岁欧文雅戈尔相熟。克莱特说，雅戈尔是她的邻居，他是一个积极的社区成员，为她的生活带来许多光明：“我的童年并不是非常美好，但他总是像家人一般地陪伴我。雅戈尔和他的妻子雪莉，经常在我母亲工作时照看我。”克莱特是匹兹堡本地人，她表示许多家人和朋友都会去生命之树教会。她表示：“我一直把匹兹堡看作是一个安全的避风港。无论你的背景如何，我们都生活在和平与和谐之中。现在有人用来破坏这样的平静，向全世界证明我们的脆弱性是一件令人心碎的事情。”斯坦福大学Chabad的拉比多夫格林伯格说：“即使在这个伟大的国家，也能体验到这种仇恨，人们在一座犹太教堂里被枪杀。它让世界各地的犹太社区感到你心碎。”在守夜期间，多位民众发表演讲，并将11名遇难者的名字大声朗读出来以示哀悼。守夜活动由犹太学生协会组织。有各种背景和信仰的人参加。艾哈迈德作为穆斯林亦前来参与为遇难的犹太教人表示哀悼。艾哈迈德说：“作为一个经常在美国和其他国家感受到被威胁的人，我们也知道这样的感受。这样的痛苦是不分宗教信仰的。”</w:t>
      </w:r>
    </w:p>
    <w:p>
      <w:r>
        <w:t>CP478</w:t>
        <w:br/>
      </w:r>
    </w:p>
    <w:p>
      <w:r>
        <w:br/>
        <w:t>【侨报记者张苗10月25日湾区报道】东湾当局本周三透露，联邦调查局介入奥克兰于本周二发生的5级大火的调查，怀疑这场火灾是人为所造成的。本周二凌晨2时左右，奥克兰消防当局接到火灾警报。当消防员赶到“冰屋”（Ice House）施工现场时，熊熊大火夹杂烟尘正在吞噬6栋施工建筑。据了解，“冰屋”是一个尚未完工的住宅建筑项目，包含6个不同建筑阶段的住宅楼，并原计划于今年12月竣工开售。当天的火灾至少导致4栋建筑被完全烧毁。灾发生后，开发商表示将对受损的建筑住宅重建。代表该地区的市议员麦克艾哈妮（Lynette Gibson McElhaney）表示，她很高兴开发商致力于重建。她同时也强调：“如果这是一宗纵火行为，那就有受害者。但是，纵火并不能阻止这个住房项目的建设开发，不会阻止社区的高档化，这种行为只是对生命和财产造成威胁。”据消防人员透露，今年4月29日，这个施工地就曾发生过一次蓄意纵火事件。因此，周二凌晨的火灾也令当局产生人为纵火的怀疑。目前奥克兰当局已公开悬赏，鼓励民众提供火灾的线索。不过，一位专家表示，纵火案的调查很少会走向起诉，成功纵火案调查和起诉之间的比例相当低。火灾现场 (KQED新闻截图)</w:t>
      </w:r>
    </w:p>
    <w:p>
      <w:r>
        <w:t>CP479</w:t>
        <w:br/>
      </w:r>
    </w:p>
    <w:p>
      <w:r>
        <w:br/>
        <w:t>【侨报讯】圣荷西计划与市中心街道团队和Goodwill合作，当地为无家可归者提供相关服务，主要清理该市坐落在高速公路和主干道附近的垃圾和碎片。市长李卡多（Sam Liccardo）10月25日在新闻发布会上宣布，该市将拨款20万元的拨款资助来资助这项清理工作。下个月将有首批约24人加入清理的行列，薪资待遇从每小时15元开始计算。根据报道，在南湾的101号高速公路和880和680号州际公路附近，以及Capitol Expressway和Story、Tully和Senter 路等主干道，大约有40处的垃圾需要清理。李卡多表示，尽管垃圾可能来自不同的渠道，但是，无家可归者露宿的营地，常常被指责为垃圾和碎片堆积问题的根源。他说：“现在政府将采取措施来清理垃圾，作为解决无家可归者问题的一部分。同时，也让全市无家可归者有机会为自己和我们的社区提供部分的解决方案。”圣荷西政府采取行动，在全市交通要道附近清理无家可归者营地丢弃的垃圾。 湾区新闻截图</w:t>
      </w:r>
    </w:p>
    <w:p>
      <w:r>
        <w:t>CP480</w:t>
        <w:br/>
      </w:r>
    </w:p>
    <w:p>
      <w:r>
        <w:br/>
        <w:t>【侨报记者陈勇青10月25日旧金山报道】离11月6日的投票日越来越近，各方候选人和提案选举的宣传造势活动也日趋高涨。10月25日，旧金山中华文化中心梁若梅、加州众议员邱信福、市议员汤凯蒂、API Council黄嘉丽、候选市议员马兆明与社区代表和民众，共同在旧金山中国城花园角举行支持E提案宣传的造势活动。民选官员与社区领袖呼吁民众支持E提案。侨报记者陈勇青摄梁若梅表示，E提案是一个很重要的提案，它对于艺术文化的发展和推广有着很大的关联。E提案主要是从酒店的税收中拔出1.5%，用于指定艺术与文化用途（包括艺术和教学）。事实上，E提案在旧金山已经实行了10年，但中华文化中心的项目资金都要每次提出申请才能争取到拔款，中华文化中心是华裔社区文化传播的平台，所以，文化中心必须把这个意愿说出来，希望广大选民投票支持E提案，让中华文化中心为社区做更多有益的事情。邱信福表示，众所周知，每个社区都有其文化艺术，如音乐、舞蹈等，这些对每个人都是非常重要的，而旧金山是著名的多元文化城市，而且有为数不少的非牟利机构一直努力地为传播不同文化而努力，中华文化中心为中国文化艺术发展作出的努力均获得各方的肯定，他支持E提案希望能让艺术文化继续成长和发展。出席活动的民选官员和社区机构代表纷纷发言表示，E提案有助于社区文化的发展和延续，并呼吁选民在11月6日投E提案“Yes”。根据介绍，E提案的主要内容是：分配部分酒店税用于艺术文化用途。市政府目前对酒店房间出租征收酒店税，税率为14%（8%的基本税和6%的附加税）。税金存入普通基金，市议会和市长可分配这些资金用于任何公共用途，艺术委员会是一个接受普通基金资金的市府机构。艺术委员会的功能主要为：资助青少年、社区和艺术教育的艺术项目；批准市属建筑结构的设计；监督市属文化中心；为市府建筑物和公共空间选择艺术作品。除了资助艺术委员会之外，市府设有其他计划资助非营利组织以支持艺术活动并协助邻里维持其独特的文化遗产。E提案是将从现行8%的基本酒店税金中分配至多1.5%用于指定艺术与文化用途，它不会变更14%的酒店税率。在每个财政年度，它将要求市府分配固定金额用于下述指定艺术与文化用途：1630万元用以支持非营利文化组织；640万元用于与文化平等捐赠基金有关的计划；380万元用于支持市属社区文化中心；300万元用于支持致力保存本市邻里文化遗产的社区；250万元用于满足艺术社区的需求，具体事项由文化服务分配计划决定金额将依税收情况改变。当财政年度的所有分配完成后，剩余资金将放进普通基金。您如果投“赞成”票，即表示您同意市府分配至多1.5%的现行基本酒店税用于指定的艺术和文化用途。您如果投“反对”票，即表示您反对市府进行此项分配。</w:t>
      </w:r>
    </w:p>
    <w:p>
      <w:r>
        <w:t>CP481</w:t>
        <w:br/>
      </w:r>
    </w:p>
    <w:p>
      <w:r>
        <w:br/>
        <w:t>【侨报记者吴卓明10月29日旧金山报道】10月29日，旧金山华人进步会行动基金、白兰民主党俱乐部、旧金山教师工会及社区住客联会等组织，在旧金山市立大学中国城分校外举行记者新闻发布会，宣布他们支持的旧金山市议员和教育委员候选人，包括：市议员候选人马兆明（第4区）、杨驰马（第6区）、华颂善（第10区），教育委员候选人苗丽娟和高厉思。此外他们还大力支持C提案。记者会由华人进步会行动基金负责人刘茂琦主持。多个团体支持数位参加旧金山市议员和教育委员选举的候选人，呼吁广大选民踊跃投票。侨报记者吴卓明摄华人进步会行动基金义工罗玉莲表示，他们所支持的公职候选人，无论在治安、公共教育、工人权益、公共交通或可负担房屋方面，都支持社区草根阶层。她指出，他们所支持的候选人知道社区居民所需，仔细聆听社区居民心声。她呼吁广大选民投票支持这些候选人。马兆明说，他是公共教育的受惠者，毕业于加大伯克利分校，多年来，一直为旧金山公共教育事业出力，争取教育工作者和学生权益。他出任日落区市议员后，会把市立大学分校带入日落区，让更多日落区居民可以在当地享受普及教育和高等教育。代表幼儿园K至12年级的旧金山联合教育工作者协会主席Susan Solomon指出，他们所支持的候选人，在支持旧金山教育事业方面，都有杰出贡献。在目前充满挑战的时刻，旧金山教育工作者更需要教育局和市议会里，有明白旧金山教育工作所需，以及社区居民日常所需的人。苗丽娟表示，她在旧金山中国城长大，她的父母和很华裔居民一样，都是移民。她长期在教育战线工作，知道旧金山有很多移民及其子女，需要通过良好的公共教育，学会工作技能，融入美国社会。她会全心全意为旧金山教育服务，令旧金山的下一代有美好的前程。社区住客联会副主席郑佩娟称，旧金山面临的可负担房屋问题日益严重，导致租金高涨，逼迁事件时有发生，也恶化无家可归问题。社区居民首当其冲，身受其害。在这个艰难时刻，大家应该擦亮眼睛，选择能代表社区居民利益的公职候选人。他们所推荐和支持的候选人，就是能够代表社区利益的。杨驰马、华颂善和高厉思也分别发言，表达他们对旧金山公共教育的支持，以及他们参加此次竞选的政纲和目的。旧金山将于11月6日举行选举投票，谁能胜出激烈的选战，届时将见分晓。</w:t>
      </w:r>
    </w:p>
    <w:p>
      <w:r>
        <w:t>CP486</w:t>
        <w:br/>
      </w:r>
    </w:p>
    <w:p>
      <w:r>
        <w:br/>
        <w:t>【侨报记者张苗10月26日湾区报道】10月25日，圣塔克拉拉县宣布获得州府为期3年的160万元拨款，用于增加圣县法院自助中心人员和工作时间，以处理家庭暴力和租户纠纷等问题。圣县将从明年1月开始将上述服务从一周3天恢复到一周5天，并增加相关工作人员和律师人数。圣县议员查韦斯（ Supervisor Cindy Chavez ）表示，随着住房危机不断加剧，如今越来越多的人关注如何寻求公共资源帮助。她说：“在住房危机期间，你可以想象我们的房东与租户纠纷有所增加。”事实上，圣县高等法院接到的大多数租户纠纷和家庭暴力案件，都是当事人自我代理。在全加州范围内，大约70%的法院案件涉及自我代理。“减少等待时间”是这笔拨款的主要目标。据法院称，在2017-2018财政年度，自助中心每月为3900人提供援助，但由于人员短缺，大约40%的人只能得到部分帮助或被告知改日再来。法院将在1月份扩大工作时间之前雇用和培训新员工，并消除现有的积压工作。有律师表示，在生活成本高昂的圣县，聘请律师对许多人来说是可望不可及的“奢侈品”，但这并不意味着需要不存在，尤其对于家庭暴力的幸存者来说，寻求法律帮助尤为重要。圣县高等法院主审法官卢卡斯（Patricia Lucas）表示，经过多年的预算削减，自助服务的扩大是一个受欢迎的发展方向。</w:t>
      </w:r>
    </w:p>
    <w:p>
      <w:r>
        <w:t>CP487</w:t>
        <w:br/>
      </w:r>
    </w:p>
    <w:p>
      <w:r>
        <w:br/>
        <w:t>【侨报记者吴卓明10月28日旧金山报道】旧金山第4区（日落区）市议员竞选人何钟灵，日前在中华总会馆商董月会上发表讲话，寻求中华总会馆主席团和商董支持，并希望透过他们带动更多日落区选民投票支持她。她强调将以她在市政府工作的经验，解决日落区面对的棘手问题。何钟灵指出，她的首要任务是增加兴建可负担房屋、确保日落区街道清洁和安全，减少无家可归者及精神病患在街上流浪。侨报记者吴卓明摄何钟灵称，这些年来，越来越多人搬入日落区，该区面临严重的住房危机，她会提出兴建更多可负担房屋，缓解急迫的问题；解决社区街道上的无家可归者问题，协助他们重新正常人的生活。何钟灵表示，日落区需要加强治安工作，她协助增加日落区警署的步行巡逻警员，使更多警员在日落区街道内巡逻。另外，她还会和旧金山地检处通力合作，把一些惯犯送入监狱。她说还会致力于社区内商业繁荣，倡导更完善的交通配套措施。她会秉承现任市议员汤凯蒂的工作宗旨，全心全意为日落区居民服务，并把良好的服务推广到旧金山其他社区。何钟灵目前获得旧金山市长布里德、市议员汤凯蒂、安世辉、估值官朱嘉文，以及李孟贤亚裔民主党协会等团体与个人支持。朱嘉文曾表示，她在任第4区市议员时，何钟灵曾在其办公室实习工作过，她十分赞赏何钟灵的工作态度和方法，她相信以何钟灵丰富的旧金山市政府工作经验，可以为日落区居民提供良好的服务，也是日落区合适的市议员候选人。</w:t>
      </w:r>
    </w:p>
    <w:p>
      <w:r>
        <w:t>CP482</w:t>
        <w:br/>
      </w:r>
    </w:p>
    <w:p>
      <w:r>
        <w:br/>
        <w:t>【侨报记者王旖涵10月25日旧金山报道】10月25日，亚裔社区组织在湾区中半岛的密尔布瑞召开媒体圆桌会议，反对于11月6日进行投票表决的10号提案。参与的组织包括屋主、房东、亚裔社区领袖方以伟，Realty Word Advance Group创始人黄宝桢，美国华人实业协会外务副主席林祉希Victoria Lam出席，他们呼吁华裔居民共同反对10号提案。在活动上，与会的多个华人社区代表表示，10号提案并非住房短缺问题的解决方案，该提案不仅对上百万租客和房主不利，还会加速恶化整个加州的住房危机。若这项提案在选举中获得通过，它将大大提升现有房屋价格，减少建设新住房，还会导致州政府损失数百万的税金。前湾区捷运董事会董事方以伟表示，大家对10号提案“能起到什么作用”有所考虑，但是更重要的是考虑这一项提案“做不到什么”。10号提案的初衷是帮助加州解决住房危机，带给居民更多可负担租金的住房，但是却恰恰对这群人最不利。从大局来讲，该提案不会促使社区建设住房，也不会马上为租客解压，更不会为可负担住房增加资金。方以伟为此表示，如果真的想要解决加州住房危机，应大力建设住宅区，而不是通过既不利于住户也不利于租户的提案。林祉希表示，许多华裔购买房产是为了出租部分房屋养老，但是该提案若是获得通过，会加大打击华裔的地产购买力，而且对旧金山房屋价格也会有负面的影响。部分华裔社区代表认为，这是一项存在很大缺陷的提案，会大幅降低加州的新住房建设进度，严加租金控制对经济的影响是弊大于利，因此，希望华裔选民出来投票反对这项无人收益且不完整的提案。加州10号提案是一项扩大地方政府制定住宅物业租金制法律权限的提案。该提案主张废除当前旨在限制城市及其它地方管辖区域的租金管制政策范围的州法律。允许实施限制住宅业主对新租户、新建筑和单户住宅的收租额度政策。要求房租控制法律允许房主获得公平回报率。反对该提案的一方认为，这一提案主张内容不利于现在和将来房主，也不利于租房者，并且将使纳税人承担数百万美元法律费用风险，为地方政府增加数千万美元的新成本，也会推高现有住房的成本。湾区华人组织代表呼吁反对加州10号提案。侨报记者王旖涵摄</w:t>
      </w:r>
    </w:p>
    <w:p>
      <w:r>
        <w:t>CP488</w:t>
        <w:br/>
      </w:r>
    </w:p>
    <w:p>
      <w:r>
        <w:br/>
        <w:t>【侨报记者陈勇青10月29日旧金山报道】10月29日，中华总会馆联合社区住客联会，在总会馆举行记者会，庆祝成功阻止娱乐大麻店进驻旧金山中国城，中华总会馆总董暨宁阳总会馆主席许可立、肇庆总会馆主席谭益才、合和总会馆主席余武良、阳和总会馆主席梁仕勋、中华总会馆通事刘荣浩、市议员佩斯金与社区住客联会代表均出席了发布会。佩斯金称赞中华总会馆凭借着在社区的影响力，在阻止娱乐大麻店进驻中国城的运动中，起到极大的作用，使市议会官员真正了解中国城这个具有特别文化的社区，在目前各社区开设娱乐大麻店的情况下，保留下一片净土，这是值得大家庆祝的事情。许可立则表示，在他担任中华总会馆总董之前，他已经关注到娱乐大麻店进驻社区的事情，也听到许多社区民众对此发出反对声音，对于中国城能成功阻止娱乐大麻店进驻，最主要是华裔社区各大团体及民众的努力，在大大小小的听证会和公共活动中大胆发声，最为重要的是得到代表中国城的佩斯金市议员的大力推动，向市议会成员讲述中国城拒绝娱乐大麻店的原由，通过多方的努力，终于使娱乐大麻店止步于旧金山中国城，因此他代表中国城民众向佩斯金表示感谢。佩斯金补充说，作为中国城社区的代表，他有义务为社区安全、经济、民众福祉作出努力。中华总会馆各位主席与社区民众感谢佩斯金的大力帮助。前左起：刘荣浩、梁仕勋、佩斯金、许可立、谭益才、余武良及社区住客联会主席梁荣浩。侨报记者陈勇青摄</w:t>
      </w:r>
    </w:p>
    <w:p>
      <w:r>
        <w:t>CP489</w:t>
        <w:br/>
      </w:r>
    </w:p>
    <w:p>
      <w:r>
        <w:br/>
        <w:t>【侨报讯】 萨拉托加联合高中学区委员曾景琳日前向华人介绍今年竞选学区委员的几位候选人。她呼吁注重教育的南湾华裔选民，踊跃投票支持以下几位候选人，其中包括竞选连任的华裔资深学区委员张琛、萨拉托加联合学区委员候选人董小雯（Phyllis Tung）和米勒（Cynthia Miller），以及联合高中学区候选人库迪瑞（David Guidry）。萨拉托加几位竞选教委人选：David Guidry（左二）张琛（左三）董小雯（右二）Cynthia Miller（右三）。曾景琳提供张琛表示，她在学区服务总共超过23年，今年决定出来重选，主要原因是学区几位学区委员今年都不寻求连任，导致她成为学区最资深的委员。她说：“我觉得有义务协助新任的学区委员，让学区的工作更有效率的发挥。”拥有会计师的背景的张琛，多年来对学区的预算拥有丰富经验。而她一直主张的“全人教育”，让学生不只是注重学术成绩，还有多元化、人文素养的发展，也获得很多家长及选民的认同。竞选连任萨拉托加联合学区委员的米勒表示，学区历年来的表现良好，她有责任将这些优异成绩保持下去。她强调，学生表现良好的重要原因之一，就是家长的积极参与，和学校、教师建立密切的合作关系，一起关心学生，才能有好的表现。她同时认为，家长与学区之间的沟通，反应学区的政策和措施。今年首次竞选拉斯盖图 - 萨拉托加联合高中学区委员的库迪瑞，认为萨拉托加社区的家长对子女的教育都非常重视。他本人多年来就积极参与当地的“家长教师协会”（PTA ）以及许多学校的活动，因此对学区和学校都有很深的了解。他认为，现在是出来竞选学区，对学区决策作出贡献的时候了。萨拉托加Argonaut小学家长会会长董小雯，是首次参选今年萨拉托加联合学区委员。她表示，由于投入家长会工作，了解家长、校方和学区之间沟通的重要性。她认为，长期在家长会累积的经验，将可以在学区委员的这个职位上，更能有效沟通，为学区和家长建立起良好交流的平台。她说自己了解学生的需要，可以共同制定出良好的学习环境。</w:t>
      </w:r>
    </w:p>
    <w:p>
      <w:r>
        <w:t>CP484</w:t>
        <w:br/>
      </w:r>
    </w:p>
    <w:p>
      <w:r>
        <w:br/>
        <w:t>【侨报讯】本次加州中期选举的最大的关注点之一，是加州州长和联邦参议员席位的争夺。同时，不同的参选者对于租金控制和税收政策也将影响大批加州民众。因此，今年将成为加州政治重要的一年。《圣荷西水星报》日前列出2018年中期选举的10项注意事项。 民主党人需要在全国范围内取代23个席位以控制众议院，而加州可以提供决定性的胜利。到目前为止，民主党候选人已经筹集资金，大多数民意调查预测会有激烈竞争。民主党的胜利将表明，在政治和人口方面，一些像奥兰治县这样的长期由共和党占据的地方正在迅速发生变化。加州的14名共和党国会众议员可能会在代表该州53位众议院的席位中被击倒至个位数。这种情况自1947年以来就没有发生过，当时该州只有23个席位。联邦参议员范士丹和她的挑战者州参议员德莱昂（Kevinde León）在加州公共政策研究所Mark Baldassare的主持下，于10月17日在旧金山举行了他们唯一的面对面辩论。由于参议员范士丹竞选她第五个任期，前州参议院领导人德莱昂（Kevinde León）正在向她提出挑战。支持医疗保健、“庇护州”政策及100%清洁能源使命等政策的德莱昂，希望能够引起一些自由主义者的担忧，即德莱昂一直是反对特朗普政府的弱势堡垒。但他到目前为止在民意调查和筹款方面均落后对手。如果范士丹赢得选举并再连任4年，那么85岁的范士丹将成为参议院史上担任时间最长的参议员。由于州长布朗在加州最高职位工作16年后退出政治舞台，副州长纽森（Gavin Newsom）有能力取代他。最近几项民意调查显示，纽森领衔其共和党竞争对手——商人考克斯2倍以上。但考克斯试图通过关注加州的负担能力危机，从天价住房成本到日益增长的无家可归程度，以及将前旧金山市长纽森作为未能解决这些弊病的政治机构的一部分而寻求获得支持。今年最引人注目的投票提案之一就是6号法案。该提案取消了加州最近加息的汽油税，每加仑汽油税上涨12美分，以帮助资助50亿美元的道路维修和公共交通改善。小型政府活动家和共和党当选官员一直支持废除该法案，而建筑和商业团体已花费数百万美元反对。9月份的民意调查显示，只有39%的加州人支持第6号提案，尽管50%的人表示他们赞成废除加油税。由于加州正在努力应对全国最高的住房成本，因此一项投票提案旨在解决问题。10号提案将废除一项名为Costa-Hawkins的数十年前法律，该法律限制对加州周围城市的单户住宅和许多新公寓的租金管制。支持者说，废除法律将使地方扩大最有效的工具，使住房更实惠。但反对者认为，它会束缚开发商的手，并最终扼杀全州急需的住房建设。此次联邦众议院竞选中，民主政治新人对抗经验丰富的共和党老兵。如果民主党获胜，势必要为华盛顿特区带来新的视角。杭特（Duncan Hunter）竞选连任本是胜券在握。但是，他因滥用竞选资金而于8月被起诉后，情况发生了变化。目前杭特否认这些指控。不过，反对者指责他将捐款人的钱用作个人存钱罐，为新衣服、视频游戏、假期，甚至是他的宠物兔子提供资金。加州今年投票中最昂贵的选举之一就是加州教育厅长的竞争，奥克兰议员瑟蒙德（Tony Thurmond）与特许学校前总裁屈克（Marshall Tuck）之间激烈竞争。 屈克得到了特许学校倡导者的大力支持，而州教师工会则向支持瑟蒙德的独立广告投入资金。屈克希望扩大特许学校并对教师任期实施限制，而瑟蒙德则呼吁暂停新的特许学校开学。史蒂夫·波兹纳（Steve Poizner）曾在2007年至2011年期间任职加州保险委员会主席，并于今年重新加入竞选。这可能让他成为加州当选的第一位全州独立的无党派官员。作为前共和党人，波兹纳今年推出了共和党，并声称这个职位应该由一位无党派的人来领导。在即将举行的中期选举中，加州一直在努力提高投票率。2014年登记选民的投票率达到创纪录的42%。一些政治观察家认为，今年的趋势可能会发生变化，因为加州人受到对特朗普政府的反对和刺激，希望重塑国会参众两院的构成。今年早些时候，民意调查显示，民主党人比加州和全国各地的共和党人更渴望投票。 但在涉及卡瓦诺提名的争论之后，这个鸿沟似乎出现缩水的现象，共和党人也纷纷加入投票行列。</w:t>
      </w:r>
    </w:p>
    <w:p>
      <w:r>
        <w:t>CP483</w:t>
        <w:br/>
      </w:r>
    </w:p>
    <w:p>
      <w:r>
        <w:br/>
        <w:t>【侨报记者张苗10月25日湾区报道】加州高速铁路管理局（California's high-speed rail authority ）本周与位于中央山谷的一个城市达成了和解，该列车线路预计将顺利通过这个名叫 Shafter 的小城。据悉，加州高铁项目自2005年8月通过执行计划以来，一直面对各种反对声浪。反对的一个重点就是，担心高铁会破坏途经地的环境，并对中央山谷地区的农业和畜牧业造成影响。加州高铁项目中央山谷内两条铁路导轨的环境影响评估报告，引起约6起法律诉讼。小城Shafter 根据加州环境质量法案，对加州高铁提起诉讼，认为铁路管理局在通过该市的路线中没有采取足够措施减轻环境或其他影响。据悉，根据和解条款，加州高速铁路管理局必须给该市最高达20万元的补偿金。根据该市城市经理哈勃特(Scott Hurlbert)表示，加州高铁过境该市的线路在七个地方与城市相交，给附近带来环境和安全隐患。作为和解协议的一部分，铁路管理局已同意在这七个地点帮助该市修建单独行人通道，设置改变高铁路线。铁路管理局中央山谷地区负责人戈麦斯（Diana Gomez）在一份声明中说：“这项协议代表了我们一直致力于与区域合作伙伴合作解决问题，从而推进高速铁路计划。”经历各种曲折后，如今加州高铁项目预计造价将达770亿元。若一切顺利的话，该工程可望于2033年完工。</w:t>
      </w:r>
    </w:p>
    <w:p>
      <w:r>
        <w:t>CP485</w:t>
        <w:br/>
      </w:r>
    </w:p>
    <w:p>
      <w:r>
        <w:br/>
        <w:t>【侨报讯】北加州慈济肾友会将于10月28日(周日)下午2时至5时，在慈济基金会北加州分会圣荷西志业园区举办每两月一次的肾友会聚会。本月的肾友会聚会将由任职圣荷西二大医学中心的洗肾中心护理师主持洗肾生活问答。杨素珍和朱芙美是长期护持肾友会医护团队的护理师，她们的专业与爱心，使她们多年来深受肾友们的信赖与欢迎。杨素珍和朱芙美护理师参与肾友会14年，曾在过去十数年的肾友会聚会中主持肾友生活问答，她们两位二、三十年协助洗肾肾友的经验，得到肾友们的热烈反应。她们两位的丰富经验和知识，使她们从洗肾前、洗肾中到换肾后生活上的护理都十分了解，能够给予现场听众朋友的问题详细的解说与建议。慈济在湾区所举办的肾友会今年已进入第14年，许多居住在旧金山、东湾及南湾的肾友们都非常期待每两月一次的温馨聚会。肾友及其家人们都能在肾友会上获得重要的切身资讯，如医疗新知、日常生活的照料、饮食营养、社会福利、医疗保险及换肾相关事宜等等，许多肾友们需要但却苦无中文资讯，往往在慈济肾友会获得解答。慈济肾友会的服务均是免费且以华语进行，服务不分性别及宗教，欢迎大家踊跃参加。慈济北加州分会志业园区地址在2355 Oakland Road, San Jose, CA 95131。如需更多资讯，请电(408) 457-6969查询。</w:t>
      </w:r>
    </w:p>
    <w:p>
      <w:r>
        <w:t>CP493</w:t>
        <w:br/>
      </w:r>
    </w:p>
    <w:p>
      <w:r>
        <w:br/>
        <w:t>【侨报记者张苗10月29日湾区报道】大型零售商希尔斯（Sears） 本月突然宣布破产，将造成加州地区有至少1211名员工失业。拥有西尔斯和Kmarts的西尔斯控股公司（Sears Holdings）于10月14日申请破产保护，并宣布将在全国范围内关闭142家门店，其中16家位于加州。该公司已向加州提交法律文件，表示在年底前关闭加州15家门店，裁员1211人。根据这些文件，15家将被关闭的店铺包括8个希尔斯门店（裁员727名员工），7个Kmarts门店（裁员484名员工）。根据计划，湾区普林森顿（Pleasanton）的Stoneridge购物中心的希尔斯门店，和圣罗莎广场（Santa Rosa Plaza）的希尔斯门店将关闭；位于皮诺尔（Pinole）的Kmarts也将被关闭，生效日期为今年12月31日。</w:t>
      </w:r>
    </w:p>
    <w:p>
      <w:r>
        <w:t>CP491</w:t>
        <w:br/>
      </w:r>
    </w:p>
    <w:p>
      <w:r>
        <w:br/>
        <w:t>【侨报记者吴卓明10月28日旧金山报道】旧金山工务局外展及社区清洁执法专员黄金爱，10月27日前往旧金山中华总会馆，介绍工务局提供的清洁服务，呼吁中国城居民按照要求扔垃圾，不要在街上随意扔，也不要把垃圾扔入一些受限制的垃圾箱内。她还在现场回答与会者提出的问题。黄金爱在发言中，陈述了工务局局长纽鲁致中国城居民公开信的大致内容。她表示，工务局每天24小时不间断地清理旧金山社区街道，以保持旧金山市容清洁与美丽。但由于该局工作人员有限，需要社区服务机构、商家、居民的大力合作，才能完成这项艰巨任务。黄金爱表示，社区清洁、人人有责。社区业主、商家和居民都应该承担自己的责任，与工务局合作，保持社区清洁、安全。侨报记者吴卓明摄黄金爱指出，工务局工作团队目前正在中国城进行外展工作，希望通过社区教育，让业主商家和居民明白他们的责任，遵守市府有关清洁方面的法规。该局还正在展开全市性的Giant Sweep反乱扔垃圾教育计划，工务局提供的教育计划小册子，包括如何维持物业或店面前道路清洁、安全、没有坑洞裂缝，避免绊倒行人。此外还包括清洁服务、清洁涂鸦、回收纸皮、商品摆卖和户外桌椅摆放等方面的条例等。据了解，旧金山各社区业主和商户，必须保持住宅或店铺前行人道的清洁，清除行人道上的垃圾、杂物、油脂、污垢甚至杂草。倘若发生类似不清洁情况的话，最高罚款额可达1000元。垃圾必须按照分类，分别放入“黑色、蓝色或绿色”垃圾箱内，有需要的人士，可联系绿源再生垃圾清洁公司。在街道或行人道上乱扔垃圾均属违法。在社区清洁工作中，如果遇到问题，可致电市政府多种语言服务热线3-1-1，举报非紧急性问题，寻求协助。有意了解更多Giant Sweep反乱扔垃圾教育计划的人士，可浏览www.sfgiantsweep.org 。</w:t>
      </w:r>
    </w:p>
    <w:p>
      <w:r>
        <w:t>CP494</w:t>
        <w:br/>
      </w:r>
    </w:p>
    <w:p>
      <w:r>
        <w:br/>
        <w:t>【侨报记者张苗10月29日湾区报道】众所周知，圣荷西市很多道路年久失修，路况十分糟糕。为筹集修路及维护其它基础设施经费，市长李卡多（Sam Liccardo）和其他市议员呼吁圣荷西选民在11月6日的选举中，投票支持提案T，一个6.5亿元的基础设施债券提案。 其中，至少3亿元将用于修复全市的街道。Sam Liccardo此外，市长和一些市议员还希望选民批准提案V，一项4.5亿元的债券提案，用于帮助低收入和中等收入家庭解决住房困难。据了解，根据提案V，至少有三分之一的资金将捐助给非常”低收入家庭（“very low” ）。根据美国住房和城市发展部（the U.S. Department of Housing and Urban Development）发布的2017年收入标准，年收入10万元的家庭，可被视为低收入家庭。而一个四口之家年收入不超过10万元的30%，则为“非常”低收入家庭（“very low”）。此外，其中的7500万元将帮助当地的教师和护士等人。李卡多解释说，该市提出两个债券提案，目的是让人们对如何使用税款有更多的发言权。两提案若获得批准，大约可获得总额超过20亿元的筹款。市长表示：“我们希望确保选民了解，他们若投票支持经济适用房，那么这部分税款将专用于经济适用房而不会转用于防洪工程。”他还表示，推出这两项提案旨在让这座城市更加安全，并防止更多的教师、护士、小商业主因生活成本高而逃离圣荷西。不过，反对者代表、硅谷纳税人协会主席欣克尔（Mark W.A. Hinkle）表示，该市应该将现有资金用于道路维修和其他改善。“若这是一个优先事项，那怎么会不在预算中？”他说。至于经济适用房提案，与其推出经济适用住房债券提案，不如放宽该市区块划分政策和降低许可费，从而降低建筑成本。市议员哈米斯（Johnny Khamis）和其他反对者也认为，很难评估债券资金带来的影响。两项提案均需要三分之二（66.67%）的选民投票赞成才能通过。选民可到市府网站了解更多资讯：https://www.sccgov.org。</w:t>
      </w:r>
    </w:p>
    <w:p>
      <w:r>
        <w:t>CP490</w:t>
        <w:br/>
      </w:r>
    </w:p>
    <w:p>
      <w:r>
        <w:br/>
        <w:t>【侨报记者吴卓明10月29日旧金山报道】加州参议员威善高和东湾Emeryville市长John Bauters，以及6号提案的反对者，10月28日在旧金山卡斯楚区，身穿古灵精怪的服装和高跟鞋，骑车游行，沿途反对6号提案。6号提案每年将减少50多亿元运输资金， 还会减少目前正在加州各地进行中的，6500多个桥梁、道路安全、公共交通改善计划等工程。威善高表示，6号提案不是有关于强迫任何人骑车或做任何事，而是和投资加州恶化的交通基础设施有关。他指出，加州的道路、桥梁和高速公路，还有公共交通系统，譬如自行车道等，急需升级改造。6号提案将从资助这些急需基础交通设施款项中，挪出超过50亿元。这将导致加州道路和桥梁情况更加恶化，甚至比目前更差。他称，每名加州人，无论是司机、乘客、自行车骑士、行人等，都将从交通设施改善中受益。加州应该在这方面提供更多资助，而不是减少资助。他们装扮古灵精怪进行骑车游行，就是要引起社会大众对此问题的关注。John Bauters说，6号提案是危险的，低估加州公共交通设施的安全性。加州选民应该记住，道路和桥梁不会自我修复。如果6号提案获得通过，加州的道路、桥梁及公共交通系统，将得不到必须的维护保养，进而无法保障他们的安全性。他作为地方市长，不会袖手旁观。他和加州参议员威善高等人骑车游行，就是为了增加公众对此议题的关注。他呼吁加州选民投票反对6号提案。根据最近的报告显示，湾区的道路系统是全国最坏的，由于恶劣的路况，导致驾车人士平均每年花费1000元的驾车成本。威善高（粉红色长发者）等人，骑车游行，反对6号提案。威善高办公室提供</w:t>
      </w:r>
    </w:p>
    <w:p>
      <w:r>
        <w:t>CP499</w:t>
        <w:br/>
      </w:r>
    </w:p>
    <w:p>
      <w:r>
        <w:br/>
        <w:t>【侨报讯】旧金山公用事业委员会（SFPUC）和室外教育部将为学院山学习花园的家庭，举办鬼屋万圣节花园活动。该活动于10月31日下午5点在Elsie街336号举行。旧金山公用事业委员会总经理Harlan L. Kelly，Jr说道：“在旧金山公用事业委员会，我们一直在考虑采用新颖独特的方式，与我们的社区互动，今年万圣节也不例外。我们很高兴与家人一起庆祝，同时对民众进行系统运作及环境处理等问题的教育。让更多的旧金山居民成为负责任的环境爱护者。”当地社区居民可以前去探索花园，参加家庭活动，并享受以花园为主题的美食。此外，还将放映旧金山公用事业委员会的教育动画视频，旨在向小学生讲授旧金山的废水系统。学院山学习花园由旧金山公用事业委员会设立，是一个教育和示范园，旨在向学生讲授水、食物、能源和废物系统。花园由当地一家非牟利机构 - 室外教育部维护和运营，为旧金山的三至五年级学生，提供免费的花园实地考察。每年约有4000名儿童到花园进行实地考察，并在那里学习Big Ideas的主要概念。Big Ideas是该机构的生态指南，将水、电和废水系统与K-12的州教育标准联系起来。学院山学习花园经理丹尼帕尔默说：“我们期待着所有年龄阶段的居民来参加万圣节晚会。我们所有的计划和实地考察项目都促进了对我们所依赖的自然系统的更深刻的理解和欣赏。希望在愉快的度过万圣节同时，也可以让我们的下一代进一步了解我们所生活的城市与环境。”欢迎各界人士浏览College Hill Learning Garden网站以了解有关更多信息，并联系Education Outside以申请免费实地考察。</w:t>
      </w:r>
    </w:p>
    <w:p>
      <w:r>
        <w:t>CP492</w:t>
        <w:br/>
      </w:r>
    </w:p>
    <w:p>
      <w:r>
        <w:br/>
        <w:t>【侨报记者张苗10月29日湾区报道】近来，湾区十几个城市正在实施一个影响深远的智能交通信号灯计划。这个名为IDEA（Deployments to Enhance Arterials）的创新交通信号灯计划，获得联邦拨款资助，由大都会交通运输委员会（Metropolitan Transportation Commission）向各相关机构发放。据介绍，IDEA通过收集数据并监控每辆车到达时的交通信号状态，进行分析和调整，以适应不断变化的道路状况，获得最佳交通信号选项，从而改善交通耗时并减少拥堵。洛斯加图公共工程总监莫利（Matt Morley）表示，这个创新计划绝对具有颠覆性，将取代过时的交通控制系统。核桃溪助理公共工程总监维米尔（Steve Waymire）表示，很高兴推进这项技术，它将改变人们对交通系统的看法。据了解，更新全部交通信号系统会耗费巨资。不过如今湾区的11万个信号灯中有1600多个已经更新，目前结果显示，这些更新减少了15%的驾车时间（390万小时），节省了11%的燃料（1150万加仑），排放量减少了422.4吨。当局表示，目前的基础设施老化且不可靠，因此导致交通延误等问题出现。据了解，目前圣荷西的951各信号灯中，平均每天有15%的灯出现错误。而新系统拥有先进智能功能，例如甚至可以检测到Walnut Creek上的哪些公交车满员，并为公交车提供尽可能多的绿灯。湾区各县市和运输机构获得联邦拨款1300万元，用于推广IDEA计划，改进交通信号系统。但当局表示，离成功升级还有很大距离，还有更多工作要做，当然也需要更多资金投入，用于保持软件的升级和发展。</w:t>
      </w:r>
    </w:p>
    <w:p>
      <w:r>
        <w:t>CP496</w:t>
        <w:br/>
      </w:r>
    </w:p>
    <w:p>
      <w:r>
        <w:br/>
        <w:t xml:space="preserve">【侨报记者张苗10月29日湾区报道】奥克兰“幽灵船”（Ghost Ship）仓库大火的2名被告的代理律师10月29日宣布，要求在阿拉米达县对该案进行审理。这场仓库大火导致36人丧生。2名涉案被告分别是阿尔米纳（Derick Almena）和哈里斯（Max Harris），均被指控犯有36个过失杀人罪。阿尔米纳的代表律师塞拉（Tony Serra）表示，根据其进行的一项电话统计调查显示，阿拉米达县的陪审团是公正的。他周一在法庭外告诉记者：“我们确定阿拉米达县陪审团比其它县更有利于我们的案件。所以我们想在此县进行庭审，由代表阿拉米达县的法官和陪审团审理此案。”共同被告哈里斯的代表律师布里格斯（Curtis Briggs）同意塞拉的意见。他补充说，许多接受电话采访者都认为，两名被告是“替罪羊”。布里格斯告诉记者说：“约有13%的受访者专门说过（他们是替罪羊）。” 他表示，这是一起极具有误导性和企图性的诉讼，问题根源归咎于官僚主义。现年48岁的阿尔米纳是幽灵船的承租人，28岁的哈里斯负责收租金和安排音乐会。检方认为，幽灵船仓库没有居住或举办演出的相关许可证，没有火灾警报器和烟雾探测器，人们可能会在遭遇的火灾中死亡是可以预见的，并称两名被告故意制造了一个没有足够逃生途径的火灾陷阱。 </w:t>
      </w:r>
    </w:p>
    <w:p>
      <w:r>
        <w:t>CP498</w:t>
        <w:br/>
      </w:r>
    </w:p>
    <w:p>
      <w:r>
        <w:br/>
        <w:t>【侨报记者张苗10月31日湾区报道】通常帮助人们摆脱无家可归生活的第一步，是让他们找到稳定的工作。但是，近日的一项调查却发现，在加州有数千名的无家可归者事实上是有工作的。南加州一名无家可归者在住在自己的汽车内2017年，一项对旧金山无家可归者的调查显示，13%的受访者有半职或全职工作。旧金山无家可归人数超过7000。2018年的一项调研显示，圣地亚哥4990名无家可归者中，估计有10%的目前正在工作。洛杉矶县有超过5万名，在去年的调查中，8%的表示他们有工作，主要从事半职、季节性或临时性工作。在有孩子的无家可归者中，27%是有半职或全职工作。但是，有工作并非意味着能够舒适地生活。 事实上，他们的境况非常艰苦。上班时要把无家可归的困境抛到脑后，专注于自己的工作。单身母亲Nereida在洛杉矶地区从事验光师助理的全职工作。她搬到该地区一年多，每小时17元的工资，让她无法租到一套公寓，该市的两居室平均租金在1752元，这将占Nereida收入的一半以上。因此，有一段时间Nereida工作结束后，只能寄居在路边自己的车上。“当你在工作时，你必须真正专注于工作，并且不能把自己的艰难写在脸上，”Nereida说。 “一旦工作结束，你就会崩溃，因为你没有地方可去。”不过后来，有朋友向她伸出援手，目前她和女儿住在朋友的家中。Nereida表示，自己没有告诉雇主自己的境遇，她说她会很尴尬。“我不希望他对我有不同的看法，并认为（它）会影响我的工作生活。”Nereida称雇主对她很好，得到公平对待。但在寻求帮助时，游民形象的确对她不利。人们经常说：“'对不起，但如果我看着你，我不会觉得你是个游民。”Nereida不确定她目前在朋友家能借住多久，她最担心的是她最终还要带着孩子再住回车上。对此，西方法律与贫困中心的政策倡导者巴托罗（Jessica Bartholow）说：“加州没有法律可以保护你免受基于你的住房状况的歧视。”巴托罗是推动2012年加州一项保护游民法案的倡导者之一，该法案禁止对无家可归员工歧视。若法案获得通过，加州将和罗德岛一样，将无家可归者定义为工作场所中受保护阶层。但在加州商会等团体的反对下，该法案最终没有获得通过。巴托罗说：“如果我们知道收入是摆脱贫困的最佳途径之一，为什么不能用政策确保有工作的无家可归者不会失去工作或不会被减少工作时间？”巴托罗希望通过立法，保护游民在工作场所不被歧视。</w:t>
      </w:r>
    </w:p>
    <w:p>
      <w:r>
        <w:t>CP495</w:t>
        <w:br/>
      </w:r>
    </w:p>
    <w:p>
      <w:r>
        <w:br/>
        <w:t>【侨报讯】数十户准备入住东湾西奥克兰新公寓的居民，在10月26日一场严重焚毁兴建中住宅的火灾后，目前面临去留的选择。当火灾刚发生后不久，对于这些准备入住新居的家庭成员来说，最艰难的就是前景不明朗，不知道他们是否能搬入新家，也不知他们的合约是否仍然有效。现在，情况变得明朗。建筑工人正在拆除发展中的冰屋（Ice House）被焚毁的房屋架构。首次购房的David Han看着焚毁的工地，欲哭无泪，他想打电话回家诉说这一切。他作为首次购买物业的人，原先准备明年3月和太太Jee及同月出生的婴儿搬入新居。Han表示，对于一名首次置业的人来说，差不多代表他们把一家的储蓄拿来买房，现在看着即将可以入住的房屋被人焚毁，感到很伤心。此次房屋火灾疑似有人故意纵火，但调查人员还在查证中。和其他已经交了订金的人一样，Han希望早日得到答案。10月27日，该楼盘发展商City Ventures公司保证，7天内和他们见面，商讨他们面对的选择。Han称，这让他感到一些安慰。另外一对夫妇，Matthieu Kaminski和太太Krislyn，原本希望今年圣诞节左右搬入冰屋小区的新居。这是他们第一个住宅，是他们这些年来计划的一个里程碑。Kaminski说，他们最近刚结婚，为能达到他们的里程碑而感到兴奋。现在，他们又要从零开始而感到十分沮丧。Kaminski是发展商10月27日所会见之10户人家的其中一家。据了解，6个住宅的兴建工程，于于本周一（10月29日）再次开工，已经购买这些住宅的家庭，可在明年6月上旬搬入。不想等待重建工程后搬入新居的家庭，可获得10%的折扣，于明年2月份搬入该发展商兴建的南站房屋（Station House South）。选择继续等待他们已购买之冰屋住宅单位的家庭，预计会延迟9个月才能搬入新居。放弃该房屋的家庭，可以终止买卖合约。该发展商执行长Phil Kerr表示，该公司尊重消费者的意愿。他承诺其工作团队，将于11日9日前，和所有购买该住宅的家庭成员会晤。火灾现场 KCBS新闻截图</w:t>
      </w:r>
    </w:p>
    <w:p>
      <w:r>
        <w:t>CP497</w:t>
        <w:br/>
      </w:r>
    </w:p>
    <w:p>
      <w:r>
        <w:br/>
        <w:t>【侨报记者吴卓明10月28日旧金山报道】由旧金山社区青年中心举办的，旧金山经济与劳动力发展办公室资助的庆祝万圣节活动——第4届华埠哈罗喂同乐日（CYC 4th Annual Chinatown Halloween Neighborhood  Festival），10月27日上午11时至下午5时，在旧金山中国城介于沙加缅度街和华盛顿街间的天后庙街举行。工作人员在活动中，身穿万圣节古灵精怪的服装，与中国城居民开展多项内容丰富的活动。加州众议员丁右立的代表及旧金山市长布里德的代表分别向社区青年中心颁发贺状并合影。左3起：陈嘉霖、伍玉珍、许子汤伉俪、李美臣、温静婷及中国城男青年会儿童项目主任Denise Hung。侨报记者吴卓明摄开幕式上由醒狮彩龙表演助兴，旧金山楼宇检查局局长许子汤，以及多位民选官员的代表到贺。开幕仪式由社区青年中心行政主任温静婷主持。许子汤表示，他一早就迫不及待地来到第4届华埠哈罗喂同乐日活动现场，看到越来越多的华裔家长带领孩子参加各项活动，特别是看到儿童们欢快的笑脸，他感到十分开心与欣慰。他赞扬社区青年中心举办该有意义的活动，希望以后会第5届、第6届地继续举办下去，惠及更多华裔居民，丰富他们的日常生活。旧金山市长布里德的助理李美臣指出，社区青年中心一向积极服务华裔社区，经常举办不同活动。他十分高兴能够代表市长布出席华埠哈罗喂同乐日，看到很多华裔家长带着自己的孩子参加活动，令他十分开心，并感谢社区青年中心举办这项有意义的活动，也感谢各位工作人员及义工的努力付出。代表加州众议员丁右立的助理伍玉珍表示，很开心看到很多华裔家长带着孩子，参加同乐日的各项活动，给孩子们带来欢乐，也弘扬中华文化。她提醒大家在开心互动之际，要注意自身安全。希望中国城经常有这类合适一家大小的活动。旧金山经济与劳动力发展办公室资深项目经理陈嘉霖称，他也曾是社区青年中心的一份子，熟悉该中心举办的活动。他每年都来参加华埠哈罗喂同乐日，感受该中心与华裔居民良好互动，他赞扬这些活动老少咸宜，丰富中国城的文化生活。他感谢该中心工作人员和义工的辛勤付出与努力。他说在资助举办华埠哈罗喂同乐日工作中若有不足之处，希望大家向该办公室提出，以便明年可以做得更好。活动摊位包括万圣节彩绘、描脸谱、扔球及扔沙包有奖游戏、南瓜乐园等。中国城男青年会也在现场为4至9岁的儿童提供食品、充气弹跳房屋、互动游戏、艺术展示等。</w:t>
      </w:r>
    </w:p>
    <w:p>
      <w:r>
        <w:t>CP500</w:t>
        <w:br/>
      </w:r>
    </w:p>
    <w:p>
      <w:r>
        <w:br/>
        <w:t>【侨报记者张苗10月31日湾区报道】库柏蒂诺Vallco购物中心的重新开发，一直以来相关各方无法达成共识。今年9月市议会依据加州参议院SB 35法案，通过了Vallco大型开发方案。根据通过的方案，Vallco重建该项目包括兴建近3000个住房单位，以及办公室和零售空间。方案遭到当地不少市民反对。10月30日，反对高密度开发的民间团体Better Cupertino宣布，已经征集到足够选民签名，Vallco开发方案将进入公投程序，由选民决定何去何从。据悉，Better Cupertino此次收集到4300多选民签名，并递交给圣塔克拉拉县以供审查。Vallco开发商Sand Hill公司表示，虽然Better Cupertino收集到足够的签名，但开发商仍然可以根据加州SB 35法案重新开发该购物中心。Sand Hill发表声明表示：“我们认为自己是有耐心的，但现在我们的耐心终于耗尽。”Sand Hill称将继续旧商场的拆除工作。反对Vallco大型开发方案的民众相信，Sand Hill的开发方案会给当地交通、学校带来潜在影响。上周，被停职的库市律师赫姆（Randolph Hom）也向该市提出行政诉讼，称他在指出该项目违法后遭到报复。他说，项目违法的原因有多种，其中之一是与该市的总体规划不一致。根据Better Cupertino的网站，该组织更倾向于将Vallco购物中心改建成一个主要是零售空间的场所，不设办公室空间，住房单位少于400个。Better Cupertino称该规划符合库市总体规划。据了解，公投签名经圣塔克拉拉县检查合格后，可能放到2020年的大选选票上。库柏蒂诺Vallco购物中心。（侨报记者张苗摄）</w:t>
      </w:r>
    </w:p>
    <w:p>
      <w:r>
        <w:t>CP501</w:t>
        <w:br/>
      </w:r>
    </w:p>
    <w:p>
      <w:r>
        <w:br/>
        <w:t>【侨报记者晓白10月31号报到】旧金山湾区房市进一步降温，9月新房与二手房的销售骤降了19%,但房价继续上涨，中间售价为81.5万美元，同比上涨了9.2%，涨幅为15个月以来的最低。根据房地产信息网站CoreLogic的数据，湾区的房屋销售下滑虽然已经持续了数月，但9月下滑速度加快。CoreLogic的分析师勒佩奇(Andrew LePage)表示：“就业增长和人口趋势已经创造了大量的住房需求，但房价上涨和抵押贷款利率上升，造成部分买家保持观望。”湾区销售报告涵盖了阿拉米达（Alameda）、康特拉科斯塔（Contra Costa）、马林（Marin）、纳帕（Napa）、圣克拉拉（Santa Clara）、旧金山（San Francisco）、圣马特奥（San Mateo）、索拉诺（Solano）和索诺玛（Sonoma）等9个县。报告包括了独栋房屋和公寓的销售。勒佩奇指出：“尽管房价涨幅比许多其他地区要大，但9.3%的涨幅是15个月以来的最低水平。如果上市房源增加，销售继续放缓，房价的上涨速度可能会继续减弱。”勒佩奇说：“今年9月购买中间价房屋的家庭所支付的本息同比上升了21%。因为抵押贷款利率同期上升了约0.8个百分点。”由于供应不足，湾区房价近年来快速上涨，让不少购房者望而却步。但这种情况正在发生转变。根据Realtor.com的数据，在圣何塞（San Jose）、桑尼维尔（Sunnyvale）和圣克拉拉（Santa Clara）等地，10月上市房屋激增了130%。旧金山湾区房屋销售9月大降19%。路透社</w:t>
      </w:r>
    </w:p>
    <w:p>
      <w:r>
        <w:t>CP502</w:t>
        <w:br/>
      </w:r>
    </w:p>
    <w:p>
      <w:r>
        <w:br/>
        <w:t>【侨报记者陈勇青10月31日旧金山报道】10月31日，旧金山市议员佩斯金、金贞贤、李丽嫦、余鼎昂在中国城花园角，向公众推荐最佳教委候选人苗麗娟（LI MIAO LOVETT）、高励思（ALISON COLLINS）、莫力加（FAAUUGA MOLIGA）。李丽嫦、余鼎昂、金贞贤分别表示，今天与其他几位市议员一起支持苗丽娟、高励思、莫力加三位教育委员候选人，就是想告诉大家在11月6日选举中，要详细了解各位候选人的工作目标，中国城社区在公立教育系统中是重要区域之一，这三位候选人在教育系统工作多年，非常清楚明白社区孩子和父母需要怎样的服务，了解华裔父母的教育观点和家庭的未来发展，因此一起出来呼吁民众投票支持这三位候选人。佩斯金指出，在场的官员除了他，都曾任职过教育委员，深知教育委员的责任重大，三位候选人在教育事业上均有其杰出贡献，相信他们当选后，将会为社区家庭和孩子提供更好的服务。据了解，苗丽娟（LI MIAO LOVETT）从史丹福大学和加州综合研究所（California Institute of Integral Studies）取得学位后，已在公立教育界工作20年。在90年代，她在旧金山湾景区成立一个辅导计划，向Huckleberry House的青少年提供危机辅导，并协助米慎区的移民学生，还曾协助旧金山市立大学在4年半的认证评鉴危机期间免于被关闭，让市立大学继续开办。莫力加（FAAUUGA MOLIGA）现任学校社工，他是一名家长和精神健康专业人员，在旧金山长大，毕业于Balboa高中。他制定多项计划，为年轻女性开创一条途径，让她们取得大学入学资格，减少逃学情况，并提高旧金山公立学校的入学率。目前，他向受到创伤的公立学校学生提供辅导服务。高励思（ALISON COLLINS）是教育工作者和家长组织者，曾是旧金山联合校区的教师，并拥有旧金山州立大学教育硕士学位。她在提高教师效率、改善学校安全以及增加弱势青少年的机会方面，具有超过20年的经验。众位民选官员为苗丽娟、莫力加、高励思背书。 侨报记者陈勇青摄</w:t>
      </w:r>
    </w:p>
    <w:p>
      <w:r>
        <w:t>CP503</w:t>
        <w:br/>
      </w:r>
    </w:p>
    <w:p>
      <w:r>
        <w:br/>
        <w:t>【侨报讯】10月30日晚10时40分，880高速海沃德段发生连环车祸，包括旅游巴士和大货车在内的多辆车发生碰撞，导致路段被封，造成7小时以上拥堵。此次车祸同时导致2人死亡。加州高速巡警表示，此次大型连环车祸涉及四辆车，包括两辆私家车，一辆大货车和一辆旧金山旅游巴士。巴士上当时没有搭载任何乘客。据加州高速巡警称，死者来自私家车，大货车和旅游巴士无人伤亡。加州高速巡警说，车祸发生时车速并不快，旅游巴士处于中间车道，随后撞到前面的车辆，被撞车辆向左转弯，旅游巴士继续行驶，撞上第二辆车，将车推入大货车。直到上午6时，880高速所有路段重新开放。据调查，旅游巴士来自“San Francisco Buses”公司，目前正与大货车的司机共同配合调查人员工作进行调查。一名调度员表示，该公司知道其中一辆公共汽车发生碰撞，但是目前还没有从加州高速巡警和司机处收到任何进一步消息。</w:t>
      </w:r>
    </w:p>
    <w:p>
      <w:r>
        <w:t>CP504</w:t>
        <w:br/>
      </w:r>
    </w:p>
    <w:p>
      <w:r>
        <w:br/>
        <w:t>【侨报讯】海沃德供老年人使用的移动房屋公园因水系统损坏，于周日（10月28日）早上停止供水服务，造成居民生活困扰。目前供水何时恢复尚未确定。居民Linda Nardi说：“我已经连续三天没有办法洗澡，这让我非常的不舒服。”该移动房屋公园有134个住房单位，均为私人拥有的移动房屋，但居民每月支付600至1000美元的场地租金。Nardi表示，自己支付了9万8000元现金，但是现在的生活非常不便。周二（10月30日），公园管理方以提供6个临时卫生间，还在每个门阶上放置一加仑瓶装水，并附有一张纸条，说明在周五之前供水可能无法恢复。周日早上水管被发现破裂，经过挖掘显示，复杂的水管有一英尺长被腐烂。一些居民表示，如果业主愿意支付更多费用，可以更快完成维修。但是移动公园经理Jan Sprague认为，没有办法加快这个过程，因为一条燃气管道穿过水管，因此必须订购管道设备。但就目前而言，社区游泳池是唯一的供水系统，居民们只能从游泳池获取供水装进水桶以便冲洗厕所。居民玛丽安·费斯勒表示，停止供水导致大部分居民生活混乱，她举例表示，现在厨房一片混乱，到处都是脏碗盘，因为需要提水而双臂酸痛，甚至无法刷牙。10月31日，由于受损的水管线被挖掘，因此关闭天然气服务，导致居民生活情况将进一步恶化。管理层希望周四能修复成功，周五开始供水。</w:t>
      </w:r>
    </w:p>
    <w:p>
      <w:r>
        <w:t>CP505</w:t>
        <w:br/>
      </w:r>
    </w:p>
    <w:p>
      <w:r>
        <w:br/>
        <w:t>【侨报记者王旖涵10月31日旧金山报道】10月31日，旧金山市长布里德，加州参议员威善高、加州众议员邱信福，旧金山市议员佩斯金等官员，在旧金山海旁14号码头召开记者新闻发布会，呼吁民众支持A提案，为旧金山提供更可靠、更安全的海堤，以预防海平面上涨及潜在地震隐患。旧金山官员表示海堤修补工作紧迫呼吁支持A提案。侨报记者王旖涵摄旧金山市议员佩斯金表示，全长3英里，从北部的渔人码头延伸到南部Mission Creek，每年该区域吸引2400万游客。同时这里也是旧金山最繁华的地段，集商务、餐饮、旅游于一体。同时这里覆盖着发达的交通枢纽。因此海堤的牢固性与安全性，不仅关乎生活在港口码头地区的居民，也与每一位旧金山居民相关。佩斯金提到目前的海堤修建于百年前，而且很有可能会在旧金山下一次大地震时被摧毁。如果旧金山海堤被摧毁，将为旧金山市带来毁灭性的打击。而根据专家预测，旧金山下一次大地震将在未来25年随时发生。因此佩斯金表示，修补海堤工作刻不容缓。旧金山市长布里德则表示，美国近年来频繁发生自然灾害。当她看到如此多的居民被迫流离失所时，她发觉许多情况是可以被提前预防的。而旧金山正是一个需要做好充分准备，应对自然灾害对城市的破坏。A提案是一项旧金山必要的提案。这项巨大的工程可能需要20亿至50亿的资金。但这是为了旧金山下一代居民的投资。布里德提到，对于我们每天都遇到的问题，以及可以看到效果的工程往往很容易获得支持，例如交通、无家可归者、可负担住房等问题，但是修补海堤是旧金山目前面脸最严峻的问题。如果灾难发生，我们将花费不止20亿资金。布里德特别强调，该提案不会导致任何税收上涨以及租金提高，因此她呼吁旧金山居民共同支持这项双赢的A提案。在此次投票中，A提案需要三分之二的支持率才可通过。如果A提案通过，将出售4.25亿元一般义务债券以资助新的改进海堤项目。24年每年每10万元的评估价值增加13.23元的财产税。 根据旧金山主计官办公室的研究表示，债券将取代退休债券，因此税收不会增加。 通过A提案的资金，将首先用于修补海堤中最脆弱的部分，剩余的资金则将资助海堤维护的长期工作。</w:t>
      </w:r>
    </w:p>
    <w:p>
      <w:r>
        <w:t>CP506</w:t>
        <w:br/>
      </w:r>
    </w:p>
    <w:p>
      <w:r>
        <w:br/>
        <w:t>【侨报记者张苗10月31日湾区报道】知名科技开拓者拉尼尔（Jaron Lanier）周一访问湾区圣塔克鲁兹时发表言论，称社交媒体正在摧毁民主。作为一位著名的计算机科学家、思想家和作家，拉尼尔多年来一直对社交媒体的危险性发出警告，并声称脸书（Facebook）、推特（Twitter）等社交媒体平台可能威胁到现代社会的稳定性。拉尼尔此次是受邀访问加大圣塔克鲁兹分校人文学院，参加该学院为期一年的“数据与民主”计划的启动。他在到访期间表示，担心脸书会在受监管之前，毁掉所有民主政府。他提到，在过去的一周，美国发生了仇恨分子向民主党人发送炸弹、佛罗里达州共和党总部遭遇开枪袭击、匹兹堡犹太教堂发生了大屠杀等恐怖事件。拉尼尔对此表示，越来越多的国家正在与民粹主义者作斗争，这些斗争从文化和政治上来看各有不同的。 不过，拉尼尔认为它们都有一个共同点，那就是社交媒体促使这些狂躁的政治斗争一下子浮出水面。他的结论是，如果更多的人删除社交媒体账户，社会将会得到最好的服务。拉尼尔认为，人们使用社交媒体也会出现上瘾问题，与赌博或吸烟类似。他建议人们做一个实验，停用社交媒体6个月，来检视会对他们的生活和情感产生何种影响。“我并不是在告诉你什么是适合你的，但我希望大家能够发现什么才是最适合自己的。”</w:t>
      </w:r>
    </w:p>
    <w:p>
      <w:r>
        <w:t>CP507</w:t>
        <w:br/>
      </w:r>
    </w:p>
    <w:p>
      <w:r>
        <w:br/>
        <w:t>【侨报记者吳卓明11月1日旧金山报道】10月31日，旧金山市长布里德到田德隆区，参加正在竞选改区市议员的特劳丝（Sonjia Trauss）和约翰逊（Christine Johnson）的造势活动，呼吁该区广大选民投票支持两人。旧金山市长布里德（左2）与特劳斯（左1）及约翰逊（右1），在田德隆区拜票，支持两人参选第6区市议员。特劳丝竞选办公室提供。目前还有不到一个人星期就选举投票了，布里德不厌其烦地向周围的人解释投票的重要性，她表态支持上述两位候选人，他们在竞选第6区市议员的过程中，将采取1对2的策略。布里德称，选举是有程序的，每一名选民都应该了解他们投票的重要性。大家朝着一个方向努力，就能获得预期的效果。她指出，市政工作上需要强有力的领导，愿意为社区的治理而付出，特劳丝和约翰逊就是这样的领导。特劳丝和约翰逊在一份共同声明中表示，他们很骄傲得到市长布里德的支持，是对他们竞选工作的莫大鼓舞。布里德还和他们一起在田德隆区造势，沿街拜票。他们承诺，当选后将代表田德隆社区，和布里德紧密合作，给市政府带来真正的改变。据了解，特劳丝是加州租客法务协助和教育基金的创办人，也是一名活跃在社区人士。她创办的机构目的是督促市政府兴建更多房屋，她是旧金山乃至整个湾区支持兴建房屋的活跃分子。约翰逊是旧金山规划委员会前委员，也是旧金山城市规划机构前行政主任，她曾运用其工程师和金融背景，把社区对某些问题的关注，化成实际的改变行动。上述两名候选人都是小孩的母亲，皆承诺给第6区带来实在的改变。他们竞选焦点放在清洁街道、公共安全、减少罪恶及在旧金山各社区兴建更多房屋。</w:t>
      </w:r>
    </w:p>
    <w:p>
      <w:r>
        <w:t>CP508</w:t>
        <w:br/>
      </w:r>
    </w:p>
    <w:p>
      <w:r>
        <w:br/>
        <w:t>【侨报讯】随着年度假日佳节的到来，南湾亚美社区协进会（AACI）日前宣布，从即日起开始为今年的年度假日Holiday Drive 收集新的或未包装玩具、儿童服装，以及其它节日礼品。亚美社区协进会表示，Holiday Drive 为来到AACI 寻求帮助的低收入、新移民家庭带来节日的欢乐；为难民家庭、低收入家庭和家庭暴力幸存者的客户提供礼品。 AACI 今年目标为接受健康和保健服务的500多个家庭提供礼品。亚美社区协进会 AACI 接受 Holiday Drive 礼物赠送。 亚美社区协进会提供有意捐赠节日礼物的华人华侨，可以上网查阅礼品建议或线上购买礼品的相关事项，网址是： aaci.org/holiday-toy-drive-2018 连结Amazon.com 的 2018 Holiday Drive wish list。同时，有意捐赠者也可以透过自己的社群（无论是公司、学校、宗教场所、朋友团体或是社区组织），开始筹划自己的玩具和服装的捐赠等行动，来支持AACI；若是直接向Holiday Drive 捐款的话，可以上网https:/ /support.aaci.org 查询，了解捐款事项。亚美社区协进会建议捐赠给青少年的节日礼物包括：衣服、书籍、艺术用品、礼券、体育设备；捐赠给学童的节日礼物包括：衣物毛毯、音乐教育玩具、非暴力性玩具、艺术用品等。亚美社区协进会是南湾圣塔克拉拉县最具规模的社区组织，它专注于亚太裔的各个族群。 40多年来，亚美社区协进会所提供的各项服务，为南湾地区的亚太裔提供了重要的和多元文化的服务和支持。事实上，亚美社区协进会不仅对亚太裔，对所有不同的族裔都提供一视同仁的服务。详情请查阅：www.aaci.org。</w:t>
      </w:r>
    </w:p>
    <w:p>
      <w:r>
        <w:t>CP509</w:t>
        <w:br/>
      </w:r>
    </w:p>
    <w:p>
      <w:r>
        <w:br/>
        <w:t>【侨报记者张苗10月15日湾区报道】随着类似Airbnb短租行业的兴起，一直以来，各地政府和酒店业与之的冲突愈演愈烈。今年7月，圣地亚哥市议会委员通过了一项议案，禁止房东出租自住房屋以外的闲置房源。该禁令遭到短租屋主的反对。圣地亚哥市民Austin Hong是一家软件公司的创意总监。他拥有两套房，其中第二套房用于短租，租金用于支付房贷，同时这套房子也偶尔提供给来游玩拜访的亲友使用。为反对市议会的决定，Austin Hong开始收集请愿签名，以阻止该法律生效。“他们说这是监管，但实际上这是他们通过的禁令，”他说， “我们绝对想要监管。我们不想要的是禁令。“短租房近年来在全国各地呈爆炸性增长，原因在于越来越多二套房业主希望以此作为投资，而房客也倾向于这种更经济实惠的选择。伴随而来的，是各地政府陆续着手出台相关遏制政策。政府的努力，得到了酒店业的支持，酒店行业希望以此打击强大的竞争对手。酒店行业与那些抱怨短租房改变社区住宅特征，影响可负担住房的民权活动家联手，打击短租业的发展。“圣地亚哥、波士顿和纽约对短租房禁令令人收到鼓舞。Airbnb和他们的同行的业务，实际上影响了全国各地的社区质量和住房负担能力。”美国酒店和住宿协会副会长Troy Flanagan说。然而休斯顿大学法学教授Kellen Zale表示，她和其他分析师认为，对于短期租赁业务是否会导致经济适用房短缺，这项研究尚无定论。“我看过不同的研究，他们指出了不同的方向，但我们还没有发现真正的证据。”这种情况，突显了管理颠覆性新兴产业的难度，也催生了政治竞争。政府对短租业的遏制，引发了短期租赁公司和短租物业主的强烈反对。今年6月份，加州棕榈泉的选民以压倒多数的投票，推翻一个短租限制措施。而田纳西州和亚利桑那州也对地方政府过于严苛的管制进行了干预，以保护物业主。华盛顿哥伦比亚特区委员会，周二将第二次投票决定是否禁止第二套房短租，全国最严格的限制或将得到批准。但各地陆续出台的新法规几乎没有减缓短租行业的发展。根据旅游业研究公司Skift的7月报告，全球短租房销售额从2012年到2017年增长了82％，从456亿增长到829亿。同期，酒店客房销售额增长27％。尽管在监管方面存在激烈争斗，但斗争双方仍存在一些共同点。短期租赁公司同意酒店业，认为应禁止业主拥有多个房源。酒店业表示，短租业提出的“真正的”家庭共享概念很好，业主将家中部分空间共享给租客。双方的争执焦点在于是否允许第二套住房用于短租。西雅图、丹佛等地政府允许出租第二套房，而旧金山和纽约等地基本禁止这种做法。圣地亚哥情况略有不同。这个海滨城市拥有成千上万的度假屋，这些度假屋一直以来都提供短期出租。Blaine Smith在圣地亚哥拥有一家管理150个度假屋的公司。除了两、三个物业外，其他所有物业都是第二套房，根据拟议的法律这些房屋无法出租。32岁的Blaine Smith说：“正如所写的那样，它几乎会让我们失业。” 他还说：“我们拥有如此丰富的旅游和度假屋租赁历史。发生在这里的事情真是太疯狂了。”政府加强管制Airbnb短租业，遭到选民的反对。 路透社</w:t>
      </w:r>
    </w:p>
    <w:p>
      <w:r>
        <w:t>CP510</w:t>
        <w:br/>
      </w:r>
    </w:p>
    <w:p>
      <w:r>
        <w:br/>
        <w:t>【侨报讯】旧金山市长布里德日前宣布，将增加一个房屋署处长职位，负责帮助加快城市住房许可程序。设立这个职位为了一个目标，即在规划委员会批准大中型住房项目的一半后，要缩短许可程序的时间。布里德在一份声明中指出，如今城市迫切地需要新的住房，但目前的许可程序太慢，导致项目被反弹，在城市部门之间停滞不进。她说，一旦规划委员会批准这些项目，必须更快地使这些住房项目尽快实现，这样就可以为民众创造更多的住房。她称：“新增房屋处处长的唯一职责是与我们的政府部门合作，简化许可程序，并与各部门合作，迅速建造房屋。”根据介绍，新处长将领导其团队加快步伐，采取各种措施来简化授权流程，及数位化实现项目应用程序，不同部门都可同时查看它们的计划。新的房屋署处长还将建立一个系统，跟踪城市的住房目标是否得到满足，确保保留足够的工作人员，以便申请许可不会被积压。市长办公室透露，根据现有的制度，城市规划委员会审批房屋项目要通过许可程序，也可能涉及多个不同的城市，每个城市都有不同的时间表和流程，而长时间审批程序导致住房建设延迟，或项目完全放弃。</w:t>
      </w:r>
    </w:p>
    <w:p>
      <w:r>
        <w:t>CP511</w:t>
        <w:br/>
      </w:r>
    </w:p>
    <w:p>
      <w:r>
        <w:br/>
        <w:t>【侨报记者张苗10月16日湾区报道】海平面上升的问题对加州橙县（Orange County） 巴博亚岛（Balboa Island）的威胁似乎越来越严重。为应对海平面上升，这个人口仅3300的岛屿，在今年早些时候对沿海的人造屏障加高了9英寸，来确保该岛上居民的安全。有消息披露，市府当局正在考虑展开更大规模的项目，以保护沿海房屋不被上升的海水淹没。这个项目可能耗时20年，造价6900万元。不过，对于海平面上升的原因，当地社区存在严重分歧，这也对11月的选举产生很大影响。是否海平面上升是由全球变暖导致的？对这个问题的看法，是选民们支持哪位候选人的依据。目前代表加州竞选国会第48选区（48th Congressional District）众议员的两位候选人Dana Rohrbacher和Harley Rouda，都认为全球变暖是真实的。但是，Dana Rohrbacher认为这不是人类造成的，不应要求改变人类行为或立法来防止全球变暖。而Harley Rouda则一直倡导遏制碳排放和发展清洁能源，以减缓全球变暖和对抗潜在的生存威胁。支持Dana Rohrbacher的选民 Caroline Wetherington 表示，全球变暖是环境学家的一个谎言，她同时认可特朗普政府在发展经济方面取得的成绩。Harley Rouda的支持者Maxine Stomber说，如果国会议员不相信人类正在引起气候变化，将会对当地居民构成直接威胁。她认可Harley Rouda所说的，人类行为导致的全球变暖“可以说是人类长期面临的最大问题”。Dana Rohrbacher同时也是强硬的反非法移民派；Harley Rouda则支持庇护城市，还表示其施政重点是改善医疗保健的质量和可负担性。</w:t>
      </w:r>
    </w:p>
    <w:p>
      <w:r>
        <w:t>CP512</w:t>
        <w:br/>
      </w:r>
    </w:p>
    <w:p>
      <w:r>
        <w:br/>
        <w:t>【侨报记者张苗10月8日湾区报道】随着硅谷高科技公司的扩张，北圣荷西市的Alviso地区近年来备受青睐，吸引各大小高科技公司不断涌入。位于圣荷西和旧金山湾南部交汇处（south end of the San Francisco Bay）Alviso，区域面积不大，但社区的密度则较大，易患洪水。北圣荷西市的Alviso地区目前，已买地入驻该地区的高科技公司包括了谷歌（Google）、微软（Microsoft）、惠普（HP）、Polycom等。高科技公司的涌入，势必给Alviso带来变化。究竟科技公司的投资将如何影响Alviso的发展，目前这一点尚不清楚。但一些长期定居在Alviso的居民，对该地区的变化表示不安。他们注意到，新建的办公空间大部分都被空置，并没有人租用这些办公室。当地居民Louis Ruiz说：“他们（指高科技公司）在这里做的就是不停地盖楼，不断地推倒重建。”10月7日，圣塔克拉拉县议长柯蒂斯（Dave Cortese）在Alviso Marina County Park参加第九届年度海湾日（the annual Day on the Bay）时表示，保持该地区原有特征，是Alviso目前面临的最大问题。他相信Alviso可以保留其过去的特征，同时驾驭创造未来的大量科技资金。</w:t>
      </w:r>
    </w:p>
    <w:p>
      <w:r>
        <w:t>CP513</w:t>
        <w:br/>
      </w:r>
    </w:p>
    <w:p>
      <w:r>
        <w:br/>
        <w:t>【侨报记者婧楠12月10日西雅图报道】好市多(Costco)正在开发自己的禽类加工厂，以配合该公司已经拥有的大量牛肉供应业务。该公司还制定了有关动物农业抗生素使用的新标准和监测要求，使其成为应对这一问题的最大食品零售商之一。据《西雅图时报》报道，对人类健康至关重要的抗生素在肉类生产中被过度使用，助长了耐抗生素细菌的发展。世界卫生组织(World health Organization，简称WHO) 警告称，到2050年，这些细菌每年可能导致1000万人死亡。Costco收紧肉类生产商使用抗生素的标准。（图片来源：KOMO新闻截图）一家环保组织起草了一份股东提案，敦促总部位于伊萨夸（Issaquah）的仓储式零售商好市多朝这个方向发展。好市多此举受到了该公司股东的欢迎。该公司庞大的规模——仅在2017财年就售出了6100多万只烤鸡——对供应链产生了很大的影响。上周五，好市多更新了其公布的动物福利政策，抗生素使用标准也包括在内。据好市多网站称，公司将动物抗生素的使用限制在“治疗用途”，即“预防、控制和治疗疾病，而不是为了促进生长或提高饲料效率等目的”。这在过去是一种常见的做法。此外，它还要求供应商在兽医的监督下使用抗生素。该公司的这套新标准将在2020年12月之前成为“强制性和监控性”标准，与2012年FDA发布的指南非常接近。华盛顿州立大学兽医安迪·艾伦(Andy Allen)博士说，尽管这些指导方针没有约束力，但随着生产商面临抗生素耐药性问题，它们正在成为许多牛肉行业的典型做法。艾伦表示:“我们和很多生产商合作，他们都在做这些事情。”他还指出，牛肉生产商现在需要某种类似兽医处方的东西，才能购买添加抗生素的饲料。与好市多进行合作的As You Sow环境健康项目经理克里斯蒂•斯皮斯(Christy Spees)也表示，该公司监控合规情况的承诺尤其重要。</w:t>
      </w:r>
    </w:p>
    <w:p>
      <w:r>
        <w:t>CP514</w:t>
        <w:br/>
      </w:r>
    </w:p>
    <w:p>
      <w:r>
        <w:br/>
        <w:t>【侨报讯】湾区屋主联盟（BAHN：Bay Area Homeowners Network）理事Jenny赵呼吁华裔选民登记及投票，了解及认清今年11月选举的各项提案，特别是对华人关系重大的10号提案。她指出，对于出租房屋，甚至以此作为主要收入来源的华裔来说，10号提案将会影响华人小房东业主的重要权益。Jenny赵表示，一旦10号提案通过，所有出租屋，不管房型，年龄，一律要受租金管制，远低于市场价。原来的霍金斯租房法案，独立屋和共度屋不受租金管制，新建筑不受租金管制。当租客搬出去后，下任租金容许调整到市场价格。她指出，10号提案的发起者说要解决加州的住房危机，然而这一提案只会令住房危机雪上加霜。Jenny 赵表示，如果10号提案通过将会产生三个后果。第一是房东的利益受损害，退出租房市场，停止新房建筑。第二是影响新的租客，尤其是低收入和中等收入居民，找不到可负担房屋可以居住。第三是连带影响加州就业，不利于经济发展。她指出，有很多华人拥有房屋并出租，以租金来维持生活，一旦10号提案通过，就算租客搬离，下一个房客搬进来，房租也不能按照市场价格，屋主会受到很大的影响。湾区屋主联盟认为，10号提案宣称可以降低租房价格，而实际上是将租金提高，因为屋主将把租住单位从市场上撤下，转为作短租房服务，使得可供应租房市场的房源更为短缺，而房租将因此进一步上升。旧金山巿房租高涨就是现成的例子。同时该联盟提到，10号提案宣称租客可以不用买房，因为房子租金相对低廉，这样的结果是使更多居民失去拥有房子的机会，以及为买房累积财富的机会。湾区屋主联盟指出，任何干扰自由经济的发展，都是不正常的，都是对社会有害的，应该反对任何形式的干扰市场运作的方法。 Jenny赵呼吁华人选民要认清10号提案对华人的影响。在选举前登记注册成为选民，在选举当天踊跃投票，保护自身权益。</w:t>
      </w:r>
    </w:p>
    <w:p>
      <w:r>
        <w:t>CP515</w:t>
        <w:br/>
      </w:r>
    </w:p>
    <w:p>
      <w:r>
        <w:br/>
        <w:t>【侨报记者张苗10月8日湾区报道】2017年毁灭性山火，摧毁了素有葡萄酒之乡美称的圣塔罗莎（ Santa Rosa）和北湾其它地区的数千居民的生活。大灾过后，当地的幸存者联合起来，团结力量，重建家园，并获得政治影响力。据当地居民杜瓦尔（Ronnie Duvall）介绍，对于许多人来说，火灾后最黑暗的时期之一就是节日。但当地民众在科菲公园（ Coffey Park）悬挂节日彩灯，互相鼓励；在灾后的废墟，220棵装饰一新的圣诞树竖立在那里，为受灾社区献上节日祝福。杜瓦尔说：“社区可以被烧毁，但我们社区的精神不会被摧毁。”。对于灾后失去家园，流离失所的人们来说，吃顿家常饭成为奢侈。美食作家希瑟·欧文（Heather Irwin）说，大火烧掉了杂货店，毁掉了厨房，很难吃上一顿家常饭菜。为此，她成立非牟利组织“索诺玛家常饭”（Sonoma Family Meal）。该组织目前为80个受灾家庭提供食物。这些家庭正试图从灾后重创中重新站起来，找到自己的出路。“索诺玛家常饭”（Sonoma Family Meal）公益组织为受灾家庭提供食物同时，也有人在州府为灾区争取权益。派屈克·麦卡勒姆（Patrick MacCallum）创办了一个名为Up From The Ashes的团队，将火灾幸存者联合起来，向州府表达民众的不满。他认为，Up From The Ashes在做的事情，是让加州更安全。北湾的索诺玛仍在重振中，当地民众表示，会继续互相扶持，携手并进。正如杜瓦尔所说：“在今天的社会中，有很多分裂的因素。但是在一场灾难中，为了一个目标，人们相互团结，分裂不再存在。”</w:t>
      </w:r>
    </w:p>
    <w:p>
      <w:r>
        <w:t>CP516</w:t>
        <w:br/>
      </w:r>
    </w:p>
    <w:p>
      <w:r>
        <w:br/>
        <w:t>【侨报记者婧楠12月7日西雅图报道】金县房地产市场的降温已经持续了六个月，这段时间内房价的跌幅是有记录以来最大的。据《西雅图时报》报道，西北综合房产服务周四公布的新数据显示，金县11月份独栋房屋价格中值从春季的72.6万美元跌至64.4万美元。这一下跌速度比全国任何地方都快。西雅图温德米尔(Windermere)的经纪人萨布丽娜·布斯表示，卖家明白市场已经发生了一些变化。（图片来源：KOMO新闻截图）从今年5月到11月，金县房屋6个月的价格下跌达到11.3%，超过了自此类数据被追踪以来的任何同期跌幅。这次跌幅发生在房地产泡沫破裂和房价下跌14%之后,当然不同之处在于，房价在上一个泡沫中持续下跌了数年，而这一次几乎没有出现这种长期低迷的早期迹象。不管怎样，房地产市场继续朝着对买家有利的方向发展，购房者看到更多的房屋供自己选择。在全国范围内，市场上的房屋数量同比增长114%，轻松创下2000年以来的最大增幅，其中西雅图的增幅最大，达到177%。过去三个月的库存增幅是至少自2000年以来最大的三个月，这一趋势完全归因于市场上房屋的待售时间增长，而不是有更多的房屋上市。对于公寓来说，库存在过去一年增加了两倍多，而价格较春季下降了6.1万美元。销售在去年下降了19%，购房人数连续第七个月出现减少。另一个对购房者有利的转变是，抵押贷款利率在今年大部分时间里一直在稳步上升，但最近有所回落。“这有点从众心理，”西雅图温德米尔(Windermere)的经纪人萨布丽娜·布斯(Sabrina Booth)说。在此之前，买家们争先恐后地进行疯狂的竞价，并签署了检验条款等权利。现在，他们通常会慢慢来，讨价还价，让卖家为他们的房子支付修理费。布斯说:“卖家现在更愿意接受这一点，尽管他们对此并不高兴。他们只是觉得有点失望，觉得他们的房子会是一个例外。但当这种情况没有发生时，他们往往是现实的，明白市场已经发生了一些变化。”</w:t>
      </w:r>
    </w:p>
    <w:p>
      <w:r>
        <w:t>CP517</w:t>
        <w:br/>
      </w:r>
    </w:p>
    <w:p>
      <w:r>
        <w:br/>
        <w:t>【侨报记者张苗10月5日湾区报道】10月4日，旧金山第四选区议员候选人马兆明（Gordon Mar）在日落区（Sunset District）公布公共安全方案。随着旧金山抢劫盗窃案不断发生，民众的担忧日益加剧。马兆明提到，参考最近的一份报告，旧金山在2017年的财产犯罪率全国最高，他还指出，盗窃是日落区面临的一大问题。马兆明在支持者的簇拥下，发表其公共安全方案，马兆明竞选办公室提供马兆明表示，居民应该在家中和社区里感到安全，而不必担心受到犯罪分子的扰乱。他说：“日落区必须变得更安全。只有安全的社区才能成为强大的社区。”据他介绍，他将通过强调建立警察与社区之间的信任，来加强日落区的安全。马兆明的公共安全方案包括四点主要内容：扩大徒步巡逻和骑车巡逻之警员人数，增加双语警员人数，在Irving Street增设警察分局，以及扩大邻里守望计划（Neighborhood Watch program.）。马兆明和他的公共安全方案获得不少民众和警员的支持。在日落区生活30多年的日落区好运市场（ Good Luck Market）老板雷彦文，对社区的商业主和居民安全深表担忧。他说： “小商业生意要依靠社区领导者所提供的决策与服务，我相信马兆明会成为那个做出正确决策的领导者。”旧金山警务专员德杰斯（Petra Dejesus）表示，马兆明25年的工作记录显示，他能确保每个人的需求得到体现，并能与利益相关方合作，以保证社区安全。警察协会主席隆巴（Ken Lomba）表示，马兆明经验丰富，具有领导能力，是唯一获得该协会认可的市议员候选人。为了联络当地华裔选民，马兆明设立官方微信公众号（Sunset4Gordon），他将在该账号用中文分享消息。</w:t>
      </w:r>
    </w:p>
    <w:p>
      <w:r>
        <w:t>CP518</w:t>
        <w:br/>
      </w:r>
    </w:p>
    <w:p>
      <w:r>
        <w:br/>
        <w:t>【侨报记者婧楠12月7日西雅图报道】微软(Microsoft)总裁布拉德•史密斯(Brad Smith)在呼吁政府监管面部识别技术的最新号召中，描绘了一幅奥威尔式的未来图景：智能相机系统可以跟踪我们到任何地方，监视我们的行踪和活动，供公司和政府审查。据《西雅图时报》报道，史密斯在周四的博客中写道:“它可以跟踪任何地方的任何人，或者也可以说，它可以跟踪每个地方的每个人。”面部识别技术使用摄像头和先进的机器学习系统来分析和识别人脸，随着它变得越来越准确，该技术已经开始被当作学校的安全措施和零售店观察消费者购物模式的一种手段来使用。史密斯也指出了面部识别技术的好处，它因帮助警方找到失踪儿童和识别罪犯而受到赞扬。但他补充说，如果没有监管，“这种面部识别技术的使用可能会引发规模空前的大范围监控。”“在这种情况发生在美国之前，对这项技术进行保护还为时不晚，”他说。“我们必须确保，真实的2024年不会像小说《1984》中描述的那样。”他指的是乔治·奥威尔(George Orwell)的反乌托邦小说。微软呼吁监管部门控制、限制面部识别技术。（图片来源：西雅图时报截图）史密斯概述了该公司对政府监管和科技公司政策的建议，自今年夏天宣布将支持对面部技术的监管以来，微软一直在开发这些建议。这些提议包括在公共场所使用面部识别技术时必须对公众予以告知等内容。微软还建议制定一项法律，要求人们在人工智能系统自动用于对人们的行为做出决定之前，必须审查人工智能系统的结果，特别是在可能产生法律或其他重要后果的情况下。史密斯写道，“这可能有助于减少偏见和歧视的案例。”</w:t>
      </w:r>
    </w:p>
    <w:p>
      <w:r>
        <w:t>CP519</w:t>
        <w:br/>
      </w:r>
    </w:p>
    <w:p>
      <w:r>
        <w:br/>
        <w:t>【侨报记者张苗10月5日湾区报道】10月4日，旧金山公用事业委员会（SFPUC）总经理凯利（Harlan L. Kelly，Jr）入选加州大学伯克利分校土木与环境工程系杰出校友学会（Academy of Distinguished Alumni）杰出校友。凯利入选加大伯克利分校杰出校友。旧金山公用事业委员会提供凯利说：“在加州大学伯克利分校接受的教育，对我的成长发展发挥绝对的关键作用。” 他表示，自己很荣幸得到母校的认可，并有幸成为杰出校友团体的一员。凯利于1986年，在加州大学伯克利分校获得土木工程理学学士学位。从1984年至2003年，他受雇于旧金山公共工程部，1996年被任命为城市工程师（City Engineer）。2003年，他加入SFPUC，担任基础设施助理总经理（Assistant General Manager, Infrastructure）， 2012年被任命为总经理。此外，凯利还是全国清洁水机构协会（National Association of Clean Water Agencies ）的董事会成员。 2015年他获得公共服务卓越银奖（Silver Spur Award for Excellence in Public Service ）；2012年荣获旧金山总医院慈善英雄奖（  Heroes and Hearts Award for Community Service from San Francisco General Hospital）。他还共同创立为当地青年提供就业指导和机会的青年实习计划Project Pull。加大伯克利分校土木与环境工程系杰出校友学会董事会主席Rudolph Bonaparte强调，评选过程极为严格和保密，他说： “凯利的职业成就和公共服务引人注目，他的提名得到学会成员的大力支持。我们对他的当选感到高兴，并欢迎他加入杰出校友学会。”加州大学伯克利分校土木与环境工程系杰出校友学会成立于2012年，宗旨是表彰校友的杰出成就和贡献，提高土木与环境工程系的知名度，并为在校学生提供榜样。</w:t>
      </w:r>
    </w:p>
    <w:p>
      <w:r>
        <w:t>CP521</w:t>
        <w:br/>
      </w:r>
    </w:p>
    <w:p>
      <w:r>
        <w:br/>
        <w:t>【侨报记者张苗10月8日湾区报道】进入11月选票的Prop7，是由加州华裔众议员朱感生提出的全年实施日光节约时制（full-time daylight saving）提案。该提案于今年6月28日已获州长布朗（Jerry Brown）签署，进入今年11月6日的中期选举中，交由选民投票表决。若获通过，加州有望采用全年日光节约时制。不过，能否最终实施，还需获得国会的批准。加州华裔众议员朱感生 （侨报资料图）朱感生表示，希望借此增强公众健康，提高公共安全，让孩子们多参加户外运动，并改善他们的健康状况。“希望其它州和其它国家能加入我们这场运动。”朱感生解释说，全年实施夏令时，可使下午下班、放学后有较长日光时间，从而让学生有足够时间参加课余户外活动，让人们有更多机会在外用晚餐。他说，这有利于促进本地经济繁荣。他还援引密歇根州立大学2009年进行的一项研究，指每年两次调整时间，工作场所和交通事故率及犯罪率均会上升。不过也有人并不认同这一改变。加州大学伯克利分校哈斯商学院教授Severin Borenstein指出，全年实施日光节约时制没有本质意义， “它所做的就是改变给时间的命名。我们不能改变地球的自转。”他还说，没有证据表明这会让人们生活变得更好，而且做出这样的改变还会造成加州与其它州不同步，进而带来更多问题。因此他认为，这并不是一个好主意。</w:t>
      </w:r>
    </w:p>
    <w:p>
      <w:r>
        <w:t>CP523</w:t>
        <w:br/>
      </w:r>
    </w:p>
    <w:p>
      <w:r>
        <w:br/>
        <w:t>【侨报记者张苗10月5日湾区报道】今年6月，佛利蒙市着手研究该市Mission San Jose Downtown Center项目，评估该地区商业成功的潜力，拟定项目开发策略。佛利蒙的Mission San Jose Downtown Center，位于华盛顿大道（Washington boulevard）和米慎大道（Mission boulevard）附近的一个商业区。市府的评估内容侧重在零售、餐饮、娱乐业以及住房开发等方面的发展潜力。近日，佛利蒙市聘请具有零售市场分析，和城市规划专业知识的顾问团队，协助完成这项研究，并就Mission San Jose Downtown Center项目如何产生积极影响提出建议。佛利蒙市政府和顾问团队，将于10月18日（星期四）下午6时30分举行社区会议，与社区分享信息并收集民众意见。据介绍，该项策略研究完成后，研究结果将由市议会公开发布。欲跟踪了解最新信息，可在www.Fremont.gov/MSJStudyInterest订阅Mission San Jose Study Notify Me电子邮件。欲了解更多信息，可联系社区发展临时副主任Wayne Morris，电话：510-494-4729，电子邮件：orwmorris@fremont.gov，或高级规划师Wayland Li，电话：510-494-4453，电子邮件：wli@fremont.gov。Mission San Jose Downtown Center发展项目正在规划中，将收集民意，找出更好的方案。佛利蒙市政府提供</w:t>
      </w:r>
    </w:p>
    <w:p>
      <w:r>
        <w:t>CP522</w:t>
        <w:br/>
      </w:r>
    </w:p>
    <w:p>
      <w:r>
        <w:br/>
        <w:t>【侨报记者婧楠12月7日西雅图报道】埃弗雷特将加入西雅图和塔科马的行列，禁止使用一次性塑料袋。据KOMO新闻报道，周二晚上，埃弗雷特市议会一致通过了一次性塑料袋使用禁令，该禁令将于2019年9月30日生效。这项新法将覆盖杂货店和餐馆，使用可循环再造纸袋的收费为五分钱。埃弗雷特市表示，人们担心一次性塑料袋污染堆肥河流给“回收处理者带来重大问题”，对当地野生动物构成直接威胁，以及处理这些塑料袋所产生的高昂成本。与此同时，一项全州范围的塑料袋禁令正在讨论中。“我们在高速公路和公共场所看到了塑料垃圾。”肯特县议员布伦达·芬奇（Brenda Fincher）在一份新闻稿中说:“我们需要减少垃圾袋的数量，以免最终导致这些垃圾进入我们的小溪和湖泊。”“许多国家都禁止使用塑料袋，所以我们已经落后了。”多年来，是否禁用一次性塑料袋在该地区一直是个有争议的问题。一些人认为，一次性塑料袋的使用使他们远离垃圾填埋场，最终有助于减少浪费的污染。其他人仍然认为塑料袋禁令的效果与预期相反。华盛顿政策中心环境中心主任托德·迈尔斯（Todd Myers）在接受基罗广播电台采访时说:“归根结底，对塑料制品消耗的能源更少，对水污染的影响也更小。”埃弗雷特通过一次性塑料袋使用禁令。（图片来源：KOMO新闻截图）</w:t>
      </w:r>
    </w:p>
    <w:p>
      <w:r>
        <w:t>CP520</w:t>
        <w:br/>
      </w:r>
    </w:p>
    <w:p>
      <w:r>
        <w:br/>
        <w:t>【侨报记者婧楠12月7日西雅图报道】西雅图运输部本周公布了年度交通报告，其中最引人注目的是，自行车骑行者的数量减少了20%。据KOMO新闻报道，西雅图运输部在2018年的交通报告中指出，自行车骑行者的人数从2016年的3.5%下降到2017年的2.8%(占城市通勤总人数的比例)。这相当于去年道路上的自行车数量下降了20%。西雅图运输部公布年度交通报告，自行车骑行者减少20%。（图片来源：KOMO新闻截图）“自行车的使用受天气影响，历史上通常持续到4月的潮湿天气可能影响了骑行者的总体数量，”报告称。这与2016年和2017年的平均降雨量一致。2016年的平均降雨量只有5.03英寸。在2017年，平均降雨量要高得多：从1月到4月，每月降雨量为6.15英寸。在这份2018年的报告发布之前，2017年的交通评估报告也报告了之前一年自行车使用量的下降:“从2015年到2016年，自行车数量下降了2.6%……”然而，2016年的报告显示，2014年到2015年间，自行车数量增长了14.5%。尽管骑行者数量有所下降，但西雅图运输部仍然表示乐观。西雅图关于自行车使用量的完整声明进一步指出了该市共享单车的影响:2017年的人口普查数据显示，西雅图2.8%的居民将自行车作为主要交通工具，低于2016年的3.5%。但西雅图的共享单车调查显示，33%的人经常使用共享单车连接公共交通，而75%的人表示，他们会在某些时候使用共享单车以连接公共交通。”Lime提供的数据似乎支持这一点，该公司宣称，在进军西雅图不到一年的时间里就达到100万次乘坐。</w:t>
      </w:r>
    </w:p>
    <w:p>
      <w:r>
        <w:t>CP524</w:t>
        <w:br/>
      </w:r>
    </w:p>
    <w:p>
      <w:r>
        <w:br/>
        <w:t>【侨报记者婧楠11月30日西雅图报道】Airbnb周四宣布，该公司最早将于明年开始测试样板房，以满足房东或租房者的需求。据《西雅图时报》报道，该公司在一份新闻稿中表示，这个名为Backyard的新项目是“一项尝试，旨在开发设计、建造和共享房屋的新方式”。就在Airbnb改变了房主使用空余房间的方式之际，该公司说，将把自己的思路扩展到更广泛的建筑领域。Backyard将对如何使用创新的制造技术、连接设备和Airbnb客户的反馈进行评估，从而设计出适应灵活生活安排的新型建筑。Airbnb联合创始人乔·格比亚(Joe Gebbia)在一份声明中援引联合国的预测称，未来40年，全球建筑业将以前所未有的速度增长，相当于每周都有一座新的巴黎在建。“建筑的建造方式已经过时，产生了大量的废物，”他说。“为了满足未来的需求，无论是气候变化还是城乡人口迁移，房屋都需要进化，需要向前看。”Airbnb的声明为该公司的雄心提供了部分路线图。在公司平台上，Airbnb出售了近200个国家的500多万套租赁房源。自2008年成立以来，它颠覆了酒店业，并引起了世界各地地方政府的愤怒——他们表示这项服务加剧了住房短缺，助长了非法短期租赁。去年夏天，纽约市议会投票对Airbnb和其他房屋租赁平台作出限制，目的是阻止房东和租户将公寓出租给游客短期居住。那里的官员与旧金山和华盛顿的政策制定者等其他批评Airbnb的人士一道，试图对短期租赁公司进行监管。Airbnb将于明年开始测试样板房。（图片来源：西雅图时报截图）</w:t>
      </w:r>
    </w:p>
    <w:p>
      <w:r>
        <w:t>CP532</w:t>
        <w:br/>
      </w:r>
    </w:p>
    <w:p>
      <w:r>
        <w:br/>
        <w:t>【侨报记者婧楠12月5日西雅图报道】英国国会议员周三在网上公布了一系列内部信件，这些信件让人们得以深入了解，包括首席执行长扎克伯格(Mark Zuckerberg)在内的脸书（Facebook）高管是如何把用户发布的信息当作一种商品来利用，以便为其商业目标服务。图为脸书位于加州门洛帕克(Menlo Park)的总部。（图片来源：KOMO新闻截图）据《西雅图时报》报道，这些内部的电子邮件显示，脸书利用用户数据就像一个讨价还价的筹码，在共享数据可能鼓励人们在社交网络上花费更多时间时提供访问权限，并在发现潜在竞争威胁时对合作伙伴施加严格限制。2013年初，推特(Twitter Inc.)推出了Vine视频分享服务，利用脸书上的一个工具让Vine用户与脸书上的朋友进行联系。一名工程师建议切断Vine对脸书数据的访问，这让扎克伯格意识到可能存在的竞争威胁。扎克伯格简洁地回答说:“是的，去做吧。”在其他案例中，扎克伯格雄辩地给予软件开发者更多的用户数据访问权限，希望这能带来可以鼓励人们在脸书上做更多事情的应用程序。在2012年11月的一封电子邮件中，扎克伯格写道:“我们试图让人们在脸书上分享他们想要的一切。”“有时候，让人们分享东西的最佳方式是让开发者为这类内容建立一个有特殊用途的应用程序或网络，并让脸书接入这类应用程序，使其具有社交性。然而，这可能对世界有好处，但对我们没有好处。除非人们也分享回脸书，而这些内容增加了我们网络的价值。”这些电子邮件是由英国议员组成的一个委员会公布的，该委员会正在调查社交媒体在虚假新闻传播中扮演的角色。</w:t>
      </w:r>
    </w:p>
    <w:p>
      <w:r>
        <w:t>CP530</w:t>
        <w:br/>
      </w:r>
    </w:p>
    <w:p>
      <w:r>
        <w:br/>
        <w:t>【侨报记者婧楠12月5日西雅图报道】华盛顿的司机可能在避免事故方面不是最好的，但与全国其他地区相比，我们在假期驾驶期间表现得相当成熟。据KOMO新闻报道，加斯巴迪（GasBuddy）的一项新研究发现，在刚刚过去的感恩节假期周末，华盛顿的司机平均有6.6次激进性驾驶事件，这一数字在全美排名第45位。这些激进性驾驶事件被描述为“硬刹车、超速或激进性加速”。夏威夷、阿拉斯加、蒙大拿、佛蒙特和华盛顿特区排在“不激进驾驶”地区前列。“最激进驾驶”的要数佐治亚州，这里的司机在假日期间平均发生11.6起激进性驾驶事件。紧随其后的是加利福尼亚州、得克萨斯州、路易斯安那州和南卡罗来纳州。佛罗里达州排名第六。最令人惊讶的是，纽约和新泽西的司机分别排在第23和第24位——尽管这两个城市的司机一直在全国享有“好斗”的名声。加斯巴迪的研究指出，总的来说，假日期间的压力使人们的驾驶习惯比一年中的其他时间要激进175%。他们认为，这不仅使道路变得更加危险，而且还使油耗降低了40%。“随着我们进入12月，驾车者不应该让假日季节的压力对他们的驾驶方式产生负面影响。”激进驾驶不仅危险，而且是降低油耗的最快方式，”GasBuddy石油分析师帕特里克•德汉（Patrick DeHaan）表示。“假期应该是一年中最美好的时光，而不是花钱最多的时候。”研究显示华州司机较少在假日期间出现激进驾驶行为。（图片来源：KOMO新闻截图）</w:t>
      </w:r>
    </w:p>
    <w:p>
      <w:r>
        <w:t>CP529</w:t>
        <w:br/>
      </w:r>
    </w:p>
    <w:p>
      <w:r>
        <w:br/>
        <w:t>【侨报记者婧楠12月5日西雅图报道】华盛顿州参议院民主党人暂停对即将离任的共和党州参议员乔·费恩(Joe Fain)强奸指控的外部调查。就在上个月，一个两党参议员小组刚刚批准了这项调查。据KOMO新闻报道，此结果发生在共和党州参议员兰迪·贝克（Randi Becker）——身为参议院设施和运营委员会的一员、并且批准了这项外部调查——在11月21日的信中呼吁民主党人不要回应她的请求仅一天之后。她要求委员会重新考虑该计划，因为费恩已经失去了竞选连任的机会。贝克表示，委员会之所以批准聘请一名外部调查人员调查坎迪斯•费伯(Candace Faber)的说法，只是因为当时看起来费恩有望赢得连任。费伯指控费恩十多年前在华盛顿一家酒店房间强奸了她。贝克尔补充说，参议院民主党人已经同意，如果费恩输了，他们将重新讨论这个问题——他的确输了，但从那以后，他们的呼吁就没有得到回应。贝克认为，既然费恩已经输掉了选举，继续调查就没有立法目的了。而且这只会成为一场“党派政治迫害”。她还警告说，如果民主党人继续进行调查，这将“毒害我们两个党团会议之间的关系，减少合作，使参议院作为一个整体更难完成我们被选举出来要做的工作。”华州民主党人暂停对共和党参议员乔·费恩强奸指控的外部调查。（图片来源：KOMO新闻截图）</w:t>
      </w:r>
    </w:p>
    <w:p>
      <w:r>
        <w:t>CP526</w:t>
        <w:br/>
      </w:r>
    </w:p>
    <w:p>
      <w:r>
        <w:br/>
        <w:t>【侨报记者婧楠12月4日西雅图报道】据动物保护组织Seal Sitters Marine Mammal Stranding Network称，在又一次尸检之后，第10只海狮被证实在普吉特湾遭到射杀。据KOMO新闻报道，周日上午，该组织在其博客上指出，最新证实的枪击死亡事件是周五在西雅图西部发现的一只海狮，目前普吉特湾已经有10头海狮被射杀。第10只海狮被证实在普吉特湾遭到射杀。（图片来源：KOMO新闻截图）据报道，在金县和基䇿普县共有16头海狮死亡，其中一些遭受了“急性创伤”，这可能是由一系列事件造成的——包括人类互动(划船碰撞或射击)，或动物攻击(虎鲸或鲨鱼)。Seal Sitters Marine Mammal Stranding Network在早些时候的一篇文章中指出，最近被射杀的海狮数量是9月至11月间年平均水平的6倍。这不禁让人担心，针对这些动物的暴力“旺季”还会到来。根据《海洋哺乳动物法》，捕杀海狮是非法行为。杀死一只海狮的惩罚最高可达一年监禁和2.5万美元罚款。法律建议与海狮保持最小100码的安全距离。据报道，美国国家海洋和大气管理局（NOAA）正在制定指导方针，鼓励渔民使用非暴力手段阻止海狮活动，同时也在调查最近的屠杀事件。NOAA渔业西海岸执法办公室助理主任格雷格•布希(Greg Busch)上周在一份声明中表示:“我们对近期有关大西雅图地区海洋哺乳动物因枪击死亡的一些报告感到担忧。所有海洋哺乳动物都受到《海洋哺乳动物保护法》的保护，OLE将调查所有非法捕捞或猎杀海狮的行为。”另外两家环保组织——海洋动物救援组织和西雅图海洋守护者协会则表示，他们将对任何提供有关海狮遭袭信息的情报者给予奖励。</w:t>
      </w:r>
    </w:p>
    <w:p>
      <w:r>
        <w:t>CP531</w:t>
        <w:br/>
      </w:r>
    </w:p>
    <w:p>
      <w:r>
        <w:br/>
        <w:t>【侨报记者婧楠12月5日西雅图报道】约翰·巴尔（John Barr）明白这很可能是预料之中的结果，但就在美国职业冰球联盟（NHL）主席加里·贝塔曼（Gary Bettman）在近3000英里外发表讲话时，他发现自己在拥挤的酒吧里看着电视，难掩情绪的激动。12月4日，NHL正式批准西雅图成立新球队。（图片来源：KOMO新闻截图）据KOMO新闻报道，经过NHL理事会一致投票通过后，西雅图正式获得了NHL球队的扩张特许经营权，巴尔是观看比赛的球迷之一。早在1917年，西雅图是第一个赢得斯坦利杯的美国城市。100多年后，他们没想到还会有这样的机会。“我一直很乐观，但我不认为这是一个保证。”巴尔是NHLtoSeattle.com网站的负责人，也是西雅图冰球爱好者的代言人。“这是一个漫长的过程，有过一些起伏，但我认为等待是值得的。”为了庆祝这一消息，团体组织Seattle ownership举办了一场守望会，并在距离西雅图中心不远的地方分发赠礼。2021年，这支尚未命名的球队将在重建的西雅图中心球场（Seattle Center Arena）开始比赛。市长珍妮·德肯（Jenny Durkan）说，“这对西雅图来说是件好事，我很荣幸能成为见证这事件的其中一员。”NHL将满足西雅图人民对冬季运动的渴望：自从2008年超音速队前往俄克拉荷马城后，这种渴望就一直存在。经过翻修的西雅图中心球场和NHL第32支球队建立的基础，将有望帮助NBA重新返回。团队主席托托·莱维克（Tod Leiweke）表示，该建筑有望于2021年第一季度开放。第一支将该设施称为主场的球队可能是WNBA的西雅图风暴队（Seattle Storm）， NHL球队将于当年秋季开赛。</w:t>
      </w:r>
    </w:p>
    <w:p>
      <w:r>
        <w:t>CP525</w:t>
        <w:br/>
      </w:r>
    </w:p>
    <w:p>
      <w:r>
        <w:br/>
        <w:t>【侨报讯】10月2日，旧金山地区检察官贾斯康宣布，将不再竞选2019年旧金山地区检察官职位，希望留更多时间陪伴家人，将全力配合下一任地检官过渡工作。贾斯康表示，在担任旧金山地检官的过去8年，民众对其领导刑事司法改革和公共安全方面工作的信任，让他时刻提醒自己要谦卑地为民众服务。他从上任旧金山地检官马贺锦丽的工作中学到很多。贺锦丽聪明地打击犯罪方法，让他受益匪浅。在过去8年中，贾斯康努力为旧金山带来有意义的改进和改革，并将犯罪率降低一半，同时在减少财产犯罪方面，取得持续的进展。并且设立一个专注于使用犯罪数据分析，阻止犯罪案件的单位 - 犯罪战略机构，以及设立独立调查部门，旨在帮助调查和起诉重大犯罪行动之嫌犯。除了这些重要的打击犯罪活动外，还创建全国第一个青少年成人法庭，专注于帮助18至25岁的罪犯改变生活。他的领导能力，鼓励许多年轻人加入地检官办公室，促使居民找到工作和住房，改善自己的生活和社区。旧金山地检官George Gascon贾斯康认为，地检官的工作是一项巨大责任。他对于在任8年中得到经验是，地检官需要做对的事情，而不是受人欢迎的事情。要做得好，需要认真投入时间和精力。贾斯康表示，家人的支持让他担任地检官时取得诸多成绩。他特别提到，自己的妻子和母亲总是无条件地支持自己，并给予非常重要的鼓励。因此，贾斯康意识到，他想要回归家庭，陪伴家人。他表示：“我的母亲已经90岁了，我是她唯一的孩子，我有责任在她身边照顾她。在这个她需要人照顾的时候，我无法再顾及竞选之事。作为她的儿子，我必须履行这一义务。没有可接受的替代方案。” 贾斯康将完成任期的最后一年，然后由选民选择继任者。他很荣幸成为旧金山地检官。期待完成其任期并继续在公共服务中发挥作用。同时，希望并期待下一任旧金山地检官将继续努力，在目前工作的基础上，进一步推进地检官办公室各项服务的发展，他也会全力配合过渡工作。</w:t>
      </w:r>
    </w:p>
    <w:p>
      <w:r>
        <w:t>CP528</w:t>
        <w:br/>
      </w:r>
    </w:p>
    <w:p>
      <w:r>
        <w:br/>
        <w:t>【侨报讯】上周末，上百名动物权利保护人士进入北湾索诺玛县一家家禽养殖场后，因举行抗议活动而遭到被捕。抗议人士声称，这些家禽养殖场有数千只禽类被非人道地养殖。通过该组织在脸书上直播抗议活动时显示，大约150名Direct Action Everywhere成员在下午1点30分左右沿着Petaluma附近的Jewett Road街道游行到麦考伊家禽服务中心。麦考伊的一名员工示意要求抗议者离开。索诺玛县警长代表也随后出现现场并告知抗议人士，如果他们试图强行带走该家禽服务中心内的任何生物，将因违反法律而遭到逮捕。随后，参加抗议活动的人士带来医疗帐篷，在帐篷里为一些鸟类进行医疗护理。抗议人士称，这些禽类出现多种不良反应例如脱水、四肢被踩踏，以及因站立在废物中而导致氨灼伤等。该组织希望将一些受伤禽类带给兽医看护，但警方代表表示，他们无权带走任何一只禽类。抗议活动的组织者Wayne Hsiung向警方表示：“我们相信我们有合法的权利来拯救动物，并提供它们应得的医疗服务。”该组织坚持认为，根据加州刑法第597e号，他们有权进入麦考伊家禽服务中心，并营救被虐待的家禽和动物。当天下午月3时30分左右，警方开始逮捕抗议人士。索诺玛县警长办公室目前没有对此事做出回复。麦考伊家禽服务中心亦未对此事作出表态。参加抗议活动的人士表示，考伊家禽服务中心内的鸡只供应给Perdue Farms公司。作为自由放养和有机禽类，将在亚马逊和全食超市出售。动物权益人士抗议家禽养殖场非人道对待禽类 NBC新闻截图</w:t>
      </w:r>
    </w:p>
    <w:p>
      <w:r>
        <w:t>CP533</w:t>
        <w:br/>
      </w:r>
    </w:p>
    <w:p>
      <w:r>
        <w:br/>
        <w:t>【侨报记者婧楠12月6日西雅图报道】对居住在西雅图周边的许多人来说，长途通勤只是日常生活的一个方面。但是你有没有想过自己在堵车上花了多少时间、花了多少钱? 来自EducatedDriver.org网站的一项研究发现，这个数字高达六位数。研究称西雅图人一生的通勤费用将超过12.5万美元。（图片来源：KOMO新闻截图）据KOMO新闻报道，在西雅图，典型的通勤者往返于上班和下班之间的路程为18英里。如果给予这项研究的主要假设来算——从18岁开始全职工作直到63岁退休，那么你一生中的通勤里程将达到20.25万英里，这足够绕地球7圈!如果算上汽油、保险和维修费用，按今天的美元购买力计算，西雅图人一生的通勤总成本约为128,592美元。如果你有轿车的话，这个数字会稍低一点(123,120美元)；如果你开一辆SUV，那么成本则更贵一点(156,353美元)。这项研究还发现，亚特兰大的通勤成本最高，为175,104美元，休斯顿和达拉斯分列第二和第三位。由于大量的公共交通选择，纽约市甚至没有进入前40名。加州斯托克顿的通勤成本最低，为105,750美元。这项研究假设个人的职业生涯工作日总共为11250天，一辆普通轿车行驶每英里的成本为60.8美分。根据这些细节，人们可以自由计算出个人的预估通勤成本。</w:t>
      </w:r>
    </w:p>
    <w:p>
      <w:r>
        <w:t>CP527</w:t>
        <w:br/>
      </w:r>
    </w:p>
    <w:p>
      <w:r>
        <w:br/>
        <w:t>【侨报记者婧楠12月4日西雅图报道】肯特警方说，星期一早上，三名男子以接管式武装抢劫的方式抢劫了当地两家便利店。据KOMO新闻报道，第一起事件发生在凌晨1点45分左右，地点是511 Central Ave. S. 的一家7- 11便利店。商店员工告诉警察，三名嫌疑人进入商店，用枪指着他们，其中一名嫌疑人开枪后偷钱逃跑。三名持枪抢劫犯袭击肯特两家便利店。（图片来源：KOMO新闻截图）警方正在调查这起案件时，凌晨2点53分又接到另一个电话，内容是关于另一起劫持式抢劫的。在后一起案件中，这三名嫌疑人又进入了位于27121 Military Rd. S.的雪佛龙公司。在实施抢劫的过程中，一名嫌疑人开了两枪。在警察到来之前，他们又带着现金逃跑了。监控录像显示，三名嫌疑人据信均为18岁左右的男性，身高和体重处平均水平，均穿着深色衣服，戴着口罩和手套。他们驾驶一辆WA牌照BDZ2928、绿色1996年斯巴鲁Impreza汽车逃离。警方称，这辆车在抢劫前一天在俄勒冈州被盗。警方对每名嫌疑人的描述如下:嫌疑人1：穿着一件黑色蓬松的北脸蒙面夹克，黑色阿迪达斯裤子和棕色工作靴。嫌疑人2：穿着一件黑色的阿迪达斯连帽夹克，袖子下有三道白色条纹；黑色的阿迪达斯裤子，黑色的靴子和一个绿色的面具。嫌疑人3：穿着一件灰色黑袖子连帽夹克，有三条灰色条纹的黑色裤子，黑色New Balance鞋，头上裹一件蓝色长袖衬衫，戴着手套。两起抢劫案均未造成人员伤亡。调查人员说，他们正在继续收集证据，并继续追查线索。</w:t>
      </w:r>
    </w:p>
    <w:p>
      <w:r>
        <w:t>CP534</w:t>
        <w:br/>
      </w:r>
    </w:p>
    <w:p>
      <w:r>
        <w:br/>
        <w:t>【侨报记者婧楠12月6日西雅图报道】近日，塔科马市的可负担性住房倡导者迎来了一项重大胜利：Tahoma Vista Village的重新落成。原先在这座大型公寓楼内栖身的100名老人和低收入人群可以继续在此居住。此前，Tiki公寓发生了大规模的合法驱逐事件。“这里无忧无虑，很安全、很舒适、很安静。” 玛琳·萨瑟恩（Marlene Southern）说，她向KOMO新闻的记者展示了自己在Tahoma Vista Village的公寓。两年前，人们曾认真地试图对这座公寓楼展开买卖。玛琳·萨瑟恩向记者展示自己在Tahoma Vista Village的公寓。（图片来源：KOMO新闻截图）Tahoma Vista Village的董事会主席罗兰·鲍蒂斯塔(Roland Bautista)说:“我们被告知有几位投资者对这处房产感兴趣，我们认为这处房产可能会得到一个非常棒的报价。但董事会拒绝了这些提议。”不仅如此，Tahoma Vista Village还对公寓进行了全面翻修，斥资1000万美元。周三，董事会为公寓楼的重新落成举行了揭幕仪式。这里的人们已经了解到，Tiki公寓合法驱逐住在那里的老人和低收入人群所造成的混乱；他们也知道，让人们买得起房是多么重要。曾居住在Tiki公寓、目前已经搬入Tahoma Vista Village的莎拉·豪(Sarah Howe)是个盲人，他坐在轮椅上说，“我很高兴，这句话我怎么说都不够。我很满意、很放松。”“我认为这是我们作为一个董事会所做的最伟大的事情之一，”鲍蒂斯塔在谈到让公寓价格保持在可承受范围内时说。“现在这个地方已经完全改造过了，我们希望确保其他住房也能处在合适的价格区间内，因为人们对这种住房的需求越来越大。”</w:t>
      </w:r>
    </w:p>
    <w:p>
      <w:r>
        <w:t>CP535</w:t>
        <w:br/>
      </w:r>
    </w:p>
    <w:p>
      <w:r>
        <w:br/>
        <w:t>【侨报记者婧楠11月30日西雅图报道】人口普查数据显示，尽管西雅图的生活成本如此之高，但在该市18岁至34岁的年轻人中，只有十分之一的人(约2.3万人)与父母住在同一屋檐下。《西雅图时报》报道称，这不仅仅是一个明显低于全国平均水平的百分比。在主要城市中也非常低。事实上，在美国50个千禧一代人口最多的城市中，西雅图10%的人口比例是其中最低的。为什么西雅图不顺应这种全国性趋势？这可能包含着许多因素，但其中一个肯定起作用的事实是，生活在这个城市的年轻人实际上很少来自这里。西雅图对来自美国和世界各地的千禧一代有着巨大的吸引力，这意味着他们的父母住在别处——回巢不是他们的选择。美国人口普查局研究这一趋势的人口统计学家乔纳森·维斯帕(Jonathan Vespa)说，“有趣的是，我们还发现，在更广泛的太平洋西北地区，年轻人住在（父母）家里的比例相对较低。在华盛顿和俄勒冈州，只有大约四分之一的年轻人住在家里，这比大多数其他州都要低。西北地区甚至不同于加利福尼亚州，那里大约38%的年轻人住在家里。总的来说，东北和南方各州千禧一代与父母住在一起的比例最高。”在西雅图之后，在18岁至34岁的年轻人中，居住在（父母）家里的比例最低的城市也是这十年来吸引了很多年轻移民的地方：明尼阿波利斯、得克萨斯州奥斯汀市、华盛顿特区以及丹佛。西雅图的千禧一代最不可能和父母同住。（图片来源：西雅图时报截图）</w:t>
      </w:r>
    </w:p>
    <w:p>
      <w:r>
        <w:t>CP536</w:t>
        <w:br/>
      </w:r>
    </w:p>
    <w:p>
      <w:r>
        <w:br/>
        <w:t>【侨报记者婧楠12月6日西雅图报道】日前，求职网站Glassdoor发布了“2019年最适合工作的100个公司”名单，五家来自西雅图的公司荣幸上榜。据KOMO新闻报道，尽管人们首先想到的自然是零售和咖啡巨头——亚马逊(Amazon)、星巴克(Starbucks)，但遗憾的是，这两家公司均不在Glassdoor给出的2019年百强雇主之列。共有五家西雅图的公司进入前100榜单，不过没有一家进入前10。这些公司分别为： Expedia集团排名第92,Costco Wholesale排名第79,T-Mobile排名第59，微软排名第34,Slalom Consulting排名第14。Costco上榜2019年百强雇主名单。（图片来源：美联社）Glassdoor根据一系列单项因素对榜单进行了排名，包括职业机会、薪酬福利、文化和价值观、高管和工作与生活平衡等，并最终得出一个综合评分。要想进入前100名，企业必须在各个单项因素中至少获得2.5分，在总评分中至少获得3.5分。因此，如果一家公司提供了高得令人难以置信的薪酬，但却有一种有害的文化，那么它也很可能不会出现在名单上。为了增强数据的说服力，这些参评的公司都必须拥有至少1000名员工，并在Glassdoor上包含至少75条公司评论，评论的质量也包括在最终算法中。如果员工有书面抱怨、赞扬或其他反馈，也会被考虑进去。亚马逊没有上榜或许并不令人意外。该公司似乎正在接管世界：有说法认为亚马逊影响了税收政策，并在各大城市争夺未来总部。但围绕劳动法及其如何对待员工的争议，可能会对公司评论产生影响。</w:t>
      </w:r>
    </w:p>
    <w:p>
      <w:r>
        <w:t>CP537</w:t>
        <w:br/>
      </w:r>
    </w:p>
    <w:p>
      <w:r>
        <w:br/>
        <w:t>【侨报记者婧楠12月6日西雅图报道】卫生官员周三表示，今年华盛顿州死于过量服用非法芬太尼的人数比去年增加了将近70%。据KOMO新闻报道，根据华盛顿州卫生健康部门发布的数据显示，2018年上半年，过量服用芬太尼导致81人死亡，而2017年同期的死亡人数为48人。芬太尼是一种强效阿片类药物，其药效是纯海洛因的30到50倍。等同于几克盐大小的芬太尼剂量可以杀死一个中等身材的人。卫生官员说，检测发现芬太尼存在于各种假药中，这些假药看起来像是处方阿片类药物。它也存在于白色和彩色粉末中，这些粉末可能包含于任何非法药物。华盛顿州卫生官员表示，芬太尼的出现对非法阿片类药物使用者来说是一种“危险的发展”，他们可能不知道自己服用的药物中有芬太尼的存在。“虽然芬太尼在美国其他地方已经成为过量死亡的一个重要原因，但在华盛顿州，我们正在看到它的致命影响上升，”州卫生官员凯西·洛菲(Kathy Lofy)博士说。“我们需要那些服用非法药物的人寻求治疗，并采取其他行动来降低过量服用的风险。”华州过量服用芬太尼致死人数上升70%。（图片来源：KOMO新闻截图）</w:t>
      </w:r>
    </w:p>
    <w:p>
      <w:r>
        <w:t>CP538</w:t>
        <w:br/>
      </w:r>
    </w:p>
    <w:p>
      <w:r>
        <w:br/>
        <w:t>【侨报记者婧楠11月30日西雅图报道】Expedia西雅图新园区将于2019年开放，它将配有数十英亩的户外空间，包括操场、露天剧场、餐车和自行车修理部等。建筑本身将内衬巨大的玻璃墙，可以看到普吉特湾和所有的户外活动。Expedia西雅图新总部明年开放。（图片来源：KOMO新闻截图）据KOMO新闻报道，Expedia集团全球房地产副总裁马克·纳格尔（Mark Nagle）说:“我们的员工每年要花费数千万个小时，让世界各地的旅行者有可能找到他们理想的目的地。”“我们打算把我们的新总部变成员工理想的工作场所，让Expedia集团的员工把他们对旅游和科技的热情带到这里，把工作做到最好。”Expedia发布了西雅图新总部的图片和其他信息，最新的设计与以前的计划基本一致。多年来，这家在线旅游公司一直希望从贝尔维尤(Bellevue)总部搬到西雅图海滨的Interbay社区。4500多名员工将被重新安置在5000个房间中。这一搬迁计划预计将于2019年秋季开始。纳格尔说:“占地40英亩的园区被自然环境包围，这是独一无二的，它将不断为我们的现任和未来员工提供灵感。这些员工将致力于实现我们的目标，把世界带到触手可及的地方。”新大楼的窗户大约11英尺高，让自然光可以占据大部分办公空间。新园区中还包括market hall，该公司表示，market hall将提供“多种健康饮食选择和社交聚会场所，以及现场餐车”。</w:t>
      </w:r>
    </w:p>
    <w:p>
      <w:r>
        <w:t>CP539</w:t>
        <w:br/>
      </w:r>
    </w:p>
    <w:p>
      <w:r>
        <w:br/>
        <w:t>【侨报记者婧楠12月3日西雅图报道】一项新的规划分析得出结论说，主导西雅图的单户住宅分区（zoning）把不富裕的人挤出了该市的大部分社区，造成了收入和种族不平等，并迫使该市迅速增长的人口涌入该市的周边地区。据《西雅图时报》报道，周一发布的这份咨询报告主张对西雅图的住宅分区进行一些温和的改变，可能会影响目前主要是独立式住宅的地区。例如，它要求在学校附近建造更多的复式住宅，将城中村的边界扩大几个街区，并缩小地块，以便将更多的住宅挤到街道上。城市报告显示，改变西雅图单户住宅区域将有助于改善整体住房市场。（图片来源：KOMO新闻截图）与大多数城市一样，西雅图也制定了分区规则，列出了不同地区可以建造的建筑——从市中心的摩天大楼和南联合湖(South Lake Union)，到在木兰（Magnolia）和皇冠山(Crown Hill)拥有车道的郊区风格住宅。面对历史上的人口增长和住房成本的增长，这座城市允许更高的建筑和更多的住房出现在交通枢纽附近的一些人口密集的社区，比如巴拉德市中心或西雅图西部的枢纽。但它几乎保持了单户住宅社区的样貌:这些地区的居民在选民中占主导地位，许多人一直在极力保护自己的社区不变样，这使得任何拟议中的改变都具有放射性。现在，规划委员会的报告已经酝酿了一年半，这是市政厅多年来首次努力解决这里的单户分区问题。从明尼阿波利斯到波特兰再到温哥华，人们正在搬到更密集的住宅、比如独户住宅区的复式公寓中。委员会在结束报告时承认，其调查结果不会被所有人接受。委员会主席蒂姆•帕拉姆(Tim Parham)在一次采访中重申了这一点。帕勒姆说:“我们完全认识到，对西雅图的许多人来说，这是一个具有挑战性的问题，也是有争议的，可能会给人们带来一些焦虑。这篇报告就的作用之一，就是把想法表达出来，让人们有一个共同的出发点。”</w:t>
      </w:r>
    </w:p>
    <w:p>
      <w:r>
        <w:t>CP546</w:t>
        <w:br/>
      </w:r>
    </w:p>
    <w:p>
      <w:r>
        <w:br/>
        <w:t>【侨报记者婧楠12月4日西雅图报道】照片分享平台Instagram称，在线书店Wordery将西雅图中央图书馆评为“世界上最美丽的图书馆”。据KOMO新闻报道, “不管你是想在社交媒体上发表一番言论，还是只是想欣赏一下我们后院那栋令人惊叹的建筑，西雅图公共图书馆的中央分馆是最佳去处。”Wordery说。为了得到这份评比结果，总部位于英国的Wordery从世界各地美丽的图书馆的种子清单开始——比如来自Conde Nast Traveler和Telegraph的清单——然后在Instagram上搜索这些图书馆，寻找相应的标签。Wordery根据标签被使用的次数对这些图书馆进行排名(截止到2018年11月9日)。西雅图公共图书馆被评为世界最美图书馆。（图片来源：KOMO新闻截图）根据Wordery进行的最新调查，西雅图公共图书馆总共有17,685项使用，排名第一。我们可以了解到这是为什么——图书馆的建筑内外都是可视的。如果自拍更符合你的风格，那么这里的每一个角度都能构成一个很棒的背景。2004年，这座图书馆的新中央分馆刚刚开放不久，时任西雅图皮画廊(SeattlePI)艺术评论家的雷吉娜·哈克特(Regina Hackett)就形容这座由建筑师雷姆·库哈斯(Rem Koolhaas)设计的建筑“拥有高科技的头脑和一颗复古未来主义的心”。哈克特在书中写道:“这不是大胆到乏味的商业核心的一部分。相反，它与西雅图的其他大胆举动一起，从太空针塔和闪电戈登单轨列车(Flash Gordon monorail)，到弗兰克·盖里(Frank Gehry)的体验音乐项目，再到奥罗拉桥下的弗里蒙特巨怪(Fremont Troll)。”西雅图公共图书馆有着令人印象深刻的历史，可以追溯到1891年。该图书馆的最新翻修——耗资1.65亿美元的项目——是在第一座永久性图书馆结构建成大约90年后完成的。</w:t>
      </w:r>
    </w:p>
    <w:p>
      <w:r>
        <w:t>CP547</w:t>
        <w:br/>
      </w:r>
    </w:p>
    <w:p>
      <w:r>
        <w:br/>
        <w:t>【侨报记者婧楠12月3日西雅图报道】西雅图市检察官办公室星期一提出一项动议，要求法官撤销对非暴力、非重罪犯罪发出的200多份逮捕令。据KOMO新闻报道，一名市法院法官将听取对这一动议的辩论，但法庭日期尚未确定，法官也不会面临审议这一问题的最后期限。这些搜查令适用于1996年至2013年的案件。市检察官皮特·霍尔姆斯(Pete Holmes)说，如果一个人在逮捕令签发后至少五年没有再次犯罪，他没有兴趣惩罚他们。霍尔姆斯在一份声明中说:“这一行动很好地维护了公共安全，因为它为警方集中精力寻找那些犯下更严重罪行的人扫清了道路。此外，获得逮捕令的人更有可能与警方接触，报告他们可能目睹的犯罪，并继续他们的生活。”西雅图市由皮特·霍尔姆斯领导的检察官办公室周一提交了一份动议，要求法官撤销200多份针对非暴力、非重罪犯罪的逮捕令。（图片来源：KOMO新闻截图）根据西雅图市的数据，在208份逮捕令中，107份是针对被指控或被判卖淫罪的人。其中73人是持有被吊销驾照的三级驾驶。其他涉及的逮捕令包括10项涂鸦、5项试图获取毒品、3项未成年人拥有酒精、3项毒品用具、2项违反公园法规等等。其它重罪由金县高等法院处理。西雅图市称，虽然大多数逮捕令适用于那些被定罪但未能在随后的听证会上出现在法庭上的人，但也有一些适用于那些在判决可能达成之前没有出现在法庭上的人。尽管西雅图市检察官办公室每季度与市法院合作，处理七年内未消除的逮捕令，但周二的申请是第一个考虑定罪后逮捕令的申请。如果法官同意市检察官的动议，他的办公室将审查所有五年以上的定罪后逮捕令，以便可能将其消除。据市检察官办公室称，在这一过程中，对酒后驾车、性侵、骚扰或枪支犯罪的指控将不予考虑。</w:t>
      </w:r>
    </w:p>
    <w:p>
      <w:r>
        <w:t>CP552</w:t>
        <w:br/>
      </w:r>
    </w:p>
    <w:p>
      <w:r>
        <w:br/>
        <w:t>【中国驻旧金山总领馆工作人员2017年8月赴西雅图现场办公（侨报资料图）时间：2018年12月15日-16日(周六和周日)上午09:00-下午04:00地点：华盛顿州西雅图市至孝笃亲公所519 7th Ave S, Seattle, Washington, 98104协办方联系人：梁国尧 206-228-8281， 萧 鸣 206-818-7508，Tony Au 206-265-0568，陈求昌 206-295-4323。仅限（一）中国护照换发和补发，（二）旅行证。（一）请办理护照、旅行证业务的申请人通过护照预约系统（http://ppt.mfa.gov.cn）提前在网上预约。孕妇和残障人士不必预约，可现场直接办理。（二）预约系统将于12月8日凌晨00:00（美国太平洋时间）开放，请选择预约时间“12月15日或者12月16日”，办证地点“201812西雅图”，并预约办理时段。预约成功后，请按提示打印出带有条形码的预约申请表（届时将作为预约凭证），由申请人本人按照预约的时间段前往办证地点。（三）进入预约系统后，需填写申请人中文姓名（请注意不是代办人姓名）及汉语拼音（或英文名，须大写）、出生日期、家庭成员信息、申请证件的种类、在美国电话号码（最好为手机）等信息并提交符合规格要求的数码照片（大小在30KB—80KB之间）。（四）每人限预约1次，如一个家庭有多人申请，请按照实际办证人数分别预约。（五）请尽早提前预约，没有网上预约的护照、旅行证申请，现场将不予受理。现场办证预约系统将在约满后自动关闭。（六）孕妇和残障人士不必预约，可现场直接办理，需出示相关证明。（七）关于其它预约注意事项，请认真阅读我馆官网相关信息。（八）办理《在境外居住人员领取养老金资格审核表》无需预约。受理办法：签证领事当场审核申请材料，符合要求的，我们将签发受理单，请您依照提示自行邮寄相关资料至领事馆。1、请您务必仔细阅读有关的办证须知，并按要求准备完整、清晰的申请材料，包括提前填妥申请表，准备好有关证明文件的原件和复印件（复印件须用Letter size的纸张）、符合要求的中国护照照片。如您的申请材料不完整或不符合要求，恕无法受理。2、邮寄办法：请依照受理单上的提示，将（1）护照原件、（2）领事现场审核装订好的申请资料、（3）受理单标明数额的Money Order以及（4）贴足邮资的回邮信封尽快寄到领事馆。邮寄地址：Visa Office(请注明护照或旅行证)，1450 Laguna Street, San Francisco, CA 94115。3、收费标准：护照换发、补发25美元，旅行证25美元，加注5美元，每一个申请回邮服务的费用为5美元。申请人不必事先购买Money Order，我们将在受理单上注明所需费用，申请人可据此购买Money Order，并随申请材料一同寄往总领馆。Money Order抬头请写：CHINESE CONSULATE。请注意：只收Money Order，不收现金、公司支票和个人支票。特别声明：我馆在办公现场不收取任何费用。受委托的组织方可能在办公现场收取照相服务费、复印费以及排号费等工本费。（一）申请中国护照换发和补发所需材料，请参考：http://www.chinaconsulatesf.org/chn/qianzhen/fzlxz/t727044.htm。1、只受理护照剩余有效期在一年以内的、护照签证页即将用尽的护照换发申请。如您的护照已过期但有合法美国居留身份，仍可申请正常换发护照。2、申请人须本人亲自前来递交申请，不可交由他人代办。3、提供填写完整并签名的护照/旅行证申请表一张 、护照照片3张（照片要求见第6项）。4、提供中国护照原件和有关资料页复印件一份。请注意：不需要复印整本护照，只复印个人信息资料页（带照片的首页）、延期或加注页（如有）。如没有绿卡，还需复印来美签证页、出入境验讫章页和I-94页。5、提供在美国合法、有效的居留、工作和学习签证(如绿卡、Employment Authorization Card、I－512L、H1B、F1及I－20、J-1[DS-2019]等)原件及其复印件；如果居留、工作和学习签证过期或将要过期(两个月之内)，且正在申请延期或调整身份，须提供移民局批准居留和签证延期或调整身份的通知信原件和复印件一份。恕不受理持B1/B2签证短期来美国的换发护照的申请。6、如护照遗失、被盗或损毁，需提交有关书面报告，内容包括：个人情况，旅美前后经历，在美居留身份，护照遗失、被盗或损毁地点、经过，护照签发机关、签发时间、护照号码及有效期，家庭住址及联系方式等。（二）旅行证1、申请人须本人前来递交申请，不可交由他人代办。未成年儿童申请旅行证，须由父母双方陪同来申请。如只有父或母一方陪同，须提供另一方签署并经当地公证机构公证（如在中国境内，须由中国公证机构公证）的“同意由配偶为该儿童办理旅行证赴华”的书面声明。2、 提供填写完整并签名（儿童可由父母代签）的护照/旅行证申请表一张、近期彩色护照相片一式3张（照片要求见上述“护照照片要求”）。申请表上必须填妥儿童的中文名字。3、出生在外国，具有中国血统的儿童，须提供该儿童的出生证明原件和一份复印件，以及父母双方的中国护照及有效居留签证(H1B、F1和I－20等)的原件和一份复印件，以及父母结婚证原件和复印件。4、对于原来申请过旅行证的16岁以下儿童，无论其父母在美国的居留身份是否有变化（取得美国绿卡），原则上该儿童仍可继续申请旅行证。递交的申请材料除一份护照/旅行证申请表和3张近照照片（要求见上）外，还须提供该儿童旧旅行证、出生证明原件和一份复印件，以及父母双方的中国护照及有效居留签证的原件（绿卡）和复印件。必要时领事官员需对儿童能否继续申领旅行证重新认定。（三） 在境外居住人员领取养老金资格审核表1、申请人需本人亲自前来申请。2、在办公现场填写审核表。3、提供有效护照复印件一份。中国公民另需提供绿卡或签证复印件（如有）一份。4、提供离退休证复印件（如有）一份。详情请查阅网址http://www.chinaconsulatesf.org/chn/qianzhen/t1618748.htm</w:t>
      </w:r>
    </w:p>
    <w:p>
      <w:r>
        <w:t>CP549</w:t>
        <w:br/>
      </w:r>
    </w:p>
    <w:p>
      <w:r>
        <w:br/>
        <w:t>【侨报讯】第16届国际南亚电影节（16th Annual San Francisco International South Asian Film Festival: Bollywood and Beyon）将于11月在旧金山湾区举行。和往届一样，本次电影节致力于通过电影推广南亚人的不同形象面貌和艺术思维，本届活动严选了来自印度、巴基斯坦、孟加拉、加拿大、澳洲以及美国的电影，体裁包括经典纪录片以及独立制片等电影。此外，另一大特色是女性电影制作人作品成为今年电影节的重头戏，无家可归、家庭暴力、现实生活等都是电影作品关注的内容。参展者除来自南亚的电影人外，旧金山本地电影人也带着作品参加本次电影节。电影节的开幕电影GOOD GUY BAD GUY（美国，2017年）就是旧金山电影人Indu Krishnan的作品，该片展示旧金山本地人文风貌。第16届国际南亚电影节将于11月1日至4日在旧金山的New People and Castro Theaters展映；11月17日在帕洛阿图展映。详情可登录www.thirdi.org查询。</w:t>
      </w:r>
    </w:p>
    <w:p>
      <w:r>
        <w:t>CP555</w:t>
        <w:br/>
      </w:r>
    </w:p>
    <w:p>
      <w:r>
        <w:br/>
        <w:t>【侨报记者婧楠12月4日西雅图报道】周一公布的一项关于美国最安全大城市的新研究并没有对普吉特湾地区倾注太多的爱，但在塔科马和西雅图之间，它认为塔科马更安全一些。据KOMO新闻报道，WalletHub的研究不仅考虑了犯罪安全问题，还考虑了其他类型的风险，包括自然灾害的风险、需要二次抵押贷款或放弃医疗保险等金融风险，以及网络犯罪的风险。总共有39项关键的安全指标被用来衡量和编制182个美国城市的名单，其中涵盖了美国人口最多的150个城市。总的来说，西雅图在182个城市中排名第143位，家庭和社区安全排名第151位，自然灾害风险排名第141位，金融安全排名第二。但其南部的邻居塔科马市表现得更好——整体排名114位(社区安全101位，自然灾害风险145位，但金融安全仅46位)。在一些单独的犯罪类别中，西雅图确实比塔科马更安全，比如人均谋杀排名(55对68)、强制强奸排名(43对126)和人均袭击排名(93对136)。不过，他们的平均偷窃率都相当高，在排名上接近倒数(西雅图排在第144位;塔科马市排在第156位)，而且这两个城市的性犯罪者人均犯罪率都更高(西雅图排在第37位；塔科马66)。塔科马市安全排名高于西雅图。（图片来源：KOMO新闻截图）在高速公路上，西雅图的交通事故死亡率排名(18比82)和行人事故死亡率排名(18比115)比塔科马市高。在自然灾害方面，这两个城市都有很高的地震破坏风险(149和151)，但正如你可能预期的那样，由于恶劣天气(洪水、飓风、龙卷风、冰雹和野火风险)，这两个城市的地震破坏风险几乎排在图表顶端。</w:t>
      </w:r>
    </w:p>
    <w:p>
      <w:r>
        <w:t>CP550</w:t>
        <w:br/>
      </w:r>
    </w:p>
    <w:p>
      <w:r>
        <w:br/>
        <w:t>【侨报记者王旖涵9月28日旧金山报道】加州州长布朗927日签署SB 1045号法案，允许在旧金山、洛杉矶和圣地亚哥县加强监管法律，以便更好地帮助长期受到慢性病困扰，并伴随有精神病的无家可归者、严重的药物上瘾者，以及过度使用紧急服务的人士。SB 1045法案签署后，旧金山市长布里德宣布，计划在旧金山推行该法案。布里德说：“目前，精神病和药物依赖者的生存现状是不可接受的，让严重的精神疾病和药物依赖者，继续在旧金山的街道遭受挫折是不人道行为。我一直支持加强我们的监管法律，期待迅速在基层实施这项法案，以便我们开始为有需要的人提供护理。我要感谢参议员威善高在这个问题上的坚定领导，以及布朗州长将这项重要法案签署为法律。“SB 1045号法案制定一项为期5年的试点计划，重点是提供综合服务的住房，以照顾那些最弱势的加州居民，其中许多人流落在街头。根据该法案，县级精神卫生或社会服务部门主任，县警长或提供紧急服务设施的负责人，均可以向该县建议某人可获监护服务。如果负责调查监护的县官员同意此建议，法官会考虑监护该人的案件，并且只有在没有替代方案时，才会下令进行监护。该监护要求提供一年综合支持性住房的监护工作。在此期间，被监护者可以每月一次请求举行关于个人情况的听证会，这将使他们有机会在满一年之前从被监护中释放。该法案还要求旧金山和洛杉矶县继续成立工作组，评估这一新监护工作的有效性，包括收集将用于测定5年试点计划有效性的数据。旧金山市议员孟达文（Rafael Mandelman）说：“旧金山需要我们各方的权利配合共同来帮助那些无法摆脱生活困境的无家可归者重新获得自立能力。”他同时感谢布朗和威善高领导推进这项重要立法，并表示期待与市长布里德一起，领导旧金山实施该法案，并与市议会的同事一起，改变旧金山的监管法律。旧金山截图的无家可归者</w:t>
      </w:r>
    </w:p>
    <w:p>
      <w:r>
        <w:t>CP551</w:t>
        <w:br/>
      </w:r>
    </w:p>
    <w:p>
      <w:r>
        <w:br/>
        <w:t>【侨报记者张苗9月28日湾区报道】9月28日，联邦参议院司法委员会召开会议，对最高法院大法官提名人卡瓦诺（Brett Kavanaugh）的任命进行投票表决。与此同时，加州参议员贺锦丽（Kamala Harris）步出会场，参加在会场外的抗议活动，反对任命遭性侵指控的卡瓦诺。加州参议员贺锦丽（Kamala Harris）指控卡瓦诺的性侵受害者福特（Blasey Ford ）称，Mark Judge是该性侵事件的证人。民主党议员曾提出一项动议，传唤卡瓦诺的高中朋友Mark Judge，然而这项动议被共和党议员以11比10的票数驳回。不过，Mark Judge表示他不记得（性侵）这件事。在动议遭到否决后，包括贺锦丽在内的一些民主党议员走出听证会现场，表示抗议。贺锦丽说，福特的支持者不应该因此感到失败。“不能失去希望。我们永远不会失去希望，永远不会在战斗中失败，”贺锦丽说。 “我想要向旧金山的朋友和家人传达的信息是：坚持发声，保持活跃，让我们所有发出的声音都被听到，才是最重要的。福特博士不会沉默，她的勇气让她的声音被听到。让她鼓舞我们继续前行！”</w:t>
      </w:r>
    </w:p>
    <w:p>
      <w:r>
        <w:t>CP542</w:t>
        <w:br/>
      </w:r>
    </w:p>
    <w:p>
      <w:r>
        <w:br/>
        <w:t>【侨报记者婧楠12月3日西雅图报道】2017年至2018年间，华盛顿州拒绝了3248起购买枪支的申请，导致数百人被提交执法部门。据KOMO新闻报道，这些被拒的情况主要包括：同一人申请购买多支枪；申请人被判华盛顿州重罪；受保护令的申请人；联邦枪支许可证持有人要求警方进一步调查申请人，等等。“我们知道，制造悲剧只需要一个怀有恶意的人，”华盛顿治安官和警察局长协会(Association of Sheriffs and Police Chiefs)执行理事史蒂文·斯特拉坎(Steven Strachan)在发给议员的一份报告中写道。“这些案例中的每一个都可能产生非常不同的结果。”2017-2018年华州逾3000起枪支购买申请被拒绝。（图片来源：KOMO新闻截图）据KOMO新闻报道，根据2017年通过的HB 1501法案，华盛顿州的执法机构被要求报告有多少人申请购买枪支，其中有多少人遭到拒绝。华盛顿警长和警察局长协会的一份报告指出:“自实施之日起，即2017年7月23日至2018年7月23日，共有3248名申请购买或转让枪支者被拒。WASPC已将669份报告转交给当地执法部门。”报告还指出，这些信息帮助执法部门更多地了解华盛顿州的枪支氛围，“我们收到消息……个人被错误地拒绝交易。我们认为，这些案例进一步表明，在全州范围内，在背景调查方面，需要一致性和额外培训。”</w:t>
      </w:r>
    </w:p>
    <w:p>
      <w:r>
        <w:t>CP540</w:t>
        <w:br/>
      </w:r>
    </w:p>
    <w:p>
      <w:r>
        <w:br/>
        <w:t>【侨报讯】9月27日，加州大学伯克利分校学生走上街头举行抗议活动，要求政府停止卡瓦诺最高法院大法官的任命提名。9月27日，参议院司法委员会举行听证会，指控最高法院大法官被提名人卡瓦诺性侵的加州女教授克里斯汀·布拉西·福特（Christine Blasey Ford）和卡万诺本人都均出席作证。对此，加州大学伯克利分校的学生米兰达·贾伊说：“福特非常勇敢地挺身而出，在卡瓦诺抱怨自己因此名声产生了负面影响的时候更说明福特的勇敢。”抗议者在伯克利Sproul Plaza广场集会上高声喊道：“我们相信福特博士！”学生Desmarie Jackson说：“重要的是要让社会认真对待女性，如果我们国家的最高法院大法官并不知道如何尊重女性，那我认为他完全无法胜任这个位置。”同时，伯克利学校内一名共和党学生表示，他100％支持卡瓦诺。伯克利学院的共和党主席马特·隆诺说：“我没有理由不相信福特所说的话，我觉得她一定遭受过什么令人心动的经历，但我认为不是卡瓦诺法官对她进行的性侵行为。”隆诺同时也相信卡瓦诺将赢得高等法院的大法官席位。</w:t>
      </w:r>
    </w:p>
    <w:p>
      <w:r>
        <w:t>CP543</w:t>
        <w:br/>
      </w:r>
    </w:p>
    <w:p>
      <w:r>
        <w:br/>
        <w:t>【侨报记者婧楠12月3日西雅图报道】华盛顿州拥有世界上最长的5座浮桥中的4座，其运营历史已经超过78年。尽管有过这样的经历，该州还是无法消除520号高速公路大桥上每天产生数千次的巨大噪音。华盛顿大学机械工程师皮·雷赫教授正在520高速公路大桥伸缩缝处测量噪音。他把麦克风放在东边的伸缩节上，左边的伸缩节与GoPro相机同步。（图片来源：KOMO新闻截图）据《西雅图时报》报道，汽车在穿过高速公路上宽阔的伸缩缝时会发出巨大的噪音，这些伸缩缝位于固定立柱上的桥面与移动过渡跨距相交的铰链上方。伸缩缝的跨度随着华盛顿湖水位的季节性变化而上下摆动。自2016年4月11日大桥通车以来，已有200多名周边居民抱怨过噪音问题。今年秋天，华盛顿大学(University of Washington)的科学家们在自行车道上和桥头下安装了麦克风，试图让大桥变得安静一些。弗吉尼亚大学机械工程教授皮·雷赫（Per Reinhall）说:“这对社区来说是件大事，所以我非常希望我们能为他们做点什么。”研究小组将于12月13日与麦地那市领导讨论研究结果。华盛顿州交通运输部(WSDOT)发言人克里斯·瑞特曼(Kris Reitmann)说，该部打算在1月初立法会议开始前向议员提交一份报告。她说，这项研究是受到麦地那居民的推动，但最终目的是为50多座桥梁提供降噪建议。</w:t>
      </w:r>
    </w:p>
    <w:p>
      <w:r>
        <w:t>CP541</w:t>
        <w:br/>
      </w:r>
    </w:p>
    <w:p>
      <w:r>
        <w:br/>
        <w:t>【侨报记者吴卓明9月28日旧金山报道】9月28日，旧金山市长布里德按照往年传统，和中国驻旧金山总领事王东华一起，在市政府大楼市长办公室露台，悬挂五星红旗，庆贺中华人民共和国成立69周年。加州参议员威善高和众议员丁右立等官员，中华总商会会长区国雄及总商会同仁参加仪式。布里德宣布是日为“旧金山与中国传统友谊日”（San Francisco and China Heritage and Friendship Day）。旧金山估值官朱嘉文主持程序。王东华总领事和布里德市长共同悬挂中国五星红旗，迎接中华人民共和国69周年华诞的来临。侨报记者吴卓明摄朱嘉文首先欢迎王东华总领事和旧金山总领馆同仁，以及中华总商会等社区人士，前来旧金山市长办公室，参加悬挂中国五星红旗仪式，庆祝中华人民共和国成立69周年。布里德表示，王东华总领事两个月前刚到任旧金山总领馆时，两人就在市长办公室见过面，进行友好、诚挚的交谈。布里德指出，旧金山和中国有长期关系，上海是旧金山的姐妹城市，两市姐妹城市关系明年恰逢40周年，她希望以此为契机，进一步加强与中国，特别是中国各省市的经贸往来与人文交流。旧金山有“中国与旧金山办公室”（China-SF），能协助旧金山和中国在各个领域的交往与联系。王东华说，他很高兴与旧金山市长布里德共同悬挂中国五星红旗，体现旧金山对中国的友好情谊。王东华指出，旧金山是美国通往亚洲的窗口和门户，100多年前就开始和中国建立起广泛联系。他希望和布里德一起，促进中美两国特别是中国和旧金山的经贸往来和文化交流。王东华强调，旧金山总领馆将进一步促进中国和旧金山的商贸联系和人文交流，促进中国特别是中国上海和旧金山的友好关系进一步向前发展。嘉宾举杯，庆祝中华人民共和国成立69周年。右起：丁右立、王东华、布里德、朱嘉文。侨报记者吴卓明摄丁右立称，旧金山是华裔居民聚居的地方，旧金山和中国的关系也可追溯到历史很长时间以前。这些年来，旧金山与中国各地在经济、文化、教育、环保等领域已开展紧密合作。他欢迎王东华到旧金山总领馆履新，希望旧金山和中国在日后的发展中，继续拓展合作空间，深化合作交流，造福旧金山和中国人民。</w:t>
      </w:r>
    </w:p>
    <w:p>
      <w:r>
        <w:t>CP545</w:t>
        <w:br/>
      </w:r>
    </w:p>
    <w:p>
      <w:r>
        <w:br/>
        <w:t>【侨报记者张苗9月28日湾区报道】9月27日晚，湾区捷运（BART）董事会以7：2票数通过决议，增聘10名检票员。据了解，目前捷运共有17名检票员，负责平日、晚间和周末的检票工作。增聘10名检票员将给捷运带来雇工成本增加。其中2名雇员的成本已在预算内，另外8名将使捷运每年增加90万元的额外成本。捷运方面表示，计划在2019年的第一季度对新招聘人员进行培训和安排工作。此外，捷运还提出一项耗资2500万元的技术和设备升级议案，升级项目包括在车站的付费区域周围增高围栏，在出口处安装警报器等。增设摄像设备得到部分捷运乘客的支持。近来在捷运车站发生多起凶杀案，令人们对捷运站的安全产生担忧。一名社区成员在会上说：“监视器等类型的技术确实能够打击犯罪，解决问题，提供更多安全性。作为居民，我们对此计划很满意。”不过，批评人士表示，捷运的检票程序有歧视非裔之嫌。根据捷运信息显示，自今年3月以来，已开出超过3800张罚单，被罚者中，47％为非裔。捷运董事会两名成员建议,在捷运出口处增加检票力度，但更多董事会成员认为，增加检票人手，让更多检票人员在列车上和站台上服务，对所有乘客都更为公平。</w:t>
      </w:r>
    </w:p>
    <w:p>
      <w:r>
        <w:t>CP544</w:t>
        <w:br/>
      </w:r>
    </w:p>
    <w:p>
      <w:r>
        <w:br/>
        <w:t>【侨报记者张苗9月28日湾区报道】进入今年11月6日加州选票的关于加州租金管控的10号提案，因其争议性成为人们关注的焦点之一。10号提案提出废除1995年指定的科斯塔 - 霍金斯法案（Costa–Hawkins Rental Housing Act），任何类型或房龄的出租屋均可受租金管制条例约束，旨在全加州范围内推行租金管制条例。提案支持方、租客保护团体认为，这一举措将可保护租客权益，防止逼迁、投机、租金上涨等现象发生，进而缓解加州的住房危机。同时，支持者也认为，各地制定租金管制条例，是将解决住房危机的权力交还给地方，更有利于问题的解决。但反对方则认为，严苛的租金管制将造成房源的缩减，进一步加剧住房危机。反对10号提案的政治顾问马维利奥（Steve Maviglio）表示，受10号提案的威胁，开发商们已经在推迟项目。他说，开发商们最关注的是市场，如果全加州出台500多个租金管制条例，那么住房开发项目将会被开发商冻结。加州州长候选人纽森（Gavin Newsom）和考克斯（ John Cox）也不赞同10号提案。他们认为加州最为紧迫的要务是住房建设，而10号该提案一旦通过，将会对加州的住房建设造成威胁。</w:t>
      </w:r>
    </w:p>
    <w:p>
      <w:r>
        <w:t>CP548</w:t>
        <w:br/>
      </w:r>
    </w:p>
    <w:p>
      <w:r>
        <w:br/>
        <w:t>【侨报记者王旖涵9月28日旧金山报道】9月27日，旧金山地检官贾斯康宣布，三家涉嫌违反加州环境法的混凝土供应公司，已同意进行诉讼和解，针对他们违法行为做出相应改进，配合环保要求。涉嫌违反加州环境法的公司，面临在公共街道倾倒商业废物和危险废物的指控，这些废物可能会流入海湾，影响海洋生态平衡和海湾附近居民的生活健康。目前三家公司已经同意支付15万元的民事罚款和5万元的案件相关诉讼费用。 Central Concrete于2012年收购此次违法的Bode Gravel公司和Bode Concrete公司，是湾区最大的混凝土供应商。地检官贾斯康说：“保护我们的城市免受污染物和废物的侵害，不仅是一个地方问题，这是我们对环境的责任。从事不安全和不负责任之商业行为的公司，可能对环境产生持久的不利影响。他们的行为应该受到限制。”根据法庭记录，为三家公司工作的司机，在旧金山街头冲洗卡车。导致混凝土废水经常冲入城市下水道系统中，再排入旧金山湾和太平洋。冲洗的商业废物对水生生物有害。作为和解协议的一部分，两家公司已同意一项禁令，要求他们根据法律要求，对所有驾驶混凝土卡车的员工进行再培训，不要将任何含有混凝土的残留物从车辆上清洗到道路上或下水道中。这些公司还需要在他们的卡车上保留贴纸，以提供免费联系电话号码供公众监督。此外，公司必须监控有关任何非法冲洗，或其他潜在环境违规行为。</w:t>
      </w:r>
    </w:p>
    <w:p>
      <w:r>
        <w:t>CP553</w:t>
        <w:br/>
      </w:r>
    </w:p>
    <w:p>
      <w:r>
        <w:br/>
        <w:t>【侨报讯】东湾列治文市9月29日在市府中心附属纪念会议厅为犯有轻量刑事罪行的居民，提供清除犯罪记录机会。Jose Ponce是参与此次活动的轻量刑事罪犯之一。他表示，这一犯罪记录一直困扰着他。 Ponce担心他22岁时因轻量毒品犯罪被定罪后的记录会影响他之后的更多生活。对于此次可以清除犯罪记录的机会，他感到非常激动：“我通过姐姐听说过这件事，所以来到列治文纪念礼堂。希望有机会清除年轻时候的犯罪记录。”他指出，每个人都应有第二次机会，过去的错误是过去犯的。所以他希望自己可以通过这次机会，珍惜今后的生活。该活动由数百万人在网上注册参加，可以在现场获得法律建议，注册投票并最终清除轻量犯罪记录。组织者方面表示，庞大的注册人数表明许多民众对这项服务具有强烈需求。列治文市议会候选人Dave Schoenthal协助举办了此次活动。他表示：“这些数字显示大约有300万加州人有犯罪记录，许多人不知道如何清理他们的记录。这是他们必须经历的无数事情，这项活动是非常合法的，帮助他们清除犯罪记录，等于为他们清除了生活中的多种阻碍，帮助他们更好的重新开始生活。”公辩律师办公室表示， “Clean Slate Day”只是推广清除犯罪记录服务的一个活动，但是帮助居民清除犯罪记录服务不会停止。助理公辩人艾伦麦克唐纳说：“我们将跟进一些被消除犯罪记录的居民长达一年时间，看看这个过程将如何帮助社会和个人。”</w:t>
      </w:r>
    </w:p>
    <w:p>
      <w:r>
        <w:t>CP554</w:t>
        <w:br/>
      </w:r>
    </w:p>
    <w:p>
      <w:r>
        <w:br/>
        <w:t>【侨报讯】9月29日，湾区的部分区域在近六个月持续干旱后，首次出现少量的降雨。据国家气象局报道，10月1日至10月2日湾区部分地区的降雨量将“更加普遍”，并有望在湾区周边地区出现普遍的降雨天气。国家气象服务湾区推特帐账号发表推文表示：降雨已经在北湾的索诺玛海岸沿线回到了湾区。该机构湾区办事处提供的报告指出，上周六早上在索诺玛县的Sea Ranch，降雨量约为0.18英寸；在该项的Stewarts Point的降雨量为0.21英寸。报告称，在北湾的内陆地区，虽然只有几百分之一英寸的降雨量，但是也代表着在长达6个月的持续干旱后，湾区今年的雨季正在降临。根据NWS的表示，北湾马林县Tamalpais山周围有超过四分之一英寸的降雨。 Point Reyes National Seashore也显示出有少量的降雨。国家气象局的气象学家罗杰加斯表示：“这绝对是我们开始从干旱季节过渡到雨季的时候，10月和11月是该地区开始转变为潮湿天气模式的时候，湾区会从10月开始逐渐出现更多降雨，虽然降雨量不多，但是至少过渡到潮湿季节的时间没有太过推后。”目前，湾区的东湾和中半岛地区还没显示有降雨的天气，但国家气象局预测，湾区部分地区将在周一晚上开始出现少量降雨并持续到周二晚间。由于过去几个月没有下雨，自2018年6月以来，美国干旱监测机构将湾区视为“异常干燥”的气候。气象学家希望湾区逐渐出现的降雨，或可带来更多降雨的可能，缓解干旱气候带来的诸多影响，诸如山火等事件。</w:t>
      </w:r>
    </w:p>
    <w:p>
      <w:r>
        <w:t>CP556</w:t>
        <w:br/>
      </w:r>
    </w:p>
    <w:p>
      <w:r>
        <w:br/>
        <w:t xml:space="preserve">【侨报记者王旖涵9月30日红木城报道】9月30日，由北加州华人联盟，中国高等院校校友会，以及多个社团文艺团体共同举办中国心硅谷情国庆中秋晚会，用精彩纷呈的文娱活动共同欢庆中华人民共和国69周年诞辰及中秋佳节的到来。中国驻旧金山总领馆副总领事任发强、教育参赞李韧竹和领事曾阳，以及北加华人联盟现任主席兼理事长林升恒等社团代表，一同参加了本次庆祝晚会。任发强在晚会上致辞，高度赞赏北加华人联盟和中国高等院校校友会以及湾区社团，多年如一日的举办国庆中秋晚会。他同时祝愿中美关系可以平稳发展，并鼓励在美华人通过不同形式的文艺活动，进一步拉近中美民间之间的距离，增建两国人民的友谊。自2000年至今，北加州华人联盟每年都在硅谷举办“中国心•硅谷情”庆祝活动，共同欢庆中国国庆和中秋佳节，团结湾区华人各个社团，宣扬中华文化艺术。现在，这个活动巳成为硅谷广大中国留学生和新侨的传统活动，深受欢迎。由湾区声乐爱好者组成的旋歌合唱团，首先用专业优美的歌声演唱了九儿、天路、芦花三首经典的中国民俗歌曲。随后，新星演艺的小朋友以稚嫩的童音和音乐歌声“祝福你中国”，用真实的情感表达海外华人华侨对于中华人民共和国69诞辰的最真挚地祝福。当天晚会的表演多样丰富，包括合唱、成人舞蹈、独唱、音乐剧、儿童舞蹈、诗歌、走秀、国标舞表演等不同风格及类型的21个节目，各具特色，精彩纷呈。旋歌合唱团女声小合唱   侨报记者王旖涵摄儿童音乐剧  神采艺术团舞蹈表演 </w:t>
      </w:r>
    </w:p>
    <w:p>
      <w:r>
        <w:t>CP557</w:t>
        <w:br/>
      </w:r>
    </w:p>
    <w:p>
      <w:r>
        <w:br/>
        <w:t>【侨报记者陈勇青10月2日旧金山报道】10月2日，旧金山市长布里德在旧金山中国城花园角广场，宣布一项150万元的投资计划，削减居住在北岸区百老汇街88号和戴维斯街（Davis Street）735号部分极低收入老年人的房租，使之能继续安居于此。布里德指出，百老汇街88号项目是一个拥有125个单位的建筑，主要服务于极低收入、低收入和中等收入家庭，戴维斯街735号项目是一个有53个单位的建筑，服务以往无家可归、低收入和中等收入的老年人。然而，最初的计划并没有考虑到为低于地区收入中位数30％的老年人，提供住房需求，他们每年总收入约为2万4000元。这次投资额外资金，将使13套高级住房的租金降低一半，一卧室公寓的月租金从1421元降至710元。市长布里德宣布拔款帮助极低收入、低收入家庭租金开支，解决可负担房屋问题。侨报记者陈勇青摄当大家在讨论可负担住房时，必需考虑到旧金山各个社区负担情况的不同。居住在第3区的老年人中，有一半或以上的人是年收到不到收入中位数的30％，通过这项投资，可以为极低收入的老年人大幅度削减这些老年人的租金开支。出席活动的加州众议员邱信福表示，他为居住在这里的居民感到高兴，他们得到旧金山市长和各部门，以及社区多个机构的关怀。而州长布朗也签署有关兴建可负担房屋的法案，更有助于解决社区低收入家庭的问题。百老汇街88号和戴维斯街735号两座建筑土地，都是由旧金山港务局拥有，该土地被转让到市长办公室房屋和社区发展部（MOHCD），该部门总共拔出约5000万元，在以上两个地点开发可负担住房，并于2016年4月，选中BRIDGE房屋和John Stewart 公司负责该开发项目。市长办公室住房和社区发展部主任凯特（Kate）表示，很感激与BRIDGE房屋、John Stewart公司、旧金山港等公共工程部合作，使这个独特而又有意义的项目终获成功。这两个项目中包括有路面一层的商业用铺、幼儿园、咖啡厅和餐馆。这些地点将通过一个向公众开放的“中间街区”人行通道连接起来，工程预计于2019年春季开始施工。BRIDGE 房屋首席执行官Cynthia说，能够与其他开发商一起合作，是一个难得的机会，这不仅为社区解决可负担房屋问题，还帮助社区最弱势的群体，有效地防止无家可归者的出现，为老年人提高独立生活的能力。华协中心行政主任方小龙，与社区住客共同副主席郑佩娟，分别代表居住在这里的老年人，多谢市长及各部门的关心，让他们可以继续在这个城市安居乐业。</w:t>
      </w:r>
    </w:p>
    <w:p>
      <w:r>
        <w:t>CP558</w:t>
        <w:br/>
      </w:r>
    </w:p>
    <w:p>
      <w:r>
        <w:br/>
        <w:t>【侨报记者张苗10月1日湾区报道】根据联邦调查局（FBI）上周发布的数据显示，2017年美国20个人口最多的城市中，旧金山市人均财产犯罪率（property crime rate per capita）全美最高，每10万人中有6168起犯罪案件发生，平均每天发生148起偷盗、抢劫、纵火案。联邦调查局公布的数据还显示，旧金山人均财产犯罪率增幅明显，从2016年的约47000起猛增至2017年的54000起。旧金山警方发言人吕卡（Robert Rueca）将犯罪率猛增归因于该市砸车抢劫案频发，不过，他同时指出2018年以来案发率有所减少。他说，警方已部署多个战略，包括与检察部门合作，对惯犯进行调查。“有一小部分人影响了绝大多数人。”联邦调查局公布的数字还反映出，东湾奥克兰近年来暴力犯罪（谋杀，强奸，抢劫和袭击）的数量持续下降，但仍是全国较危险的城市之一。在人口超过10万的全美城市中，奥克兰市的暴力犯罪率排在第14位。圣路易斯（St. Louis）、底特律（Detroit）和巴尔的摩（ Baltimore）是全美暴力犯罪率最高的三个城市，旧金山排名第75。当然，湾区也有比较安全的城市。根据联邦调查局公布的数据，洛斯阿图（Los Altos）、丹维尔（Danville）和洛斯加图（Los Gatos）在加州245个城市中的暴力犯罪率最低。 2017年，这些人口在3万以上的城市，谋杀率为零，强奸、抢劫和严重袭击事件少于20起。联邦调查局的这份数据还显示，加州犯罪率最高的是工业市（the City of Industry），达到人均4.5起。不过，该数据存在偏差。根据工业市网站数据，该市仅有204名居民，但拥有3000多家企业，员工人数超过6万7000人。类似情况还发生在毗邻湾区奥克兰的埃默里维尔（Emeryville）。该市同样人口较少，但拥有许多商业和购物中心，去年共发生2084起财产犯罪案件。</w:t>
      </w:r>
    </w:p>
    <w:p>
      <w:r>
        <w:t>CP562</w:t>
        <w:br/>
      </w:r>
    </w:p>
    <w:p>
      <w:r>
        <w:br/>
        <w:t>【侨报记者张苗10月1日湾区报道】4名斯坦福大学的学生研发了一个名为Pulse的应用程序，旨在帮助选民更直接地与国会议员们建立联系，便于沟通交流。该程序于今年7月推出测试版，选民可通过这一工具，向代表自己选区的国会议员表达自己对立法或施政的看法，从而降低参政议政的门槛。该App开发公司首席执行官、现年20岁的大三学生Drake Hougo表示，在看到2016年选民和议员之间沟通不畅的情况后，产生“希望利用科技技术为民众和选民提供发言权”的想法。2016年特朗普当选总统时，同为斯坦福大学新生的Hougo与他的同学Jackson Eilers、Sean O’Bannon 和Andrew Quirk参与了抗议游行。“所有不关心政治的朋友突然都在看新闻。大选之后，人们更加关注政治，更多地参与政治。”Hougo说。在Pulse应用程序中，选民可以就各项提案进行投票，也可给国会议员发送消息；同时，国会议员也可通过应用程序回复选民。7月测试以来，该应用程序已获得400多名注册用户，也得到不少国会议员的支持。Hougo表示，团队的目标是让选民和华盛顿首都之间，只有一步之遥。</w:t>
      </w:r>
    </w:p>
    <w:p>
      <w:r>
        <w:t>CP561</w:t>
        <w:br/>
      </w:r>
    </w:p>
    <w:p>
      <w:r>
        <w:br/>
        <w:t>【侨报记者馨月西雅图报道】根据最近WalletHub的研究显示和KOMO新闻报道，西雅图在182个城市中整体排名第143位，家庭和社区安全排名第151位。塔科马市表现得更好，整体排名114位，社区安全101位。这个研究结果可能令你大跌眼镜，因为塔科马曾在很多人眼中是一个危险的城市。如果追溯到上世纪70年代，塔科马被贴上“无聊”的标签，几乎没有娱乐和夜生活，只是一个“粗犷”的工业和木材城市。上世纪90年代，塔科马市出现了帮派问题，这可能是塔科马被贴上“危险”标签的主要原因。近些年，随着西雅图的日益繁华，物价、房价和租金也逐渐上涨，越来越多的人逃离西雅图。许多技术专职人员选择定居塔科马，因为那里的生活成本较低，而且去西雅图和奥林匹亚工作的通勤距离相等，意味着有更多的就业机会。在塔科马生活了40年的Tim说，他从订阅的spotcrime.com资讯中发现，塔科马犯罪案件如偷车、偷车、入店行窃等，绝大多数发生在购物中心附近，而不是邻里社区。至于安全问题，他最近听到的大多数枪击事件都发生在西雅图附近。Tim认为，塔科马与几十年前相比，有很大的改进。塔科马的人均暴力犯罪率仍然高于西雅图，但在许多方面塔科马比西雅图更安全。过去那个危险的城市消失了，今天的塔科马正在树立它的新形象!交通拥堵、流浪汉集中几乎成为了全美各大城市普遍存在的“城市病”。西雅图本身就是一个公共交通发达、生活便利的城市，再加上最近几年颁布了诸多包容政策，特别是对吸毒者免费提供了安全的海洛因注射点, 吸引了更多无家可归的人和吸毒者定居西雅图。塔科马没有多少无家可归的问题,这主要是归功于西雅图的优厚政策，当然也离不开塔科马市政府的努力。塔科马市多年来致力于将非暂时性无家可归的家庭安排在特别指定的公寓，这些房子和其他租来的房子看上去没什么区别，甚至从未注意到他们的存在。在西雅图生活了20多年的邓先生认为，无家可归的人数增多是全美国都存在的社会问题。工厂外移、企业外包使得美国境内的蓝领就业机会越来越少，吸毒和无业是导致无家可归的两大主要因素。无家可归人数增多就给大城市带来治安问题。最近几年，西雅图治安的确差了很多，与20多年前他刚搬到西雅图时相比，不可同日而语。</w:t>
      </w:r>
    </w:p>
    <w:p>
      <w:r>
        <w:t>CP559</w:t>
        <w:br/>
      </w:r>
    </w:p>
    <w:p>
      <w:r>
        <w:br/>
        <w:t>【侨报记者陈勇青10月2日旧金山报道】旧金山市长布里德在10月1日宣布，旧金山获得美国住房和城市发展部（HUD）178万元的住房拔款，该住房拔款将解决近99名残疾无家可归者的居住需求。这笔资金是美国住房和城市发展部，向全国285个住房管理部门拔发9850万元的一部分，主要用于为近1万2000名残疾非老年人，提供永久性可负担住房，而旧金山获得资助是最大一笔。布里德表示，这笔资金是一个令人难以置信的好事，可以安置近99名露宿街头的残障人士，这将对城市低收入人口和无家可归现象，产生巨大正面影响，这笔资金对于需要帮助的无家可归者，提供他们获得永久性住房至关重要的一步。住房援助是通过美国住房和城市发展部，住房优惠政策计划提供的，该计划为各地住房机构提供资金，协助正在过渡到永久性住房或其他独立环境的非老年人住房、无家可归者庇护所等。旧金山无家可归支援住房部主任Jeff Kositsky称，很高兴与旧金山房屋署合作，帮助解决社区中，最弱势群体的无家可归问题，期望与房屋署紧密合作，尽快让这些资金帮助最有需要的人。旧金山住房管理局，将与非牟利组织合作，从8月开始进行系统性签约行动，签约人数已达2114人，超过预期目标。旧金山市房屋管理局执行主任Barbara Smith指出，旧金山市房屋管理局很荣幸能获得美国住房和城市发展部，拨发的全国最大一笔拔款，由于与非牟利团体的有力合作，将使旧金山约99名目前无家可归或面临无家可归风险的人士，安置入住一个稳定的家。</w:t>
      </w:r>
    </w:p>
    <w:p>
      <w:r>
        <w:t>CP560</w:t>
        <w:br/>
      </w:r>
    </w:p>
    <w:p>
      <w:r>
        <w:br/>
        <w:t>【侨报讯】自9月26日，旧金山转运中心（Salesforce Transit Center）因支撑梁裂缝关闭至今，一直处于事故调查及评估阶段。10月1日，有关官员表示，旧金山转运中心将至少在10月12日，才可重新开放。上周末已经通过千斤顶等施工器材，为旧金山转运中心提供初步稳定。Transbay联合机构高级施工经理Dennis Turchon说：“这些千斤顶被引入以确保公共汽车甲板是安全的，并进行同步评审再进行维护工作。”维修现场的重型千斤顶 NBC新闻截图有官员表示，新支撑系统可能将修建塔楼和柱子，进行稳定工作，这一方案将占用佛利蒙街一部分，减少车道。Turchon表示：“我们预期将建设一个混凝土屏障，保护目前的支撑系统免受任何交通影响，这样就可以为这个支撑系统提供14英尺宽的支撑。”Turchon表示，永久固定不需要更换梁。裂缝只在一个非常局部的区域，更有可能将钢材加入其中以做固定。Transbay联合机构表示，将在周二（10月2日）早上的一次会议上，公布支撑系统的效果图。目前因为方案尚未确定，无法为佛利蒙街或旧金山转运中心重新开放，提供明确的时间表，只表示本周无法重新开启，希望在10月12日之前，能重新开放佛利蒙街。旧金山市长布里德对旧金山转运中心的关闭表示遗憾，她说：“我们在这样令人难以置信的美丽地方，花费超过20亿元，但如今却出现这样一个不幸的挫折，但我对工程师和正在努力解决这个问题的人们充满信心。相信我们会得到一个更安全稳定的转运中心。”</w:t>
      </w:r>
    </w:p>
    <w:p>
      <w:r>
        <w:t>CP563</w:t>
        <w:br/>
      </w:r>
    </w:p>
    <w:p>
      <w:r>
        <w:br/>
        <w:t>【侨报记者吴卓明10月2日旧金山报道】美洲中华中学校建校130周年庆祝晚宴，9月30日晚假座旧金山中国城康年海鲜酒家举行。该中学校校董会主席郑文玉、副主席黄中华与校长蔡炳乐等校董会成员及学校教职员，在现场欢迎四方嘉宾。旧金山市议员佩斯金和李丽嫦到贺并颁发贺状；中国驻旧金山总领事馆参赞祝学华和领事霍惠坚，中华总会馆总董许可立暨主席团成员，还有多个侨团首长及昆仲近700人出席晚宴。中华中学校校董会成员及校长，和嘉宾共同切庆祝该校建校130周年生日蛋糕。侨报记者吴卓明摄中华中学校鼓乐队奏乐迎宾，学校醒狮队表演助兴，为晚宴拉开帷幕，总董许可立、校董会正副主席郑文玉和黄中华、校监李树邦、校长蔡炳乐、前校长黎美勤及市议员李丽嫦，共同切该校130周年生日蛋糕。校董会中文书记李英烈和英文书记张锡利主持晚宴程序。主席郑文玉致欢迎辞时，感谢各位嘉宾拨冗参加晚宴，充分体现社会重教崇文、关爱后代的良好风气。他表示，中华中学校成立130年来，历届校董会与校长、主任及教职员，以传承中华文化为己任，筚路蓝缕、砥砺奋斗，为构建海外华人留根工程，作出巨大贡献，中华中学校同仁对老一辈永远心存感恩。总董许可立致贺辞时指出，130年前的1888年，中华总会馆创办“金山中西学堂”目的就是让中华文化在海外发扬光大，让华裔后代不忘记大家是炎黄子孙，1927年，校名正式定为“美洲中华中学校”，已聘请10位校长，蔡炳乐是第11任。历届校长和全体教职员勤奋工作，为传承中华文化、为培育华裔后代，尽心尽力。他谨代表中华总会馆，向历届校长和教职员，表示衷心感谢和崇高敬意。参赞祝学华致贺辞时，感谢中华中学校的邀请，他很高兴与同事霍惠坚领事参加130周年庆祝晚宴。他代表中国驻旧金山总领事馆及王东华总领事，向中华中学校130周年表示祝贺，向辛勤培育华裔后代的教职员表示感谢，对活泼可爱的同学们表示祝福。他称赞中华中学校建校130年，积极传承中华文化，用心培育一批批华裔后代，为促进中美人民友谊，作出积极贡献。加州众议员丁右立的代表伍玉珍、众议员邱信福的代表陈俊桦分别祝贺中华中学校130周年生日快乐，并向该校致赠贺状。校长蔡炳乐致辞，学生代表陈凯欣致感谢辞，副主席黄中华致答谢辞。中华中学校分别向前任校董会主席、现任及前任校长、历届中华中学校学生会主席、长期支持该校的善长仁翁致赠奖牌。多位艺术团体向中华中学校致赠书法、国画等纪念品。校董黄楚文和同学欧纪欣主持文娱节目。参加庆祝晚宴的中华总会馆主席团成员还包括：肇庆总会馆主席谭益才、合和总会馆主席余武良、冈州总会馆主席陈社烈、人和总会馆主席曾勤、中华通事刘荣浩，另外还有多个友好侨团首长。</w:t>
      </w:r>
    </w:p>
    <w:p>
      <w:r>
        <w:t>CP565</w:t>
        <w:br/>
      </w:r>
    </w:p>
    <w:p>
      <w:r>
        <w:br/>
        <w:t>【侨报记者婧楠12月10日西雅图报道】无家可归危机迫使更多的社区寻找解决这个日益严重问题的办法。本周一，华州奥林匹亚准备开放该市批准的第一个无家可归者营地，这里在去年夏天宣布进入公共卫生紧急状态。据KOMO新闻报道，奥林匹亚市表示，无家可归者在奥林匹亚市中心的三个不同地点安营扎寨，帐篷大约有300顶。从周一起，这些人将被重新安排到新的营地内生活。新营地建在一个市属停车场内。奥林匹亚市周一开放首个无家可归者营地。（图片来源：KOMO新闻截图）“我以前是个吸食冰毒的瘾君子。但现在，我已经一年半没有这样过了。”拉奇·雷斯（Lucky Race）说，他正在试图把自己的生活拉回正轨。“以前我曾经租住在一个地方。今年夏天我开始露宿街头。”拉奇说。他在一次打架后进了监狱，最终成了一名无家可归者。过去4个月里，他一直在奥林匹亚的教会收容所居住。“我睡在地板上的一个薄垫子上，”拉奇说。“但是,我们还是在（房子）里面，我们离开了街道。”奥林匹亚市希望尽力帮助像他这样的人。通过在奥林匹亚和富兰克林交界开放第一个被称为“缓冲处”的无家可归者营地，约有100名无家可归者能够在这里领取帐篷和睡袋居住，这里还将提供移动厕所和垃圾处理服务。无家可归救援协调员科林·德福雷斯特（Colin DeForrest）表示，这个项目将耗资大约10万美元。</w:t>
      </w:r>
    </w:p>
    <w:p>
      <w:r>
        <w:t>CP568</w:t>
        <w:br/>
      </w:r>
    </w:p>
    <w:p>
      <w:r>
        <w:br/>
        <w:t>【侨报记者张苗10月2日湾区报道】近日，美国食品和药物管理局（FDA）对加州电子烟制造商Juul Labs位于旧金山的总部展开了突击检查，并查获了“一千多份文件”。FDA发布的声明称，突击检查旨在防止未成年人对烟草制品上瘾。青少年抽电子烟的现象严重。 路透社Juul Labs对这次检查表示：“我们致力于防止未成年人使用烟草制品，我们希望与FDA、立法者、公共卫生倡导者和其他机构合作，以使未成年人不会接触到Juul。”该公司还表示，上周与FDA的会议是一次建设性的和透明的对话。该公司称，自4月以来已向FDA提供了超过50000页的文件。与其他电子烟一样，Juul是一种电子设备，可将通常含有尼古丁的液体变成可吸入的蒸气。Juul造型小巧，已经成为一些青少年的追捧的产品。该公司网站信息显示， Juul“入门套件”可在线订购，价格为49.99元。该公司的购物网站仅向21岁及以上的客户销售。Juul Labs还表示，公司监控零售商以确保他们遵守法律。同时还使用年龄验证系统，有时甚至需要客户上传带照片的ID。不过根据最近的行业数据，过去两年Juul的销售额出现了爆炸式增长，占美国电子烟市场的55%。而2016年Juul仅占市场份额的5%。目前，电子烟在美国已经发展成为一个价值40亿美元的产业。FDA于2016年获得电子烟监管权，但一直以来被反吸烟倡导者批评缺乏积极监管，对未成年人保护不力。为加强监管，FDA近来开展为期一个月的打击非法向儿童出售Juul行动，并在几周前向40家零售店和网上商店发出相关警告。</w:t>
      </w:r>
    </w:p>
    <w:p>
      <w:r>
        <w:t>CP577</w:t>
        <w:br/>
      </w:r>
    </w:p>
    <w:p>
      <w:r>
        <w:br/>
        <w:t>【侨报记者婧楠12月10日西雅图报道】美国疾病控制与预防中心(Centers for Disease Control and Prevention，简称CDC)的一份报告显示，华盛顿州居民的平均寿命约为79.9岁,这比平均78.6岁的美国人多了1.3岁。据KOMO新闻报道，这份报告对各州排名系统中的数据进行了分解，根据2017年的数据，华盛顿州与科罗拉多州、马萨诸塞州和佛蒙特州并列。预期寿命最长的州是夏威夷——这里的人平均寿命达到了81.5岁。密西西比州的平均寿命为74.5岁，排在榜单的最后。CDC不仅对各州进行排名，还将各州与其他地区和国家并列进行比较：台湾人民的预期寿命与华盛顿州居民相同，与夏威夷并列榜首的是荷兰，与密西西比一起位于底部的是越南。总的来说，美国(78.6岁)介于尼加拉瓜(78.8岁)和克罗地亚(78.5岁)之间。在去年11月发布的同一份报告中，CDC报告说，美国人的预期寿命在过去几年有所下降。CDC中心主任、医学博士罗伯特 R. 雷德菲尔德（Robert R. Redfield）说，这一下降主要是由于服药过量和自杀造成的死亡。雷德菲尔德还表示:“预期寿命让我们对美国的整体健康状况有了一个大致了解，这些发人深省的统计数字给我们敲响了警钟：我们正在失去太多的美国人，他们过早地、频繁地死于可以预防的疾病。”</w:t>
      </w:r>
    </w:p>
    <w:p>
      <w:r>
        <w:t>CP567</w:t>
        <w:br/>
      </w:r>
    </w:p>
    <w:p>
      <w:r>
        <w:br/>
        <w:t>【侨报记者张苗10月2日湾区报道】旧金山联邦第九巡回上诉法庭于10月1日裁决，特朗普政府必须允许为去年抓捕的幼时非法入境的帮派青少年召开听证会。这一裁决维持了去年旧金山地区法官Vince Chhabria的判决：除非政府证明青少年具有危险性或有潜逃可能，否则移民法庭需立即为这些帮派青少年举行听证会，并将其释放，让他们与家庭成员或监护人在一起生活。联邦法官Vince Chhabria该案件涉及一些幼时非法入境，后加入帮派的青少年。去年联邦执法机构大规模突击抓捕这些帮派青少年。美国公民自由联盟律师（ American Civil Liberties Union lawyer）Stephen Kang说，Vince Chhabria去年11月份的禁令使得30至35名青少年立即接受移民法庭听证会，此后有更多人获得释放。Stephen Kang说，特朗普政府的难民重新安置办公室（Trump administration’s Office of Refugee Resettlement ）“一直在利用帮派的问题来否认移民福利对年轻人的重要性。他解释说，这些福利包括政治庇护、因遭父母虐待、遗弃等原因申请合法的美国居留权。在对Vince Chhabria的禁令提出上诉时，特朗普政府同意这些无证移民未成年帮派成员有权质疑他们的移交和拘留，但特朗普政府坚称他们受到政府审查程序的充分保护。上诉法院对此表示不同意。“内部程序完全是单方面的”，赫维茨法官（Judge Andrew Hurwitz ）在判决中说， “未向这些青少年提供关于监禁原因的通知，也没有给他们机会回应任何指控。”而移民法庭听证会将给他们提供上述权利。</w:t>
      </w:r>
    </w:p>
    <w:p>
      <w:r>
        <w:t>CP570</w:t>
        <w:br/>
      </w:r>
    </w:p>
    <w:p>
      <w:r>
        <w:br/>
        <w:t>【侨报记者张苗10月3日湾区报道】近日，在旧金山千禧大厦（Millennium Tower）窗户玻璃出现裂缝事故发生一个月之后，大厦管理层提交一份事故调查报告，称千禧大厦窗裂事故是受外力所致。不过，目前尚不清楚所谓的外力是什么。大厦窗户玻璃出现裂缝事故发生后，有人猜测可能与千禧大厦的倾斜沉陷有关，但该报告中否认了这一猜测。报告称，大厦管理层聘请的建筑工程师经研究得出结论，该大楼36B单元窗户玻璃裂缝不是由于建筑物的持续沉陷二引起的，而是受到外部撞击所致。报告指出：“由于撞击致使高层玻璃碎落并不罕见。我们最终确定36B单元的窗户破损与建筑物的移动和下沉无关。”此前，旧金山市府担心今后会有其他窗户开裂、玻璃碎落的风险，故要求大楼管理者在楼外搭建脚手架围住大楼，作为一项额外的安全措施。不过在报告中，工程师建议拆除这些安全脚手架。千禧大厦协会主席迪克斯坦（Howard Dickstein, president of the Millennium Tower Association）表示，该报告已经将与窗户玻璃出现裂缝相关的“每一个问题”，向当局和公众明确。“今天的结论是对我们社区和公共安全而言最佳的结果，”他说。据报道，千禧大厦已经为36B单元订购了替换窗户，更换后将再次检查。千禧大厦管理层上个月表示，必须从中国上海订购替换窗户，可能在11月中旬完成更换安装。</w:t>
      </w:r>
    </w:p>
    <w:p>
      <w:r>
        <w:t>CP576</w:t>
        <w:br/>
      </w:r>
    </w:p>
    <w:p>
      <w:r>
        <w:br/>
        <w:t>【侨报记者婧楠12月11日西雅图报道】12月10日，奥林匹亚在该市与富兰克林交界开设了第一个由政府资助的无家可归者营地。几家企业对此非常关注，他们要求法官暂时停止营地运营。据KOMO新闻报道，当天下午的晚些时候，法官批准了他们的请求。但是，法官强调他的决定不是最终的。目前已经有几十名露营者搬进这处新址，法官表示，该营地将暂不接受任何新的露营者进入，已经在那里的人可以留下来。图为刚开放即被喊停的奥林匹亚无家可归者营地。（图片来源：KOMO新闻截图）詹妮弗·瓦尔（Jennifer Wahl）自从丈夫失业以来，已经在大街上流浪了3年了。他们认为，一个全新的、由政府赞助的露营地（相比住在街道上来说）更安全、更清洁，同时也是重回生活正轨的衔接。瓦尔说：“这是一个安全的环境，我们可以基于此而继续向前。”据报道，新场地可容纳100顶帐篷，还包括洗浴、垃圾收集和饮用水服务。该市表示，这个缓解点是帮助无家可归者搬到永久住房的一步。“我们正在做事情。如果我们什么都不做，肯定会在市中心看到更多的帐篷。” 奥林匹亚无家可归者响应协调员科林·德福雷斯特（Colin Deforest）说。奥林匹亚市去年7月宣布进入公共卫生紧急状态，以应对该市日益严重的无家可归危机。但一些在营地500英尺范围内经营的当地企业申请了临时限制令。原告律师说:“我们认为，你们（无家可归者）不应该在离我们公司这么近的地方安营扎营。”这些企业表示，新的营地应该关闭，因为一些无家可归者威胁到雇员安全，破坏了当地的财产和生意。原告还对该市自行建立新营地、而不是按照对无家可归者营地的经营规定执行表示反对。</w:t>
      </w:r>
    </w:p>
    <w:p>
      <w:r>
        <w:t>CP569</w:t>
        <w:br/>
      </w:r>
    </w:p>
    <w:p>
      <w:r>
        <w:br/>
        <w:t>【侨报记者王旖涵10月3日圣马刁报道】10月3日，半岛清洁能源（PCE）举办的提倡居民使用清洁能源电动车的试驾活动，希望通过体验推动居民购买意愿。并与圣马刁县2家汽车经销商合作，推出圣县居民购车折扣。试驾现场提供近10种不同车型电动车，其中包括日产、宝马、特斯拉等热门电动车型。半岛清洁能源组织计划助理Alejandra Posada表示，本次试驾活动，提供不同价格区间的电动汽车，希望居民可以更多了解高档和平价电动汽车市场，深入了解性能，选择适合自己的车型。她说：“许多居民对电动车有一些误解。首先，根据价格会认为没有比较经济实惠的，实际上，加州和许多公司本身有税务优惠，所以电动汽车的实际购买价格会比市场价低很多；其次，许多人担心充电设备不足，但是我们今天试驾的许多车型，续航能力非常好。根据统计，湾区通勤距离不超过44英里，这是目前市面上大部分电动车都能轻易满足的；最后，我们希望通过试驾过程中的介绍，让居民意识到每天所开的车，关乎到气候能源行动。”Posada指出，除了试驾活动，半岛清洁能源组织与圣县汽车经销商，在今年10月1日至12月31日之间，提供圣县居民购车折扣。该计划可为电动车新客户节省4000元或更多费用。参与经销商是Colma的Stewart Chevrolet，提供雪佛兰Volt和Bolt两款电动车折扣；PutnamBurlingame经销商提供日产Leaf车型的专属折扣价。半岛清洁能源组织首席执行官佩珀表示：“半岛清洁能源的成立，是为了应对气候变化，让客户知道使用电动车不仅可以减少或消除温室气体排放，还可以降低司机的整体旅行成本。许多人会在试驾过程中对电动车产生巨大兴趣。现在我们想尽一切可能方法，帮助人们从耗油量大的汽车转向更清洁、舒适且价格合理的电动车。”在红木城上班的Sean表示，此次试驾活动让他对电动车有很大改观。他表示，电动车的税务优惠和每年节省的燃油成本，让他非常心动。他此次试驾两款电动车，分别是宝马和雪佛兰Volt。他表示自己以前对于平价电动车接触不多，雪佛兰的性价比让他非常惊喜。佩珀认为，现在加州和联邦税收正在进一步降低电动车价格，给予合资格客户更大优惠。因此现在是考虑购买电动车的最佳时机。客户在节省数千元的同时，还可以帮助提升空气质量。电动车每年可节省1200元或更多的燃料和维护成本。圣马刁县的电动车使用者也可以享受半岛清洁能源组织的充电优惠。多种不同类型电动车供居民试驾。侨报记者王旖涵摄半岛清洁能源组织工作人员向居民介绍电动车性能。侨报记者王旖涵摄</w:t>
      </w:r>
    </w:p>
    <w:p>
      <w:r>
        <w:t>CP580</w:t>
        <w:br/>
      </w:r>
    </w:p>
    <w:p>
      <w:r>
        <w:br/>
        <w:t>【侨报记者婧楠12月11日西雅图报道】星期一，华盛顿州州长英斯利和民主党议员宣布了他在全州遏制碳污染的最新计划。这是一项为期15年、包括一系列改革的计划，英斯利说，他希望这些改革能够带来百分之百的清洁能源。华州州长英斯利宣布新气候计划，到2025年禁止燃煤发电。（图片来源：KOMO新闻截图）为了达成这项目标，英斯利计划到2035年将华盛顿的碳排放量在1990年的基础上减少25%，到2025年结束燃煤发电。这是清洁能源转型法案的一部分，民主党议员将在州议会下次会议上提出这一法案。在周一的新闻发布会上，英斯利表示：“这个方案可能在今年获得通过。”他说：“我们有技术使我们的交通系统实现电气化，我们也有立法者一致同意采取这些政策。根据今年能够通过的立法，华盛顿州将拥有美国最清洁的交通系统。”州长强调，该计划不涉及税收，与应对气候变化及其对该州经济的影响相比，不采取行动的成本才是巨大的。众议员盖尔·塔尔顿（Gael Tarleton）说:“到2045年，华盛顿的63家公用事业公司将用100%可再生、清洁的能源取代化石燃料，实现无碳排放。这项政策将改变我们的公用事业未来的开展方式。它将在清洁能源领域创造并维持数万个家庭工资岗位。”</w:t>
      </w:r>
    </w:p>
    <w:p>
      <w:r>
        <w:t>CP572</w:t>
        <w:br/>
      </w:r>
    </w:p>
    <w:p>
      <w:r>
        <w:br/>
        <w:t>【侨报记者张苗10月3日湾区报道】上周六，南湾圣塔克拉拉县检察官办公室联合桑尼维尔、洛斯阿图、山景城、帕洛阿图和圣塔克拉拉多个城市的执法部门，共同发起枪支回购活动，向市民回购弃用枪支。当天，不少市民来到设在桑尼维尔长老会教堂（Sunnyvale Presbyterian Church）的枪支回购点，出售不再使用的手枪、步枪和猎枪，换取一定金额的现金。10月3日，桑尼维尔公共安全部门的Shawn Ahearn透露，本次枪支回购活动中共回收到567支枪。这些枪支包括了264把手枪、182支步枪、98支霰弹枪和23支攻击性武器（assault weapon）。据悉，回购枪支若为被盗枪支，警方会将其返还给合法拥有其枪支的主人；其余回购枪支将被销毁，以确保这些武器不会在将来用于任何形式的犯罪活动。活动主办方发表联合声明表示，感谢社区民众对枪支回购活动的支持和参与，民众将不用的枪支交给执法部门统一处理，能够降低犯罪分子偷窃、使用枪支的可能性。此次枪支回购，手枪的回购价格为100元，攻击性武器的回购价格为200元，每人最多可获400元。所有款项来自圣县各执法机构。目前尚不确定在上周六为回购枪支所支付的费用总额。</w:t>
      </w:r>
    </w:p>
    <w:p>
      <w:r>
        <w:t>CP564</w:t>
        <w:br/>
      </w:r>
    </w:p>
    <w:p>
      <w:r>
        <w:br/>
        <w:t>【侨报记者王旖涵10月2日米尔布瑞报道】10月2日，全球上千家国际机场爆发抗议活动，要求公平薪金与医疗保障。旧金山市议员金贞妍在旧金山国际机场向工人表示，旧金山市政府将与他们一起，为更多机场员工争取可以保障基本生活的薪金待遇。旧金山国际机场工人因薪金不公，向承包商及航空公司抗议。侨报记者王旖涵摄成千上万的机场工作人员及其支持者，通过抗议活动向联合航空公司等航空公司要求公平工资、工会权利和安全的工作场所。本次全球范围的抗议有包括比利时、德国、意大利、荷兰、葡萄牙、西班牙、澳大利亚以及美国等在内的全球主要机场。美国境内的洛杉矶、旧金山，西雅图和波特兰国际机场工人，也同步举行抗议游行和集会，以获得公平薪酬、医疗保健和其他福利。旧金山国际机场工人James Spancer表示：“今天参加抗议的员工，都是为航空公司进行最重要工作的人。我们有行李打包员、机场维护人员、地勤人员等等。公司所赚取的利润是通过像我这样的数千名员工的工作产生的，所以，我们至少应该获得数十亿元的一小部分。现在是时候联合全球机场工人，向汉莎航空、联合航空等航空公司争取权益，我们没有要求优渥生活，我们只希望有一份全职工作以负担基本生活，而不需要每天打3份工以勉强维持生计。”金贞妍在抗议现场，向旧金山国际机场工人表示，她与众多旧金山议员，都密切关注工人生活状况，她希望航空公司提高工人薪水，让这些为城市服务的人，享有公平薪金待遇，以及医疗服务。金贞妍在抗议现场对工人表示支持。侨报记者王旖涵摄行李搬运工、保安人员、客舱清洁工、安保人员、轮椅服务员和其他合同工人，为全球航空业带来巨大利润/全球航空公司因寻找低报价承包商，导致承包商在工资、福利和安全标准方面的支出有所削减。因此，旧金山国际机场服务雇员国际联盟工会（SEIU）通讯主任Stephen Boardman表示，此次抗议只是希望向航空公司表达工人所面临的现状。全球航空业正在引领全球各地社区的竞争和发展。航空公司不断提出降低工资、削减福利和增加工作量的新方法。这是不可以接受的。上周，旧金山国际机场服务雇员国际联盟工会的机场工作人员，赢得每小时17元的最低时薪，JFK、La Guardia和Newark机场的4万名工人，获得每小时19元的时薪，这是美国历史上最高的最低时薪标准。旧金山国际机场轮椅服务员Shoeb Babu说：“我们帮助有特殊需求的人，通过工作关心我们的社区。但许多机场工作人员因此牺牲了很多个人时间和空间。我需要一天打两份工才能维持生计。我们正在全力以赴地争取更好的工资、工作条件和工会权利。”在美国，近一半的机场工人表示报酬过低，近30％的人被迫依靠公共援助来满足温饱、住房和医疗等基本需求。</w:t>
      </w:r>
    </w:p>
    <w:p>
      <w:r>
        <w:t>CP566</w:t>
        <w:br/>
      </w:r>
    </w:p>
    <w:p>
      <w:r>
        <w:br/>
        <w:t>【侨报记者张苗10月2日南湾报道】10月2日，官方发布的消息称，南湾圣塔克拉拉县南部和圣马丁（San Martin）部分地区，发现了携带西尼罗病毒（West Nile virus）的成蚊（Adult mosquitoes），受影响的邮政地区包括95020、95037和95046。圣塔克拉拉县细菌传染控制部门（Santa Clara Vector Control District）计划于10月4日晚间，对相关地区展开防治工作。该部门官员称，若天气允许，将于4日晚间11时至次日凌晨，展开地面雾化操作（The ground fogging operation i）。此次蚊虫防治地区为北至San Martin 街，东至 Llagas街和Monterey Highway，南至Fitzgerald街，西至CordeValle Club道路。当局提醒公众，在雾化操作期间市民无需迁至别处，为减少化学物暴露，可关闭窗户，并留在室内。雾化操作所使用的是经联邦和加州环境部门批准药物。为防止蚊子聚集，当局还建议市民每周排空游泳池等蓄水区域，并修复漏水的水龙头和喷头；在黄昏和黎明时尽量减少户外活动。南湾发现携带西尼罗病毒的成年蚊子，当局呼吁民众做好预防措施。 美联社据介绍，人们一旦被这种携带西尼罗病毒的蚊子叮咬，将会传染上西尼罗病毒，出现发热、头痛、全身酸痛等症状，严重着还会导致神经损伤或死亡。50岁以上人群或慢性疾病患者（如糖尿病，高血压或癌症）还可能会因此引发并发症。有数据显示，自2003年以来，全加州6696人被传染上西尼罗河病毒，共造成297人死亡，仅今年就有5人死于该病毒。民众若有相关疑问，可于每日上午7时半至下午4时半，拨打 800-314-2427咨询。也可发邮件至 vectorinfo@cep.sccgov.org.了解相关信息。</w:t>
      </w:r>
    </w:p>
    <w:p>
      <w:r>
        <w:t>CP573</w:t>
        <w:br/>
      </w:r>
    </w:p>
    <w:p>
      <w:r>
        <w:br/>
        <w:t>【侨报记者张苗10月3日湾区报道】为配合城建规划，圣荷西当局提出拆除该市Leland 高中和Bret Harte中学提案。不过，该提案已经引起了当地社区民众的强烈反对。根据圣荷西最新发布的总体规划中建议，拆除相邻的Leland 高中和Bret Harte中学，或将学校迁址到一英里外Harry Road学区所有的一片空地处。并在两校当前的校址上，计划建造经济适用房，提供给当地学区的教师、工作人员和低收入家庭居住。据了解，Leland 高中和Bret Harte中学所在社区是圣荷西最富有的社区之一，两所学校也是备受佳评的传统好校。因此拆除、关闭学校的消息传出，令社区居民难以接受。当地居民Laura Boettner说：“听到他们（市府）可能会考虑拆除这两个非常完善的初中和高中，我真的感到很震惊。”另一位居民Lynn Granath也表示，社区邻居都会反对和抗议这一计划。 在校学生Yacoub Ajlouni说：“（得知消息后）很多人对将要发生的事情感到不安，拆除学校，这会让大家心碎。”还有不少当地居民表示，该计划将影响当地的房价，并认为经济适用房应建造在公共交通枢纽周边，而不是建在Almaden Valley。不过，圣荷西联合学区表示，近年来圣荷西发生了巨大变化，学校也必须做出调整。随着房价的攀升，圣荷西联合学区面临学生和教职员工不断流失的困境。学区认为，该提案是留住教师，为学生提供优质教育的双赢办法。学区计划于10月3日晚在Leland高中举行社区会议，讨论该提案，听取居民的意见和建议。</w:t>
      </w:r>
    </w:p>
    <w:p>
      <w:r>
        <w:t>CP571</w:t>
        <w:br/>
      </w:r>
    </w:p>
    <w:p>
      <w:r>
        <w:br/>
        <w:t>【侨报记者吴卓明10月3日旧金山报道】旧金山应急管理局于10月1日，在旧金山海旁96号码头举行记者新闻发布会，宣布演习该管理局在舰队周期间应对可能突发状况的能力，考验旧金山在大地震中的应急能力，以及维持电力供应及交通畅顺的能力。旧金山舰队周从10月1日至8日，为期一个星期，第一项活动就是与旧金山应急管理局和美军的应急训练和演习。布里德称，舰队周是旧金山历史悠久的，和海军互动交流的庆祝活动。向部队中保卫国家安全的男女官兵表示敬意。同时也感谢他们在全球各地提供人道主义援助和灾难协助服务，旧金山也会得到这些需要的服务。她强调，当下场大地震等灾难降临旧金山时，旧金山市政府要准备好，确保社区安全，特别是社区中最弱势群体的安全。舰队周的应急训练和演习，就是加强应对这些灾难的最好方法。资料显示，舰队周历史始于1908年，当年，美国海军“大白鲨舰队”从旧金山湾出发。对世界各地进行巡回访问。舰队周是美国海军的传统，在多个海滨城市，包括纽约市、洛杉矶、波特兰、西雅图和圣地亚哥等地举办庆祝活动。蓝天使飞行表演也会同时登场。旧金山舰队周在1981年，由时任旧金山市长范士丹开始设立的。自2010年，旧金山应急部门在舰队周期间，和加州、联邦及海军合作伙伴，展开应急和相应演习。旧金山舰队周是美国其他参与该活动的城市中，有最完整应急项目的城市。项目包括：灾害应对演习，城市搜救演习和紧急医疗交流。旧金山应急管理局局长梅爱恩（Mary Ellen Carroll）表示，大地震后，会出现严重能源短缺情况，而能源是保障城市各项供应的关键因素。大地震同样会影响交通运输系统。舰队周的应急演习，展示旧金山应急管理局与各级政府部门，也包括和美军的合作，应对可能的突发灾难。据了解，10月1日的应急演习由女性官兵组成的团队负责，在紧急事务管理和公共安全方面，在全国范围内，一直是以男性主导的，此次演习团队中的3位女性领导成员分别是：Jill Raycroft 、,Diana Bartram及 Artena Moon。有女性官兵 负责灾难应对演习对于美军来说，也是十分重要 事。有意了解更多活动详情的人士，可浏览www.fleetweeksf.org 。市长布里德与旧金山应急管理局等部门首长，以及参加舰队周活动的美军官兵合影。旧金山应急管理局提供</w:t>
      </w:r>
    </w:p>
    <w:p>
      <w:r>
        <w:t>CP581</w:t>
        <w:br/>
      </w:r>
    </w:p>
    <w:p>
      <w:r>
        <w:br/>
        <w:t>【侨报记者婧楠12月10日西雅图报道】多年来，对于任何进入西雅图地区房地产市场的人来说，可怕的竞购战都是一个令人沮丧的必经之路。大多数买家都有类似的经历——比如签字放弃他们所有的权利。这就形成了一个恶性循环——那些出价过高的人不得不采用同样的策略，来提高下一个目标房屋的报价。去年，在西雅图市售出的房屋中，92%的房屋都有多名买家互相竞价。西雅图购房竞价战平息，80%买家无竞争对手。（图片来源：西雅图时报截图）但随着市场的转向，那些日子已经一去不复返了。根据Redfin的最新数据，11月西雅图售出房屋中，只有21%的房屋有多名买家：这是这家西雅图房地产公司自2011年开始跟踪买家比例调查以来所出现的最低数字。据《西雅图时报》报道，在从皮尔斯到斯诺霍米什县（Pierce to Snohomish County）的整个大都市地区，去年79%的房屋都有多个买家；这一数字现在下降到25%，也是有记录以来的最低水平。事实上，在Redfin追踪的所有城市中，西雅图现在的买家竞价率最低。这种转变是迅速的：就在今年2月，西雅图地区的多名竞购者数量还引领了全美房地产市场。多份出价Offer是火爆市场的产物——在这类市场上，买家数量远远多于可供出售的房屋数量，当然也可能是卖家故意压低房价，以吸引更多的狂热买家。不过，现在的情况却正好相反：购房者的数量持续下降，而更多的卖家眼看着自己的房子几周都卖不出去，这促使他们为了吸引一个买家而降价。房地产市场继续朝着有利于买方的方向发展——更多的销售时间意味着买家可以做好全面调查，仔细考虑他们一生中最大的一笔交易，并以相对平静的心态进行谈判。John L. Scott的经纪人彭·提(Peng Tea)表示，如今卖家大多取消了“报价审查日期”——即感兴趣的买家提交报价的最后期限，此前这一日期通常是在上市一周后——而是采取先到先得的方式进行报价。</w:t>
      </w:r>
    </w:p>
    <w:p>
      <w:r>
        <w:t>CP574</w:t>
        <w:br/>
      </w:r>
    </w:p>
    <w:p>
      <w:r>
        <w:br/>
        <w:t>【侨报记者陈勇青10月3日旧金山报道】10月3日，慰安妇正义联盟共同主席郭丽莲、邓孟诗、韩裔金氏家族基金会主席金田（Jonathan Kim)，就日本大阪市市长吉村洋文致函旧金山市长布里德，单方面终止与旧金山长达60年的姐妹城市关系一事，在旧金山中国城圣玛利广场慰安妇纪念铜像前，举行新闻发布会。金田强调，旧金山慰安妇铜像的矗立，主要是让广大民众和下一代认识、了解这段历史，面向未来。旧金山与大阪市自建立姐妹城市关系以来，不论从文化、贸易、学术、饮食等方面都有着广泛的交流与合作，他对大阪市长吉村洋文向旧金山市长提出，如不撤除慰安妇铜像就终止长达60年姐妹城市关系感到失望，这对于吉村洋文来说，应该感到羞耻，他感谢布里德能够坚持旧金山的城市价值。邓孟诗表示，大阪市长吉村洋文这样的做法，只能增加民众对日本政府的失望，从而激发世界人民为正义而发声。当被问及旧金山为了这座铜像而放弃69年的姐妹情谊是否值得时，邓孟诗就说，这并不是值不值得的问题，而是道德问题，日本一直以来想方设法抵赖、不承认曾犯下的暴行，并扭曲民众对事实的认知，导致铜像曾多次遭受人为的恶意破坏。原因很简单，一直矗立的铜像，将会让更多世人知道慰安妇这段悲惨历史，提醒日本政府要正视这段历史，承认自己的犯罪行为，并向慰安妇及其后人道歉。邓孟诗、郭丽莲分别强调，慰安妇纪念铜像是韩裔、华裔和菲律宾裔社区共同携手建立，意义深远，更是促进世界和平的标志。郭丽莲、邓孟诗、金田在发布会上发言，斥责大阪。侨报记者陈勇青摄</w:t>
      </w:r>
    </w:p>
    <w:p>
      <w:r>
        <w:t>CP575</w:t>
        <w:br/>
      </w:r>
    </w:p>
    <w:p>
      <w:r>
        <w:br/>
        <w:t>【侨报讯】旧金山市立大学经济援助周活动启动，联邦学生援助免费申请计划（FAFSA），开始接受2019-2020学年学生贷款和补助金申请。 校方鼓励学生从10月1日开始，积极申请此项学业经济援助计划。联邦学生援助免费申请计划，帮助学生支付与普通教育相关的费用，包括大学费用、书籍和学习用品费用。这是旧金山市立大学参与的众多联邦和州财政援助计划之一。旧金山市立大学同时也支持加州梦想生法案，该法案适用于居住在加州且具有U-Visa或临时保护身份（TPS）的学生，也称为AB 540签证学生。通过该计划，学生可能有资格获得学费减免，加州和/或联邦贷款、奖学金、联邦工作研究和贷款。两个项目的申请截止日期是2019年3月2日。据旧金山市立大学统计，2017年秋季，共有2万609名该校学生提交联邦学生援助免费申请计划申请，2018年秋季的目标是2万2670名学生可获得此帮助。校方将继续与学生联系，并通过电子邮件、电话、校园活动，提供有关经济援助机会的资讯，希望学生利用财政援助计划，减轻学业负担。随着联邦学生援助免费申请计划提交季节的开始，该校将扩大学生外展工作，包括电子通讯、社交媒体活动和可能的短信活动，推广该计划。学生可以下载并使用MyCCSF应用程序，查找他们的经济援助状态，搜索在线时间表、注册课程、查看注册课程，检查成绩并查看他们的费用帐户余额。学生还可以预约该校经济援助办公室以获得必要的帮助。该校财政援助办公室还将举办校园研讨会和演示，提醒和通知学生，提交其联邦学生援助免费申请计划之申请和加州梦想法案申请。根据联邦学生援助免费申请计划数据显示，该机构每年向全国1300多万学生，提供超过1200亿元的联邦补助金、贷款和工作学习基金。这是1965年“高等教育法”第四章授权的学生资助计划。这些计划为在大学或职业学校就读的学生，提供经济援助。</w:t>
      </w:r>
    </w:p>
    <w:p>
      <w:r>
        <w:t>CP578</w:t>
        <w:br/>
      </w:r>
    </w:p>
    <w:p>
      <w:r>
        <w:br/>
        <w:t>【侨报讯】旧金山市长布里德于10月4日，就日本大阪市长吉村洋文单方面终止大阪市与旧金山姐妹城市关系一事发表声明，指出，吉村洋文没有权利单方面终止两个城市的姐妹友好关系。布里德表示，一个市长无权单方面两个城市人民的关系，特别是一个已经存在60年姐妹友好的城市关系。在旧金山市政府和居民看来，旧金山和日本大阪的姐妹关系，在两地人民交流、交往中，不断向前推进，旧金山希望加强两个知名城市的联系和关系。布里德说，旅居旧金山的日本人和日裔，有独特的丰富历史，对两个城市有持久和正面影响，旧金山是美国有日本城的3个城市之一，这是令旧金山成为一个国际知名的多元化城市的重要因素。旧金山的慰安妇纪念铜像，是所有过去与目前被迫忍受奴役和性交易恐怖之妇女，所面临斗争的象征。这些受害者值得人们的尊重，这个纪念铜像提醒所有人，永远不能忘记曾经发生的往事和深刻教训。旧金山市长布里德 （侨报资料图）</w:t>
      </w:r>
    </w:p>
    <w:p>
      <w:r>
        <w:t>CP579</w:t>
        <w:br/>
      </w:r>
    </w:p>
    <w:p>
      <w:r>
        <w:br/>
        <w:t>【侨报讯】10月2日，华人进步会行动基金（CPAAF）与旧金山居民，在旧金山中国城会址，举行新闻发布会，支持马兆明竞选旧金山第四区市议员，支持苗丽娟竞选教育委员。他们表示，马兆明和苗丽娟是扎根于社区的候选人，他们分享居民价值观，并拥有代表社区所需的经验和品格。华人进步会行动基金成员及中国城居民支持马兆明、苗丽娟竞选。华人进步会行动基金提供华人进步会行动基金义工Adrian Leong说，投票就当然要投给自己人，自己人就是那些维护工薪家庭利益，为草根阶层争取改善生活条件的人。候选人的肤色和母语是次要，最重要的还是他们所代表的价值，马兆明和苗丽娟就是这样的候选人。他们的诉求包括改善治安，提供优质教育、改善公交服务、稳定房屋市场等，所以绝对是值得该基金和华裔社区支持的候选人。华人进步会行动基金义工Selina罗玉莲表示，马兆明支持增加徒步巡警，使用更多能说多种语言的警察。其倡议给许多上夜班的市民一份安心，晚上收工走在街道上不必再心惊胆颤。同时，马兆明提议在日落区兴建一间新市立大学分校，让日落区学生，每天不必在来回的巴士上花上两三个小时。马兆明指出，旧金山正处于一个转折点，旧金山需要成为一个人人都可以生活和工作的城市，无论城市居民的收入和其他社会经济条件如何。他看到13岁的女儿和中国城的许多青年人时，让他越发意识到改善这一问题的重要性。因为他与华人进步会行动基金的姊妹组织“华人进步会”，密切合作多年，致力于改善散房的居住环境，为餐馆工人争取权利，并培养年轻人成为推动社区工作和生活环境改善的积极力量。华人进步会行动基金义工胡丽华表示，旧金山是全国最难以负担生活的城市之一。其中每25名学生中，有1名正在经历无家可归的生活。相当于每个教室里都有一名学生是无家可归者。她认为，马兆明和苗丽娟拥有丰富的经验和可贵的诚信，是市议员与教育委员的适合人选。苗丽娟说，作为一名教育工作者，其曾在旧金山不同社区工作。通过倾听社区的急迫要求，和社区居民建立沟通与交流的桥梁，共同努力，支持公立学校教育，并与居民共同面对社会挑战。她如果当选，将致力于推动学校的多样性，帮助学生获得良好教育。</w:t>
      </w:r>
    </w:p>
    <w:p>
      <w:r>
        <w:t>CP582</w:t>
        <w:br/>
      </w:r>
    </w:p>
    <w:p>
      <w:r>
        <w:br/>
        <w:t>【侨报记者张苗10月2日湾区报道】2018年南湾办公室租金在创新高。而创下纪录的这一办公室物业位于寸土寸金的帕洛阿图，买房为有中国背景的投资集团C.M.资本公司，卖方为在帕洛阿图拥有大量物业的Blox集团。根据圣塔克拉拉县存档文件显示，C.M.资本公司支付1.175亿元购下位于帕洛阿图530 Lytton Ave的这栋三层办公楼。根据最新交易纪录，该大楼以每平方英尺2136元的价格成交，被认为是硅谷办公楼的最高价。被中资背景公司买下的palo alto三层办公物业 图片来自Google地图此次交易通过房地产经纪公司Newmark Knight Frank完成。负责该交易的经纪人Steve Golubchik表示：“这是一项极好的资产，需要详细周到的设计来提高美学价值和功能性。”作为房地产投资者，大楼前业主Blox集团在前几年对该大楼进行了翻新修建，包括大楼内部和外部以及停车场的升级装修。大楼内的租户包括Bank of America、Translink Capital等公司。买房C.M.资本公司为中国香港查氏家族和查氏集团的附属公司。查氏集团是由查济民博士于1949年创立中国染厂有限公司开始。如今查氏集团业务遍布全球多个行业，包括纺织、制造、房地产、技术和金融服务等。C.M.资本公司在硅谷的总部位于帕洛阿图525 University Ave，毗邻新购入的530 Lytton Ave物业。卖方Blox是在帕洛阿图拥有多个其他物业，包括位于2100 El Camino Real的办公楼、零售和住宅综合物业等。帕洛阿图的办公楼市场具有强大吸引力。根据房地产公司 Colliers International的报告，在6月结束的第二季度，帕洛阿图的A级（Class A）办公室空置率为6.7%，而同期硅谷的A级办公室空置率为13.3%。</w:t>
      </w:r>
    </w:p>
    <w:p>
      <w:r>
        <w:t>CP583</w:t>
        <w:br/>
      </w:r>
    </w:p>
    <w:p>
      <w:r>
        <w:br/>
        <w:t>【侨报讯】江宜桥牡丹书画展及讲座于12月12-15日在Bellevue 举行。开幕时间是12月12日下午2:00，展览时间：12/12/2018---12/15/2018，牡丹书画专题讲座时间：12月15日2：00pm；此次活动由西雅图华尚国际艺术中心、美国牡丹画院主办，美国中美牡丹文化基金会和聚宝斋协办。江宜桥和他的书画作品（江宜桥提供）江宜桥得其父亲---中国著名牡丹画家江河先生(李苦禅大师开门弟子)真传，自幼习书画数十年，书画作品功力深厚。江宜桥在北美各地进行公益表演传播牡丹书画艺术，讲解牡丹书画与牡丹种植的古往今来。江宜桥本人将向参展嘉宾教授牡丹书画技巧，并与来宾交流。江宜桥被誉为“国际牡丹王子”，他在美国国会山庄做现场书画表演，由中国驻美国大使馆收藏，成为中国书画艺术走进美国国会山庄的第一人。在美国总统就职庆典晚宴，现场书画由印度驻美国大使馆收藏。习近平主席访 美，江宜桥代表华侨创作千年巨幅七彩牡丹《中国梦.牡丹情》、应邀为习老诞辰 102 周年创作《凤凰涅槃浴火重生》。他的牡丹书画作品被联合国收藏、美国亚洲文化专家 Jerome Silbergeld(杰若姆·谢博格)收藏。中国国务院侨 办收藏、新华社北美总分社收藏、新华社联合国分社收藏。 联合国、新华社、侨报联合展出他的牡丹书画。江宜桥的牡丹书画作品在纽约世界艺术博览会、洛杉矶世界艺术博览会、华盛顿 DC、西雅图、温哥华等世界各地展出。江宜桥牡丹书画展和讲座宣传单（江宜桥提供）</w:t>
      </w:r>
    </w:p>
    <w:p>
      <w:r>
        <w:t>CP584</w:t>
        <w:br/>
      </w:r>
    </w:p>
    <w:p>
      <w:r>
        <w:br/>
        <w:t>【侨报记者婧楠12月11日西雅图报道】西雅图市议会星期一通过投票，一致决定设立一个新办公室，供该市雇员举报骚扰和歧视。据KOMO新闻报道，这项成果系市议会议员特雷莎·莫斯科达(Teresa Mosqueda)和市长珍妮·德肯(Jenny Durkan)共同努力推动。此前，有数百名市政工作人员表示，他们受到了某种形式的骚扰或歧视，而其他人则表示，包括人力资源部门在内的几个部门对他们非常不信任。市议员莫斯科达指出，在当今政治气候下，这项立法以及该办公室的成立具有重要的的意义。“今天标志着‘Me Too’运动进入一个关键时刻，”她在市议会表决前的讲话中表示。议员莫斯科达在委员会会议上发言。（图片来源：KOMO新闻截图）法律正式设立了雇员申诉办公室(OEO)，它的目的是“不受民选官员的不当影响”，并将履行下列职能：协助员工理解和评估有关不当工作行为的索赔选择和资源；分析和建议关于反对工作场所歧视和骚扰的政策、规则以及变化；促进讨论——要么打破误解，要么解决不当行为。OEO设立的原因可以直接追溯到2018年进行的一项城市雇员调查。调查发现，34%的受访者经历过某种职场骚扰或歧视。那些经历过“基于性别”的骚扰事件的人中，有80%没有寻求帮助。此外，29%的有色人种女性曾因种族或民族等原因接受过治疗。32%的有色人种女性不相信西雅图市当时的做法表明了对无骚扰工作场所的支持。“我们制定的政策和程序，必须优先考虑每个站出来大声疾呼骚扰和歧视的人的安全，”市议员莫斯科达在市议会的会议上表示。</w:t>
      </w:r>
    </w:p>
    <w:p>
      <w:r>
        <w:t>CP586</w:t>
        <w:br/>
      </w:r>
    </w:p>
    <w:p>
      <w:r>
        <w:br/>
        <w:t>【侨报记者婧楠12月12日西雅图报道】从塔科马到西雅图的快速轮渡服务可能在未来三到五年内开通。据KOMO新闻报道，塔科马市议会的瑞安•梅洛(Ryan Mello)表示：“这是未来的发展方向。人们迫切地需要越来越多的方式到达普吉特湾的不同区域，这就是这项服务所提供的。”塔科马至西雅图快速渡轮有望在2022年通行。（图片来源：KOMO新闻截图）周二，梅洛公布了该市的快速渡轮可行性研究。它显示渡轮可以进入塔科马市的四个地点之一：11th Street、Old Town、Point Ruston、Point Defiance Park。渡轮将载着乘客绕行Vashon Island，进入西雅图的科尔曼码头（Coleman Dock）。预计资本成本约为4000万美元，渡轮每年的运营成本约为283万美元。预计每年的客运量约为11万4400人次，单程票价约为11美元。梅洛说，快速渡轮将缩短塔科马到西雅图的通勤时间。根据这项研究，从塔科马到西雅图需要43到55分钟，具体时间取决于码头的位置。目前，乘坐Sounder Train到西雅图大约需要62分钟，乘坐Express Bus需要65到80分钟，开车需要50到120分钟。梅洛还表示：“正如人们今天早上从I-5号公路上看到的，在这个交通拥挤的地区，在高速公路上通勤越来越难了。所以，有越多的交通方式来保持我们的交通运行越好。”</w:t>
      </w:r>
    </w:p>
    <w:p>
      <w:r>
        <w:t>CP585</w:t>
        <w:br/>
      </w:r>
    </w:p>
    <w:p>
      <w:r>
        <w:br/>
        <w:t>【侨报讯】10月2日，旧金山应急管理局（Department of Emergency Management）局长梅愛恩（Mary Ellen Carroll ）等人，和旧金山安老自助处，在旧金山访谷区金约翰社区中心（John King Community Center），举行安全常识讲座。参加舰队周活动的其中6名海军陆战队队员，向在该中心用餐的80名老年人分发营养午餐，4名旧金山应急管理局工作人员（其中3名操粤语）参加活动。该活动的目的是希望在舰队周来临之际，帮助旧金山安老自助处的老人提高安全意识，并宣传教育如何正确拨打911报警电话。旧金山应急管理局局长梅愛恩，向在中心用餐的老人介绍旧金山应急管理局工作。她指出，应对突发状况是该部门的职责，确保旧金山社区安全，该中心提供的突发状况应急服务，是随时待命的，无论是旧金山重大节日活动，或日常工作和服务。旧金山应急管理局外务特派专员林伟浩表示，由于旅居旧金山的中国移民来自中国不同地方，使用的语言多种多样而且复杂，老人们在拨打报警电话时，应学会表达所使用的语言或方言，譬如拨通911之后，用英文说“ Help，Cantonese”或“Help，Mandarin”或其他中国方言，中心工作人员将会很快连线适当的翻译中心工作人员，进行三方通话。活动中，应急管理局工作人员还向老人们派发明信片般大小的磁铁胶片，教导他们如何正确拨打紧急电话“911”及非紧急电话“311”，使有限的资源能更好地服务有需要的人。海军陆战队队员为安老自助处长者分发午餐。旧金山应急管理局提供</w:t>
      </w:r>
    </w:p>
    <w:p>
      <w:r>
        <w:t>CP587</w:t>
        <w:br/>
      </w:r>
    </w:p>
    <w:p>
      <w:r>
        <w:br/>
        <w:t>【侨报记者婧楠12月12日西雅图报道】在华州斯诺霍米什县（Snohomish County），9名仇恨犯罪嫌犯被逮捕，这令人们逐渐关注到一个正在发酵中的危险现象——即基于种族、宗教或性取向的仇恨犯罪案例增加。星期六早上， 8名嫌犯在林伍德的Rec Room Bar and Grill酒吧附近被捕，他们涉嫌在所谓的白人至上主义烈士日袭击了一名非裔DJ和一名菲律宾裔老板的儿子。两天前，因在社交媒体上发布威胁要袭击学校或犹太教堂的帖子，一名门罗男子、22岁的达科塔·里德（Dakota Reed）被警方逮捕。因涉嫌仇恨犯罪，8名嫌疑人在林伍德的Rec Room Bar and Grill酒吧附近被捕。（图片来源：KOMO新闻截图）研究仇恨犯罪的专家说，这些事件令人不安，但并不意外。“我们真的每天都接到当地社区打来的电话和发来的电子邮件，”反诽谤联盟太平洋西北地区负责人米莉·赛珀斯(Miri Cypers)说。赛珀斯表示：“可以肯定地说，我们在过去一年中看到了一种持续不断的氛围，即在全国范围内，仇恨事件和仇恨犯罪正在增加，甚至可能是直线上升。西北太平洋地区也不例外。”赛珀斯还表示，“我在美国很多不同的地方生活过，看到白人至上主义团体在这个地区如此活跃，看到他们在这里的悠久历史，我感到震惊和不安。”她说，现在还不能确定是什么原因导致了仇恨犯罪的大幅上升。毕竟，华州也有严格的仇恨犯罪法律。“但我当然认为，总有更多的事情可以做，比如更好地培训执法人员，更好地教育当选官员，让他们知道自己的责任。”赛珀斯表示，我们所有人都需要加入到遏制仇恨浪潮的努力中来。</w:t>
      </w:r>
    </w:p>
    <w:p>
      <w:r>
        <w:t>CP597</w:t>
        <w:br/>
      </w:r>
    </w:p>
    <w:p>
      <w:r>
        <w:br/>
        <w:t>【侨报记者张苗10月4日湾区报道】近日，移民权利保护联盟Deport ICE呼吁湾区各县市，抵制向联邦海关及移民执法局(下称ICE)提供数据共享服务的科技公司，从而保护移民的隐私。Deport ICE联盟表示，希望政府采用该联盟提出的“庇护城市承包投资条例”（Sanctuary City Contracting and Investing Ordinance），禁止城市与那些向ICE提供用户数据的高科技公司签署承包合同。根据该联盟消息，东湾列治文市议会在6月批准了这项法令，奥克兰和伯克利本月也正在考虑这项政策。该联盟计划在未来将就该条例和圣荷西、旧金山市议会沟通。Deport ICE负责人Brian Hofer表示，随着越来越多的城市加入抵制行列，希望能够让高科技公司远离ICE。据了解，一些高科技公司收集诸如用户信用记录、驾照信息、电话帐户、法庭记录和就业信息等数据，并将其出售给其他企业或政府机构。Deport ICE针对的高科技公司包括：帕洛阿图的Palantir Technologies、利佛摩尔的Vigilant Solutions，以及被指责和联邦签署承包合同的亚马逊公司（Amazon）等。位于利佛摩尔的科技公司Vigilant Solutions拥有数十亿车牌数据，这些数据是与全美多个执法机构和其他机构合作收集的。今年初，ICE与该公司合作，开始在全国范围内追踪牌照。列治文6月通过该条例后，使Vigilant Solutions与该市警方的合同被终止。该公司发言人Mary Alice Johnson没有对公司与列治文警方的合作予以确认，但表示不会对任何合同、客户置评。ICE周三表示，将继续日常工作，并拒绝进一步置评。</w:t>
      </w:r>
    </w:p>
    <w:p>
      <w:r>
        <w:t>CP588</w:t>
        <w:br/>
      </w:r>
    </w:p>
    <w:p>
      <w:r>
        <w:br/>
        <w:t>【侨报记者婧楠12月11日西雅图报道】我们希望你喜欢西雅图寒冷的冬天，因为雨季将从周二开始全面到来。据KOMO新闻报道，美国国家气象局(National Weather Service，简称NWS)称，太平洋西北部地区将经历一场持续到本周末的“风暴游行”。据NWS描述说，“太平洋上空有一股以每小时近200英里的速度呼啸而过的空气带”，俗称‘急流’。它所带来的结果是，到本周末，我们将会收获以英寸为单位的降雨，以及以英尺为单位的山地积雪。”西雅图预计会被大雨淋透，从周二到圣诞前夜，天气预报显示几乎每天都会下雨。西北地区迎来大面积风暴天气，预计持续至周末。（图片来源：美联社）截至周二，华盛顿州多县已经发布了一系列预警，包括梅森县(Mason County)的洪水预警、海拔2500英尺以上的卡斯卡特(Cascades)的冬季风暴预警，以及华盛顿沿海地区高达每小时50英里的大风预警。虽然雨雪天气对普通人来说会造成诸多不便，但山地滑雪场应该已经期待降雪很久了。水晶山（Crystal Mountain）滑雪场自感恩节周末以来一直开放，这要归功于它在人工造雪方面的300万美元投资。该地区其他的滑雪场却没有这么幸运，因为他们一直在等待一场急需的降雪。从周一开始，华盛顿州交通部要求所有非四轮或四轮驱动的车辆，在经过斯诺夸尔米山口和史蒂文斯山口时使用轮胎链，否则将面临最高500美元的罚款。</w:t>
      </w:r>
    </w:p>
    <w:p>
      <w:r>
        <w:t>CP599</w:t>
        <w:br/>
      </w:r>
    </w:p>
    <w:p>
      <w:r>
        <w:br/>
        <w:t>【侨报记者张苗10月4日湾区报道】10月4日，美国公民自由联盟（The American Civil Liberties Union）代表6名非裔男子对旧金山警方提出诉讼，指控当地警方存在种族偏见。这些提出指控的非裔男子在警方的一次卧底缉毒行动中，因贩毒被捕。原告声称，旧金山警方对他们的逮捕具有种族针对性，存在着种族歧视问题。该诉讼称，旧金山警方的卧底警察在该市低收入社区Tenderloin办案时，逮捕了这些涉贩卖少量毒品的非裔男子，但却对其他族裔的贩毒者没有采取行动。诉讼材料还指，旧金山警察局有着悠久的种族主义行为历史。2002年美国公民自由联盟的研究就发现，非裔驾驶者比其他种族的驾驶者更容易被旧金山警方盘查。截至发稿，旧金山市检察官发言人John Cote尚未对此案做出回应。</w:t>
      </w:r>
    </w:p>
    <w:p>
      <w:r>
        <w:t>CP591</w:t>
        <w:br/>
      </w:r>
    </w:p>
    <w:p>
      <w:r>
        <w:br/>
        <w:t>【侨报记者婧楠12月12日西雅图报道】美国疾病控制和预防中心(CDC)的官员周一说，今年儿童中出现一种神秘的麻痹性疾病的病例数量创下纪录，这个创纪录的数字中包括华盛顿州至少9例确诊病例。据KOMO新闻报道，目前还不清楚是什么原因导致这些孩子失去了面部、颈部、背部、胳膊或腿的活动能力。这些症状往往发生在孩子出现发烧和呼吸道疾病后的一周左右。今年还没有人死于这种罕见的疾病，但去年有一人因此而死亡，过去也可能有其他人死于这种疾病。此外，卫生官员还表示，许多儿童患病后长期瘫痪。今年被诊断出患有此病的儿童中，有近一半被送进了医院的重症监护病房，不得不使用呼吸机帮助延续生命。这种疾病被比作小儿麻痹症。小儿麻痹症是一种可怕的麻痹性疾病，曾经每年导致美国成千上万的儿童无法站立。上世纪50年代脊髓灰质炎疫苗问世后，这些疾病的爆发就结束了。不过，目前疫情的调查人员已经排除了小儿麻痹症的可能性，在最近的病例中也没有发现这种病毒的证据。图为2018年确诊的急性弛缓性脊髓炎病例分布。（图片来源：KOMO新闻截图）目前的谜团可以追溯到2012年，当时在加州发现了3宗四肢无力的病例。2014年出现了第一批确诊病例，当时报告了120例。另一波更大的疫情发生在2016年，确诊病例149例。今年到目前为止，已有158例确诊病例。2015年和2017年，这一数字要低得多，原因尚不清楚。这种情况被称为急性弛缓性脊髓炎(acute flaccid myelitis，简称AFM)。调查人员怀疑这是由EV-D68病毒引起的。美国疾病控制和预防中心上个月成立了一个由16人组成的AFM工作组，为疾病诊测提供建议。</w:t>
      </w:r>
    </w:p>
    <w:p>
      <w:r>
        <w:t>CP596</w:t>
        <w:br/>
      </w:r>
    </w:p>
    <w:p>
      <w:r>
        <w:br/>
        <w:t>【侨报记者张苗10月4日湾区报道】10月4日早上，旧金山7家万豪酒店近2500名员工开始罢工，主要诉求为提高工资、工作场所安全性以及工作保障。在罢工前，万豪酒店资方和员工方面曾就劳资合同进行谈判，但谈判结果不尽如人意。今年9月，酒店员工对罢工进行投票表决，结果显示98.6％的工人赞成罢工。旧金山万豪酒店2500名员工举行大罢工，要求改善薪资待遇。 KPIX电视截图据代表酒店员工的工会介绍，当天的罢工活动在旧金山市全部7家万豪酒店门外举行，包括市中心的Courtyard Marriott Downtown、马奎斯万豪酒店（ the Marriott Marquis）、万豪联合广场店（the Marriott Union Square）、皇宫酒店（ the Palace Hotel）、瑞吉酒店（the St. Regis）、W酒店（the W）和 威斯丁酒店（the Westin St. Francis）。据了解万豪是旧金山市最大的酒店雇主，在该市拥有七家酒店。根据工会UNITE HERE Local 2介绍，关于劳资合同的谈判，会影响到旧金山超过50家酒店的8000名工作人员。罢工者表示，万豪没能为员工提供能够承担湾区生活成本的工资待遇，也没能为遭到客人骚扰的员工提供安全保障。参与罢工的酒店电话接线员Flor Salazar，已为酒店工作了40多年。她称自己的诉求是希望获得公平的工资待遇，以及更好的医疗保健和养老金计划。她说，她的工资水平几乎相当于法定最低工资范畴，而在万豪工作的几十年里，她每年最多只能获得35美分的加薪。作为抚育三个孩子的单亲妈妈，在孩子上大学之前，她不得不打两份工才能让全家得以生存。因为难以承担旧金山的生活成本，她和同事们不得不搬离当地。秋季通常是会议、活动频繁举行的季节。每年这个季节都会有几十万人到旧金山开会。酒店工人在此时罢工，被认为会给很多活动的举办带来极大不便。万豪在一份声明中表示，工会决定的罢工令人“失望”。万豪表示，在罢工期间，酒店如常开放，随时准备为客人提供优质的服务。万豪强调： “我们尊重员工参与罢工的权利，也欢迎那些选择继续工作的员工。”据了解，此次是2004年以来旧金山发生的最大规模罢工活动。工会负责人Anand Singh在一份声明中表示，罢工将继续进行，“直到万豪员工不再为了维持生计而需要打两三份工为止。”工会方面还计划在波士顿和圣荷西等地发起罢工。</w:t>
      </w:r>
    </w:p>
    <w:p>
      <w:r>
        <w:t>CP593</w:t>
        <w:br/>
      </w:r>
    </w:p>
    <w:p>
      <w:r>
        <w:br/>
        <w:t>【侨报讯】福建省人民政府台湾事务办公室宋志强副主任和许春保副主任一行四人近日访问西雅图，于12月11日晚，和华州中国统一促进会、全美福建工商总会西雅图分会、西雅图溯源堂、厦门航空驻西雅图代表、当地闽籍和台湾籍侨胞共叙乡情。欢迎会合影（社团提供）嘉宾们把酒话乡情。（侨报馨月摄）此访问团成员有：福建省人民政府台湾事务办公室宋志强副主任和许春保副主任、平潭综合实验区管委会台湾工作部薛理豪部长、福建省人民政府台湾事务办公室经济处处长魏明蒂。福建省人民政府台办访问团在访问东京后抵达美国，首站西雅图，与西雅图侨团、当地闽籍和台湾侨胞，共叙乡情。福建省人民政府台湾事务办公室宋志强副主任全美福建工商总会西雅图会长林绍长（社团提供）统促会副会长陈灿荣致欢迎辞（社团提供）大陆企业家代表505集团总裁来辉武致辞（侨报馨月摄）塔科马社区协和促进会主席邱虹娟（侨报馨月摄）华州中国统一促进会（简称“统促会”）副会长路精保主持欢迎会。统促会副会长陈灿荣致欢迎辞。台办副主任宋志强、全美福建工商总会西雅图会长林绍长、大陆企业家代表505集团总裁来辉武先后致辞。统促会、西雅图溯源堂、华州中美总商会、新侨联合总会、华州中美加友好协会的代表出席了欢迎会。塔科马社区协和促进会主席邱虹娟（Theresa Pan)也出席了欢迎会并发言。她为促进塔科马和福州之间的友好关系以及兴建福州亭付出了多年的努力。塔科马中国协和公园内的福州亭已成为纪念塔科马和福州之间的友好城市关系的一个重要标志。塔科马中国协和公园内的福州亭（资料图片）</w:t>
      </w:r>
    </w:p>
    <w:p>
      <w:r>
        <w:t>CP600</w:t>
        <w:br/>
      </w:r>
    </w:p>
    <w:p>
      <w:r>
        <w:br/>
        <w:t>【侨报讯】据加州高速公路巡警称，10月5日凌晨，两辆超速行驶的汽车在普莱森顿（Pleasanton）高速公路上相撞，导致一辆大卡车翻侧。据高速公路巡警部门介绍，其中一辆车可能以每小时100英里的速度行驶，事故发生在凌晨5点前，地点在680号州际高速公路上，Bernal大道以北。有目击者说，两车辆可能在比赛中相撞，外侧的白色本田思域撞到公路护栏上，翻倒在地。高速公路巡警正在考虑对逃逸的肇事司机进行检控。翻倒的大型卡车倾泻车卡内装载约27吨污垢杂物在路上，导致一名公路巡警受轻伤。交通事故导致三条车道被封锁，交通部门建议司机改道580号高速公路到880号高速公路，或者绕道84号国道到680号高速公路。Danville和胡桃溪（Walnut Creek）的居民，应考虑行驶24号高速公路。关闭路段预计下午1点重新开放。知道任何有关逃逸者信息的人士，请立即电交通加州高速公路巡警925-828-0466。</w:t>
      </w:r>
    </w:p>
    <w:p>
      <w:r>
        <w:t>CP594</w:t>
        <w:br/>
      </w:r>
    </w:p>
    <w:p>
      <w:r>
        <w:br/>
        <w:t>【侨报记者婧楠12月12日西雅图报道】虽然气象学家通常只在风暴强度达到非常大的时候才给它们命名，以达到紧急通讯的目的，但也许我们西北部的人需要开始自己给风暴命名了，这样，我们就能把不断接踵而至的它们区分开来。据KOMO新闻报道，另一个风暴将在周三深夜到周四期间进入普吉特湾，这引发了与周一、周二的风暴几乎相同的警告。新一轮风暴再登陆普吉特湾。（图片来源：KOMO新闻截图）针对北部和南部的喀斯喀特山区的冬季风暴警报刚刚在周三早上结束，又被新的风暴警报所取代：下一场风暴将于周三下午6时生效。斯蒂文斯和斯诺夸尔米山口（Stevens and Snoqualmie Passes）在喀斯喀特中部交汇处附近的降雪还在持续，这意味着他们的冬季风暴警报将保持不变。这一加长版的特别警告将持续到周四中午。北喀斯喀特山脉周围的降雪总量预计达到1-3英尺，斯蒂文斯山口周围为12-18英寸，斯诺夸尔米山口周围为6英寸，南喀斯喀特山脉周围为1-2英尺。据《华尔街日报》报道，自上周日以来，斯诺夸尔米山口的积雪已达21英寸，史蒂文斯为24英寸。除此以外，风力预警也将保持几乎与周一、周二相同的规模。西北海岸和内陆(霍特康姆县/斯卡基特县、Port Townsend地区，Whidbey/Camano/圣胡安群岛) 的风力预警将从周三下午6时生效，至次日早上6时结束。南向风时速可能到达40-50英里。</w:t>
      </w:r>
    </w:p>
    <w:p>
      <w:r>
        <w:t>CP598</w:t>
        <w:br/>
      </w:r>
    </w:p>
    <w:p>
      <w:r>
        <w:br/>
        <w:t>【侨报讯】10月5日晚上的超级百万头奖奖金高达4.2亿元。这是美国超级乐透历史上的第8大头奖，选择一次性提取奖金将有2.37亿元。在上周二的抽奖中没有人中头奖，中奖号码是2、22、29、31和34，幸运号码是1。“超级百万大奖”的头奖起步为4000万元，如果没有头奖得主，则可累积，赢得头奖的总机率为32万5000分之一。摇珠时间为美国东部时间每周二和周五晚上11点，奖券出售时间至东部时间晚上10时45分止。统计44个州，外加上哥伦比亚特区和美属维尔京群岛已经售出数百万张奖券。超级百万头奖并不是本周末唯一的大头奖，10月6日（周六）劲球头奖奖金也高达2.53亿美元。</w:t>
      </w:r>
    </w:p>
    <w:p>
      <w:r>
        <w:t>CP592</w:t>
        <w:br/>
      </w:r>
    </w:p>
    <w:p>
      <w:r>
        <w:br/>
        <w:t>【侨报记者张苗10月4日湾区报道】本周，东湾连续发生4起手机店抢劫案。康科德警方于10月2日接到报警，称当地3家手机店被抢。当天下午5时45分左右，位于Ygnacio Valley 大道的Clayton Valley购物中心内的Sprint和AT＆T商店遭到劫匪抢劫。大约15分钟后，位于Treat 大道的Oak Grove 广场内的Verizon商店也遭到抢劫。第四起手机店抢劫案发生在康科德普利桑顿山（Pleasant Hill ）。警方称，被盗商品主要是新款iPhone、三星Galaxy手机和Apple手表。警方消息称，康科德发生的3起抢劫案，嫌犯外形特征一致：两名身穿黑色或灰色连帽衫的非裔成年男性，身高超过6英尺，身材瘦削。涉案车辆是黑色或灰色的英菲尼迪，型号可能是G35（Infiniti, possibly a G35），黑色车牌，黄色或白色字样。警方表示，这些案件有可能和上个月湾区手机店发生的盗窃有关，因为嫌犯和涉案车辆的描述一致。调查人员正在与当地其他机构合作调查，以确定这些案件是否相关联。就在上周，当局刚刚宣布逮捕了10名涉嫌苹果店抢劫的嫌犯，另有7名嫌犯在逃。当局称，这个犯罪团伙涉嫌在加州19个县的苹果专营店作案。</w:t>
      </w:r>
    </w:p>
    <w:p>
      <w:r>
        <w:t>CP589</w:t>
        <w:br/>
      </w:r>
    </w:p>
    <w:p>
      <w:r>
        <w:br/>
        <w:t>【侨报记者王旖涵10月4日旧金山报道】10月4日，旧金山市长布里德签署法案，建立波克社区优惠区（Disover Polk Community Benifit District），通过自治财产评估、提供多项社会服务，包括安全、维护和美化等改善环境措施，促进该社区的发展。在多位官员及社区人士的见证下，布里德签署建立波克社区优惠区法案。侨报记者王旖涵摄资料显示，目前在旧金山有大约12个社区获得一些优惠措施，其中一个服务于加利福尼亚街以南的下波克街区（Lower Polk）。自20多年前通过“生物多样性公约”立法以来，加州现已有100多个类似的地区。 2016年年中，Discover Polk 优惠街区指导委员会评估建立以加利福尼亚街北波克街为中心的优惠社区可行性。该优惠街区的边界包括535个地产，涵盖波克街、加利福尼亚街，百老汇街和温尼斯大道（Van Ness Avenue）所涵盖的约14个街区。在旧金山市经济和劳动力发展办公室的支持下，该优惠街区指导委员会对对地区业主、小商业和居民进行调查，主要发现包括：第一，78％的受访者支持优惠街区的概念。第二，服务需要由该街区计划提供资金，包括维护和清洁服务及安全性和宣传。其次，大部分受访者有兴趣了解如何通过优惠街区措施，解决无家可归和街头破坏性行为。布里德表示，今年7月24日，监管委员会以微弱优势通过建立Discover Polk法案。她相信此项法案会给社区和旧金山市，带来正面影响。她也相信随着此法案的通过与推行，反对者也会乐于看到该法案对社区带来的改变。旧金山第3区市议员佩斯金表示，优惠社区模式在加州已经有许多先例，通过不懈努力终于让旧金山波克社区迎来波克社区优惠区。他希望这一法案可以帮助该社区的居民提高生活质量，改善该社区小商业的营商环境。他相信波克社区一直以来的友善与活力，让该社区存在巨大发展潜力，通过该法案给波克社区提供的经济支持，将使该社区经济活动有巨大提升空间。该社区工作计划由波克街优惠区咨询委员会管理，将进行环境和经济方面的改进。希望通过建立波克社区优惠区的方法，提供一贯的清洁服务。为社区发展提供充满吸引力的环境。同时吸引并保留独立和独特的社区文化与风格，提高区内业主、小商业和居民的工作与生活质量。</w:t>
      </w:r>
    </w:p>
    <w:p>
      <w:r>
        <w:t>CP595</w:t>
        <w:br/>
      </w:r>
    </w:p>
    <w:p>
      <w:r>
        <w:br/>
        <w:t>【侨报记者陈勇青10月4日旧金山报道】旧金山行政官办公室与抗灾资源规划办公室(ORCP)和紧急管理部合作，10月4日宣布有关高层楼宇16项防地震安全策略建议，是全美各地首个应对地震灾害的安全策略。这些建议旨在改进旧金山针对高层楼宇的政策和法规，以加强针对高层楼宇的地震安全要求，促进地震防备工作，并提高应对大地震对高层楼宇破坏的能力。旧金山行政官凯利在新闻发布会上指出，加强高层楼宇安全在大地震中的重要性。侨报记者陈勇青摄旧金山行政官凯利(Kelly)表示，这是城市合作的一个积极表现，可促进城市再遭遇地震时的应对能力。凯利说，这些建议是从最近的灾难中吸取经验而来，随着高层楼宇安全策略建议，让旧金山再次担负起责任，了解旧金山高层楼宇所面临的地震风险，并为其他城市制定标准。她希望能继续与市政府部门、民选官员和居民合作，维护一个安全、有抵抗力、充满活力的旧金山。高层楼宇安全策略的工作，始于2017年8月，预计今年11月将发布一份最终报告，对安全策略7个部分进行全面技术分析。它包括所有高层楼宇的清单，主要针对240英尺或更高的楼宇，并将由DataSF提供维护。高层楼宇清单中的数据，包括高度、占用率、使用年份、建筑材料、结构系统和地基类型等信息。工程教授Gregory Deierlein指出，建议将从新高层楼宇中做得好的一些方法作为指导方针，检查高层楼宇的安全性，并识别当前的楼宇建筑规范。据美国地质调查局(United States Geological Survey)估计，旧金山于2043年之前发生6.7级或以上地震的机率为72%，作为旧金山人，应该在下一次大地震发生前，做好应对准备工作，使旧金山能尽快从紧急状态中恢复。高层楼宇安全策略由应用技术委员会(ATC)制定，该委员会是一个非牟利组织，主要任务是提供最先进的工程资源，减轻大地震带来的危害，该研究提出的建议可在http://onesanfrancisco.org/resilient-sf网站上查阅和下载，该建议将于10月提交市议会表决。</w:t>
      </w:r>
    </w:p>
    <w:p>
      <w:r>
        <w:t>CP590</w:t>
        <w:br/>
      </w:r>
    </w:p>
    <w:p>
      <w:r>
        <w:br/>
        <w:t>【侨报记者王旖涵10月4日旧金山报道】10月4日，旧金山市长布里德、加州参议员威善高、加州众议员邱信福及旧金山市议员孟达文，共同召开新闻发布会，支持旧金山实施SB 1045号监护法案，帮助患有严重精神疾病或滥用药物的人，提供住房及医疗服务。威善高表示，SB 1045号法案的目标人群并不是广泛的无家可归者，而是少数无法自理的人，包括一些精神疾病和滥用药物者，这些弱势群体很多露宿街头，得不到良好的医疗护理照顾。他感谢州长布朗签署该法案，使之成为加州法律，也感谢旧金山市长布里德在促进该法案获得加州立法当局通过过程中，起到的积极作用。布里德指出，受到精神病困扰及滥用药物者露宿街头的现状是不可以接受的，目前有许多精神病患和滥用药物者，出入的地方是监狱、医院，但并没有得到适当的医疗护理与服务，故此，各级政府部门必须想其他解决方法。威善高提出的SB 1045号法案将帮助更多精神病患与滥用药物者摆脱露宿街头的命运，有机会重新开始正常、稳定的社交生活与工作。布里德说，她已指示旧金山公共卫生部门、旧金山律师办公室和法院等部门，进行旧金山服务这些精神病患及滥用药物者的立法工作，配合SB 1045号法案的实施。邱信福感谢州长布朗签署SB 1045号法案，他曾苦口婆心地向加州立法议员介绍SB 1045号法案对旧金山的重要性，该法案可以帮助旧金山为数不多，但极需帮助的精神病患与药物使用者。SB 1045号法案允许在旧金山、洛杉矶和圣地亚哥县，对一些弱势群体加强监管，以便更好地帮助长期受到慢性病困扰，并伴随有精神病或严重的药物上瘾者。布里德表示，旧金山将订定法规，帮助有精神疾病的病患，以及药物使用者。侨报记者王旖涵摄</w:t>
      </w:r>
    </w:p>
    <w:p>
      <w:r>
        <w:t>CP601</w:t>
        <w:br/>
      </w:r>
    </w:p>
    <w:p>
      <w:r>
        <w:br/>
        <w:t>【侨报讯】在加州立法当局和驾车人士的强烈批评中，加州车辆管理局（DMV）在过去几个月里，一直在积极努力减少各地办公地点的等候时间。据有关方面官员了解，他们在10月4日得知，车辆管理局面临更多麻烦，原因是申请新版智能身份证客户数量急剧增加，主要在2020年10月1日之前，为没有护照登机的人提供身份证明。加州Real ID 样本到目前为止，车辆管理局主要将等候时间拖长，归咎于更换智能身份工作。自今年1月该计划实施以来，已发放150万张真实身份证。但该部门预计，由于数以百万计的加州人，还没有来申请更换，估计还有2350万张新身份证需要发放。而这一消息让出席10月4日，在国会大厦举行听证会的官员们感到震惊。Ben Allen表示，车辆管理局的工作似乎没有走上正轨，他担心随之而来会出现混乱局面。车辆管理局官员则称，他们已成功让未预约之客户的平均等候时间，缩短近一个小时，从7月中旬的130分钟缩短至9月中旬的73分钟，而有一些办公室的等候时间更短。但车辆管理局也要求美国国土安全部，延长换发智能身份证的最后期限，但到目前为止，该要求仍然被拒绝。当大多数加州民众被问及是否知道申请身份证要求时，有民众反应没有得到正确信息，让他们无从准备，而这种准备不足的状况也拖慢后期工作。</w:t>
      </w:r>
    </w:p>
    <w:p>
      <w:r>
        <w:t>CP602</w:t>
        <w:br/>
      </w:r>
    </w:p>
    <w:p>
      <w:r>
        <w:br/>
        <w:t>【侨报记者吴卓明10月5日旧金山报道】旧金山市长布里德于10月5日发表声明，反对从税收中增加3亿元拨款，向无家可归者提供额外服务的C提案。布里德指出，解决旧金山街头的无家可归危机，是她工作的优先选项，她的行政团队大量增加给予无家可归者住宿的庇护中心和精神病患康复床位，在过去几个月，旧金山又增加中途宿舍50个长期支援性房屋单位，增加中途宿舍125张新床位，投入100万元以稳定给予350名濒临无家可归者的医疗康复设施，还为新的无家可归者服务投入6000万元资助。她在本星期刚宣布承诺到2020年，多开放1000张庇护中心床位。布里德表示，旧金山正在开设新的中途宿舍，在未来6个月内，将多开设3家新中途宿舍，将提供额外229张床位，帮助229位无家可归者离开街头，入住中途宿舍。她感谢加州参议员威善高的提案，扩大加州病患减缓法律，帮助街头不能自理的人入住支援性房屋单位。旧金山正用“一站式”、“一条龙”的服务管理系统，集中无家可归者需要的服务诉求，集中统筹服务项目，让无家可归者能更好地在庇护中心或中途宿舍获得所需要的服务。布里德强调，她明白为什么有人提出C提案，也知道支持者是出于帮助无家可归者的良好初衷，但作为一名市长，她在初衷和意愿外，必须衡量更多因素，她必须考虑C提案对旧金山的长期影响，基于长期分析与考虑，发现C提案并不能切实帮助解决无家可归者问题，她不能支持C提案。C提案有以下3个主要缺陷：首先，C提案缺乏问责制。市政府目前需要审计正用与无家可归者服务的3亿多元，市长办公室的行政团体正在进行这项工作。在审计工作结束前，大家不知道所需额外资助的确切金额，也不能确定还有哪些服务需要资助。C提案不审计市政府正用于资助无家可归者服务的款项，也没有说增加3亿元的具体资助计划，没有定期审计、没有公众监督。尤其严重的是，C提案将极大伤害旧金山的经济发展，市政府经济学家的报告预估，C提案将导致旧金山在未来20年内，每年的国民生产总值会减少高达2亿4000万元。该报告甚至无法量化她最关心的风险：一些公司总部将搬迁至湾区其他城市，甚至外州，工作机会也随之流失。在C提案的影响下，旧金山零售业、制造业和服务业是最有可能外移的产业，这是旧金山不能负担的。其次，C提案不能切实解决无家可归者问题，甚至会令该问题更恶化。加大对无家可归者服务的资助，而不和周围的县份合作，将导致更多无家可归者从临近县份涌入旧金山，无家可归者问题是一个全加州面临的危机，正确的方法是促进联邦和加州政府，提供更多兴建可负担房屋的资助，帮助各地退役军人、不能自理的精神病患等无家可归者入住支援性房屋，才能从根本上解决无家可归者问题。再者，C提案未必能资助无家可归者服务。倘若C提案通过的话，将会成为正在进行中之诉讼的一部分，所提出的3亿元税收拿不到手，也就无法为无家可归者服务增加拨款。</w:t>
      </w:r>
    </w:p>
    <w:p>
      <w:r>
        <w:t>CP603</w:t>
        <w:br/>
      </w:r>
    </w:p>
    <w:p>
      <w:r>
        <w:br/>
        <w:t>【侨报记者吴卓明10月15日旧金山报道】旧金山市长布里德于10月4日，宣布到2020年，再为无家可归者提供1000张床位的计划。这是旧金山30年来，最大的庇护中心和中途宿舍床位扩张计划。希望至明年夏季，可多提供提供500张床位，到2020年，完成1000张床位的目标。据了解，这些新增床位将通过新设立的中途宿舍和新的，被称为SAFE中心的设施，提供给旧金山无家可归者。新的SAFE中心将借鉴中途宿舍的模式，集中各项重要性的社会服务的大型设施。这次扩建将满足旧金山无家可归者和支持性住房部，确定的临时住房需求。布里德表示，如果要改变旧金山街头布满无家可归者的现象，旧金山市政府需要推动进取性的方案，给予无家可归者安全的住宿。她指出，叫无家可归者露宿街头是不人道的，也是不可接受的。此次增加大量床位，让旧金山露宿街头的无家可归者都可以搬入庇护中心或中途宿舍居住。旧金山市长布里德宣布，旧金山至2020年，将多提供1000在床位，给露宿街头的无家可归者居住。资料图片，吴卓明摄资料显示，在该1000张新床位中，有700张计划设在3个SAFE中心内，SAFE中心将包含旧金山中途宿舍的元素，也就是入住者可以带他们的伴侣、宠物和贵重物品，同时提供支持性服务，通过服务把入住者向永久性住房过渡。SAFE中心提供这些服务的力度比中途宿舍更大，仍然保持中途宿舍的一些服务，包括向入住者24小时开放服务，允许入住者携带伴侣和随身物品等。旧金山无家可归和支持性房屋部门主任Jeff Kostisky说，布里德正采取积极步骤，应对旧金山社区无家可归者，入住庇护中心和中途宿舍的问题。他很庆幸市政府将提供所需的资源，帮助更多无家可归者告别街头生活。和中途宿舍相比，SAFE中心因为大容量和提供特别服务，在每张床上的资本密集程度更低，可以让市政府按照每晚服务的基础，接受更多无家可归者，其余的300张床位将设置在正在兴建或修缮的中途宿舍，或者是正在计划、正在发展中的中途宿舍内。今年秋季，市政府将开设有128个床位的湾岸中途宿舍（Bayshore Navigation Center）和市场街南地区有84张床位的湾景区与布兰特中途宿舍（Bayview and Bryant Navigation Center）。</w:t>
      </w:r>
    </w:p>
    <w:p>
      <w:r>
        <w:t>CP604</w:t>
        <w:br/>
      </w:r>
    </w:p>
    <w:p>
      <w:r>
        <w:br/>
        <w:t>【侨报记者张苗10月5日湾区报道】佛利蒙市议会目前正在考虑制定一项全市范围的法令，将该市最低工资提高到每小时15元。据了解，目前全加州最低时薪标准为：小型企业10.50元，大型企业11元。2016年4月，州长布朗（Jerry Brown）签署一项法案，规定在今后7年内，全加州范围内，将最低工资从每小时10元逐步提高到每小时15元。根据这项规定，雇员人数不超过25人的小型企业和雇员超过25人的大型企业，必须分别在2023年和2022年之前将员工最低时薪提高到15元。随后，圣塔克拉拉县城市协会（the Cities Association of Santa Clara County ）向全县各市建议采纳当地最低工资条例，以便在2019年之前将最低工资提高到每小时15元。迄今为止，圣塔克拉拉县的15个城市已采用当地最低工资条例，逐步提高最低时薪。在阿拉米达县的13个城市中，也有3个城市已采用最低工资条例，目标是到2018年或2020年实现最低时薪15元。佛利蒙本次拟议的最低工资条例，将最直接影响到安保人员、食品服务和零售从业人员、建筑工人、清洁工、幼儿工作者、护士等人员。不过，也有人认为，最低工资标准的提高，可能会带来物价上涨，以及让一部分人失去工作。据2018年硅谷指数（Silicon Valley Index ）估计，在硅谷，支付最低工资的工作几乎已占总就业人数的三分之一。佛利蒙选民可登录www.Fremont.gov/OpenCityHallMinWage，参与在线调查，并在10月中旬之前提供反馈意见，中文版请登录www.Fremont.gov/OpenCityHallMinWageChinese。佛利蒙市政府正在为增加最低时薪法规，征求该市居民意见。佛利蒙市政府提供</w:t>
      </w:r>
    </w:p>
    <w:p>
      <w:r>
        <w:t>CP605</w:t>
        <w:br/>
      </w:r>
    </w:p>
    <w:p>
      <w:r>
        <w:br/>
        <w:t xml:space="preserve">【侨报记者陈勇青10月8日旧金山报道】第36届旧金山舰队周（Fleet Week），从上周起一连数日的系列活动，让来自旧金山湾区数千民众和游客再次目睹，这支闻名世界的海军蓝天使（Blue Angels）特技飞行队的精彩表演。“蓝天使”在湛蓝的天空上留下一道道美丽的绚丽的弧线 侨报记者陈勇青摄舰队周活动除了蓝天使在湛蓝的天空中翱翔，并在旧金山第一大楼（Salesforce Tower）上攀升外，还包括了海岸警卫队和海军陆战队演练、舰艇巡航，以及免费让民众登舰参观等。“蓝天使”飞行表演了很多高难度的动作，包括了6机百合花、双机重叠斗、双击倒飞进入接横滚轮转等等。根据介绍，“蓝天使”飞行表演队是目前世界上唯一一支属于海军航空兵训练的飞行表演队，也是世界上组建最早的特技飞行表演队。它成立于1946年的4月，距今已有72年的历史。“蓝天使”飞行表演队自成立以来，已表演超过2600次，来自世界各地欣赏过其表演的观众多达2亿人次。“蓝天使”飞行表演队在旧金山上空作出各种高难度表演 旧金山华艺摄影协会郑向阳提供“蓝天使”飞行表演队在旧金山上空作出各种高难度表演 旧金山华艺摄影协会郑向阳提供“蓝天使”飞行表演队在旧金山上空作出各种高难度表演 旧金山华艺摄影协会郑向阳提供“蓝天使”飞行表演队在旧金山上空作出各种高难度表演 旧金山华艺摄影协会郑向阳提供“蓝天使”飞行表演队在旧金山上空作出各种高难度表演 旧金山华艺摄影协会郑向阳提供 </w:t>
      </w:r>
    </w:p>
    <w:p>
      <w:r>
        <w:t>CP606</w:t>
        <w:br/>
      </w:r>
    </w:p>
    <w:p>
      <w:r>
        <w:br/>
        <w:t>【侨报讯】10月5日，旧金山市长布里德发表声明，欢迎美国北加州地方法院维持旧金山庇护城市法规合法的裁决，与此相反，法院裁决特朗普政府试图拒绝向旧金山提供联邦资金是违宪的。布里德说，旧金山将永远是一座庇护城市，市政府将与城市移民社区站在一起，并为他们争取合法权益。法院今天的裁决，证实大家已经知道的事实，那就是，特朗普政府试图欺凌旧金山放弃其城市价值观，遵守不公平、不公正的移民法律是违宪的。布里德指出，旧金山市政府的庇护城市法规，令城市更加安全。旧金山居民不应该生活在恐惧中，无论是向警方报告罪恶案件或者在工作场所。今天，旧金山最好的办法是坚持其核心价值观，她感谢市政府律师Dennis Herrera在这个重要事情上所做的工作。</w:t>
      </w:r>
    </w:p>
    <w:p>
      <w:r>
        <w:t>CP607</w:t>
        <w:br/>
      </w:r>
    </w:p>
    <w:p>
      <w:r>
        <w:br/>
        <w:t>【侨报讯】一个涉及可负担房屋的V提案，今年11月的选举中将交由圣荷西选民投票表决。这项提案将发行4.5亿元债券，兴建更多的可负担房屋。但是，当地有不少选民认为，尽管有经费来解决圣荷西的住房危机，并不代表当地会快速地拥有更多的房屋。统计显示，圣荷西市府曾于去年提出规划，到2022年时建造1万个可负担住房屋单位，但目前只建了64个可负担房屋单位。市府住房部门主管法兰得（Jacky Morales Ferrand）称，要达到1万可负担房屋单位的目标虽然艰难，但巿府是在没有大量资金的情况下在运行，尤其在州府取消重新开发项目时，圣荷西损失了数百万元来建造可负担房屋。致力于解决圣塔克拉拉县无家可归者的非牟利组织Destination：Home 首席执行官露芸（Jennifer Loving）表示，圣荷西增加了新的住房单位，并不代表很多人可以负担得起，或立刻得到住所。她指出，过去8年，圣荷西力求为无家可归者增加永久性的住房单位。但迄今为止仅提供了64个单位。露芸认为，这次投票表决，将让圣荷西的选民自己来表达他们的心愿。支持为教师兴建可负担房屋的人士，手擎标语牌，游行至圣荷西市政府大楼</w:t>
      </w:r>
    </w:p>
    <w:p>
      <w:r>
        <w:t>CP616</w:t>
        <w:br/>
      </w:r>
    </w:p>
    <w:p>
      <w:r>
        <w:br/>
        <w:t>【侨报记者陈勇青10月10日旧金山报道】10月10日，社区住客联合会200多会员相聚旧金山中国城皇宫酒楼，共同举办庆祝中秋节餐叙。多位社区领袖、民选官员及社区住客联会背书的公职候选人亲临现场，共襄盛举。社区住客联合会副会长郑佩娟表示，在与联合会的成员围坐一起品尝美味食品，畅叙友情的美好日子里，她代表联合会祝福大家健康快乐，同时感谢大家多年来团结一致地为社区、为民众福祉大胆发声。她说，今年11月的选举希望大家支持C提案，投票支持获社区住客联会背书的第四区市议员候选人马兆明、第六区市议员候选人杨驰马、第八区市议员候选人孟达文、第十区市议员候选人华颂善、教育委员候选人苗丽娟。华协中心副主任杨仲贤称赞住客联会多年来为居住在中国城的民众服务，而且带领着中国城的居民，勇敢地提出自己的意见和建议。他同时呼吁大家不要忘记在11月投票支持C提案。旧金山市议员金贞贤、李丽嫦、卢凯莉分别致词祝愿各位会员节日快乐，希望住客联会继续对他们的工作给予支持。捷运董事候选人李正元、旧金山高等法院法官黄正凯、康乐及公园局委员刘伟康与均出席活动，与民众同乐。众民选官员和候选人与联合会成员同庆中秋佳节。侨报记者陈勇青摄</w:t>
      </w:r>
    </w:p>
    <w:p>
      <w:r>
        <w:t>CP622</w:t>
        <w:br/>
      </w:r>
    </w:p>
    <w:p>
      <w:r>
        <w:br/>
        <w:t>【侨报讯】江宜桥牡丹书画展及讲座12月12日至12月15日在华盛顿州Bellevue华尚国际艺术中心举行。嘉宾合影（江宜桥提供）12月12日下午2:00的开幕式，吸引了西雅图地区的四十余家企业及多位侨团领袖，MZA设计院张铭先生，南港家园总裁张敏女士，著名金融公司、西雅图红馆酒家总裁李红女士，美国中美总商会会长董兆和先生，华盛顿州美术家协会创会会长邓作列先生、王忆琴女士，华盛顿州艺术家协会会长李越先生、吴霞女士，Bellevue市艺术委员会主席Paul先生，上海上海餐饮总裁许平先生、云南颗雷斯医药魏玉玲、西华园董事局主席Jim Dawson、Stella张简兰芝，南港家园总裁张敏女士等，观赏交流江宜桥的牡丹书画作品,共同探讨了中国国画艺术与国际现代绘画艺术的融合以及市场热点等问题。这次展出国际著名牡丹书画家江宜桥的四十幅精品牡丹书画，是西雅图华尚国际艺术中心在西方现代艺术展的基础上，首次推出中国传统书画个展，华尚国际艺术中心总裁张跃进先生、MZA设计院的张铭先生、Bellevue的艺术委员会主席Paul先生对于江宜桥的这次牡丹书画展，给予极高的评价。江宜桥得其父亲—中国著名牡丹画家江河先生(李苦禅大师开门弟子)真传,自幼习书画数十年,书画作品功力深厚。江宜桥在北美各地进行公益表演传播牡丹书画艺术,讲解牡丹书画与牡丹种植的古往今来。连续多年策划主办联合国总部中国牡丹节、西雅图中国洛阳牡丹节。江宜桥被誉为“国际牡丹王子”,他在美国国会山庄做现场书画表演,由中国驻美国大使馆收藏,成为中国书画艺术走进美国国会山庄的第一人。在美国总统就职庆典晚宴,现场书画由印度驻美国大使馆收藏。习近平主席访美,江宜桥代表华侨创作千年巨幅七彩牡丹《中国梦牡丹情》、应邀为习老诞辰102周年创作《凤凰涅槃浴火重生》。他的牡丹书画作品被联合国收藏、美国亚洲文化专家 Jerome Silbergeld(杰若姆·谢博格)收藏。中国国务院侨办收藏、新华社北美总分社收藏、新华社联合国分社收藏。联合国、新华社、侨报联合展出他的牡丹书画。江宜桥先生的牡丹书画作品曾在纽约世界艺术博览会、洛杉矶世界艺术博览会、华盛顿DC西雅图、温哥华等世界各地展出。江宜桥作品《国粹绝技》（江宜桥提供）江宜桥作品《万古英华》（江宜桥提供）江宜桥书画展览（江宜桥提供）</w:t>
      </w:r>
    </w:p>
    <w:p>
      <w:r>
        <w:t>CP621</w:t>
        <w:br/>
      </w:r>
    </w:p>
    <w:p>
      <w:r>
        <w:br/>
        <w:t>【侨报记者婧楠12月13日西雅图报道】除了使用避孕套、输精管切除术之外，男性几乎没有其它避孕方法的选择。不过，华盛顿大学正在开发一种新的避孕凝胶，或许在不久的未来将有所突破。据《西雅图时报》报道，华盛顿大学医学院的研究人员正在测试一种新的凝胶，这种凝胶可能会给男性提供另一种完全避免怀孕的方法。这种凝胶被设计涂在肩膀或上臂上，气味也不会很难闻，它的作用是减少精子数量，使精子数量不足以造成任何麻烦。为了测试这种凝胶的效果，研究人员对50对夫妇进行了为期三年的研究，假设认为所有50对夫妇会持续地生活在一起。在任何情况下，男性参与者都会得到一种含有黄体酮和睾丸素的凝胶。黄体酮——一种用于女性避孕的激素——会减少精子数量，而睾丸素则会抵消黄体酮的恼人影响。最重要的是，有点难以置信的是，这种凝胶并不会降低性欲或快感。每天使用这种凝胶8到16周后，精子的数量预计会下降到足以防止怀孕的水平。研究人员相信，这种凝胶在预防怀孕方面的效果将超过90%。相比之下，避孕套的失败率为13%。如果能将避孕套和凝胶一起使用，可能会起到双重保险的效果。这种凝胶是否有副作用呢？研究人员告诉《西雅图时报》说，早期的试验发现，一些男性使用凝胶后体重增加，但主要是肌肉增加。然后是产生痤疮，尽管这仅限于那些在青春期长过粉刺的人。研究人员还表示，如果男性决定停止使用这种凝胶，那么他的精子水平将在大约三到四个月后恢复正常。这种凝胶有望在5到10年内上市。华盛顿大学医学院的研究人员斯蒂芬妮·佩吉（Stephanie Page）在接受媒体采访。（图片来源：KOMO新闻截图）</w:t>
      </w:r>
    </w:p>
    <w:p>
      <w:r>
        <w:t>CP610</w:t>
        <w:br/>
      </w:r>
    </w:p>
    <w:p>
      <w:r>
        <w:br/>
        <w:t>【侨报记者张苗10月9日湾区报道】欧洲最大航空公司德国汉莎航空公司（Lufthansa）近日决定，停运圣荷西－法兰克福直航航班。这一变化，对正在致力发展国际航班服务的圣荷西峰田国际机场（Mineta San Jose International Airport ）造成新的打击。这家总部位于德国的航空公司表示，将在今年10月底之前完成停飞，会为已预定该航班的旅客改签航班。该公司美洲发言人Tal Muscal说：“经过仔细的审查和评估，公司决定自2018年10月27日起，暂停圣荷西－法兰克福航线。”汉莎航空公司方面称：“这一决定完全基于该航线的商业可行性，尽管进行了大量的销售努力，但收效甚微。”圣荷西机场发言人杨（Lauren Young）说，对于德国汉莎航空公司的决定表示失望。这是数周内圣荷西机场第二个停飞的航班。今年9月25日，中国国际航空公司暂停了圣荷西到上海的直航线路。杨指出，为应对喷气燃料等成本上涨，很多航空公司对航班进行调整。“喷气燃料价格飙升，现在平均每桶87元，比去年春天高出60%。”据杨介绍，虽然圣荷西至德国法兰克福的航班取消，旅客仍可选择英国航空公司提供的圣荷西到伦敦希思罗机场每日直达航班前往欧洲各地。受汉莎航空和中国国际航空公司退出的影响，圣荷西官方更加关注即将于2019年年开通的新直达航线，其中包括西南航空公司（Southwest Airlines ）正在计划的圣荷西到夏威夷航班。此外，圣荷西机场方面表示，到2018年底该机场的客流量将有史以来首次超过1400万人次。机场数据显示，2017年8月至2018年8月，该机场客运量达到1385万。 8月份旅客总数比去年同期增加了15%。</w:t>
      </w:r>
    </w:p>
    <w:p>
      <w:r>
        <w:t>CP611</w:t>
        <w:br/>
      </w:r>
    </w:p>
    <w:p>
      <w:r>
        <w:br/>
        <w:t>【侨报记者张苗10月10日湾区报道】愈演愈烈的旧金山湾区住房危机，正在催生一个新的行业——房车租赁。在湾区买房的最昂贵的城市之一帕洛阿图，每到夜晚时分，人们都会看到沿街停放着数十辆房车。这些房车的主人，有无家可归的游民；也有在当地工作但家在别处的人，他们不想每天长途跋涉上下班，于是选择晚上在房车内过夜；此外，还有从事房车租赁业的人们，被称为房车房东，在湾区的房地产危机中，他们通过租赁房车获利。沿街停放的房车这些房东购买旧的、二手房车，并将它们租给无家可归的游民或低收入工人，以便他们在街头生活。半岛游民服务机构Lifemoves的首席执行官格林伯格（Brian Greenberg）认为，这对一些需要住处的人们来说，是一个解决方案。”帕洛阿图警方曾对街道上非法停车的房车进行清理。拖车运营商Brenton McFarland表示，他拖走的许多房车并非由房车住户拥有，而是住户租来的。Brenton McFarland指出，对租户来说一个很大的问题是，由于不是房车主人，他们在车辆被拖走后，甚至不能取回车内自己的物品，只能等车主来才能把东西取走。帕洛阿图警方表示，在过去的几个月里，针对停在El Camino其他街区的房车的投诉明显增加。警方目前正在调查此事。知情者透露，一些房车房东在附近和Craigslist上寻找二手房车，房车月租大约400至500元。</w:t>
      </w:r>
    </w:p>
    <w:p>
      <w:r>
        <w:t>CP620</w:t>
        <w:br/>
      </w:r>
    </w:p>
    <w:p>
      <w:r>
        <w:br/>
        <w:t>【侨报记者婧楠12月13日西雅图报道】由于在浴室墙上写着的武器威胁，位于Sammamish的Skyline高中昨天上午处于封锁状态。警方说，警察和特警队在现场用炸弹嗅探犬逐个房间搜查学校。据KIRO 7报道，Skyline的工作人员将学生转移到体育场区域，以便执法部门对大楼进行彻底搜查。Skyline高中武器威胁封锁解除，无人被捕。（图片来源：KOMO新闻截图）当天下午12点33分，来自金县治安官办公室的最新消息称，警方还在继续搜查这所学校。目前还没有人在这起事件中被捕。一旦搜索完成，封锁就可以解除。截至下午1时44分警方证实，没有发现任何令人担忧的东西。现场封锁已经解除。星期三早上，Issaquah高中、中学和Clark小学都因枪支威胁被封锁了大约一个小时。根据当局说法，校内没有人开枪，但是2名学生被拘留，其中1人被捕，另1人最终被释放。</w:t>
      </w:r>
    </w:p>
    <w:p>
      <w:r>
        <w:t>CP612</w:t>
        <w:br/>
      </w:r>
    </w:p>
    <w:p>
      <w:r>
        <w:br/>
        <w:t>【侨报记者张苗10月10日湾区报道】对于加州的学生来说，基础教育和高等教育资源相当不平衡。根据指标，加州的K-12公共教育资源极端不均衡。但如果学生能够以良好的成绩从高中毕业，那么他所面临的高等教育的选择就丰富多了。加州的高中生，通常都了解的一些情况包括：加州大学伯克利分校和加州大学洛杉矶分校是全美最好的公立大学之一，州内学生学费（相对）较低；作为小型文科学院，Pomona和Claremont McKenna是备受推崇的选择；而提到STEM专业，加州理工学院首屈一指。根据Niche的信息，位于南湾的圣塔克拉拉大学最受欢迎的专业是会计和金融，而加大戴维斯分校最受欢迎专业是农业科学，加大伯克利分校最受欢迎专业是建筑学、商科。知名学府斯坦福大学受欢迎专业尤其多，分别是生物学、大众传媒、计算机科学、经济学、物理学、历史学、政治学等。加州理工学院加州大学洛杉矶分校加州大学伯克利分校</w:t>
      </w:r>
    </w:p>
    <w:p>
      <w:r>
        <w:t>CP609</w:t>
        <w:br/>
      </w:r>
    </w:p>
    <w:p>
      <w:r>
        <w:br/>
        <w:t>【侨报记者陈勇青10月9日旧金山报道】10月9日上午，加州州长竞选人纽森到访旧金山中国城，并与州众议员丁右立、邱信福一起来到位于中国城企李街的护儿儿童服务中心。中心职员向纽森介绍，该中心向居住在中国城的低收入家庭提供广泛的儿童发展、家庭及托儿服务，其中包括早期启蒙计划、学前计划、聚乐家庭资源中心等。纽森与孩子进行互动。侨报记者陈勇青摄聚乐家庭中心主任雷纳（Lena）特别介绍了聚乐家庭计划是一个家长幼儿的培训教育计划，它不仅向家长提供育儿教育，还对幼儿展开早期启蒙教学，使儿童、家庭能够更加健康成长。中心工作人员也向纽森表达了目前旧金山生活指数、薪资不断攀升，希望政府能给予更大资助的愿望。纽森在细心听取中心人员的介绍外，还参观了中心场所，并与场所内的儿童进行互动。他向工作人员表示，若有任何意见可以直接发邮件给他。他认为，幼儿教育是一项非常重要的工作，这将有助于改变他们自身和家庭的未来。随后，在中华总商会会长区国雄、前任会长陈杰民、华协中心副主任杨仲贤等人陪同下，纽森沿着企李街、都板街前往华盛顿餐厅，与社区人士举行座谈。在途中，区国雄向纽森反映，现时中国城小商业面临着很大的挑战，他希望纽森能有一个好的拯救对策。纽森听取社区人士意见并合照。侨报记者陈勇青摄杨仲贤也讲到，如今旧金山的住房、无家可归、罪案等问题令到许多居民对城市、个人安全产生忧虑，甚至搬离旧金山。纽森表示，他也关注到这些问题的存在，如果当选州长，他将加强与旧金山市府各部门官员的合作，商讨解决方案，力求让广大民众有一个安全、舒适的营商和居住环境。安老自助处行政主任钟月娟指出，亚太裔联盟中有50多个非牟利团体成员，它们分别支持亚太裔长者、幼儿教育、青年、家庭和房屋服务，但这些非牟利机构从政府方面获取的资源与工会所获资源同等对待，从而导致非牟利服务机构在资金短缺的情况下，不得不每年举行筹款活动来筹集动作资金，因此她特意向纽森提出意见，期望胜选后，在分配资源时关注对亚太裔非牟利机构，她也清楚了解纽森是一位有智慧的领导者。</w:t>
      </w:r>
    </w:p>
    <w:p>
      <w:r>
        <w:t>CP613</w:t>
        <w:br/>
      </w:r>
    </w:p>
    <w:p>
      <w:r>
        <w:br/>
        <w:t>【侨报讯】西雅图溯源堂将于2月25日（星期一）举行春节联欢活动。是日中午12时，在中国城溯源楼礼堂举行祭祖仪式。晚上6时在西雅图鲤鱼门酒楼举行春节联欢宴会。参加宴会的溯源三姓宗亲叔伯、兄弟、婶母、姊妹需持餐券入席。餐券每张20美元，售餐券地点在中国城溯源堂。姑婆姑丈免费领取餐券。敬请三姓宗亲叔、侨团领袖、社会知名人士和溯源之友拨冗光临。凡2018年度高中毕业，成绩达3.5分以上的溯源学子，请将成绩表送溯源堂审查。以便在宴会上颁发奖学金，以资鼓励。联系电话:206-622-2860，206-859-3988， 206-605-1112</w:t>
      </w:r>
    </w:p>
    <w:p>
      <w:r>
        <w:t>CP614</w:t>
        <w:br/>
      </w:r>
    </w:p>
    <w:p>
      <w:r>
        <w:br/>
        <w:t>【侨报记者张苗10月1日湾区报道】周日，加州州长布朗（Jerry Brown）否决旧金山开设毒品安全注射站法案AB 186法案。 AB 186由州众议员艾格曼（Susan Eggman）和参议员威善高（Scott Wiener）发起，并获加州议会通过。加州州长杰瑞·布朗（中）否决了AB186法案  (美联社图片/Rich Pedroncelli)该法案提出以旧金山为试点，开设毒品安全注射站，试行三年。旧金山也成为全美首个开设毒品安全注射站的城市。旧金山市长布里德（London Breed）也是该项目的积极推动者，希望能够以此帮助吸毒者减少安全隐患。她对法案遭州长否决表示失望，她在一份声明中说：“州长否决了这项重要的公共卫生法案，我感到很失望。安全注射站能够挽救生命。如果我们要防止（吸毒者）过量注射、药物滥用，并为他们提供治疗，那么我们就需要这类安全的注射站。”而州长布朗则表示，这种所谓“支持有监督的吸毒”（supporting supervised drug use ），将“永远不会奏效”。一名瘾君子在加拿大温哥华的一间安全注射屋内为自己注射海洛因 美联社图片/Darryl Dyck不过，布朗的否决可能不会阻止旧金山开放毒品安全注射点。 布里德表示，该市将继续努力推动毒品安全注射点向前发展。作为该项目倡导者，布里德称自己不惧被联邦当局起诉或因此获监禁。</w:t>
      </w:r>
    </w:p>
    <w:p>
      <w:r>
        <w:t>CP615</w:t>
        <w:br/>
      </w:r>
    </w:p>
    <w:p>
      <w:r>
        <w:br/>
        <w:t>【侨报记者王旖涵10月10日报道】上周末，第三届伯克利中美峰会在加大伯克利分校举行。为期一天的峰会，吸引了来自中美科技、学术界的逾百名知名学者专家出席，并有超过700现场观摩聆听，探讨中美科技创新话题。伯克利中美峰会 （Berkeley China Summit，简称BCS) 获得加大伯克利分校校方支持，并由毕业校友会和在校学生组织共同举办的校园会议，旨在推动中美之间的科技交流和连接中国企业、投资者与加大伯克利分校校园和加州湾区之间的科技、技术和创新专长。中美峰会每年举办一次，本届主题为“迎接新时代，拥抱革命性创新”，讨论了人工智能、量子计算机、生物技术和区块链等时下大热门的科技创新话题。2014年诺贝尔化学奖得主艾瑞克·贝齐格教授、2017年图灵奖得主大卫·帕特森教授，以及加州州审计长余淑婷女士分别在峰会上分享了他们对于各自科学领域和创业发展领域的精彩见解。伯克利校友联盟执行董事Cloey Hewlett女士在致辞中表示，伯克利中美峰会不仅仅是一个为中美科技交流提供支持的平台，同时也是一个非常珍贵的资源，为下一个时代培养精英领袖给予了很大的支持。伯克利校友联盟也表示愿意为中国校友提供各方面的资源支持。作为峰会的主讲人之一的余淑婷表示，如今中国和美国，尤其是与加州之间的贸易往来有着无限的发展空间。 在如今的国际形势下，中美合作至关重要。农业曾经在中美贸易往来中占主导地位，但是随着科技的发展，人工智能和机器人技术以及其他各种类型的科技和技术创新，都将成为至关重要的经济和贸易重点。 她鼓励伯克利的学子们在未来的发展中一定会绽放属于自己的耀眼的光彩。各个演讲主题的嘉宾学者均在峰会上分享了自己在各自领域非常独到和深入的见解，现场的观众们也都热情高涨，纷纷举手提出自己的问题，不论是台上的嘉宾还是台下的观众们，都对未来中美科技和经济的发展充满了期待。</w:t>
      </w:r>
    </w:p>
    <w:p>
      <w:r>
        <w:t>CP619</w:t>
        <w:br/>
      </w:r>
    </w:p>
    <w:p>
      <w:r>
        <w:br/>
        <w:t>【侨报讯】尽管奥克兰现任市长薛丽比的第一个任期经历了诸多波折与问题，但是目前同时竞争奥克兰下一任市长的另外9位候选人，看来并为对她构成很大威胁。薛丽比很有可能成为自布朗后16年来，唯一成功连任的奥克兰市长。奥克兰市长薛丽比（Libby Schaaf）作为奥克兰市长的第一个任期，薛丽比见证了该市史上的黑暗时刻，其中包括2016年发生的Ghost Ship致命火灾，以及警察局性行为不端的丑闻。除此之外，不断增长的无家可归危机，当地房价飙升，以及高端建筑兴建的热潮，都在间接地影响薛丽比，令她的连任之路充满了危机。但是，虽然目前9名候选人正在与她竞争市长一职，但还没有一人对她构成真正的威胁。政治观察人士表示，薛丽比提前披露联邦移民突然袭击的举动虽然招来特朗普总统与联邦政府不满，但是却为她赢得奥克兰大部分市民的信任。奥克兰政治顾问吉姆罗斯表示，大部分当地居民都没有意识到目前该市正在进行的市长竞选，因为他们都认为薛丽比应该连任。不过，薛丽比和她的竞选工作人员仍然表示，他们将认真对待这次的市长竞选。薛丽比指出，目前将是一个良好的机会，告诉居民市府的努力方向，和纠正错误观念，不让居民受到其他候选人的竞选干扰。薛丽比对于是否能连任表示将会全力以赴。她说：“我从不把任何事情视为理所当然，我认为任何在职人员都不能认为连任是理所当然的，或者认为这已成定局，尤其是像奥克兰这样的激进城市。”2014年开始担任奥克兰市长的薛丽比，去年因与总统特朗普、联邦司法部长塞申斯和保守派媒体的争论，使得她从一个不为人知的当地政客，一下子转变成为反特朗普“抵抗运动的领导者” 。但是薛丽比表示，与白宫的针锋相对是出乎意料的事情。她此后一直在努力关注城市和地区问题，无意针对任何人，只希望为当地居民提供更好的服务。</w:t>
      </w:r>
    </w:p>
    <w:p>
      <w:r>
        <w:t>CP618</w:t>
        <w:br/>
      </w:r>
    </w:p>
    <w:p>
      <w:r>
        <w:br/>
        <w:t>【侨报记者婧楠12月13日西雅图报道】周四，随着更多风暴侵袭北部喀斯喀特地区，在山区偏远地区的旅行将会变得相当危险。据KOMO新闻报道，西北雪崩预警中心称，由于该地区具备“大范围雪崩”的风险，从加拿大边境到斯卡吉特河的喀斯喀特山脉所有海拔的偏远地区在周四下午6点前都发布了雪崩警报。滑雪场由于有雪崩控制措施，因此不受该警告限制。西北雪崩预警中心表示，最近的大雪加上强风和变暖的温度是造成这种危险极具升高的原因。在喀斯喀特瀑布的其他地方，雪崩的危险仍然很高，他们因此强烈反对民众近期到野外进行徒步登山等活动。风暴天气持续，喀斯喀特北部地区发布雪崩警告。（图片来源：KOMO新闻截图）该中心执行主任斯科特·谢尔(Scott Schell)说，“如果你一定要进入偏远地区，不管你是穿雪鞋还是滑雪，是玩滑雪板还是驾驶雪地摩托，你都需要能够识别雪崩地形，同时做好准备，这包括查看天气预报、带好合适的装备，接受正式培训以了解和处理雪崩。”“你可以通过决定什么时候去哪里来控制降低雪崩的风险，”谢尔说。去年冬天，喀斯喀特瀑布发生雪崩，造成7人死亡。谢尔说:“这种情况可能发生在任何人身上，所以要做好准备，了解情况，并且随时保持警惕。”据预测，从周四晚间到周五，低地地区将迎来风暴天气，并将迎来又一轮强风和大雨。从周五早上到周五下午，海岸地区将会有大风，风速可能达到每小时55英里。在北湾（North Sound）以及普吉特湾都市区，预计也会有阵风。</w:t>
      </w:r>
    </w:p>
    <w:p>
      <w:r>
        <w:t>CP617</w:t>
        <w:br/>
      </w:r>
    </w:p>
    <w:p>
      <w:r>
        <w:br/>
        <w:t>【侨报记者婧楠12月13日西雅图报道】亚马逊(Amazon)继续试验新的实体零售模式和技术，这次是缩小版的免结账Amazon Go商店。据KOMO新闻报道，周三，该公司在西雅图市中心梅西百货大楼的六楼开设了一家450平方英尺的小型Amazon Go商店，面积约为现有Amazon Go商店的四分之一。亚马逊从2017年开始租赁这个地标性零售场所的顶层六层，为大约1500名员工提供空间。首家小型Amazon Go商店在西雅图展开营业。（图片来源：KOMO新闻截图）Amazon Go商店只对公司员工和他们的客人开放。此前，西雅图已有三家Amazon Go商店，包括今年1月开张的第一家——该公司还计划在美国至少三个主要城市开设其他商店。此前有报道称，亚马逊正在更大的零售环境中测试其无收银技术——一种由摄像头、传感器和公司智能手机应用程序组成的系统，可以通过亚马逊账户进行支付。该公司目前还在研究机场、医院和办公楼的“Go”模式，西雅图推出的小型Amazon Go商店版本，可能会尝试解决在这些密集空间内开设商店的问题。彭博社(Bloomberg News)今年9月报道称，亚马逊计划到2021年开设多达3000家Amazon Go商店，不过，这项凸显亚马逊雄心勃勃的计划的报道遭到了后者否认。</w:t>
      </w:r>
    </w:p>
    <w:p>
      <w:r>
        <w:t>CP608</w:t>
        <w:br/>
      </w:r>
    </w:p>
    <w:p>
      <w:r>
        <w:br/>
        <w:t>【侨报记者陈勇青10月8日旧金山报道】华协中心与多个社区代表和民众日前在旧金山中国城花园角广场举行活动，呼吁社区民众在即将到来的投票日投票支持C提案。C提案主要内容是要求地方政府拨款提供资源来解决住房、健康、城市环境，而这资源在房屋建设方面，需投注50%用于可负担房屋的发展，25%用于心理或精神健康服务，协助受到严重精神困扰的人士接受这方面的治疗；另外25%用于防止住客被逼迁而失去家园，以及10%的资源用于市容的整顿，为超过1000人兴建紧急庇护所和推行卫生计划。华协中心行政主任方小龙指出，C提案是散房家庭和长者的希望，特朗普政府给予大企业14%的税务优惠，而旧金山只增加0.5%税去解决房屋问题和整顿市容，显然这是不足够的。旧金山市议会中选自中国城的市议员佩斯金表示，数据从客观上表明，当局需要提供更多资源来解决中国城住房和无家可归问题，现在是时候让最富有的公司支付他们的公平份额，让露宿街头的无家可归者有地方可居住，同时为低收入移民家庭提供急需的经济适用住房。佩斯金社区民众站在一直呼吁大家支持C提案。华协中心提供</w:t>
      </w:r>
    </w:p>
    <w:p>
      <w:r>
        <w:t>CP623</w:t>
        <w:br/>
      </w:r>
    </w:p>
    <w:p>
      <w:r>
        <w:br/>
        <w:t>【侨报记者王旖涵10月10日报道】10月9日，奥克兰华埠狮子会与奥克兰警察局共同举办社区新闻招待会，宣传即将于10月13日在奥克兰举办的社区健康安全节活动，向当地居民提出安全与健康相关建议。主办方表示，希望通过警局与社区的互动，深入了解居民安全隐患，帮助警察局更好的保护居民财产安全。奥克兰华埠狮子会成员及奥克兰警察局警员出席新闻招待会。侨报记者王旖涵摄奥克兰华埠狮子会会长刘民福在会上指出，该会在奥克兰成立50余年，独立举办健康节超过40年.但是今年首次与警方合作，融合社区，为警民之间直接搭建沟通的桥梁，帮助居民更好地了解如何保护自身财产安全，也让奥克兰警察局更好地为居民提供有效的帮助与服务。刘民福希望以今年的社区健康安全节为起点，今后通过多种方式与奥克兰警察局加深合作，共建安全社区。奥克兰警察局警官佘剑伦表示，作为负责奥克兰中国城治安的警官，他期待有更多的机会能够让警方与居民展开面对面地交流。他指出，此次社区健康安全节活动会有多名警官到场为居民解答安全相关问题，还会提供普通话及粤语的翻译。他希望通过此次活动传递三个讯息。第一，居民如遇不法行为要积极报警。奥克兰警方会通过报警率及犯罪率部署警力，中国城居民因语言不通或认为报警无用等种种原因，在遇到不法行为时较少选择报警，这让中国城警力相对其它地区较为薄弱。第二，奥克兰无家可归者危机正在处于积极解决状态，市议员杰恩会出席此次社区健康安全节活动，帮助居民更好地了解政府安置无家可归者问题。第三，中国城居民与商户最为关注的砸车抢劫行为已引起警方高度关注，但鉴于许多居民认为报警也无法抓到罪犯，或及时抓到也不会受到严厉处罚而选择放弃报警，无疑给警方执法加大难度。佘剑伦表示，目前奥克兰街道安装了许多监控摄像头，警方目前已经通过监控摄像抓捕多起砸车抢劫事件嫌犯并给予处罚。他呼吁居民通过报警，帮助警方执法。奥克兰警局亚裔联络主任符美表示，警局正在积极增聘多语种的警员，同时也会在早晚各派2名警员在奥克兰中国城巡逻。符美还透露，奥克兰警局还正在积极筹备留言信箱，为居民提供反应治安问题的多种渠道。她希望这些讯息可以通过社区健康安全节传递给居民。</w:t>
      </w:r>
    </w:p>
    <w:p>
      <w:r>
        <w:t>CP624</w:t>
        <w:br/>
      </w:r>
    </w:p>
    <w:p>
      <w:r>
        <w:br/>
        <w:t>【侨报讯】加州参议员威善高于10月1日，就加州州长布朗否决AB 186号法案发表声明，表达他对布朗决定的失望。该法案由众议员Eggman起草，威善高联署，目的是设立一个3年试验计划，允许旧金山利用该计划，在城市内设立药品安全注射站，保障社区居民的安全。威善高表示，加州不应该让来自联邦政府的威胁，停止加州帮助在街头使用过量药品之人士。目前的机制已经失效，由于太多在公共场合私自注射药品的情况，加州面对严重的海洛因和甲瘾问题，该公共卫生问题需要前瞻性、渐进式的解决方案。无论是否受到社会的干预，有些使用药品的人都会注射。他们在城市的行人道、公园、车站、小巷及住宅门前的台阶上。药品安全注射站可以为使用这些药品的人，提供在清洁与安全的环境下，注射药品的机会，还可以提供个人照顾以防止过量使用药品，还可以向使用药品的人提供医疗、住房等服务。威善高强调，这些注射站可以挽救过量使用药品之人士的生命，布朗否决该法案使旧金山失去一个帮助人的机会，但立法当局不会就此放弃该重要的公共卫生解决方案与策略。加州参议员威善高 （侨报资料图）</w:t>
      </w:r>
    </w:p>
    <w:p>
      <w:r>
        <w:t>CP625</w:t>
        <w:br/>
      </w:r>
    </w:p>
    <w:p>
      <w:r>
        <w:br/>
        <w:t>【侨报记者陈勇青10月1日旧金山报道】10月1日，东湾国庆委员会在东湾奥克兰市政大楼前举行庆祝中华人民共和国成立69周年升旗活动。中国驻旧金山总领事王东华、领事陈迪、屋仑市政府代表第二区市议员Abel Guillen蒞临活动，东湾国庆委员会执行主席黄建成、曹翊翎、赵国健、李蔚云、梁广阳以及来自屋仑地区各界华人华侨、学生共同见证这一庄严时刻。Abel Guillen称非常荣幸受邀与大家在这个大喜日子里共同庆祝。多年来，奥克兰市政府与中国的合作为双方带来福祉，其中包括教育、社会、经济等方面，在此祝愿大家节日快乐。王东华致词时表示，很高兴出席庆祝中华人民共和国成立69周年升中美国旗活动。升旗活动让他想起，奥克兰市与中国大连市的友好城市关系，中美地方的交流合作造福了两国民众。中国改革开放40年，取得了伟大成就，这一切都离不开海外华人华侨的大力支持，在此祝愿奥克兰的华人华侨幸福快乐。在雄壮的中美国歌声中，Abel Guillen与American Indian Model School校长Maya共同升起了美国国旗，而东湾国庆委员会执行主席共同升起中华人民共和国国旗，出席活动的嘉宾与东湾的华人华侨一起高歌《歌唱祖国》。东湾国庆委员会与市政府代表一同升起中美国旗。侨报记者陈勇青摄总领事王东华与东湾华人华侨一同参与庆祝中华人民共和国国庆活动。侨报记者陈勇青摄</w:t>
      </w:r>
    </w:p>
    <w:p>
      <w:r>
        <w:t>CP626</w:t>
        <w:br/>
      </w:r>
    </w:p>
    <w:p>
      <w:r>
        <w:br/>
        <w:t>【侨报记者张苗10月10日湾区报道】周三早上，奥克兰的一个工业仓库发生火灾。火灾发生在当天早上6时31分，从附近的BART轨道和880号州际公路可以看到喷出的火焰和浓烟。大火导致仓库迅速倒塌。据了解，该仓库部分场地被一家油漆公司租用。奥克兰消防局负责人特雷西·钱（Tracey Chin）说，不清楚这家公司租用的仓库是否装满了易燃涂料和其他危险物品。租赁仓库的油漆公司老板比约克（Alan Bjerke）周三早上赶到现场与消防官员沟通。据比约克介绍，他的公司租用这座仓库多年，但他拒绝进一步评论。据了解，仓库所有者也未对此事做回应。一名居住在出事现场附近10年的居民说，从未见到过仓库的任何人。两年前，她收到了该市的一封信，通知仓库将被拆除并改建成公寓。但该居民说，她从未见过任何改变或改建的迹象。当局消息称，此次火灾无人受伤，火灾原因仍在调查中。奥克兰一仓库周三清晨发生大火，所幸无人受伤。湾区KPIX 5电视截图</w:t>
      </w:r>
    </w:p>
    <w:p>
      <w:r>
        <w:t>CP627</w:t>
        <w:br/>
      </w:r>
    </w:p>
    <w:p>
      <w:r>
        <w:br/>
        <w:t>【侨报讯】旧金山市立大学10月9日宣布加入全国报业周，并将带领该校新闻系、广播电子媒体艺术系和摄影系的师生，与加州新闻出版商协会合作，共同就新闻行业的发展展开对话，帮助学生深入了解行业前景，更好地为新闻行业输送专业人才。新闻系主任兼学院教师顾问Juan Gonzales表示，当前由于许多声音，让记者因为工作而被攻击，并被称之为人民的敌人。由此可见，新闻行业拥有出版、报道及评论的权利就变得尤为重要。10月10日，该校教师和学生在海洋校区Ram广场开设信息咨询站台，同时在学院广播电台KCSF播出的一系列内容讨论。屡获殊荣的记者亲自参与个人和小组讨论及纪录片的放映。活动将一直持续到10月25日。旧金山市立大学在通过学术教育和以学生为中心的多媒体规划支持新闻业上有着悠久的历史。目前，该校拥有由学生创办的报纸The Guardsman屡获殊荣，以及电视台EATV和KCSF广播电台。该院继续通过其新闻、广播电子媒体艺术和摄影系提供动态新闻课程。校长Mark Rocha博士指出，学院的座右铭是：真理让你自由所为。校方应全力支持学生的探索精神。他为学生和教职员工而感到自豪，因为他们致力于言论自由和新闻诚信。他承诺，旧金山市立大学将继续提供一个安全和尊重学术的空间，让学生记者可以自由地报道新闻。旧金山市立大学主楼（图片来自旧金山市大网站）</w:t>
      </w:r>
    </w:p>
    <w:p>
      <w:r>
        <w:t>CP628</w:t>
        <w:br/>
      </w:r>
    </w:p>
    <w:p>
      <w:r>
        <w:br/>
        <w:t>【侨报讯】12月13日早上，苹果公司宣布将在西雅图开设新的工厂，预计会给西雅图带来1000个新增职位。据主流媒体KOMO报道，今年年初时，苹果就表示在未来5年内，美国的资本支出将超过300亿美元。现有园区以及新园区将为美国创造20000个新工作岗位。苹果公司在美国境内扩大规模，预示着川普的“用美国货，请美国人”的梦想即将成为现实。苹果公司近日称，将在全美国扩展企业规模，苹果公司（资料图片）除了在西雅图，还将会在德州奥斯汀、加州的圣地亚哥和卡尔弗城开设新工厂，未来三年内会在匹兹堡、纽约、科罗拉多州博尔德、波士顿和俄勒冈州波特兰等地扩大其业务。多数城市都渴望能够引进更多的高新科技公司。新园区的落成会为当地人提供职业机会。根据苹果公司向市里提交的一份报告，加州库比蒂诺园区的职工平均年薪约为125,000美元。西雅图，作为无冕的“美国第二硅谷”，未来的苹果公司西雅图园区职工平均年薪达六位数应该是不难实现的。虽然西雅图工厂的选址尚未最终敲定，数以千计的高薪职位的注入可以促使整个城市和周边地区的经济增长，已是不争的事实。饮食行业、房地产、娱乐、财政收入方面，都能够为当地政府和企业带来好处。许多华人是苹果的忠实粉丝，用自己的双手制造自己喜欢的产品，还能获得高薪，无疑是再好不过了。西雅图（资料图片）</w:t>
      </w:r>
    </w:p>
    <w:p>
      <w:r>
        <w:t>CP630</w:t>
        <w:br/>
      </w:r>
    </w:p>
    <w:p>
      <w:r>
        <w:br/>
        <w:t>【侨报讯】由金门／亚洲妇女服务中心和中国城公共卫生局华人营养教育与肥胖预防计划合办的-- “吃得有营，活得更型”免费营养活力工作坊（粤语教授），将于2018年10月4日到12日和13日，逢星期四上午10时至11时30分，在旧金山中华基督教长老会（Presbyterian Church in Chinatown, 925 Stockton Street, San Francisco , CA94108）举行。资料显示，在加州，身体过重与肥胖和糖尿病已成为主要的健康问题，超过三份之一的华裔成年人属超重或肥胖。中国城公共卫生局局长吕以斌医生指出，在2015年，在中国城卫生局的病患，有超过59%的身高体重质量指数(BMI)高达23或以上，这些病患有较高患糖尿病的风险。而中国城卫生局的病患，有超过45%患有糖尿病前期及糖尿病。中国城公共卫生局营养主任黄嘉慧表示，在美国亚裔人口中，58%的加州儿童和77%成年人，蔬果进食量不足够。如果每天最少进食2杯至6杯半的水果蔬菜，加上30至60分钟的体力活动，便能减少身体过重、癌症、心脏病、第二型糖尿病和肥胖症的危机。希望透过9堂讲座帮助大家认识9个技巧，采取一个健康饮食和活跃的生活方式，从而减低患慢性疾病的风险，如：糖尿病、心脏病和某些癌症。营养活力工作坊由中国城公共卫生局营养部主任黄嘉慧、注册营养师黄漪霖和体力活动导师主讲。每堂讲座包括一小时营养讯息、小组练习、健康食物示范内及30分钟体力活动，内容包括：明智购物、健康烹饪和饮食、阅读食物标签。学员最少完成6堂讲座后，将获得中国城青年会送出两星期免费健身会员籍。座位有限，请及早报名！详情请致电（415）788-1008。费营养活力工作坊的主办单还包括：旧金山公共卫生署。协办单位:中国城男青年会、中国城中华基督教长老会、华美医师协会、奥克兰角声中心等。</w:t>
      </w:r>
    </w:p>
    <w:p>
      <w:r>
        <w:t>CP631</w:t>
        <w:br/>
      </w:r>
    </w:p>
    <w:p>
      <w:r>
        <w:br/>
        <w:t>【侨报记者婧楠12月14日西雅图报道】Zillow的新研究证实：房租越高，无家可归的人就越多。这一切都可以归结为一句经典的格言:把工资的30%花在住房上。在西雅图地区，越来越多的人支付远远超过这个数字的房租。然而，对于Zillow来说，这个神奇的数字被设置为32%。在那些支付房租高于32%收入的城市中，无家可归者的比例更高。与此同时，收入增长跟不上生活成本的增长，使问题变得更糟。Zillow研究房租越高，无家可归者就越多 （图片来源 KOMO新闻截图）Zillow的研究结论指出，导致无家可归率上升的因素有很多，而这个等式中的一个主要因素是（与收入相比）较高的生活成本。如果人们支付的房租超过了收入的32%，这个地区就变得越来越难以承受。过去的研究表明，房租每上涨100美元，无家可归者就会增加15%左右。根据2016年的数据，大约47%的西雅图租房者将收入的30%以上花在房租上。据Curbed的报告，目前西雅图约有三分之一的租房者承受着住房成本的沉重负担，这一比例高于全国平均水平。任何年薪低于7.5万美元的工作都增加了租金负担。SmartAsset认为，租客需要维持98,271美元的年收入，才能在西雅图无负担地承受房租。目前，这座城市的平均租金为2095美元。Zillow的研究发现了两个影响无家可归的租金/收入门槛:在房租占收入22%以上的社区，无家可归人数将会上升；房租占收入32%以上同样导致无家可归率上升，但上升速度要快得多。目前全美的趋势是，房客要支付收入的28.2%左右当作房租。在西雅图或贝尔维尤，一个人必须每小时挣26.69美元，即2.7份全职最低薪资的工作，才能够得上目前的房租水平。根据KING 5的数据，华盛顿州目前在住房负担能力方面排名第八。</w:t>
      </w:r>
    </w:p>
    <w:p>
      <w:r>
        <w:t>CP640</w:t>
        <w:br/>
      </w:r>
    </w:p>
    <w:p>
      <w:r>
        <w:br/>
        <w:t>【侨报讯】亚裔美好社区促进会（Asian American for Better Community，简称AABC）本周召集50多位华裔选民， 参加由团体妇女投票联盟（League of Women Voters，简称LWV ）主办的萨拉托加市议员候选人政见发表会。今年萨拉托加市共有5位候选人参选，其中3位是少数族裔，包括华裔候选人赵嬿（Yan Zhao）。5位候选人竞选3个市议员席位，其中2位是竞选连任。发表会上每位候选人有2分钟开场白，介绍自己过去为社区做过的贡献，对萨拉托加未来城市的发展规划，以及对居民服务的承诺。随后在半小时的问答时间里，候选人轮流在一分钟内回答选民问题。华裔候选人赵嬿在过去的15年为社区担任义工，包括在课堂教小朋友学习、讲解中华文化和节庆，在扶轮社号召学童参加美术作品展览，及历史协会的文化交流活动。曾经8年担任过萨市规划委员会委员，和一年担任该会的主席的她，拥有丰富工作经验，并市政建设和市府运作相当熟练。AABC表示，赵嬿代表华裔，为市民义务奉献、尽心尽力，AABC为此支持赵嬿竞选。AABC将于10月21日下午3时至5时举办萨拉托加市议员与华裔选民的对话茶会，让5位候选人有机会与居民近距离交流。10月27日下午3时至5时，LWV和AABC将合作举办加州各议题利与弊讨论会，同时帮助选民注册登记。现场会有中文同步翻译，希望居民踊跃参与，选出代表自己民意的市议员。亚裔美好社区促进会（AABC）9日晚参加政见发表会，支持候选人赵嬿（左一）。亚裔美好社区促进会提供</w:t>
      </w:r>
    </w:p>
    <w:p>
      <w:r>
        <w:t>CP632</w:t>
        <w:br/>
      </w:r>
    </w:p>
    <w:p>
      <w:r>
        <w:br/>
        <w:t>【侨报记者馨月西雅图报道】12月16日下午，华音艺术团携西雅图阳光艺术团、华大古风协会、余老师工作室，在贝尔维尤市瑟马米什高中（Sammamish High School)演出中心举办了第九届“我要上春晚”文艺演出。大陆企业家代表、505集团董事长来辉武先生作为特邀嘉宾应邀观看演出并致辞。20个文艺节目内容很丰富，有少儿节目、合唱、舞蹈、歌舞、乐器演奏。少儿节目包括了舞蹈和葫芦丝演奏。大陆企业家代表、505集团董事长来辉武先生（中）特邀致辞（侨报记者馨月摄）参加演出的团体以华音艺术团为主，当地的西雅图阳光艺术团、华大古风协会、余老师工作室也选送了节目。华大古风协会的两个节目分别是古筝和古琴独奏，由华音舞蹈艺术团伴舞。华星儿童艺术中心的小朋友表演舞蹈《快乐小鸡》（侨报记者馨月摄）华音健美队表演舞蹈《旗袍美人》（侨报记者馨月摄）华大古风协会古筝独奏《渔舟唱晚》、华音舞蹈艺术团伴舞。（侨报记者馨月摄）西雅图阳光艺术团小合唱《和谐阳光》（侨报记者馨月摄）华音艺术团旗下拥有舞蹈艺术团、华星儿童艺术中心、韵雅模特时尚中心、健美队等多个艺术团队。吴晓明是华音艺术团的创建者。在过去的15年中，她将一个起初单一的合唱团，发展成为融歌唱、舞蹈、戏曲、民乐和武术为一身的综合性艺术团。华音艺术团在她的引领下进行了职能性的转化，从一个自娱自乐的群众组织，转化为活跃社区生活，弘扬和传播中国文化的综合团体。演职员大合照（侨报记者馨月摄）</w:t>
      </w:r>
    </w:p>
    <w:p>
      <w:r>
        <w:t>CP637</w:t>
        <w:br/>
      </w:r>
    </w:p>
    <w:p>
      <w:r>
        <w:br/>
        <w:t>【侨报记者张苗10月9日湾区报道】加州车辆管理局（DMV）日前承认，该机构选民登记出差错，可能涉及1500人，其中包括一些非公民被登记为合法选民。根据报道，这已经不是DMV首次出现差错。该机构上个月证实是因为系统出了故障，导致2万3000名选民登记失败。该消息公布后，州长布朗（Jerry Brown）下令对该机构展开审计，该审计措施也是回应加州民众对DMV工作效率低的强烈不满。之前有媒体披露，一名加拿大人被DMV错误登记为选民，消息公布后，DMV才展开了调查，进而发现出现的错误涉及人数巨大。DMV表示，此错误目前已得到修复，受影响的客户将收到通知。由于加州DMV可为无证移民办理驾照，不少民众不禁疑虑是否有无证移民也被登记为选民。但DMV已经表态，这次工作差错并没有造成无证移民被误注册为选民。加州州务卿帕蒂拉（Alex Padilla）表示，DMV的工作不断出错，削弱了政府的公信力，对此他深感失望和沮丧，并要求严格查处。加州共和党众议员帕特森（Jim Patterson）表示，DMV层出不穷的问题，表明该机构需要更换管理层。他说： “他们（DMV）要么向公众隐瞒真相，要么完全没有意识到这次选民登记带来的灾难 。这对于州长和公众来说，应该是一个令人吃惊的事实。……我们不能相信当前的管理层能够解决他们所造成的问题。”加州民众对DMV工作效率之低一直感到不满。这次再出现登记差错更是引发各界的抱怨。 路透社</w:t>
      </w:r>
    </w:p>
    <w:p>
      <w:r>
        <w:t>CP634</w:t>
        <w:br/>
      </w:r>
    </w:p>
    <w:p>
      <w:r>
        <w:br/>
        <w:t>【侨报记者婧楠12月14日西雅图报道】经过多年的调研，星巴克周四表示，计划大幅扩大在美国的咖啡配送业务。到明年早春时分，这家西雅图咖啡巨头预计将在约2000家星巴克直营店提供这项服务。星巴克计划将咖啡配送服务扩展至美国约2000家门店。（图片来源：美联社）据《西雅图时报》报道，这些咖啡配送快递将由优步外卖(Uber Eats)提供。优步于今年9月开始，将咖啡从迈阿密的星巴克(Starbucks)门店运送到顾客手中。上个月，星巴克日本也开始了有限的试点配送项目。但星巴克外卖的真正模式是在中国，由中国商业巨头阿里巴巴(Alibaba)旗下的一家子公司提供的外卖服务，已从9月底的150家门店增长到如今30个城市的2000多家门店。“这是中国的速度。”星巴克集团国际和渠道发展部总裁约翰•卡尔弗(John Culver)表示。“公司正在应用其在中国的配送经验，努力发展在美国的业务扩张。”星巴克CEO凯文·约翰逊说.在中国，星巴克已经开发出防泄漏盖子、防篡改包装封条、独立配送容器，以及将订单送到最佳地点的算法。该公司还就如何将咖啡送到客户手中对阿里巴巴旗下Ele的快递司机进行了培训。星巴克以前曾经尝试过各种送货模式。2015年，Postmates在西雅图社区(包括市中心、南联合湖和国会山)为星巴克提供配送服务，收费5.99美元。同样是在2015年，该公司还在帝国大厦(Empire State Building)尝试了一项“绿围裙递送”服务，提供30分钟内将咖啡送到大楼内的人手中。这也是星巴克对中国消费者的承诺。</w:t>
      </w:r>
    </w:p>
    <w:p>
      <w:r>
        <w:t>CP639</w:t>
        <w:br/>
      </w:r>
    </w:p>
    <w:p>
      <w:r>
        <w:br/>
        <w:t>【侨报记者张苗10月9日湾区报道】10月8日，旧金山日落区居民对该区水质问题投诉，要求地方当局采取行动，查明原因。据了解，有当地居民使用购买的测试工具，检测出家用的自来水竟然含有一定浓度的杀虫剂成分，并将该消息通过社交媒体向外传播，引起公众疑虑和反响。一位女居民向媒体透露，她用Home Depot购买的测试工具检测显示，自来水中含有高浓度杀虫剂。她给市府质监部门投诉电话时，被告知该部门也得出类似的结论。同时，她的邻居们也检测出同样的结果。不过，当局表示，该区自来水是安全的，完全可以放心地饮用。旧金山公用事业委员会官员米勒（Katie Miller）表示，经多次测试，没有发现自来水存在杀虫剂的迹象，但该机构会立即再次测试，以确定其水质的安全性。米勒说：“我们认为这种水是可以安全饮用的。”她解释道，如果能够被家庭购买的测试工具，检测出自来水含有如此浓度的杀虫剂，考虑到水库的总容量，那么倾倒进去的杀虫剂的量应该是相当巨大的，“我们认为没有人有可能将这批杀虫剂倾倒入水库。”</w:t>
      </w:r>
    </w:p>
    <w:p>
      <w:r>
        <w:t>CP641</w:t>
        <w:br/>
      </w:r>
    </w:p>
    <w:p>
      <w:r>
        <w:br/>
        <w:t>【侨报记者陈勇青10月11日旧金山报道】10月11日，旧金山市长布里德在田德隆区拉金街青少年服务中心（Larkin Street Youth Services ）举行新闻发布会，宣布推行“崛起运动”（The Rising Up Campaign），目的是为无家可归的年轻人提供住房和工作。这项运动将服务500名目前正在经历无家可归的青少年，和450名将面临无家可归风险的青少年。旧金山力求在2022年将全市无家可归青少年人数减半，市府已经为这个运动提供了600万元的启动资金，而社区非牟利机构Tipping Point也承诺注入300万元。布里德市长说，帮助青年无家可归者离开街道，进入住房，是解决长期存在的无家可归问题的关键。“崛起计划”汇集了城市资源和社区非牟利团体，为这些青年人提供住房和就业方面的服务，让他们走上正确的未来之路。布里德宣布推动“崛起计划”助青少年无家可归者。侨报记者陈勇青摄根据介绍，该计划将利用服务和补贴相结合，帮助参与者获资助在私人发展楼盘置业，同时提供他们入住的协助，例如保证金及家居装饰，还将获得每月平均750元的租金津贴，为期三年。此外，还将获得个人管理的服务，以协助他们找到维持生活的职业。随着参与者收入的增加，租金补贴将会减少，直到不再需要。Tipping Point执行主席Daniel Lurie强调，在所有长期无家可归者中，有50%的人在不满25岁前就加入了这个“行列”，而他们却是这个城市的未来，这是他支持这个计划的最大因素。他又表示，能与青少年服务中心和市府一起合作，为这些年青人提供早期预防，把无家可归青少年减一半而感到自豪。“崛起计划”得到市府各部门共同合作，包括经济和劳动力发展办公室、青年儿童部和他们的家庭、人力资源服务部门、公共卫生部门、旧金山联合校区等，而每个部门都将借助他们的专业知识和资源来带动“崛起运动”，使青年人能够获得就业机会、培训机会、健康和教育资源。无家可归者和住房部门主任Jeff Kositskv感谢所有市府各部门的通力合作，为无家可归青年提供服务。她相信，这些青年是有活力和能力，只要大家共同努力，和在住房和就业上给予帮助。青少年服务中心执行董事Sherilyn Adams说，年轻人不应该睡在大街，而现在政府正在采取这一有意义的计划，投入大笔资源来帮助至少50%的无家可归青少年回归社会，这是防止长期无家可归的一项投资，可以预见“崛起计划”将带来不同。</w:t>
      </w:r>
    </w:p>
    <w:p>
      <w:r>
        <w:t>CP633</w:t>
        <w:br/>
      </w:r>
    </w:p>
    <w:p>
      <w:r>
        <w:br/>
        <w:t>【侨报记者张苗10月10日湾区报道】今年8月，美国农业巨头公司孟山都（Monsanto）所涉的除草剂致癌案，由旧金山陪审团做出判决，孟山都向因使用除草剂致癌的原告——一名校园花草管理员强森（Dewayne Johnson）支付2亿8900万的巨额赔偿，其中包括3920万元的赔偿金和2亿5000万元的惩罚性赔偿金。本周三，孟山都公司在初审听证会上辩称，法官应该撤销对强森一案的判决。该公司的辩护律师表示，强森未能证明Roundup或类似的除草剂是导致他患淋巴癌的主因，并且没有证据表明孟山都公司的营销表述是蓄意的。律师在法庭文件中表示，世界各地的监管机构已经“多次”断定Roundup中的活性成分 - 草甘膦 - 不是人类致癌物质。孟山都公司认为，陪审团的裁决“非同寻常”，并表示需要“特别审查”。强森的律师在法庭文件中回应说，陪审团受过良好的教育并对案件非常关注。律师说，审判中的证据“足以支持推断”强森的癌症是由他接触孟山都公司的除草剂而引起的。原告的律师说：“强森的故事是悲惨的，孟山都公司若真的对人类安全表现出一点关心的，是完全可以防止这种情况发生。”据介绍，强森是旧金山湾区一名校园害虫控制经理，他在工作期间，使用Roundup和一个类似产品Ranger Pro进行杀虫作业。2014年，当强森42岁时被诊断出患有淋巴癌。他于2016年控告孟山都生产的Roundup除草剂所含活性成分草甘膦（glyphosate）令他致癌。孟山都公司对此予以强烈否认，坚称已有数百项研究证实草甘膦是安全的。据悉，针对除草剂Roundup致癌的诉讼多大数百起，而强森案是首个被受理审判的，也是孟山都公司第一个败诉的案例。今年 8月陪审团裁定，Roundup导致强森罹患癌症，并认为孟山都公司应在除草剂外包装标示可能对健康造成危害的警语。孟山都公司则希望此次庭审，能够推翻陪审团的决定，并期待法官做出对公司有利的判决。图为美国农业巨头公司孟山都生产的除草剂Roundup。 美联社</w:t>
      </w:r>
    </w:p>
    <w:p>
      <w:r>
        <w:t>CP636</w:t>
        <w:br/>
      </w:r>
    </w:p>
    <w:p>
      <w:r>
        <w:br/>
        <w:t>【侨报记者王旖涵10月9日弗利蒙报道】10月9日，2018首届硅谷儿童艺术节新闻发布会在东湾的佛利蒙举行。筹划活动的主创人员在会上介绍了艺术节创办的初衷，希望借由艺术节促进亲子关系，帮助特殊孩童群体，通过艺术方式的沟通，呼吁并加强社会对特殊儿童群体的关爱。此次由幽蘭乐坊主办的2018首届硅谷儿童艺术节，由李存敏纪念基金會协办，美国中文电台及侨报媒体赞助。首届硅谷儿童艺术节主办方与协办单位成员合影。侨报记者王旖涵摄首届艺术节的主题为“我们是一家人”，借由艺术节表达孩子希望得到社会更多关爱的理念。同时在没有区别与歧视的氛围中，通过艺术搭建起一座沟通的桥梁，拉近父母与孩子之间的距离。李存敏纪念基金会创办人李伟德博士指出，该基金会是从事慈善公益的非牟利组织，目的是为更多孩童提供教育生活所需要的帮助。他对于“幽蘭乐坊”的老师以及吴树德先生创办首届硅谷儿童艺术节的爱心与勇气表示由衷地钦佩，并期待湾区有更多关注儿童教育领域的艺术活动。吴树德在会上表示，自己出身音乐世家，深感艺术熏陶对儿童艺术教育的重要性，因此希望通过将十几首经典的中国民乐进行精简版改编，吸引在美国下一代移民能够进一步了解中国文化。吴树德指出，期待将把中国已经成熟的国学学术成果带到美国，为在美国的下一代所需要文化传承尽自己的力，突显中国的传统文化。他介绍，在此次艺术节中表演者均为在美生活的华人移民子女，年龄介于3岁半至5岁半之间。不强调比赛的形式，让儿童们沉浸在艺术与演出的氛围当中，突出参与感。天使合唱团、傅旭芳古筝教室，ATG Music Education、SKY Children's Choir、歌韵合唱团等湾区社团将参与此次艺术节活动，为观众带来15个丰富多样，中西合璧的精彩表演。同时，艺术节将鼓励家长关注孩子的成长经历，透过享受丰富多样的艺术形式，不论是器乐演奏还是演唱歌曲，均可直接或间接地让孩子们了解中华传统文化之美。组委会为此提倡“父母艺术感染力”，鼓励让父母参与到子女艺术教育之中，带领孩子认识音乐，鉴赏艺术之美，特别在艺术节安排了一首父母与孩子合唱歌曲《温暖》。值得一提的是，本次硅谷儿童艺术节创办人——著名音乐家吴树德还特别为孩子们创作了一首《我们是一家》的主题歌。这首歌主要针对一些特殊儿童而创作，希望他们可以得到平等地关注与关怀。幽蘭乐坊主创人员共同策划首届硅谷儿童艺术节节目。图为本届硅谷儿童艺术节创办人吴树德（中）、古筝演奏家傅旭芳（右）、长笛演奏家莹颖（左）在新闻发布会上。 侨报记者王旖涵摄吴树德表示，这首歌不仅由参加演出的100多位孩子同台演出，更希望到场的所有观众都能参与进来，合唱一首歌，共同关心下一代的健康成长。主办方 “幽蘭乐坊”，是由吴树德在旧金山创建，团员包括知名古筝演奏家傅旭芳、长笛演奏家莹颖。乐坊致力于中国民族音乐与古诗词吟唱的创作与研究，并将这些文化遗产中最传统的声音重新演绎介绍给世人，以此促进中美文化、艺术和思想的交流。2018首届硅谷儿童艺术节将于10月21日在圣荷西Le Petit Trianon Theatre举办。主办方表示，期待今后可以不断加入更多的艺术表演形式，为湾区华人儿童带来内容丰富、形式多样的艺术活动，增强并延续中华文化在海外的传承。</w:t>
      </w:r>
    </w:p>
    <w:p>
      <w:r>
        <w:t>CP643</w:t>
        <w:br/>
      </w:r>
    </w:p>
    <w:p>
      <w:r>
        <w:br/>
        <w:t>【侨报记者张苗10月11日湾区报道】10月10日，南湾圣塔克拉拉县警方突袭了摩根山（Morgan Hill）的一处民宅，搜查到大约2400株大麻、500磅的干大麻和21支枪支。警方指出，大麻清除小组（Marijuana Eradication Team ）执搜查令，于10日对摩根山Dougherty和Miramonte大道附近的一处民众进行搜查，并逮捕了涉案4名嫌犯。据了解，圣县警方大麻清除小组是该县唯一一个致力于打击非法种植大麻的执法部门。 据警官Rich Glennon介绍，2018年以来，大麻清除小组已进行了33次行动，查获了5万7532株大麻，1835磅干大麻，868克丁烷蜜油和45支枪支，共逮捕46涉案嫌犯。南湾警方查获了2千多株非法种植的大麻，4名涉案嫌犯被捕。 美联社</w:t>
      </w:r>
    </w:p>
    <w:p>
      <w:r>
        <w:t>CP638</w:t>
        <w:br/>
      </w:r>
    </w:p>
    <w:p>
      <w:r>
        <w:br/>
        <w:t>【侨报记者张苗10月1日湾区报道】上周，湾区捷运（BART）董事会以7票对2票通过决议，增聘10名检票员，旨在加强检票，减少逃票事件发生。不过，捷运方面近日发现，受制于1960年代的一项法规，捷运要对逃票者处以罚款，似乎并不容易。根据历史记录，1961年圣马刁县决定不加入湾区捷运系统。而根据1965年的湾区捷运法规（ BART Act），旧金山县、阿拉米达县和康曲柯士达县（Contra Costa County）三县之外的居民，并没有向湾区捷运缴纳财产税，也不选举代表进入湾区捷运董事会；这些居民只需象征性支付销售税，让湾区捷运列车保持运行；境内也不受湾区捷运法规管辖。这意味着，湾区捷运无权在圣马刁县境内乃至圣荷西延长线执行内部的法规，诸如开具罚单。湾区捷运警察可以根据州法开具罚单，但依然无权根据湾区捷运内部规定给予处罚。据悉，直到上周，湾区捷运董事会至少有4位董事此前不知道这个法规的存在，他们对此法规表示；1震惊。董事会成员Nick Josefowitz认为，乘客买票上车天经地义。他表示，一定要让圣马刁县居民乘车购票，即使需要修改州法律。</w:t>
      </w:r>
    </w:p>
    <w:p>
      <w:r>
        <w:t>CP644</w:t>
        <w:br/>
      </w:r>
    </w:p>
    <w:p>
      <w:r>
        <w:br/>
        <w:t>【侨报记者张苗10月11日湾区报道】气象专家近日指出，今冬遭遇圣婴现象（亦称厄尔尼诺现象El Niño）的概率不断增加，但到目前为止，这次圣婴现象的强度不大。根据美国国家海洋和大气管理局（ National Oceanic and Atmospheric Administration）周四发布的一份新报告，目前看来到今年12月，遭遇圣婴现象的概率为70%至75%，高于5个月前的50%。但圣婴现象的出现，并不一定意味着会迎来一个湿润的冬季。圣婴现象是太平洋赤道带大范围内海洋和大气相互作用后失去平衡而产生的一种气候现象。正常情况下，热带太平洋区域的季风洋流是从美洲走向亚洲，使太平洋表面保持温暖。海水的温度将会释放热量，使风向和洋流发生逆转，这种情况往往给加州带来风暴。很多人通常认为，圣婴现象几乎是加州湿润冬季的保证。但事实并非如此。一般来说，圣婴现象期间，接近赤道的海洋温度越高，加州冬季降雨的可能性就越大。而降水伴随着海洋温度升高，意味着部分受影响地区迎来充沛降雨的同时，也有一些地区会出现干旱。就在周二，澳大利亚气象局发布了圣婴现象的警报，警告该国目前正在处于异常炎热干燥的气候，这也是圣婴现象的典型表现。专家表示，强烈的圣婴现象意味着冬季降雨的机会更大，但并不能保证如此。由于前两年冬季雨水充沛，加州水库依然保持良好状态。有消息称，10月11日早上，加州最大的水库蓄水量为历史平均水平的105%，略高于10月中旬的正常水平。但事实上，加州仍需要更多降雨。10月11日，联邦气象部门提供的数据显示，48%的加州地区被归为中度或中度以上干旱，而去年同期只有8%的地区是这种干旱程度。其中，湾区和蒙特利湾地区不在这一干旱范围，但从圣塔芭芭拉到圣地亚哥以及圣华金河谷、南加州沙漠地带，都属于中度及中度以上干旱。国家海洋和大气管理局的哈尔珀特（Halpert, at NOAA）说，根据全球气象机构的计算机模型，海洋温度将在12月或明年1月达到峰值，比历史平均值高出约1.8华氏度。这将使圣婴现象的情况处于中度和微弱之间。“没有任何模型预测出，这次圣婴现象将强势出现，”他说，“今冬干燥或湿润的可能性都存在。”圣婴现象会令全球部分地区出现异常干旱或湿润的气候。图为在南美洲一处因天气干旱而导致许多树木枯萎。 路透社</w:t>
      </w:r>
    </w:p>
    <w:p>
      <w:r>
        <w:t>CP642</w:t>
        <w:br/>
      </w:r>
    </w:p>
    <w:p>
      <w:r>
        <w:br/>
        <w:t>【侨报记者王旖涵10月11日库伯蒂诺报道】Vallco购物中心拆除计划于10月11日正式开始启动。9天前，市议会正式批准Vallco市中心特定计划，允许将目前空置购物中心转变为集住房、办公、零售、娱乐和开放空间于一体的大型综合开发项目。项目开发商Sand Hill公司代表以及当地与州官员于10月11日中午共同参加了新闻发布会，介绍并分享商场拆除细节和多功能市中心规划方案。市政官员表示，到目前为止拆迁许可仅限于该物业西部边缘，靠近旧的西尔斯大楼的停车场区域。威善高表示支持库市增加可负担住房法案。侨报记者王旖涵摄10月2日，库柏蒂诺市议会以3比2的投票结果，通过开发商Sand Hill公司提出的可行替代方案“Vallco市中心特定计划”，并得到加州35号法案的支持。目前，Vallco市中心特定计划的反对者已开始行动，签署公民投票，试图推翻这项开发决议。同时正在考虑对该项目提出诉讼。根据新的加州35号法案的内容，目前允许开发商在没有得到公众认可的情况下建造住房，但需要符合州制定的标准和符合城市建设的总体规划。该法案旨在抵制此类项目的地区可以更容易地建造可负担房屋。Sand Hill公司表示，目前该地区有两项可行计划方案可选择，最终将选择获社区最广泛支持的方案，但目前只能先从SB35法案支持下的拆除计划开始。加州参议员威善高出席了新闻发布会，他作为该法案的支持者表示，库柏蒂诺与湾区同样面临迫切需要兴建各类住房的问题。Vallco建设项目涵盖了超越历史记录的可负担价格和经济适用房的数量。由于遭到当地的反对此项目已搁置多年，现在拆除仪式的启动，正是超越这种反对意见的重要里程碑。他强调，库柏蒂诺市同样需要像这样的综合型建设项目。根据开发计划，除了建造占地30英亩的屋顶公园外，库柏蒂诺的Vallo市中心还需要建造2402套住宅、180万平方英尺的办公空间，和40万平方英尺的零售用地。另外，根据市议会最近通过的“Vallco市中心特定计划”。 同样要求建造低收入公寓，办公空间和零售等建筑。该计划还包括学校规划方案、交通缓解方案、社区艺术中心和新市政厅建筑等。原Vallco购物中心内已经全部清空等待拆除。侨报记者王旖涵摄</w:t>
      </w:r>
    </w:p>
    <w:p>
      <w:r>
        <w:t>CP635</w:t>
        <w:br/>
      </w:r>
    </w:p>
    <w:p>
      <w:r>
        <w:br/>
        <w:t>【侨报记者张苗10月9日湾区报道】每年在半月湾（Half Moon Bay）都会举办Safeway南瓜节，各地种植南瓜的好手都会携带巨型南瓜参加年度南瓜重量竞赛。今年夺得南瓜重量竞赛冠军的是来自俄勒冈（Oregon）的重达2170磅的巨型南瓜。它虽然没有打破2624磅南瓜世界记录，但这个获奖南瓜也让它的种植主人——达勒塔斯（Steve Daletas）以每磅7元的价格，赢得了15190元的奖金。获奖南瓜和它的种植主人——Steve Daletas根据介绍，达勒塔斯是一位资深的南瓜种植者，这也是他第4次赢得该赛事的大奖。达勒塔斯坦言，能够连续数次夺得冠军，得益于俄勒冈当地Pleasant Hill的良好天气等因素。排名第二的南瓜种植者是布莱特（Josiah Brandt），来自威斯康星州的Rudolph。他驱车34小时到半月湾参加这个年度比赛，今年是他首次参赛，获奖南瓜重达2136磅。第三名为来自旧金山湾区纳帕的种植者佛瑞斯（Ruben Frias），他获奖的南瓜重达1685磅。据了解，自1974年以来，Safeway南瓜比赛每年秋季都在半月湾举办。不同尺寸、造型各异、颜色缤纷的南瓜纷纷在比赛现场亮相，吸引来自各地的游客到此观赏。据一位经历了40多年南瓜比赛的当地人介绍，早年的比赛，150多磅的南瓜已算是翘楚。</w:t>
      </w:r>
    </w:p>
    <w:p>
      <w:r>
        <w:t>CP645</w:t>
        <w:br/>
      </w:r>
    </w:p>
    <w:p>
      <w:r>
        <w:br/>
        <w:t>【侨报记者张苗10月11日湾区报道】一名联邦法官周三裁定，旧金山市需将拖走的一部车辆归还其主人——一名无家可归者。据了解，这位名叫凯德（Sean Kayode）的游民，是一位旧金山的送餐快递员。由于无力支付违章停车罚单，他的车辆被当局拖走扣押。今年3月5日，凯德的汽车从在无家可归收容所外的街道清洁区被拖走。无家可归者凯德（Sean Kayode）在过去的10个月里，凯德共收到了大约30张停车罚单，他支付了其中的部分罚单，但还有不少罚单仍在拖欠当中。根据加州法律，允许地方当局扣押有5张或更多超过三周的未缴罚单的车辆，直到车主支付所有罚款和费用。此次若没有法官禁令，凯德将需支付超过1万1000元的罚款和其他费用，才可换回车辆。法官怀特（Jeffrey White）说，凯德由于未付停车罚单而遭拖车，是否违反美国宪法第四修正案关于不合理搜查和扣押的条款。法官称，在车主无力支付罚单的情况下，为了确保其缴纳罚金而拖车扣押的行为是否合理，目前尚不明确。法官当天发布一项初步禁令，要求市府向凯德归还被扣车辆。尽管该禁令仅适用于凯德一案，但他的律师表示，这可能为处于类似情况下的其他低收入和贫困人群提供先例。</w:t>
      </w:r>
    </w:p>
    <w:p>
      <w:r>
        <w:t>CP646</w:t>
        <w:br/>
      </w:r>
    </w:p>
    <w:p>
      <w:r>
        <w:br/>
        <w:t>【侨报讯】10月9日，中国驻旧金山总领事王东华赴州府沙加缅度拜会了加州州长布朗，就深化中国与加州各领域交流的合作交换了意见。布朗州长表示，中国是加州重要合作伙伴，愿同王总领事保持密切沟通，共同努力深化双边合作，实现互利共赢。总领事王东华(左)拜会加州州长布朗。 中国驻旧金山总领馆提供</w:t>
      </w:r>
    </w:p>
    <w:p>
      <w:r>
        <w:t>CP647</w:t>
        <w:br/>
      </w:r>
    </w:p>
    <w:p>
      <w:r>
        <w:br/>
        <w:t>【侨报讯】旧金山水利局与旧金山市联合校区合作，在日落区的Robert Louis Stevenson小学推动首个校园雨水收集项目，为长久节约用水教育创造良机。“校园雨水收集”项目现时只是试验阶段，目的是协助旧金山联合校区各校园推行绿化计划和雨水管理，作为绿化基建。项目推广部门在Robert Louis Stevenson小学安装了透水行人路、干河床、植物和树叶来改善雨水流通，提供综合户外学习机会和探索游戏，也为其他地区学校树立规范。水利局局长凯利（Harlan Kelly）表示，这个项目将会改善各学校的排水系统, 更重要的是为旧金山下一代灌输一个永恒环保价值观，而这些学生将会成为城市未来的领袖, 校园雨水管理有可能引导他们进入环保领域，这是非常有意义的。该小学将利用约一英亩的透水路面, 将过量的雨水转移到一列系干河床和低于地面的圆形透水行人路收集处,。同时，提供一个启发性的户外学习和游戏空间。校方与代表旧金山日落区的议员汤凯蒂对此项目表示赞赏，最重要是让学生通过大自然来接触环保这个课题，认识健康、学术成就和了解地球的重要性，还提供一个考虑选择职业的途径。校园雨水收集项目是旧金山水利局首次与旧金山联合校区合作的大规模绿色基建改善计划，绿色基建如能成功，本地其他学校便能借镜参考，水利局也正在拟定一项庞大的绿色基建拨款计划，支持各校园进行雨水收集项目，及市内其他公共和私人物业的绿色基建计划。绿色基建包括建造5000呎的干河床，1000方呎的透水行人路, 绿色基建是旧金山水利局污水系统改善计划Sewer System Improvement Program的重要环节，这个需时20年的投资计划是改造本市正在老化的排污系统, 为居民和商界提供更可靠长久的服务，绿色基建是旧金山水利局的长远目标，预计到2050年可处理十亿加仑雨水。Robert Louis Stevenson小学不仅参与绿色基建计划，还参加旧金山水利局的“下水道保养计划”（Adopt a Drain SF Program），负责学校邻近三个雨水渠的保养，主要是防止树叶或废物阻塞雨水渠，减少大风暴造成水浸的风险，这个计划欢迎旧金山市居民、商户、学校或任何人参与，详情请浏览 www.sfwater.org。</w:t>
      </w:r>
    </w:p>
    <w:p>
      <w:r>
        <w:t>CP648</w:t>
        <w:br/>
      </w:r>
    </w:p>
    <w:p>
      <w:r>
        <w:br/>
        <w:t>【侨报记者张苗10月12日湾区报道】虽然不少居民一直抱怨社区不安静，但根据最新公布的一项报告显示，从全美范围来看，旧金山湾区的社区还不算最为吵闹的。家庭项目公司Improvenet对全美24个城市的2500名居民进行抽样调研。其中发现旧金山市社区噪音在全美排名第七，圣荷西市排名第九。根据报告，得州的达拉斯（Dallas ）占据榜首，明尼阿波利斯（Minneapolis）排名最后，这意味着明尼阿波利斯是邻里噪音互扰最少的城市。报告指出，邻里之间噪音互扰的原因包括：发脾气、大声播放音乐、宠物叫声，孩子吵闹，运动噪音以及性行为噪音等。此外，社区邻里之间的互扰，还包括住宅卫生差、庭院丑陋不打理、杂物堆积、宠物当街排泄等。</w:t>
      </w:r>
    </w:p>
    <w:p>
      <w:r>
        <w:t>CP629</w:t>
        <w:br/>
      </w:r>
    </w:p>
    <w:p>
      <w:r>
        <w:br/>
        <w:t>【侨报记者婧楠12月14日西雅图报道】最近的一项研究发现，西雅图在假日期间的门廊偷窃率排名全国第六。更糟糕的是：在今年剩下的时间里，这一比率直线攀升至全国第二，仅次于加州城市旧金山和奥克兰。据KOMO新闻报道，这项由家庭安全网站SafeWise开展的研究发现，近五分之一房主的包裹曾在某一时刻失窃，平均损失金额达到了140美元。西雅图假日期间的门廊偷窃率排名全美第六。（图片来源：KOMO新闻截图）去年，UPS、联邦快递(FedEx)和美国邮政(U.S. Postal Service)在感恩节和新年期间递送了大约20亿件包裹。对于小偷来说，这可是一大笔赃物，所以邮政机构建议当地居民采取以下措施来防止门廊盗窃:使用包裹投递跟踪服务尽快把包裹从门廊处取回屋里添加保险并要求投递签名使用包裹寄存柜，如亚马逊寄存柜或邮政信箱在门廊上安装安全摄像头或门铃摄像头把包裹寄送到办公室，或者亲自到UPS或联邦快递取货如果你已经做了很多预防措施，但还是不幸成为了包裹失窃的受害者，那么你可以尝试以下措施，能够帮助把损失降到最低:联系运营商和零售商向保险公司、警察、承运人等提交报告联系信用卡公司查看家庭监控查看邻居监控</w:t>
      </w:r>
    </w:p>
    <w:p>
      <w:r>
        <w:t>CP649</w:t>
        <w:br/>
      </w:r>
    </w:p>
    <w:p>
      <w:r>
        <w:br/>
        <w:t>【侨报记者张苗10月11日湾区报道】美国高中排名网站北极星名单（PolarisList ）发布的一份最新报告显示，旧金山湾区有三十多所学校的学生进入了哈佛大学、普林斯顿大学和麻省理工学院三所常春藤名校深造。这三十多所湾区学校包括了公立和私立。南湾帕洛阿图的 M. Gunn学校进入上述三所高等学府的毕业生人数最多。其中，8名毕业生进入哈佛大学，12名进入普林斯顿大学，10名进入麻省理工学院。这一入学人数在全加州排名第二。全加州排名第三的是位于圣荷西的私立Harker 学校，有9名学生进入哈佛大学就读，11名进入普林斯顿大学，8名学生入读麻省理工学院。圣荷西的公立高中Lynbrook 在全加州排名第四，湾区排名第三，共有4名学生进入哈佛大学，2名学生进入普林斯顿大学，高达16名学生进入麻省理工学院。排名第一的是私立学校Harvard-Westlake School，其中16名学生进入哈佛大学，15名学生进入普林斯顿大学，6名学生进入麻省理工学院。PolarisList称，之所以选择哈佛大学、普林斯顿大学和麻省理工学院这三所名校进行排名，是因为这几所高等学府是接受联邦“佩尔助学金(Pell Grants)”的顶尖大学，这让经济困难或低收入家庭的学生获得更大入学的可能性。“佩尔助学金”一般发给家庭收入在2万元以下的本科生。</w:t>
      </w:r>
    </w:p>
    <w:p>
      <w:r>
        <w:t>CP650</w:t>
        <w:br/>
      </w:r>
    </w:p>
    <w:p>
      <w:r>
        <w:br/>
        <w:t>【侨报记者张苗10月12日湾区报道】近日，代表加州的两位民主党籍参议员范士丹（Dianne Feinstein）和贺锦丽（Kamala Harris）表示，总统特朗普提名三位联邦第9巡回上诉法院法官的空缺，他们并没有对此签名表示认可。范士丹强调，她和贺锦丽将会全力阻止总统的这一提名。据了解，白宫本周宣布，特朗普总统将提名加州南区的联邦司法部助理波玛蒂（Patrick Bumatay）、洛杉矶上诉律师（appellate attorney）柯林斯（Daniel Collins）和洛杉矶诉讼律师（litigator ）肯尼思李（Kenneth Kiyul Lee）三人，填补第9巡回上诉法院三位法官职位空缺。国会参议院司法委员会（Senate Judiciary Committee）的民主党籍参议员范士丹对总统这一提名表示太突然。她说，当白宫突然宣布这些提名时，她正在努力和联邦政府就提名人达成共识。白宫法律顾问麦加恩（White House Counsel Donald McGahn ）在一封信中表示，联邦政府正积极与加州的民主党参议员们合作。参议员范士丹（Dianne Feinstein）（右）和贺锦丽（Kamala Harris）（左）</w:t>
      </w:r>
    </w:p>
    <w:p>
      <w:r>
        <w:t>CP651</w:t>
        <w:br/>
      </w:r>
    </w:p>
    <w:p>
      <w:r>
        <w:br/>
        <w:t>【侨报讯】在上周五没人选中抽奖的中奖号码后，预计超级百万大奖（Mega Millions）的奖金将增至6亿5400万元。这次所谓改变人生的大奖金额，仅比超过百万大奖史上最大奖金少了200万元。上周五，头奖奖金高达5亿4800万元的超级百万彩券，其大奖的号码是4、24、46、61、70，Mege号码是7。下一次开奖的日期是本周二（10月16日）晚，再度在全国掀起购买超过百万大奖的彩券热潮。今年7月，湾区赢得了超级百万头奖奖金5亿4300万元，得奖者是11位在富国银行圣荷西分行上班的员工。超级百万奖金逾6亿，史上第二高，再掀全国购彩券热潮。 美联社</w:t>
      </w:r>
    </w:p>
    <w:p>
      <w:r>
        <w:t>CP652</w:t>
        <w:br/>
      </w:r>
    </w:p>
    <w:p>
      <w:r>
        <w:br/>
        <w:t>【侨报记者张苗10月12日湾区报道】需要在紧急情况下寻求帮助的湾区居民，如今有了新的报警选择——可以发短信至911。圣马刁警方介绍说，10月11日起，在圣马刁县每个执法和消防机构的调度中心，都能够接收和回复911手机短信。目前在旧金山湾区，能够接收和回复911短信的机构包括：圣塔克拉拉市警局、桑尼维尔公共安全部门、阿拉米达县警长办公室和加州高速公路巡警金门分部（California Highway Patrol Golden Gate Division.）。上述湾区执法机构提醒民众，尽可能拨打911电话。但如果情况不允许的话，可发送手机短信至911。“我们非常希望民众报警拨打911电话，”圣塔克拉拉警察局通讯经理祖巴（Judi Dziuba）说，“在一些危险的情况下，我们希望收到报警手机信息。我们不希望短信取代电话。”他说，希望借由短信报警方式，为社区聋哑人士以及处于危险情况不方便打电话的居民提供有效的应急服务。这位警员表示，911短信功能可能对家庭暴力受害者有所帮助。据介绍，在圣马刁县所有电话等设备必须包括短信数据计划，具有发送文本功能，并启用其位置服务，以向911发送文本消息。据悉，未来数个月佛利蒙警方等多个湾区执法机构也将推出911短信功能。佛利蒙特警方发言人博斯克斯（Geneva Bosques）介绍说，该部门刚刚在三周前升级了911系统，而这种升级对未来实施短信服务是必要的。博斯克斯还强调，911短信服务将为聋哑人士和不方便电话报警的居民提供更便利的选择。他解释说：“我们的目标是在2019年1月开始提供911短信服务，这是因为需要几个月时间，才能引进所有的手机供应商参与该服务。”圣马刁县警方提醒民众，使用911发短信需注意一下几点：始终提供紧急情况发生的确切位置；短信应简明扼要，易于理解；避免使用缩写，表情符号或俚语；短信发送/接收图像和视频的能力有限；文本目前只能以英文接收（未来会提供多语种服务）。</w:t>
      </w:r>
    </w:p>
    <w:p>
      <w:r>
        <w:t>CP653</w:t>
        <w:br/>
      </w:r>
    </w:p>
    <w:p>
      <w:r>
        <w:br/>
        <w:t>【侨报讯】邓嗣禹是谁？他与费正清有过怎样的合作？对美国的汉学研究做出过怎样的贡献？10月13日下午，在斯坦福大学东亚图书馆，围绕这个话题，举办了一场讲座。主讲人是汉学家邓嗣禹的外孙、《尘封的历史--汉学先驱邓嗣禹和他的师友们》的作者，特约嘉宾分别是《洪业传》、《写在汉学边上》的作者陈毓贤，和曾经担任胡佛研究所图书馆馆长、哈佛燕京图书馆馆长的东亚图书馆界泰斗吴文津老先生。彭靖首先介绍了邓嗣禹的主要成就，其中包括中国科举制度研究的奠基者、太平天国研究权威、多种汉学工具书的翻译、整理和撰写者等。陈毓贤介绍了汉学工具书由史学家洪业开启以来的发展历程。96岁的吴文津与邓嗣禹、费正清都有交往，他从自己的亲身经历出发，进一步介绍了邓嗣禹对汉学界的重大贡献，以及费正清与中国学者的合作所取得的成就。吴老先生特别强调了费正清对于图书馆的重视。“没有一流的图书馆，就不会有一流的大学”，费正清用这句话，为哈佛燕京图书馆争取来大笔经费，保证了图书馆未来多年的建设发展。也是出于对图书馆的重视，他“三顾茅庐”，将吴文津从斯坦福大学请到哈佛大学。吴老先生在哈佛燕京32年，使之成为除国会图书馆之外，中文图书收藏量最大的图书馆。邓嗣禹早年毕业于燕京大学，后赴美攻读哈佛大学历史学博士学位。他与费正清的合作与友谊长达50余年，两人共同撰写完成了《中国对西方的反应》、《清代行政管理》、《论清代的朝贡制度》等多部/篇论著。他们所开启的研究方向、领域和观点在汉学界影响深远。邓嗣禹还曾担任芝加哥大学东方图书馆代馆长，也是印第安纳大学东亚图书馆的创办者。彭靖新书《尘封的历史》中全面介绍了邓嗣禹的成就以及他与多位师友的交往。吴文津（左起）、彭靖、陈毓贤在斯大座谈会上。 主办方提供</w:t>
      </w:r>
    </w:p>
    <w:p>
      <w:r>
        <w:t>CP654</w:t>
        <w:br/>
      </w:r>
    </w:p>
    <w:p>
      <w:r>
        <w:br/>
        <w:t>【侨报讯】因有人蓄意用纳粹“卍”图案和其它可恶的字眼破坏参政候选人的竞选横幅与广告，令今年东湾佛利蒙市的选举活动变得丑陋了。日前，有人使用马克笔在亚裔市议员候选人贾斯廷•沙（Justin Sha）放置在米慎大道（Mission Boulevard）和奥迪纳街（Ondina Drive）交口处的竞选横幅上，涂上了纳粹的党徽“卍”图案。有人蓄意在佛利蒙市议员候选人沙的竞选广告上涂上纳粹等图案 湾区KPIX电视截图年仅25岁的沙，是今年佛利蒙市第4选区中最年轻的市议员候选人。针对他竞选广告商出现纳粹图案，他“感到愤怒，也感到极为悲伤和难过。”他的两位竞争对手表示，事件看起来并非一个玩笑或恶作剧，更像是针对沙本人而来。除了沙的竞选宣传品受到蓄意的仇恨攻击外，其他两位候选人的竞选标志也曾遭到恶意盗走。沙说，佛利蒙市是一个追求团结，反对仇恨的城市。当他看到自己的竞选横幅上被涂上纳粹“卍”图案，内心十分震惊。沙说：“这显然是一种仇恨犯罪。”他怀疑另一位候选人的支持者可能要为此事负责。沙的父亲罗恩•沙(Ron Sha)试图把竞选横幅上的纳粹图案清除干净，但没有成功。他担心使用太多漂白剂会让横幅上留下白色斑点，更加影响视觉的美观。沙的父亲坦言：“那真是令人十分伤心和不安。到了晚上，我仍无法忘却此事。”由于竞选经费有限，他们决定不把遭到破坏的竞选横幅移走，而是在它的四周放上美国国旗。沙表示，这个仇恨之举不会阻止他参选市议员，反而会激励他要更加地努力投入竞选。他说：“在一个拥有人口占50%以上移民的城市，我相信人们会有更多的同情和理解。这也是为何不少民众从此事件中，感受到他们的情感遭受了伤害的原因。”到目前为止，佛利蒙警方只能将此事视为一桩蓄意破坏的案件来处理，也无人因此事件而被捕。</w:t>
      </w:r>
    </w:p>
    <w:p>
      <w:r>
        <w:t>CP655</w:t>
        <w:br/>
      </w:r>
    </w:p>
    <w:p>
      <w:r>
        <w:br/>
        <w:t>【侨报记者张苗10月8日湾区报道】10月8日，谷歌公司（Google）对外宣布，因存在安全漏洞，可能导致超过50万的Google+用户个人资料泄漏，为此决定关闭Google+服务。早前《华尔街日报》报道指，谷歌旗下的社交网站Google+存在安全问题，却未向监管机构报告。报道称，谷歌决定不向外纰漏该安全故障，应是担心会因此遭到监管机构审查，甚至被视作类似于脸书的剑桥分析泄密事故。据了解，Google+出现的这一软件故障，使外部开发人员可获取Google+用户的个人资料数据。不过谷歌在其博客中表示，这一问题在今年3月被谷歌内部调查人员发现，随后立刻对漏洞进行修复。谷歌称，此漏洞可能影响到多达50万个Google+帐户，资料数据包括用户的姓名、电子邮件地址、职业、性别和年龄。谷歌称，考虑到已告知用户和资料是否被盗用等因素，“每年，公司都会向用户发送数百万条关于隐私和安全漏洞的通知。”谷歌发言人在向CNN Business提供的一份声明中表示：“每当用户数据可能受到影响时，我们就会向用户发送此类通知，这比法律要求我们做的还要多。”谷歌还称，没有证据表明有外部人员获取这些资料，也没有证据表明这些数据已被盗用。</w:t>
      </w:r>
    </w:p>
    <w:p>
      <w:r>
        <w:t>CP656</w:t>
        <w:br/>
      </w:r>
    </w:p>
    <w:p>
      <w:r>
        <w:br/>
        <w:t>【侨报讯】近日，高温和干燥的天气，再度燃起了湾区居民对去年10月发生在北湾地区毁灭性山火的记忆。加州消防当局（Cal Fire）的官员已敦促湾区居民采取必要的安全预防措施，以防火警。上周六，强劲的海风和干燥的天气导致国家气象局向旧金山湾区发出火灾的红色预警警告。该警告从上周六晚上至本周一早上生效，横跨的范围包括北湾山麓地区，以及东湾的山丘和Diablo Range等地。同时，加州消防局也向受影响的湾区居民发出安全提示。副主任麦克•穆勒（Mike Moller）说：“任何可能引起火苗的干燥植物和物体，或是帮助燃烧蔓延的任何温床都要时刻密切关注：因为在如此的干燥和高温的红色预警天气条件下，它们都是能成为火灾发生和迅速蔓延的起因。”在本月份，湾区就已经发生了11起山林野火。统计显示，每年的10月，北加地区都会发生大大小小的山火。1991年的10月，东湾奥克兰发生了毁灭性的火灾。去年10月，蔓延北湾索诺玛、纳帕和门多西诺等县的火灾，造成17人死亡，总共延烧了超过24万英亩土地，烧毁了近9000幢房屋。那时大风以每小时70英里的速度，在以盛产葡萄酒的山谷、山头，以及当地的小镇、小城市肆虐。造成的直接经济损失高达100亿元。消防当局表示，上周六，东湾山丘上大片的野草因干燥的发白，极具危险性。康曲柯士达县的消防局长罗伯特•马歇尔(Robert Marshall)表示，湾区秋季的湿度低，在加上大风和炎热的高温，是引发山火的主要因素。马歇尔说：“我们现在最担心的是干燥的植物和野草都能随时引发火灾。在经过整个夏季的烈日烘烤，这些植物已完全具备随时燃烧的可能性。尤其湾区因为很长时间没有下雨了，很多树木的内部都不够湿润，一旦燃烧起来，其破坏力是十分惊人的。”  马歇尔又表示，民众给房子提供更多的火灾防御空间虽然是好的主意，但他并不建议居民在目前红色预警的时候，修剪自己屋前或后院的杂草或枯枝。马歇尔说：“如果之前没有剪掉或清除你屋前或后院的杂草枯枝，那现在再清除可能已经太晚了，”他强调：“现在请不要这样做，因为那极可能会导致火灾。最好是等到空气中的湿度相对更高的时候，你才动手清除会更安全。”穆勒也表示，从去年10月圣塔罗莎的Tubbs Fire山火的教训中可以得知，民众在政府当局和消防部门发出红色预警时，就必须要提高警惕。他说：“你需要像预防对付飓风或龙卷风那样对付可能发生的任何山火。”这位消防官员提醒民众，不要在干燥的枯草地上驾驶车辆，确保烟头已被正确地熄灭。特别是在红色预警期间，千万不要在户外随便燃烧碎片，像树叶和树枝这类的植物将会是更加危险。根据气象服务资料显示，目前湾区最大的威胁是在北湾的纳帕县和索诺玛县东部海拔1000英尺以上区域，因为那里的干旱气候和强风都令人担忧。据估测，当地的东北风的风速为每小时20至35英里，某些地区的风速甚至达到每小时60英里。去年10月发生在北湾索诺玛等县的致命山火，摧毁了近9000幢房屋。图为位于索诺玛县的一处建筑毁于山火中。 侨报档案照 记者陆杰夫摄</w:t>
      </w:r>
    </w:p>
    <w:p>
      <w:r>
        <w:t>CP657</w:t>
        <w:br/>
      </w:r>
    </w:p>
    <w:p>
      <w:r>
        <w:br/>
        <w:t>【侨报讯】太平洋煤电公司（PG&amp;E）目前正在实施一项临时计划，在北加州的12个县的部分地区以停电的“保守”方式，来减少火灾发生的可能性。由于北加地区最近天气干旱炎热和周一可能出现的大风，植被正面临野火的威胁。在北湾地区，湖县、纳帕县和索诺玛县等地区预计都将从周日到周一午夜的某一时间停电。PG&amp;E北湾发言人库特拉斯（Deanna Contreras）周日表示，在北湾和北加州的Butte、Sierra、Placer、Nevada、El Dorado、Amador、Plumas、Calaveras和Yuba等县的部分地区，同时也会采取类似的停电方式，以防止火灾的发生。PG&amp;E表示，湖县、纳帕县和索诺玛县约有1万7000户电力客户会受到公共安全电源关闭的影响。在湖县，受断电波及的地区包括了Clearlake、Clearlake Oaks、Clearlake Park、Cobb、Finley、Hidden Valley Lake、Kelseyville、Lakeport、Lower Lake和Middletown；纳帕县受断电影响的地区包括了Angwin、Calistoga、Deer Park、 Lake Berryessa、Napa、 Pope Valley和Saint Helena；在索诺玛县，波及的范围为Santa Rosa、Cloverdale、Geyserville和Healdsburg等地区。PG&amp;E的发言人透露，停电过程预计将持续到周一，部分地区在周二还会可能面临停电。整个停电措施波及接近9万的电力客户。在东湾的阿拉米达县，官员期待上周六在部分地区的停电措施可持续24到48小时。不过，该县官员周日表示，PG&amp;E方面已表态，将不会在阿拉米达县的任何地区采取停电措施。今年6月，加州消防当局宣布，由于公用事业公司的“电力和电力配电线路、导线和电线杆”出现故障，导致了北加州6个县在今年至少发生了十几场的野火。为了避免给电力客户带来不便，PG&amp;E和上述各县的政府直接联系电力客户，透过发送预警通知、自动呼叫系统、短信和电子邮件等方式，告知客户在任何情况下做好一切准备工作。太平洋煤电公司采取临时停电措施预防火灾。 美联社</w:t>
      </w:r>
    </w:p>
    <w:p>
      <w:r>
        <w:t>CP658</w:t>
        <w:br/>
      </w:r>
    </w:p>
    <w:p>
      <w:r>
        <w:br/>
        <w:t>【侨报讯】加州高速公路巡警(CHP)周日表示，当天凌晨发生在北湾索诺玛县一辆县警车坠毁并导致一民宅火灾事故后，位于索诺玛县Bodega Bay路段的1号高速公路双向道路已重新开放。当局指出，事故发生在周日凌晨约5时后，地点位于1号高速公路史密斯兄弟路（Smith Brothers Road）附近。索诺玛县警长办公室称，当时一位索诺玛县警察正驾驶警车追捕一辆涉嫌最近被盗车子。当时这辆可疑的车子正以每小时90至100英里的速度行驶。但在追捕过程中，警车不慎失控撞入路边一户居民家，所幸县警及时逃脱，并与另一名副手一起帮助这户居民撤离了房屋。随后，坠毁的警车和被撞的居民家起火。事故没有造成这户居民的家人受伤。不过，驾车的警员受了伤并被送往医院，预计会很快康复。目前，加州高速公路巡警正在调查事故起原。大火导致居民家的房屋完全烧毁。当地红十字会成员在事故发生后抵达现场，安置疏散的3名家庭成员。一辆索诺玛县警车在1号高速公路Bodega Bay路段附近的民宅坠毁，并导致火灾，造成3人失去家园。 CBS电视截图</w:t>
      </w:r>
    </w:p>
    <w:p>
      <w:r>
        <w:t>CP659</w:t>
        <w:br/>
      </w:r>
    </w:p>
    <w:p>
      <w:r>
        <w:br/>
        <w:t>【侨报讯】为关心社区民众的身体健康、推广正确的保健常识，慈济北加州分会医疗组除了每月第二、第四个周一定期在义诊所提供低收入、无保险民众中医及牙医的服务外，每个月在各个不同的社区也提供社区所有民众义诊服务。慈济每年在北加州分会苖必达服务中心举办春、夏、冬季社区义诊活动，今年最后一场冬季社区义诊将于10月21日（周日) 举行，时间从上午9时至下午3时，慈济北加州分会苗必达服务中心地址是175 Dempsey Road, Milpitas, CA 95035。这是慈济北加州分会第22年举办社区义诊服务民众，当天会有20多位专业的医护人员为湾区的民众，不分宗教、种族及收入，提供免费的医疗服务，希望能回馈社会，共创健康社区，欢迎湾区民众踊跃参加。服务项目将包括：量血压、血糖(需禁食8小时)、身高、体重，及多位中医、西医、牙科、眼科、及整椎科医师，为大家提供免费医疗咨询及治疗。当天并有慈济大爱牙医医疗车在场服务，使来参加的民众，能够一次享受到多重的资讯和治疗。此次义诊活动并提供流感预防注射，希望预防胜于治疗，大家可以有个平安健康的冬季。慈济北加州分会医疗组所有的医护与行政人员，全部都是付出无所求的志工。用一颗尊重生命，以人为本之心，以亲切耐心的态度，真诚的爱心和关心，将自己的时间和专业知识，无保留的贡献给需要的人们。如有疑问或欲知详情者，请电北加州分会(408) 457-6969，或上网至 www.tcnw.org 查询。图为慈济北加州分会位于圣荷西的总部。 慈济脸书</w:t>
      </w:r>
    </w:p>
    <w:p>
      <w:r>
        <w:t>CP660</w:t>
        <w:br/>
      </w:r>
    </w:p>
    <w:p>
      <w:r>
        <w:br/>
        <w:t>【侨报记者陈勇青10月1日旧金山报道】旧金山学区董事会的主要候选人米歇尔·帕美思（Michelle Parker）于上周在日落小学举行新闻发布会，感谢华人社区的支持。加州众议员丁右立、邱信福，旧金山市估值官朱嘉文、市议员汤凯蒂出席发布会。众位官员出席支持帕美思。帕美思竞选办公室提供邱信福指出，帕美思是一位受过高等教育，在教育方面有丰富的经验，也是一位推动学生取得成功的倡导者。她非常有资格任职校董事会的工作，并一直与城市和社区保持紧密的合作，扩大早期教育的机会，让所有学生为及早进入大学和社会工作做准备，因此大家应该支持她竞选学区董事。帕美思表示，她将致力把学生和家庭作为工作的重点。她称自己在整个职业生涯中，与华人社区建立了良好的合作关系，包括在担任区域家长教师协会（PTA）主席时，优先考虑在学校扩大英语学习者咨询委员会的职能，目的是为了确保让更多父母在子女教育决策中发表意见。朱嘉文和汤凯蒂分别指出，很荣幸与其他多位民选官员一起来支持帕美思，也期待能够与他们合作，为所有旧金山学生的教育政策提供服务，致力加强老师和社区、学校董事会之间的关系，增加初高中数学和高等数学的学习机会，让家长更容易掌握使用学校的注册系统等。帕美思是一位育有三个孩子的家长，在旧金山生活了近20年，并与家人一起住在列治文区（Richmond）。她的三个孩子都就读公立学校。自孩子进入幼儿园开始，帕美思就在课堂上担任志愿者，一直为家庭学校发声。</w:t>
      </w:r>
    </w:p>
    <w:p>
      <w:r>
        <w:t>CP664</w:t>
        <w:br/>
      </w:r>
    </w:p>
    <w:p>
      <w:r>
        <w:br/>
        <w:t>【侨报记者王旖涵10月16日旧金山报道】10月16日，Mercy Housing以娜塔莉·古布（Natalie Gubb）的名义建造的可负担住房项目竣工落成，为旧金山带来190个可负担住房家庭式公寓。Natalie是负担得起的住房世界的真正领导者之一，曾在1986年起草了低收入住房税收抵免（LIHTC）。该税收抵免草案成为几乎所有可负担住房开发项目的基石。除了许多专业成就外，这些新住宅还证明了娜塔莉的精神倡导，该项目最终成为娜塔莉去世前，与Mercy Housing合作的最后项目之一。Mercy Housing的Barbara Gualco参与了这个名为Natalie Gubb Commons的项目。她表示：“这个项目位于旧金山最核心的地段，距离多个商业建筑及交通枢纽非常接近，你很难在Salesforce Tower、Millennium Tower和Transbay Terminal这样的旧金山市中心地段，开发如此多的可负担住房项目。”构成Natalie Gubb Commons的190套经济实惠的家庭公寓，是一个市政府独特规划项目的一部分，因为Mercy Housing建造的建筑物与市场价格的公寓楼一起，是混合收入社区的一部分。根据政策，30%的所有Transbay社区的新房必须是可负担得起的，为低收入家庭提供方便的捷运（BART）、旧金山公车系统（SF Muni），还有Transbay枢纽都离开公寓不远。Natalie Gubb Commons可负担住房项目还包括由Market of Market Child Care，Inc。（SOMACC）提供的Philz咖啡店和儿童保育项目，并配有54个自行车停放车位。当天，旧金山市长布里德、市议员金贞妍、开发商Mercy Housing主席Doung Shoemaker参加公寓落成剪彩仪式。布里德在剪彩仪式上表示，很高兴看到旧金山的可负担住房正在增加，但她也坦承，加州各城市正在面临着住房危机，希望加州可以加快可负担住房建设的步伐，并从政策时给予资助与支持。布里德称自己正在加大力度完善可负担住房及新房产建造法律条款，以保障在旧金山居住的人可以拥有住房选择权。她同时表示，希望看到更多像Natalie Gubb Commons项目一般的新房地产项目。在提供城市居民可负担住房的同时，兼顾商业发展，在周边建造儿童保育机构及零售商家。这样的项目将是真正惠及旧金山居民的房产项目。旧金山市长及市议员为新可负担住房项目剪裁。侨报记者王旖涵摄Natalie Gubb Commons项目打造混合收入住房社区。侨报记者王旖涵摄</w:t>
      </w:r>
    </w:p>
    <w:p>
      <w:r>
        <w:t>CP673</w:t>
        <w:br/>
      </w:r>
    </w:p>
    <w:p>
      <w:r>
        <w:br/>
        <w:t>【侨报记者婧楠11月28日西雅图报道】据本周二公布的最新数据，西雅图的房价同比涨幅已降至三年多来的最低水平，但仍远高于全国平均水平。据KOMO新闻报道，标准普尔CoreLogic Case-Shiller 20个城市房价指数显示，西雅图9月房价同比上涨8.4%，低于前一个月的9.6%，也远低于2015年底以来的两位数涨幅。这是西雅图房价连续第三个月下跌。尽管如此，西雅图8.4%的增长仍远高于5.1%的全国平均水平，而上个月的全国平均水平为5.5%。这是房价上涨在全国范围内连续第六个月放缓。最新数据显示西雅图房价仍在下跌。（图片来源：KOMO新闻截图）房价上涨疲软反映了美国房地产市场的整体放缓。10月成屋销售温和上升，结束了连续六个月下滑的势头。但是销售量仍然比一年前下降了5.1%。新房销售量已经连续四个月下降。房价下跌的主要原因是抵押贷款利率上升，过去一年抵押贷款利率大幅上升。30年期固定抵押贷款的平均利率目前为4.9%，高于一年前的3.9%。即使在经济放缓的情况下，房价仍在以高于收入的速度上涨。再加上较高的借贷成本，许多美国人开始买不起房子。拉斯维加斯和旧金山的房价涨幅最大，分别上涨了13.5%和9.9%。西雅图8.4%的增长在20个最大城市中排名第三。房价涨幅最小的是纽约、华盛顿特区和芝加哥，分别增长了2.6%，2.9%和3%。在全国范围内，待售房屋的短缺在过去几年一直困扰着潜在买家，但近几个月未售出房屋的库存却在攀升。房地产数据公司CoreLogic的副首席经济学家拉尔夫•麦克劳克林(Ralph McLaughlin)表示，这将使供需更加平衡。</w:t>
      </w:r>
    </w:p>
    <w:p>
      <w:r>
        <w:t>CP666</w:t>
        <w:br/>
      </w:r>
    </w:p>
    <w:p>
      <w:r>
        <w:br/>
        <w:t>【侨报记者张苗10月16日湾区报道】众所周知，旧金山的交通状况越来越糟糕。但根据一项最新研究发现，旧金山交通状况的恶化，主要应该归咎于共乘服务优步（Uber）和Lyft数量的增多。在本周二公布的“TNCs and Congestion”报告中，旧金山县交通管理局（San Francisco County Transportation Authority ）分析了2010年至2016年间交通量和速度的变化，指出约50%的拥堵增加，是共乘服务造成的。根据该报告指出，旧金山市的平均交通速度从2010年的每小时24英里下降到2016年的每小时约20英里。尤其在晚上通勤期间。研究人员发现，这种影响是显而易见的，因为从下午6时30分开始，交通量的增加中约60%是共乘车带来的。报告显示，受影响的不仅是旧金山市中心，优步和Lyft在其他几个社区，也造成了高达70%的交通拥堵。优步和Lyft均对上述报告得出的结论提出质疑。优步方面表示：“这项研究没有考虑到旅游业的飙升或快递量的增长等关键因素”；Lyft方面则声称，这份报告在描述了旧金山的交通现状和面临的交通挑战方面存在着缺陷。一项最新研究发现，旧金山交通状况的恶化，应归咎于优步（Uber）和Lyft数量的增多。 美联社</w:t>
      </w:r>
    </w:p>
    <w:p>
      <w:r>
        <w:t>CP667</w:t>
        <w:br/>
      </w:r>
    </w:p>
    <w:p>
      <w:r>
        <w:br/>
        <w:t>【侨报讯】南湾圣塔克拉拉县选务处本周表示，将拓展多个途径，帮助选民监督并了解今年大选的竞选过程的测试。居民可通过触摸式选票机、光学扫描精度测试，和选票计数机等途径，了解并监督整个竞选过程。有意监督观察竞选活动的民众，请在活动日期之前电话确定日期和时间表。选务处指出，目前可以追踪竞选进展的方式（或途径）包括：DRE 触摸萤幕投票机的准备和测试：该过程包括上传选举数据和全面选举的过程，以及准确性测试，确保每台机器都安全的编程和准备好。测试由19个主要的连续步骤组成，以确保在选举日计票的完整性。测试计划于10月10日(周三)至10月26日（周五）进行。光学扫描过程和精准度测试：光学扫描系统在每次选举之前使用预先标记的测试选票进行测试。选票测试计算机系统防止过度投票、解决投票不足，和无效投票的辨识能力。选票准备的制表设备测试，定于10月19日(周五)上午9时开始。邮件选票处理：根据加州选举法第15101条及相关法条，选务处将于10月23日(周二)开始处理邮寄投票。 11月6日（周二）上午8时开始，选务处将邮局收到的选票，开始将其记数计票，并将其结果包含在当晚8时05分揭晓根据最近加州法律的改变，所有投票日当天的选票以及邮寄选票，大约有95%在11月11日（周日）前计算完毕。如果邮寄选票的邮戳是在选举日当天，并在11月9日（周五）之前收到，则选票有效。这些选票可以在11月12日晚上继续处理和统计。选举之夜选票收据和计票：第一次选举结果将于选举之夜晚上8时05分左右公布。选务处将在其网站www.sccvote.org 的主页以及其推特和脸书页面上，公布更新的选举结果。选举结果大约每小时更新一次，直到所有投票站传回报告，这可能延后到11月7日（周三）的凌晨。选务处将每天24小时处理和统计投票，直到所有选票都被计算在内为止。从11月7日到11月10日。更新的结果将每天在上午9时和下午5时之前发布。从11月11日开始，直到计票完成，更新的结果将在每天下午5时之前发布。欲了解更多信息，请致电1-408-299-VOTE（8683）或选择免费电话1-866-430-VOTE（8683）联系选务处，或www.sccvote.org。湾区选举中心内选民正在进行投票。侨报资料图</w:t>
      </w:r>
    </w:p>
    <w:p>
      <w:r>
        <w:t>CP676</w:t>
        <w:br/>
      </w:r>
    </w:p>
    <w:p>
      <w:r>
        <w:br/>
        <w:t>【侨报记者婧楠11月16日西雅图报道】西雅图和金县的无家可归危机仍在继续。周四，非营利组织“玛丽之家”(Mary’s Place)启动了一项名为“不让孩子睡在外面”(No Child sleep Outside)的筹款活动。该组织希望募集200万美元来建立一个新的庇护所，为金县的数百个家庭提供永久住房。据KOMO新闻报道，在社区的帮助下，玛丽之家希望将位于Aurora Ave. North靠近太空针的旧软件技术大楼改造成一个新的庇护所，以帮助75个无家可归家庭找到安身之处。玛丽之家的执行董事马蒂·哈特曼(Marty Hartman)说，“这次活动的目标是让这个庇护所焕然一新，让无家可归家庭能够在30天内搬进住房。尽管这需要做一些工作，但我们愿意为之努力。”目前在金县，有2300个家庭处于无家可归的状态。“在过去5年发起的筹款活动中，我们开放了6个庇护所，使这个城市的无家可归者床位增加了300%。所以，我们知道这次也会成功。当然如果没有社区的支持，我们无法做到这一点。”哈特曼说。今年4月，记者和单身母亲娜塔莎·赫恩（Netassa Hearn）聊起了流浪生活。赫恩说:“听到这么多孩子要经历这场悲剧，我感到非常伤心。”多亏了玛丽之家，她和她的家人有了一个安全的栖身之地。星巴克的约翰•凯利（John Kelly）说:“我认为，对于作为纳税人的雇主来说，他们很容易对城市中无家可归的状况感到愤世嫉俗和沮丧。但雇主群体不会接受这一点，我们要改变现状。”星巴克(Starbucks)、亚马逊(Amazon)、诺德斯特龙(Nordstrom)和微软(Microsoft)等大公司均对玛丽之家的筹款活动表示支持。凯利说：“在‘不让孩子睡在外面’活动期间，用户可以使用星巴克的应用程序去为这项活动捐款。”西雅图非营利组织玛丽之家发起“不让孩子睡在外面”活动。（图片来源：KOMO新闻截图）</w:t>
      </w:r>
    </w:p>
    <w:p>
      <w:r>
        <w:t>CP661</w:t>
        <w:br/>
      </w:r>
    </w:p>
    <w:p>
      <w:r>
        <w:br/>
        <w:t>【侨报讯】面对目前持续进行的有大约7500名大型酒店员工参与的罢工运动，旧金山市长布里德（London Breed）希望能够发挥更积极地作用，从中斡旋来平息这次的罢工。日前她提议与当地工会Unite Here Local 2的主管见面。总部设在旧金山的Unite Here Local 2工会发言人甘珀特（Rachel Gumpert）表示，罢工员工希望获得更多的公众的支持，并督促万豪酒店（Marriott）资方做出正确的选择。市长办公室上周五在一份声明中透露，市长与工会方面代表可能在本周的某个时间举行会面。甘珀特说，在过去的10天左右，全国各地参加罢工的7500名员工已经离开了他们在万豪酒店的工作岗位。其中在旧金山，参加罢工的员工人数约占当地万豪酒店上班员工总数的三分之一。罢工的酒店员工要求提高薪资待遇，足以让他们不必在旧金山或附近城市，再找第二或第三份工作，可以安心地在旧金山生活定居。参加罢工的员工走上街头，高举标语，大声疾呼，要求资方能够满足他们的要求。上周五晚在米慎街的万豪酒店外，数十名参加罢工的抗议员工因封锁了交通要道而遭到了警方的逮捕。鉴于罢工抗议运动可能导致公共秩序混乱，旧金山市府当局不得不由市长布里德出面，希望尽快与工会方面的代表见面，看如何收拾这个可能失控的场面。图为加入旧金山罢工行列的员工，在万豪酒店门前举行抗议游行活动。 美联社</w:t>
      </w:r>
    </w:p>
    <w:p>
      <w:r>
        <w:t>CP668</w:t>
        <w:br/>
      </w:r>
    </w:p>
    <w:p>
      <w:r>
        <w:br/>
        <w:t>【侨报记者张苗10月16日湾区报道】近日，30多名女性在圣马刁县提交诉讼状，指控位于该县按摩店Massage Envy的按摩师对客人性骚扰。在向圣马刁县提起的这起诉讼中，超过30名女性声称她们最近被按摩治疗师不恰当地触摸等。一名接受本案调查的女士说，她在东湾阿拉米达县地区的Massage Envy接受按摩服务，遭按摩师不恰当地触摸、按压乳房、臀部，并持续了几分钟。同样，有人表示在中半岛柏林甘（Burlingame）地区的Massage Envy，也遭到按摩师的行骚扰和虐待。一位女士说，自己被触摸、舔舐，这令她“恐惧和震惊”。诉讼指出，按摩店在收到不当行为报告后，相关涉及的按摩师却仍继续在此工作。原告律师汤普森（Bobby Thompson）表示： “这不是一棵树上只有一两个坏苹果，而是整棵树都烂了，除非从根源解决，否则它会继续烂下去。”汤普森说：“我们相信这家公司有一套系统的方法来掩盖客人的呼叫声，以防止性丑闻的败露，从而影响其品牌声誉和盈利。”Massage Envy是一家全国性的大型连锁按摩店，在全美范围内拥有超过1100个特许经营店，共雇用约3万5000人。日前，Massage Envy的一位发言人表示，公司方面对此诉讼不予置评。东湾阿拉米达县Massage Envy拒绝回答有关行骚扰事件的任何问题。中半岛柏林甘的Massage Envy也未对此作回应。Massage Envy在其网站上表示，公司正在采取措施阻止此类事件的发生，并进行更深入的调查。大型连锁按摩店Massage Envy正面临众多性骚扰的诉讼官司。 Massage Envy 官网</w:t>
      </w:r>
    </w:p>
    <w:p>
      <w:r>
        <w:t>CP663</w:t>
        <w:br/>
      </w:r>
    </w:p>
    <w:p>
      <w:r>
        <w:br/>
        <w:t>【侨报记者陈勇青10月15日旧金山报道】旅美伍胥山总公所庆祝70周年楼庆暨颁发奖学金活动，于10月14日在旧金山中国城公所礼堂举行，总公所拔出一万多元分别向54名中英文学习成绩优秀的学生颁发奖学金。伍胥山总公所首长与获奖学生合照。（侨报记者陈勇青摄）伍胥山总公所首长向获“福堂奖”的伍卓希同学（右3)颁奖并合照。（侨报记者陈勇青摄）活动当天正午，在总顾问伍璇灿元老、主席伍锦森、副主席伍彦文、美西总长伍璇振、元老伍柱钧、伍元赞、顾问伍烈山、伍柱伟等首长率全体职员、宗亲与获奖学生、家长逾百人齐聚一堂进行虔诚祭祖仪式，追思先贤，缅怀“伍福堂奖学金”创始人伍福堂。中文书记伍炽明主持活动程序，主席伍锦森恭读祝文。美西总长伍璇振向出席活动的宗亲和子弟表示欢迎，并向获得奖学金的学子表示热烈祝贺。他称赞各位获奖学生经历一年的努力，取得非常好的成绩，总公所拔出高达一万多元来奖励来自中文学校和英文学校的伍氏子弟，作为奖学金主任的他有义务告诉各位同学，因有先贤们无私的奉献和努力，在其父亲伍福堂的呼吁下，积极筹集资金在1948年购入现今属于伍氏的这栋物业，而这物业为总公所奠定了稳定的收入来源，为伍氏宗亲福祉打下基础，而且设立“伍福堂奖学基金”，挑选在楼庆之日颁发奖学金，目的想让青年一代了解和认识前辈们的辛劳付出，藉此激励大家继续努力学习，为未来积聚更多的能量，为社会、伍氏、为社区服务，他再次恭喜各位学子，祝愿大家学业进步，伍氏宗亲健康长寿，家庭幸福。主席伍锦森指出，今年是总公所楼庆70周年，每年总公所都在楼庆当天举行奖学金颁发仪式，让伍氏宗亲共同感受快乐时刻，更让大家了解伍氏子弟在学业上也取得可喜的成绩，通过评审过程，就能看到今年获奖学生的成绩均比往年要好，第一名的伍卓希同学以满分4.0获得“福堂奖”，在此他代表总公所同仁向这些获奖学生致以热烈祝贺，希望他们继续努力进取，为未来奠定坚实的基础，为伍氏族人争光，成为社会有用之材，回馈公所和社会。随后，总顾问、总长、主席团、元老、顾问分别向38位获英文奖学金和16位中文奖学金的子弟颁发奖学金。活动主持伍炽明代表总公所感谢副主席伍璇振为奖学金评审工作所作出的奉献，对众位夫人为此次活动的辛劳付出，对赞助活动善长表示衷心的感谢。颁奖活动结束后，各位首长、宗亲与子弟们一起在总公所举行餐聚，处处洋溢着欢声笑语。</w:t>
      </w:r>
    </w:p>
    <w:p>
      <w:r>
        <w:t>CP677</w:t>
        <w:br/>
      </w:r>
    </w:p>
    <w:p>
      <w:r>
        <w:br/>
        <w:t>【侨报记者婧楠、馨月11月23日西雅图报道】感恩节傍晚，一辆开往普尔曼(Pullman)参加Apple Cup的华盛顿大学乐队大巴在行进途中不慎翻车，事故发生具体地点在华盛顿州乔治市以西约三英里处I-90号公路的一条临街出口。据KOMO新闻报道，事故发生在22日下午5:30前不久。华盛顿州巡逻队称，大巴上大约有56人，没有乘客出现严重伤亡情况。但作为预防措施，有47人被送往当地医院接受观察治疗。华盛顿大学的一名发言人在一份声明中说，“受伤的多为割伤、普通疼痛和背痛，但据信伤势并不严重。”这辆大巴是6辆载着乐队成员前往普尔曼的巴士之一。华盛顿大学周五发表声明称，在周四晚上的事故发生后，乐队将不再继续巡演。47名伤者中有两人仍在接受治疗，但伤势不危及生命。周四当晚，另外约280名学生和工作人员乘坐其他包车前往乔治小学接受护理人员的评估，一名学生在推特上说，当地居民给他们带来了感恩节晚餐的剩余食物。“我们只是想让所有家长知道，我们在照顾你们的孩子，”拿着护理包的志愿者丽莎·卡斯泰特(Lisa Karstetter)说。另据侨报记者馨月报道，斯诺夸尔米山口在下午3点之前开始下雪。事故发生区域格兰特县乔治镇西 边3英里处，附近的道路状况不好，地面有冰，路面非常滑。 此次乐队有6辆巴士一起出发，翻车的是第3辆车。周五凌晨2点，事故巴士被拖离现场。 华大乐队推文上表示，学生身体和心灵上的创伤恢复是校方首要考虑因素，乐队成员们视 乐队为一个大家庭，因此，乐队将不会参加2018年的苹果杯比赛。</w:t>
      </w:r>
    </w:p>
    <w:p>
      <w:r>
        <w:t>CP669</w:t>
        <w:br/>
      </w:r>
    </w:p>
    <w:p>
      <w:r>
        <w:br/>
        <w:t>【侨报记者张苗10月15日湾区报道】10月15日，零售商店西尔斯（Sears）宣布申请破产。受此影响，湾区两家西尔斯店也计划随即关闭。西尔斯方面表示，该公司将关闭全国各地的142家西尔斯和 Kmart 商店。其中包括位于东湾普利桑顿市（Pleasanton）的Stoneridge购物中心的门店和Santa Rosa 商场的门店将关闭。该零售商的破产申请称，清仓销售将在“两周内”开始。西尔斯成立于1886年，在上世纪曾是美国零售业巨头，提供邮购服务和数千家实体店销售服务。近年来，在与亚马逊和沃尔玛等零售商的竞争中，西尔斯惨败，债务累累。由于宣告破产，公司首席执行官埃迪兰伯特（Eddie Lampert）已经辞职。现在该公司目前由三名高级管理人员负责。有消息披露，西尔斯计划在接受破产保护期间继续营业，但不排除关闭更多商店。老字号零售店西尔斯宣布破产，波及湾区两家分店将关闭。 路透社</w:t>
      </w:r>
    </w:p>
    <w:p>
      <w:r>
        <w:t>CP674</w:t>
        <w:br/>
      </w:r>
    </w:p>
    <w:p>
      <w:r>
        <w:br/>
        <w:t>【侨报记者婧楠11月28日西雅图报道】尽管零售商店里堆满了圣诞树，但今年在整个华盛顿州，圣诞树都出现了短缺情况。虽然目前供应似乎很充足，但太平洋西北圣诞树协会(Pacific Northwest Christmas Tree Association)说，这种情况可能不会持续到圣诞节。西北地区遭遇圣诞树短缺情况。（图片来源：KOMO新闻截图）据KOMO新闻报道，对于扎克、梅根•保尔森（Zach and Megan Paulson）和他们的四个孩子来说，寻找一棵完美的圣诞树实际上是一门关于“给予”的课程。保尔森说:“我们教给他们圣诞节的精神，以及‘给予’而不是‘接受’的真正含义。”保尔森计划把一棵5英尺高的花旗松送给当地一位买不起圣诞树的母亲和她的孩子。虽然现在圣诞树的价格和去年差不多，但较少的圣诞树数量可能会让一些人在不久的12月失去买新鲜的圣诞树的机会。太平洋西北圣诞树协会称，想要在年末购买圣诞树的人应当尽早下手。树农表示，到12月中旬，这种7到9英尺高的树将更难种植。奥本市科茨圣诞树农场的弗恩•科茨（Vern Coates）说:“我儿子接到很多零售商的电话，他们说无法从常规供应商那里找到圣诞树。”今年圣诞树的短缺，应当归咎于十年前树木的供应过剩。塔科马市Double Four Tree Farm的老板鲍勃•摩尔(Bob Moore)说:“十年前，这种树太多了，连大批发商都卖不掉。结果是一些种树的农民转而种植了不同的作物。”“我认为这是一种新常态。”他说。</w:t>
      </w:r>
    </w:p>
    <w:p>
      <w:r>
        <w:t>CP665</w:t>
        <w:br/>
      </w:r>
    </w:p>
    <w:p>
      <w:r>
        <w:br/>
        <w:t>【侨报记者张苗10月16日湾区报道】加州娱乐大麻合法化已接近一年时间，随之而产生的影响已渐渐显露。湾区半月湾市（Half Moon Bay）的南瓜种植者目前就面临相关选择，在11月的选举中，他们将对五个不同的大麻提案进行投票表决，其中一项是允许农场主在现有的场地中种植大麻。半月湾市市长彭罗斯（Deborah Penrose）指出，推出五项大麻提案反映了该市对大麻问题的深思熟虑，他们希望改变和进展有条不紊地进行。“我们不能一蹴而就，”彭罗斯说。 “必须倾听公众的意见，而公众有时需要很长时间才能告诉你他们真正想要的是什么。”在这五项提案中，AA提案要求对从大麻的种植和零售征税；GG提案允许农场主将现有的育苗温室转变为大麻种植空间。如果GG提案获得当地选民通过，将会引入总计12万平方英尺的大麻种植空间，产值增加6万4000元，并将城市每年600万元的预算提高约1%。其他三项提案分别是关于大麻商店的开放、大麻制品的生产和大麻的种植。支持GG提案的半月湾农场主穆勒（John Muller）表示，种植南瓜效益较差，因为一年中只有两个月的时间靠出售南瓜获利，这让人难以生存。 穆勒说：“我认为找到一种可以让我们留在农业领域，并从中获得更多利润的作物是非常重要的。”不赞成农场改种大麻的半月湾房地产经纪人米切尔（Glen Mitchell）认为，用大麻让半月湾获益的选择令人伤心。他表示，应作其他选择。市长彭罗斯对此表示，大麻不会在半月湾取代南瓜，半月湾以南瓜闻名， “我们是世界的南瓜之都，我们永远不会失去我们的南瓜。”半月湾市长表示，大麻产业不会在该市取代南关，半月湾以南瓜闻名。图为一女子在半月湾举办的年度南瓜比赛中，呵护着一个获奖的巨型南瓜。 美联社</w:t>
      </w:r>
    </w:p>
    <w:p>
      <w:r>
        <w:t>CP662</w:t>
        <w:br/>
      </w:r>
    </w:p>
    <w:p>
      <w:r>
        <w:br/>
        <w:t>【侨报讯】加州反毒品联盟（California Coalition against Drugs）湾区主任李少敏日前表示，针对娱乐大麻合法化后带来的巨大负面影响，联邦司法部将开始对持有执照的大麻公司进行刑事诉讼。联邦司法部的这一举措，对反对娱乐大麻合法化的华人社区而言，无疑是个一个振奋人心的好消息。上周，科罗拉多州主流媒体《Denver Post》刊登了这条新闻，李少敏为此就联邦司法部的诉讼说明了数个要点。首先，由于联邦政府将针对合法化的娱乐用大麻，采取法律的反击措施，因此包括加州在内的各地方政府不应匆忙地允许当地开设娱乐大麻零售商店，而是应该等待诉讼判决的结果而定，以确保各地达到最好的结果。否则，各地政府也可能要承担法律责任。部分州的娱乐大麻合法化后，联邦司法部将提出诉讼。美联社李少敏认为，这是一个未知的领域，责任和责任问题尚未确切定义。比如联邦政府若称各地方政府涉及刑事罪，那么，娱乐大麻经营者可以起诉地方政府。其次，联邦政府若是不采取行动，但各地居民和企业的生活质量因为娱乐大麻的出现而饱受影响，或是蒙受损失；各地的居民和企业，可以基于“诈骗和腐败组织法”（RICO：Racketeer Influenced and Corrupt Organization Act）诉讼娱乐大麻经营者。李少敏表示，大约一个月前在科罗拉多州，安全街坊联盟与Hickenloper之间发生了受害居民成功起诉娱乐大麻贩卖的先例。由于该领域是一个未知数，谁来承担的责任问题尚无明确定义。因此，各地居民和企业一旦起诉娱乐大麻的销售，地方政府就成为诉讼的对象。所以，各地目前急于推动娱乐大麻并非明智之举。第三，加州反毒品联盟在去年12月8日，与联邦司法部长塞申斯（Jeff Sessions）会面。随后，司法部长于今年1月4日宣布，改变奥巴马总统当年实施的不干预政策，各地的律师可在各州内采取行动(即便这个州的娱乐大麻已经合法化)，提出诉讼反对娱乐大麻。李少敏透露，向来反对娱乐大麻合法化的联邦警察、加州警察的最高官员，于今年9月15日再次与司法部长塞申斯会面。然后，联邦司法部于9月18日发布了上述的警告，称鉴于娱乐大麻合法化带来的巨大负面影响，他们可能会开始对持有执照的大麻公司进行刑事指控。</w:t>
      </w:r>
    </w:p>
    <w:p>
      <w:r>
        <w:t>CP678</w:t>
        <w:br/>
      </w:r>
    </w:p>
    <w:p>
      <w:r>
        <w:br/>
        <w:t>【侨报讯】西雅图警方称，南西雅图学院的一位部门主任在他的出租屋卧室内放置录像设备，偷窥女学生而被捕。嫌犯贝克（Gene Baker）现年52岁，系南西雅图学院国际教育部负责国际市场与外联的主任，在该校工作了11年。他将自己位于西雅图5900街区与第16大街西南方向的房屋出租给五位来自亚洲的国际交换生。上周日（11月11日），一名17岁的女学生租客报警，并借助朋友翻译告诉警方，她在房东给她使用的闹钟里发现了录像设备。周二（13日）晚，贝克因涉嫌偷窥租客在家中被捕，他当时正在准备次日飞往韩国。随后贝克被南西雅图学院解聘。据金县检察官办公室称，法官已于星期三下午下令把贝克关押在金县监狱，以窥淫癖罪名进行调查，保释金为50万美元。南西雅图学院发言人史文森（Swenson）表示，会在调查过程中向警方提供全力支持，同时也开展内部调查。警方称，贝克把房子出租给国际交换生至少有四五年了。报案的女生从2017年9月起就住在那套房子里。贝克正与其中一位24岁的女租客约会。另外一位女士11月1日刚搬走。还有一位租客也是17岁的女生。涉案房屋街景图根据法庭记录，房子里安装了几个监控摄像头，其中一个可以看到通往受害者房间的卧室门以及另一个17岁女生的房间。受害人告诉警方，贝克拥有每间卧室的钥匙，还设了宵禁，如果女孩们晚上10点前没有按时回家，就会发短信给她们。有时贝克还会要求她去学校办公室找他，谈论一些原本可以通过邮件或电话解决的私事。她能感觉到房东对她的“迷恋”。9月12日，贝克给了她一个闹钟，当时她就心生蹊跷。9月25日，贝克对她说，既然不用闹钟，他就把闹钟拿走。9月30日，贝克又将闹钟还给她。11月8日，闹钟发出响声，她拆开后发现了摄像头和储存卡，里面录下了她换衣服时的全裸镜头。受害人在朋友帮助下立刻搬走并报了警。</w:t>
      </w:r>
    </w:p>
    <w:p>
      <w:r>
        <w:t>CP670</w:t>
        <w:br/>
      </w:r>
    </w:p>
    <w:p>
      <w:r>
        <w:br/>
        <w:t>【侨报记者王旖涵10月16日圣马刁报道】随着亚裔控告哈佛大学招生歧视一案在联邦法院开审，全国各地众多华人都在密切关注。硅谷华人协会基金会会长陆滢在内的6名湾区华裔代表，于13日到15日期间在波士顿现场，声援亚裔起诉哈佛，并参与在波士顿市中心举行的上千人示威集会。多名湾区代表赶赴波士顿声援哈佛诉讼案。湾区硅谷华人协会基金会提供陆滢表示，亚裔控告哈佛大学招生歧视一案，在湾区得到了很多华裔家长的关注，她身边绝大多数华裔家长均对此控告表示支持，但是因工作等原因无法到场声援，因此通过捐款等形式对到场声援的湾区代表表示支持。陆滢指出，波士顿市中心是集会的现场，14日当天有数千名从全美各地赶到波士顿的华裔参与了声援行动。他们在现场高举“反对种族配额”、“哈佛停止对亚裔学生的歧视”、“亚裔也有美国梦”等标语，并高呼口号，呼吁教育平权。陆滢介绍，首日从参与旁听的庭审现场来看，诉讼案件备受瞩目，现场座无虚席，大批民众被转移到其它厅看直播。学生公平招生和SFFA作为控告方，在庭上提供的数据和图表详实，论据令人信服。她提到，控方取证过程中，一致看到许多高等院校在招生过程中存在“亚裔种族罚分”现象，招生中的种族歧视昭然若揭。陆滢认为，亚裔勤奋努力，隐忍善良，因此如果不为自己发声就容易被忽略。亚裔孩子在招生过程中虽然在学业、课外活动、社会公益上都有较高评级，却在人格评分上被主观因素而打低分。对于这样的现象，陆滢认为，加州的亚裔在争取平等教育权益走在最先例。4年前加州想要废除 209法案，把种族因素作为加州公立学校招生的考量，引起少数族裔尤其是华裔社区的极大反弹。从那时起，加州华裔移民开始以草根形式参政议政。状告哈佛歧视案实际上意义是全国性的。加州华人在当地选举当中，也可以用行动支援。不仅从司法层面在面对不公平遭遇时提起诉讼，也要从立法层面选出合适的民选官员，在立法上保护亚裔社区，用选票说话是很好的途径。陆滢还提及，加州众议员贝克（Catharine Baker）多年来一直为华裔教育发声，在2016年族裔细分法案时对华裔社区给予重要帮助，并致力于反对以种族为基础的政策法案。陆滢希望这样的候选人可以得到更多华裔的拥护。</w:t>
      </w:r>
    </w:p>
    <w:p>
      <w:r>
        <w:t>CP671</w:t>
        <w:br/>
      </w:r>
    </w:p>
    <w:p>
      <w:r>
        <w:br/>
        <w:t>【侨报记者陈勇青10月15日旧金山报道】10月15日，市长布里德任命莫里加(Faauuga Moliga)为旧金山联合学区(SFUSD)教育委员会委员。莫里加填补的席位是前学区委员Mendoza腾出的空缺。莫里加将完成其在本届的所有任期，并正在寻求在即将到来的11月大选中，选出一个完整的任期。莫里加是当地学校的前社会工作者和创伤专家，目前在旧金山公共卫生部工作。布里德表示，很荣幸任命莫里加出任此职，称他一直致力为社区服务，了解公立学校与社区关系,相信以其专长为学区发展做出贡献。莫里加表示，很高兴获得市长布里德的任命。他称在自己的职业生涯中，一直与学生合作，制定的政策能让学生们能顺利毕业。也很高兴帮助学生获得社区学校模式所带来的机会。毕业于圣荷西州立大学的莫里加，获司法研究学士学位和社会工作硕士学位。他养育的三个孩子，均就读于公立学校。在获得社会工作的硕士学位后，莫里加在June Jordan School for Equity担任治疗师。期间，莫里加能够在枪击事件后向学生提供咨询和辅导。旧金山市长布里德（左）与莫里加（右）</w:t>
      </w:r>
    </w:p>
    <w:p>
      <w:r>
        <w:t>CP672</w:t>
        <w:br/>
      </w:r>
    </w:p>
    <w:p>
      <w:r>
        <w:br/>
        <w:t>【侨报记者张苗10月17日湾区报道】旧金山海港区（Marina District ）的Safeway超市一名20多岁的员工，幸运中得彩票大奖190万。而这张中奖彩票也是在这家Safeway超市购买。此外，在价值6亿6700万元的“兆彩”(Mega Millions)大奖开出的6个号码中，这家超市卖出的一张彩票竟然也中了5个号码。Safeway经理麦克斯韦（Lea Maxwell）对员工中奖喜出望外。她说：“我从肉类部门一直跑到前厅，高兴地尖叫。我们所有员工都开始聚集在客户服务中心周围祝贺他。”问及中奖员工的反应，麦克斯韦说：“我觉得他非常紧张。 他不知道该怎么做。”据麦克斯韦介绍，这名员工在该商店工作了两年。此次中了大奖，相信不会再回超市工作。“我对他表示祝贺，祝他好运，我说希望能再次见到你。经常回来看看。”她还说，星期二彩票热已经席卷整个商店。“我们中的很多员工昨天都买了彩票。”据“兆彩”官方称，这是美国历史上第三高的彩票头奖。中奖号码为3,45,49,61和69，其中9为Mega Ball号码。由于目前尚未出现匹配所有数字的彩票，所以下一次抽奖的累积奖金将增加到超过9亿元。“兆彩”目前的累积奖金将增至并超过9亿元。路透社</w:t>
      </w:r>
    </w:p>
    <w:p>
      <w:r>
        <w:t>CP675</w:t>
        <w:br/>
      </w:r>
    </w:p>
    <w:p>
      <w:r>
        <w:br/>
        <w:t>【侨报记者王旖涵10月15日旧金山报道】10月15日，旧金山市长布里德表示，希望加快加强行人零死亡目标，要求SFMTA在市区Townsend Street，Taylor Street和6th Street三条交通事故高发街道实施步行和骑车安全措施，进行行人交通安全改善。旧金山市长布里德上个月布里德宣布将亲自审查所有行人零死亡目标中交通事故高发路段安全项目，并最终确定三条街道为加急项目。布里德表示： “这些安全项目在事故高发街道的推进将使我们的城市对自行车骑行者和行人更安全。我一直在筛选Vision Zero项目，以确定哪些项目可以更快地实施。”布里德表示在目前情况亟待解决的时候，将继续筛选事故高发路段进行加急处理。布里德目前希望Townsend路段改善项目作为主要加急工作，从2019年1月开始建造受保护的自行车道和新人行道，并计划在明年春季完工。据数据统计，旧金山第6th Street和Taylor Street路段的行人事故为位居旧金山之首，因此布里德要求SFMTA同样加快此两条街道的安全改善。将比目前计划的速度提前8至12个月，建设时间不迟于2020年春季。SFMTA运输总监Ed Reiskin说：“现在我们的街道比以往任何时候都需要成为一个所有年龄段和各行各业的人都可以安全通勤的地方。我们致力于快速做出有实际效果的变革，帮助每个人更安全的出行。”Townsend Street将进行街道升级，以解决目前缺乏实际受保护的自行车道和有限的人行道使用。改进将集中在第4街和第8街之间的Caltrain站附近，并将包括修建一条受保护的自行车道。其他改进措施包括在Townsend街上从第4街到第5街新建人行道，并有针对性地进行修复工作。街道改善的整体方案将为所有道路使用者提供安全通道。旧金山自行车联盟执行主任Brian Wiedenmeier感谢市长布里德对这个旧金山居民迫切需要项目进行大力支持。6th Street和Taylor Street路段将进行一系列行人安全改建项目。扩建人行道，增加路灯等一系列街道改造及项目将帮助为行人创造更安全的出行环境。此外，新的交通信号将安装在6街的所有中段小巷，以增加行人安全穿越马路的机会。</w:t>
      </w:r>
    </w:p>
    <w:p>
      <w:r>
        <w:t>CP679</w:t>
        <w:br/>
      </w:r>
    </w:p>
    <w:p>
      <w:r>
        <w:br/>
        <w:t>【侨报记者婧楠11月16日西雅图报道】最新数据显示，美国总统唐纳德•特朗普(Donald Trump)发起的贸易战对华盛顿州产生了较大影响。“我从小接触这一行，当我们最初展开业务时，我只有14岁。” 艾德里安·泰勒（Adrian Taylor）说，他是Bonney Lake和Monroe两地的Ben Franklin商店的老板。据KOMO新闻报道，他的店铺主要销售从中国进口的圣诞节商品，这些商品从明年1月份开始即将被征收额外25%的关税。他说，在过渡期间，他将不得不承担许多项目的额外成本。“你永远无法把同一件商品的价格调高，爸爸是这么说的，这是规矩。”泰勒是周三举行的市政厅会议上的发言者之一，这次会议是由一个名为“Tariffs Hurt the Heartland Campaign”的组织发起的。“消费者迟早会感受到关税的影响。”泰勒在会上说。Ben Franklin商店老板艾德里安·泰勒在向记者介绍情况。（图片来源：KOMO新闻截图）特朗普阵营的最新关税数据显示，到目前为止，他们让华盛顿州的消费者损失了1亿美元。华盛顿州的企业还面临着来自其他国家的1.03亿美元的报复，全州出口总量已经下降了28%。大部分损失都发生在农产品上，比如华盛顿州的苹果。“我们觉得我们将损失大约1.3亿美元的苹果资金，这对我们和我们的劳动力来说，都是一个不小的打击，”位于雅基马（Yakima）的华盛顿州水果和农产品公司的副总裁、华盛顿苹果委员会成员弗雷德·戴维斯(Fred Davis)说。</w:t>
      </w:r>
    </w:p>
    <w:p>
      <w:r>
        <w:t>CP680</w:t>
        <w:br/>
      </w:r>
    </w:p>
    <w:p>
      <w:r>
        <w:br/>
        <w:t>【侨报记者婧楠11月12日西雅图报道】华盛顿大学(University of Washington)的一项新研究显示，遭受虐待的儿童在成年以后衰老速度更快。“童年时期接触暴力的人会加速生理衰老，”现就职于哈佛大学的前哈佛大学心理学系教师凯蒂·麦克劳克林(Katie McLaughlin)在华盛顿大学举办的新闻发布会上说。“我们的研究结果表明，某些形式的早期逆境会加速人在很小的时候就开始衰老的过程，这可能是有受虐待经历的儿童发病率高的原因之一。”据KOMO新闻报道，麦克劳克林和她的同事们想要更好地了解童年逆境是如何影响青春期发育和细胞衰老的，这些细胞限制了身体对伤害和压力的反应能力，从而导致更多的疾病。近250名8到16岁的儿童和青少年参与了这项研究。研究人员向父母和孩子们发放调查问卷，询问他们所经历的创伤性事件的类型，以及他们进入青春期的阶段。为了更好地了解细胞老化，研究人员还采集了用于DNA分析的唾液样本。在参与调查的儿童中，大约25%的儿童曾遭受过性虐待，另有42%的儿童遭受过身体虐待，还有大约有16%的孩子经历过食物短缺。48%的参与者是女孩，61%的人是有色人种，27%是低收入人群。研究结果显示，接触暴力的儿童的细胞年龄比该年龄段儿童的预期年龄要大，发育速度也比那些没有遭受虐待的儿童快得多。然而，缺乏食物或被忽视的孩子发育得要慢得多。细胞加速老化会导致抑郁、癌症、心血管疾病、肥胖和认知能力下降。华大研究发现童年时期的虐待与加速衰老相关。（图片来源：KOMO新闻截图）</w:t>
      </w:r>
    </w:p>
    <w:p>
      <w:r>
        <w:t>CP681</w:t>
        <w:br/>
      </w:r>
    </w:p>
    <w:p>
      <w:r>
        <w:br/>
        <w:t>【侨报记者陈勇青10月16日旧金山报道】在11月的中期选举登记日子只剩下6天的时候，作为鼓励更多女性参加投票的W Challenge倡议领导者的旧金山市估值官朱嘉文，联同市议会主席郭娴（Malia Cohen）、市议员汤凯蒂、李丽嫦（Sandra Lee）、卢凯利（Hillary Ronen）、安世辉（Ahsha Safai）、旧金山女子选民联盟主席Leah Edwards、妇女权益委员会副主席Breanna Zwart等一众政府官员，10月16日共同在旧金山市政府大楼前集会，呼吁广大民众在10月22日（周一）前登记成为合格选民，以参加即将到来的11月6日大选。估值官朱嘉文与众官员一起提醒民众尽快登记投票。侨报记者陈勇青摄朱嘉文指出，如果要想让别人知道你的心声，就必须登记成为选民。如今，离投票日已经很近了，而10月22日就是登记选民的最后限期。唯有登记选民，才有资格参加11月的选举。她说，这次将是加州和地方的选举，而宪法赋予妇女投票权，她鼓励广大合格的女性选民应该勇于挑战，登记成为合格选民。她进一步指出，众所周知，广大女性要承担照顾家庭、孩子的责任，所以对于这方面的议题，她们是绝对有发言权的。但非常可惜，加州的女性选民登记率表现相当差，竟然排行全国各州的第三低，所以希望有更多的女性站出来登记投票，而且登记成为选民只需很短时间就完成一切操作。对于还没有正式成为选民的年青一代，朱嘉文表示，他们已经在学校里举办一些类似选举投票的活动，让他们对选举投票展开热身运动，待将来一旦达到18岁选举年龄时，他们就可以立即可以登记成为选民。据介绍，由朱嘉文发起的W Challenge运动，已经在 今年8月底展开。自运动开展以来的两个月里，他们已经收集到475份的承诺，但距离运动发起者的500份目标仅差25份。为此，这次呼吁活动也是一个推动女性踊跃投票的社会活动。出席集会的众位官员纷纷致词，提醒广大合资格的民众务必在10月22日之前登记成为选民，参加 11月6日的选举，投下自己神圣的一票。</w:t>
      </w:r>
    </w:p>
    <w:p>
      <w:r>
        <w:t>CP682</w:t>
        <w:br/>
      </w:r>
    </w:p>
    <w:p>
      <w:r>
        <w:br/>
        <w:t>【侨报讯】西北抒情歌剧院lyric opera northwest将于2018年11月16-17日携中美著名歌唱家在华盛顿州贝尔维尤市梅登堡剧院倾情演绎普契尼歌剧《艺术家的生涯》。西北抒情歌剧院由著名歌唱家帕梅拉·卡塞拉Pamela Casella和克雷格稔于2005年在西雅图地区创建的。该歌剧院自创建以来，和当今世界著名的歌唱家们合作过《蝴蝶夫人》《卡门》《费加罗的婚礼》《茶花女》等多部经典曲目。此次《艺术家的生涯》演出由西北抒情歌剧院创始人帕梅拉本人亲自担任艺术总监。她从事歌剧生涯30年，毕业于柯蒂斯音乐学院，是一位资深艺术家，曾于1986年在帕瓦罗蒂国际歌唱大赛中击败3000名竞争者，将大奖囊入其中。男主角 Rodolfo由中国男高音骆洋扮演。女主角Mimi由西雅图西北抒情歌剧院女高音王妮妮扮演。Musetta 由西雅图女高音Jordan Corbin扮演，Marcello由西雅图男中音Jason Fowler扮演。西北抒情歌剧院演出剧照（来自 西北抒情歌剧院脸书照片）《艺术家的生涯》宣传单（来自 西北抒情歌剧院脸书照片）</w:t>
      </w:r>
    </w:p>
    <w:p>
      <w:r>
        <w:t>CP683</w:t>
        <w:br/>
      </w:r>
    </w:p>
    <w:p>
      <w:r>
        <w:br/>
        <w:t>【侨报记者婧楠11月7日西雅图报道】全球最大的零售商沃尔玛(Walmart)在一项针对网购食品消费者的调查中超过了电子商务巨头亚马逊（Amazon），其中更多的人表示，他们最近访问了沃尔玛的食品杂货网站。据《西雅图时报》报道，沃尔玛之所以能取得进展，得益于其实体店的快速取货服务，目前提供此服务的门店已有大约2000家。沃尔玛在最近的一次投资者会议上表示，到2019年底，该公司还将再增加1,000名员工。沃尔玛还将与送货上门服务公司如DoorDash和Deliv合作，通过向顾客收取一定费用，将食品直接送到他们家里。与此同时，亚马逊也为其在60个城市的主要客户提供全食超市(Whole Foods Market)的杂货递送服务，目前有10个城市提供店内提货服务。研究机构Retail Feedback Group的调查还发现，相比之下，网购食品者不太愿意从网上购买农产品、肉类和海鲜等易腐烂的商品。许多购物者仍然喜欢在商店中挑选这些商品，以获得最好的质量。这些担忧阻碍了美国在线食品购物的普及，它的排名目前次于英国和韩国。沃尔玛超过亚马逊成为最受网购食品者欢迎的杂货商。（图片来源：美联社）</w:t>
      </w:r>
    </w:p>
    <w:p>
      <w:r>
        <w:t>CP690</w:t>
        <w:br/>
      </w:r>
    </w:p>
    <w:p>
      <w:r>
        <w:br/>
        <w:t>【侨报记者婧楠11月8日西雅图报道】随着本地区房价持续攀升，越来越多的西雅图人认为自己是百万美元房主。据Trulia网站最新公布的一项研究显示，在美国100万美元以上的住房比例中，西雅图排名全国第十。到2018年，13.3%的城市房屋的价值至少达到7位数，高于去年的11.8%。Trulia网站说，目前西雅图的房价中位数略低于56.5万美元。不过，西雅图的房价离旧金山湾区还有很远的距离。Trulia网站称，在旧金山湾区，旧金山81%的住宅和圣何塞70%的住宅价值在100万美元以上。奥克兰以30.7%排在第三。西雅图的13.3%略低于洛杉矶的13.9%。西雅图百万美元的住宅不仅仅是一两个地方。在西雅图市区的95个社区中，Trulia网站将其中10个社区归类为“百万美元社区”，这代表该社区一半以上的住房价值在100万美元或以上。但西雅图并不是该地区唯一拥有百万美元住房的城市。Trulia发现，贝尔维尤的百万美元社区比例最高。在Trulia网站统计的23个贝尔维尤社区中，有9个达到了百万美元社区标准，比两年前多了3个。这占了城市所有社区的39%。其他周边城市的百万美元社区占比为：柯克兰(15个社区中有5个)和Shoreline(14个社区中有2个)。而在旧金山的102个社区中，有87个被认定为百万美元社区。从全国范围来看，自2012年以来，价值在100万美元以上的房屋所占比例翻了一番，从1.5%增至现在的3.6%。西雅图近七分之一的房屋价值超过100万美元。（图片来源：KOMO新闻截图）</w:t>
      </w:r>
    </w:p>
    <w:p>
      <w:r>
        <w:t>CP692</w:t>
        <w:br/>
      </w:r>
    </w:p>
    <w:p>
      <w:r>
        <w:br/>
        <w:t>【侨报记者婧楠11月9日西雅图报道】在南加州千橡（Thousand Oaks）枪击案发生后，华盛顿州的大规模枪击工作小组正在就“如何干预和防止大规模枪击事件发生”向州议员提出建议。工作小组是在佛罗里达州帕克兰学校枪击案后成立的。在工作小组提出的25项建议中，有一项是呼吁增加受委托的、宣誓就职的执法官员——学校资源管理官员（School Resource Officers）。“这不仅仅是对一个活跃的射手的回应。它是关于建立关系、评估威胁、让学生留在安全的学校环境而不是在刑事司法系统的重要决策。” 华盛顿警长和警察局长协会的执行董事史蒂夫·斯特（Steve Strachan）说。KOMO新闻走访了三个不同的学区:西雅图公立学校、Highline学区、肯特（Kent）学区。其中Highline学区表示，他们有4名学校资源管理官员，每所高中配备1名。西雅图公立学校指出，他们的学校资源管理官员也有4名，这些被称为“安全重点官员”（Security Emphasis Officers）的人员是在中学工作的非武装警察。该地区还有60名非武装的“安全专家”在中学工作。与KOMO新闻联系的所有学区都不愿就新提出的25项建议置评，理由是他们还没有看到这些建议的完整内容。大规模枪击事件特别小组呼吁华州增派更多学校资源管理官员。（图片来源：KOMO新闻截图）</w:t>
      </w:r>
    </w:p>
    <w:p>
      <w:r>
        <w:t>CP684</w:t>
        <w:br/>
      </w:r>
    </w:p>
    <w:p>
      <w:r>
        <w:br/>
        <w:t>【侨报记者婧楠11月8日西雅图报道】距离2019年西雅图关键的选举还有将近一年的时间，但市议会的组成已经开始改变。据《西雅图时报》报道，现任市议员罗布·约翰逊（Rob Johnson）在接受采访时表示，他决定明年不再寻求连任。约翰逊的选择是2019年激烈的竞争周期中的第一个重大新闻。西雅图的七个区议会席位将进行第二次角逐，这要求现任议员对其所在选区的选民负责。几个月前，为应对当前的危机，该委员会通过了一项颇具争议的、针对大型企业的人头税，由此拉开了无家可归问题的战线。该委员会后来废除了这项法案，从而避开了由商界支持的关于税收的公投，但即将到来的竞选将给选民一个在市政厅发表自己意见的机会。旧金山选民周二批准了对大企业征税，以试图解决无家可归问题。“到2019年，无家可归将成为一个决定性的问题，”约翰逊说。“要么你认为这座城市利用现有收入做得不好，要么你认为这座城市没有花足够的钱、还是需要征收人头税或通过其他一些新方法获得资金。”西雅图市议会成员退出竞选，通常代表着结束长期职业生涯。此前的市议员决定不再参加连任竞选时，尼克•利卡塔(Nick Licata)已经连任五届，汤姆•拉斯穆森(Tom Rasmussen)和萨莉•克拉克(Sally Clark)都曾连任三届。这让约翰逊成为了一个异类，他决定在仅任职一届任期后就离开市政厅。但这位有3个孩子的40岁父亲表示，他想花更多时间与家人在一起，尽管一些人称这是“最糟糕的政治陈词滥调”。2016年，西雅图市议员罗布·约翰逊和罗瑞拉·冈萨雷斯（Lorena Gonzalez）在聆听丽莎·赫伯德（Lisa Herbold）的演讲。（图片来源：西雅图时报截图）</w:t>
      </w:r>
    </w:p>
    <w:p>
      <w:r>
        <w:t>CP685</w:t>
        <w:br/>
      </w:r>
    </w:p>
    <w:p>
      <w:r>
        <w:br/>
        <w:t>【侨报记者婧楠11月8日西雅图报道】周四公布的一项新调查将Sea-Tac机场列为美国最差机场之一，而几天前刚公布的另一项调查将其列为最佳机场之一。据KOMO新闻报道，将Sea-Tac机场排在美国机场最末位的是“The Points Guy”旅游网站，从本质上讲，该网站发布的这份报告关注的是机场可访问性和航班准点率。俄勒冈州的波特兰国际机场得分很高，在全国排名第三。但Sea-Tac机场的排名一路下滑，位列第21位——根据得分统计，它排在最底层，甚至低于去年的排名。“虽然(Sea-Tac机场)在延误方面表现稍差，但美国其他机场的表现却明显好得多，” The Points Guy发言人朱利安•基尔(Julian Kheel)说。他还表示，和其他机场相比，Sea-Tac机场不太容易到达，使得旅客到达该机场的成本较高。该研究发现，Sea-Tac机场的停车成本在美国所有机场中位居第二。报告摘要称：“这份报告的研究结果来源于一项战略方法研究，该研究基于准时制统计数据、Uber打车成本、餐厅数量与乘客数量之比等因素。”具有讽刺意味的是，在旅游预订网站Orbitz上个月进行的另一项调查中，Sea-Tac机场刚刚被评为美国第二好的机场。Orbitz表示，Sea-Tac机场在飞行可靠性方面得分很高，是美国取消航班次数最少的航空公司。此外，Sea-Tac的wi-fi连接速度也是所有受访机场中最快的。The Points Guy的调查将凤凰城机场列为美国最佳机场，而Orbitz将亚特兰大的Hartsfield-Jackson国际机场列为第一。Sea-Tac机场分别被两项研究列入最好和最差名单。（图片来源：KOMO新闻截图）</w:t>
      </w:r>
    </w:p>
    <w:p>
      <w:r>
        <w:t>CP686</w:t>
        <w:br/>
      </w:r>
    </w:p>
    <w:p>
      <w:r>
        <w:br/>
        <w:t>【侨报讯】自今年8月宣布佛利蒙市参与2019社区初创公司（STIR）项目以来，佛利蒙公共工程部门已经确定并概述了两个与交通问题相关的重要挑战：将寻求创业社区共同开发该项目，帮助市府解决城市交通问题。佛利蒙市发出的第一份挑战声明，呼吁建立一个交通事故通信软件，将可促进城市工作人员和在佛利蒙道路使用者之间进行沟通，在发生严重事故和交通拥堵时，能够及时通知道路上行驶的司机，帮助他们重新规划路线，缓解交通的严重拥堵。佛利蒙市发出的第二个挑战声明，是寻求现代化和简化车辆运输许可证的发放方法，同时可以对车辆法规进行执法监督。佛利蒙市希望创业公司可以建造一个平台，包括拟议车辆路线的自动批准/拒绝程序，与佛利蒙市警察局共享许可数据库及集成在线支付系统。这座位于东湾的城市，希望借由2019社区初创公司项目，从交通系统规划着手，将自动化郊区发展成为一个可持续发展的现代化城市。对于与市政府就两项挑战进行合作设计解决方案感兴趣的初创公司，可以在网站www.Fremont.gov/STiRChallenge1和www.Fremont.gov/STiRChallenge2上查阅更多信息并提出申请。选定的创业公司将开始展开为期16周的计划，与佛利蒙市共同开发一个可持续使用的有效解决方案。</w:t>
      </w:r>
    </w:p>
    <w:p>
      <w:r>
        <w:t>CP687</w:t>
        <w:br/>
      </w:r>
    </w:p>
    <w:p>
      <w:r>
        <w:br/>
        <w:t>【侨报记者婧楠11月8日西雅图报道】周四，24个社区组织敦促市议会拒绝与西雅图普通警察工会就一项临时合同进行谈判，这对西雅图市长珍妮·德肯(Jenny Durkan)是一个重大打击。据《西雅图时报》报道，在递交给委员会的联名信中，包括El Centro de la Raza、华盛顿美国公民自由联盟（the ACLU of Washington）、Mothers for Police Accountability、公共辩护律师协会（the Public Defender Association）以及亚洲咨询和推荐服务在内的众多社会服务机构均签了名。在宣读这封联名信的新闻发布会上,一个公民咨询机构——社区警察委员会，与其它社会服务机构一道呼吁市议会拒绝与西雅图警察工会Seattle Police Officers Guild达成合同，因为它撤销了该委员会去年通过的、来之不易的警察问责制和纪律立法。美国地方法官詹姆斯·罗巴特(James Robart)周一在法庭听证会上表达了对拟议合同的一些内容的担忧。罗巴特正在主持2012年的一项同意法令，要求西雅图警察局(Seattle Police Department)解决过度使用武力和偏颇警务的问题。如果市议会在定于周二举行的投票中批准了该合同，罗巴特将对其进行审查，以确定其中的任何条款是否违反了同意法令。周四宣布联名抵抗拟议合同的一些组织在2010年12月也签署了一封公开信，这封信要求司法部(DOJ)对警察局进行正式调查，由华盛顿美国公民自由联盟(American Civil Liberties Union of Washington)执笔、共34个民权和社区组织参与。社区团体呼吁市议会拒绝西雅图警察工会合同。（图片来源：西雅图时报截图）</w:t>
      </w:r>
    </w:p>
    <w:p>
      <w:r>
        <w:t>CP688</w:t>
        <w:br/>
      </w:r>
    </w:p>
    <w:p>
      <w:r>
        <w:br/>
        <w:t>【侨报记者张馨月11月8日西雅图报道】I-1639号法案将半自动步枪的购买年龄从18岁提高到21岁，同时购买枪支需要10天的等待时间，加强购枪者的背景调查、培训和登记信息，并为持枪人安全储存制定了新的标准。该法案要求持枪人必须负责枪支安全，尤其是在那些不能合法拥有武器的人如儿童和重罪犯身边，更要保证安全。华盛顿州一家枪支商店的老板认为1639号提案可能是全美最严格的枪支法之一，购枪者肯定会因为不想受到这种种限制而放弃购买半自动步枪。他决定改变库存，及时换货，逐步停止销售半自动突击步枪。新法案大部分条款将于2019年7月1日生效，购枪年龄提高到21岁则从2019年1月1日起执行。</w:t>
      </w:r>
    </w:p>
    <w:p>
      <w:r>
        <w:t>CP689</w:t>
        <w:br/>
      </w:r>
    </w:p>
    <w:p>
      <w:r>
        <w:br/>
        <w:t>【侨报记者婧楠11月9日西雅图报道】塔科马水务公司的一处公共用水经现场测试后显示，该水源中与消防泡沫有关的一种化学物质含量超过了可接受的水平。据KOMO新闻报道，公用事业公司在现场对人造全氟化学品(PFAS)进行的自愿检测显示，其含量为每万亿分之164，超过了联邦环境保护局(federal Environmental Protection Agency) 规定的每万亿分之70的公认安全水平。塔科马水资源主管斯考特·杜赫斯特（Scott Dewhirst）说，“对我们大多数客户来说，这都不是问题。” 但消防队员坚持认为，这种化学物质与引发癌症有关。据悉，这处公共用水是为了方便南雪松街(South Cedar Street)的公众接水而开发的，自1995年以来一直为公众提供这方面的服务，尽管塔科马水务公司估计它最初是在1948年或1949年开采的。PFAS一般用于灭火泡沫中，因此专家认为，它可能是通过在机场、消防训练基地和军事基地内使用的灭火器材渗入水源的。JBLM的3处用水在2017年被污染，韦兹贝岛（Whidbey Island）和Airway Heights的水源也有PFAS的痕迹。伊瑟阔（Issaquah）一处用水中的PFAS含量甚至超过了公认安全水平的31倍。塔科马公共用水检测出较高水平的化学物质。（图片来源：KOMO新闻截图）</w:t>
      </w:r>
    </w:p>
    <w:p>
      <w:r>
        <w:t>CP691</w:t>
        <w:br/>
      </w:r>
    </w:p>
    <w:p>
      <w:r>
        <w:br/>
        <w:t>【侨报记者婧楠11月9日西雅图报道】周四晚上，一大群人涌向西雅图市中心，呼吁保护特别法律顾问罗伯特•米勒(Robert Mueller)对俄罗斯与美国总统唐纳德•特朗普(Donald Trump) 2016年竞选团队可能进行的合作的调查。据《西雅图时报》报道，当天晚上早些时候，抗议者聚集在Cal Anderson Park，聆听州长杰伊·英斯利(Jay Inslee)、美国众议员普拉米拉·贾亚帕尔(Pramila Jayapal)、西雅图民主党众议员以及金县行政长官道·康斯坦丁(Dow Constantine)的演讲，然后游行至杰克逊联邦大厦(Jackson Federal Building)。西雅图警察全程骑自行车和示威者一起行进，游行保持着和平状态。不过当抗议者走上街头时，造成了一些交通延误。当示威者到达杰克逊联邦大厦时，西雅图市长珍妮·德肯(Jenny Durkan)也发表了讲话。“我们不能让这位总统告诉鲍勃·米勒该做什么。米勒相信美国是一个法治国家，受法律体系的规范，而不是对暴君言听计从，”曾经任职联邦检察官的德肯说，随后她带头高呼“让鲍勃做他的工作”。这次活动是为应对政府最近的动荡而组织的全国性抗议活动的一部分。特朗普周三要求杰夫·塞申斯（Jeff Sessions）辞去总检察长职务，并任命马修·惠特克（Matthew Whitaker）为代理总检察长。惠特克曾公开表示，他可能会以某些方式拖延或阻挠米勒的调查。抗议者涌入西雅图市中心要求继续俄罗斯调查。（图片来源：西雅图时报截图）</w:t>
      </w:r>
    </w:p>
    <w:p>
      <w:r>
        <w:t>CP697</w:t>
        <w:br/>
      </w:r>
    </w:p>
    <w:p>
      <w:r>
        <w:br/>
        <w:t>【侨报记者婧楠11月5日西雅图报道】北本德（North Bend）附近的一个社区可能会在周一或周二得知他们的水是否能安全饮用。据KOMO新闻报道，根据萨拉尔水协会（Sallal Water Association）的一份声明，测试显示在供应给Riverpoint-Mount Si社区的水中有大肠杆菌存在的迹象。声明还说，调查人员认为，最近在萨拉尔（Sallal）的一座水塔发生的一起入室盗窃可能是导致细菌滋生的原因之一。金县警长办公室的一位发言人说，上周，有人闯入了北本德附近一座15.8万加仑的水塔，砍断了几把水闸和监控设备。萨拉尔近期已经对水塔的位置进行了几次安全改进。受此事件的影响，Riverpoint-Mount Si社区的82户居民目前被要求不要饮用家中的自来水。据萨拉尔的一份声明，一旦他们获得卫生部的all-clear批准令，这82户居民的家庭用水就可以恢复正常使用。自从禁水令生效以来，居民金·派尔（Kim Pyle）的厨房水龙头上就一直挂着一个牌子。在上周日晚接受KOMO新闻采访时，派尔说，“我把这个牌子挂在水龙头上，提醒自己不要用水。现在我期待着禁水令赶快结束，因为无法用水使生活变得越来越不方便。”Riverpoint-Mount Si社区的82户居民被告知不要饮用家中的自来水。（图片来源：KOMO新闻截图）</w:t>
      </w:r>
    </w:p>
    <w:p>
      <w:r>
        <w:t>CP698</w:t>
        <w:br/>
      </w:r>
    </w:p>
    <w:p>
      <w:r>
        <w:br/>
        <w:t>【侨报记者婧楠11月5日西雅图报道】周六晚上，西雅图和西北部的其他地方沐浴在一片蓝光中，以纪念微软创始人之一、西雅图海鹰队老板保罗·艾伦(Paul Allen)。艾伦上月因非霍奇金淋巴瘤并发症去世。据KOMO新闻报道，西雅图市中心的一些著名建筑和地标建筑当晚均点亮了蓝灯，其中包括太空针塔、CenturyLink Field和哥伦比亚塔。华盛顿大学部分校区、华盛顿州立大学、微软公司、南联合湖亚马逊Spheres总部、以及T-Mobile的部分园区也参加了这次活动。Edelman的发言人马特·斯迈利（Matt Smedley）说，这个想法来自于西雅图海鹰球迷和西北太平洋地区组织的大力支持。他还表示，多亏了西雅图市中心协会和先锋广场联盟的共同努力，这个想法才能最终变成了现实。报道称，微软公司在洛杉矶和纽约的园区也将被蓝灯照亮。艾伦的姐姐乔迪·艾伦（Jody Allen）在新闻发布会上宣布了这一消息，她说：“在保罗的生命中他曾经感动过许多人，如今我们的家人以及在Vulcan的所有人也会因为这些人的支持所感动。在保罗的记忆中，这些光是一种极好的赞颂，它提醒我们还有重要的工作等待去完成。”西雅图市中心亮起了蓝色的灯光，一幢大楼为保罗·艾伦(Paul Allen)拼出了“PA”字样，以纪念这位微软联合创始人、海鹰队老板。（图片来源：KOMO新闻截图）</w:t>
      </w:r>
    </w:p>
    <w:p>
      <w:r>
        <w:t>CP693</w:t>
        <w:br/>
      </w:r>
    </w:p>
    <w:p>
      <w:r>
        <w:br/>
        <w:t>【侨报记者婧楠11月9日西雅图报道】西雅图港启动了一项新的试点计划，即允许旅客在未预订航班的情况下通过Sea-Tac机场的安检。据KOMO新闻报道，港口官员说，当地居民可以报名参加本周开始的“SEA Visitor Pass”试点项目。这将是17年来第一次有未购票的旅客能够进入机场安检区域。“还记得那些你必须在机场门口挥手告别的日子吗？现在，你可以在国内航班的登机口前与亲友们拥抱说再见了。” 西雅图港在一份宣传新计划的新闻稿中说。Sea-Tac官员夸口说，“机场的一些最佳特色”位于通过安检后的另一边，包括餐厅、表演音乐家，以及在奥林匹克山脉的背景下观看飞机和滑行道的景观。港务局表示，这个试点项目将持续到12月14日。如果项目试行成功、而且有足够多的旅客表示有兴趣，那么该机构将考虑研究永久继续这个项目的可行性。以下是“SEA Visitor Pass”试点项目的暂行规定:必须在前往机场的前一天下午1:30之前进行在线申请。旅客必须通过运输安全管理局的批准，并在出发前一天午夜前得到批准状态的通知。从星期一到星期五早上7:30到下午1:30可以报名。周二到周六的早上8点到晚上9点，可以通过标准的安全检查点进入航站楼后安检区。该项目每天的访问人数限制在50人以内，只适用于访问国内旅客。Sea-Tac机场试行新计划，允许旅客无需买票即可通过安检。（图片来源：KOMO新闻截图）</w:t>
      </w:r>
    </w:p>
    <w:p>
      <w:r>
        <w:t>CP695</w:t>
        <w:br/>
      </w:r>
    </w:p>
    <w:p>
      <w:r>
        <w:br/>
        <w:t>【侨报讯】由于美国、亚洲和欧洲的慈善家在最近捐赠了近2.5亿美元，加快了斯坦福大学（简称斯大）人类大脑研究的步伐，并推进创新的、跨学科的脑科学。本周，斯大神经科学研究院官网正式宣布，“the Stanford NeuroscienceInstitue”更名为“Wu Tsai NeurosciencesInstitute”，以表彰华裔夫妇吴明华（Clara Wu Tsai）和蔡崇信（Joe Tsai）数亿美元的捐款。蔡崇信夫妇表示，捐款旨在支持大神经科学研究所更好地了解大脑在健康和疾病方面的功能，并为治疗抑郁症、焦虑症和阿尔茨海默氏症等神经和精神疾病铺平道路。蔡崇信夫妇合影斯大校长Marc Tessier-Lavigne同样是一名神经系统科学家。他表示这些捐款来得正是时候，“来自不同领域的近450名教员已经在斯大从事神经科学和与大脑相关的研究，这使它成为我们校园里最活跃的研究领域之一。斯大将进入一个非常有希望的时代，我们发现了以前无法想象的活体大脑。而这些基础投资使我们的科学界和大学机构，在推进新突破方面具有独特的地位。我非常感谢我们捐赠者的远见和慷慨，包括吴明华和蔡崇信，他们理解这项研究在改善大脑健康和人类福祉方面的潜力”。吴明华是斯大88级毕业生，曾就职于总统特别工作组，帮助塑造了斯大神经科学研究所（Stanford NeurosciencesInstitute）和斯大化学工程药物人类健康学院（ChEMH，Chemical, Engineering &amp; Medicine for Human Health）。对于向母校神经科学研究院的捐款，她说：“来自多个领域的专家聚集在一个校园内，彼此之间步行距离很近，学校利用这种集体知识的能力，是我和丈夫决定在斯大投资神经科学时考虑的关键因素。”她称自己与丈夫相信，斯大处于独特的地位，能够推动有关大脑的突破性发现，并培养未来的世界科学家。蔡崇信夫妇希望在斯大神经科学研究所进行的这项研究，能够通过延长数百万人的寿命，更有成效并达到治愈和治疗疾病的目的。目前斯大神经科学研究所正在进行的科研项目包括大脑再生、成瘾、神经技术、脑机接口、神经系统紊乱和精神疾病。研究所还为支持高风险、高回报的合作提供适度的资助和奖励，如对认知老化、中风康复、治疗强迫症和慢性疼痛的研究。</w:t>
      </w:r>
    </w:p>
    <w:p>
      <w:r>
        <w:t>CP694</w:t>
        <w:br/>
      </w:r>
    </w:p>
    <w:p>
      <w:r>
        <w:br/>
        <w:t>【侨报记者婧楠11月5日西雅图报道】本月晚些时候，北门（Northgate）的三个停车换乘（park-and-ride）停车场将关闭，为Link轻轨的建设腾出空间。据KOMO新闻报道，Sound Transit表示，由于减少了329个停车位，他们将在一个新的四层停车场增加450个停车位。考虑到北门停车场的需求量很大，Sound Transit将在11月19日新停车场开放时提供预定停车位服务。Sound Transit女发言人金伯利·莫恩(Kimberly Reason)说，新停车场将对有两人或两人以上搭乘的汽车免费开放，而对单人司机每月收取120美元的停车费。停车费将用来管理车库。“我们知道，我们设施的停车需求正在增长，北门是一个需求量很大的地区。” 莫恩说。如果预订的停车位很快售完，Sound Transit表示，他们还可以增加付费停车位的数量。KOMO新闻随机采访了一些行人，并询问他们对于新停车场收费政策的看法，。刚下了一辆公共汽车、正要走向他的车的上班族麦克·兰伯特（Mike Lambert）对记者说，他对在停车换乘停车场提供有偿停车并不感到惊讶。“每个人都在试图以某种方式赚钱，”他说。另一名靠停车换乘通勤的乘客斯蒂芬•格伦利(Stephen Grenley)表示，他认为收费是一个糟糕的主意。他说，“停车换乘是一个不错的服务，它帮助我们尽可能多地使用公共汽车。但是，如果我们必须开始为在这里停车而买单，我还不如直接开车进城呢。”对此，女发言人莫恩表示，由于停车场供小于求，对于那些无法提前到达停车换乘停车场的人来说，提供付费停车也是个不错的选择。北门停车换乘停车场近日即将关闭。（图片来源：KOMO新闻截图）</w:t>
      </w:r>
    </w:p>
    <w:p>
      <w:r>
        <w:t>CP696</w:t>
        <w:br/>
      </w:r>
    </w:p>
    <w:p>
      <w:r>
        <w:br/>
        <w:t>【侨报记者婧楠11月6日西雅图报道】在市长珍妮·德肯(Jenny Durkan)提出的预算方案下，西雅图将在周六晚和周日增加在南方公园社区中心(South Park Community Center)的办公时间，以更好地为这座城市最年轻的社区服务。据《西雅图时报》报道，该方案由一个由南方公园领导组成的小组最先提议，他们认为西雅图应该在南方公园社区中心增加夜间服务，以确保青少年的人身安全。去年年底和今年年初，包括2月份一名少年被枪杀在内的枪击事件有所增加，这使得社区领导人向市政厅表达的对公共安全的担忧变得紧迫起来。根据人口普查的估计，18岁以下的人口占南方公园社区人口的30%，是西雅图社区平均水平的两倍，而且在高速公路之间的社区夜间活动也很有限，这些因素使该地区很多青少年会在夜间和周末到附近区域玩耍。该地区杜瓦米什山谷青年团（Duwamish Valley Youth Corps）的协调员卡门·马丁内斯（Carmen Martinez）说：“我们想让孩子们呆在一个积极的地方，而不是在街角闲逛。最终目标是不发生任何青少年暴力事件。”居民们带头应对社区面临的挑战，为号召建立安全社区而游行，呼吁当地年轻人清理涂鸦、建造雨水花园和植树。该市也做出了回应，斥资约100万美元在各种各样的项目上投入资金，目的是让南公园的街道和社区变得更加安全。南方公园社区中心内为居民提供足球、棒球等运动场地。（图片来源：西雅图时报截图）</w:t>
      </w:r>
    </w:p>
    <w:p>
      <w:r>
        <w:t>CP699</w:t>
        <w:br/>
      </w:r>
    </w:p>
    <w:p>
      <w:r>
        <w:br/>
        <w:t>【侨报记者张馨月11月6日西雅图报道】选务处的官员称，华盛顿州一半以上的登记选民仍然需要在周二晚上8时前邮寄或投下选票。华盛顿州州务卿办公室6日上午发布报告说，截至当天上午8时，全州430万选民中有47.6%的邮寄选票，选务处已经收到。位于华盛顿州东南部的哥伦比亚县在“早鸟”的选民中领先，目前已收到66.3%的邮寄选票，而大西雅图的“国王县”的邮寄选票，仅以48.8%的得票率勉强超过全州平均水平。今年华盛顿州的华人参政热情明显要高于往年。华人们通过多种途径了解选举信息和候选人，用各种方式积极参与今年的中期选举。一名华裔选民正在投票。（张馨月摄）</w:t>
      </w:r>
    </w:p>
    <w:p>
      <w:r>
        <w:t>CP700</w:t>
        <w:br/>
      </w:r>
    </w:p>
    <w:p>
      <w:r>
        <w:br/>
        <w:t>【侨报记者婧楠11月6日西雅图报道】今年第二季度，Uber、Lyft这两家网约平台巨头平均每天在西雅图地区提供超过9.1万次的打车服务。据《西雅图时报》报道，Uber和Lyft今年将在该地区提供总数超过3100万次的出行。这些数据来自两家公司向西雅图提交的乘车报告，最近首次公开发布。相比之下，在网约车服务没有来到西雅图之前，该城市的出租车服务在2012年达到高峰时也仅提供了约520万次的出行，大约是网约车服务出行总数的六分之一。Uber和Lyft几乎取代了出租车在城市交通系统中的地位。Uber和Lyft的出行主要集中在西雅图市中心、贝尔敦(Belltown)、南联合湖(South Lake Union)和国会山(Capitol Hill)等城市中最密集的社区，这些地区每天有近4万次出行记录。这显示出Uber和Lyft的客户增长异常迅速——根据两家公司向西雅图报告的完整季度数据显示，他们目前的客流量是2015年初的5倍多。西雅图交通运输部发言人道恩·舍伦贝格（Dawn Schellenberg）说：“随着西雅图的持续增长，我们知道网约车公司正在加剧着交通拥堵。”舍伦贝格引用了旧金山交通管理局最近发布的一份报告，根据该报告的估计，由网约车造成的车辆延误和拥堵占了总体数量的25%。该研究还发现，2010年至2016年旧金山增加的交通拥堵的一半以上是由网约车造成的。Uber、Lyft今年在西雅图的总旅程数量有望达到3100万次。（图片来源：KOMO新闻截图）</w:t>
      </w:r>
    </w:p>
    <w:p>
      <w:r>
        <w:t>CP701</w:t>
        <w:br/>
      </w:r>
    </w:p>
    <w:p>
      <w:r>
        <w:br/>
        <w:t>【侨报记者婧楠11月28日西雅图报道】总部位于西雅图、已有101年历史的医师集团Polyclinic将把控股权出售给联合健康集团(UnitedHealth Group)，这是另一个令当地独立医生群体萎缩的举措。据《西雅图时报》报道，周二，位于明尼阿波利斯的联合健康集团首席执行官大卫•威奇曼(David Wichmann)在纽约的一次投资者会议上宣布了这一交易。该交易将把Polyclinic 210名医生的业务与联合健康的子公司OptumHealth合并。OptumHealth管理着全国各地的医生团队，同时还在收购埃弗雷特诊所(Everett Clinic)。Polyclinic公司的首席执行官劳埃德•大卫(Lloyd David)表示，该公司与联合健康集团的合并仍须得到联邦贸易委员会(Federal Trade Commission)的批准。虽然拒绝讨论交易的财务条款，但大卫表示，此举是出于这家综合诊所扩大规模和增加医疗能力的需要。大卫星期二说:“我们几年前才意识到，在执行我们的战略计划时，需要比我们和医生所有的更多的资金，才能为未来的增长和创新提供财政支援。”由六名西雅图医师于1917年创立的Polyclinic，如今已成长为大西雅图地区最大的独立多专科医师团体之一。它的医生覆盖了大多数的医学专业，在普吉特海湾地区以及瑞典医学中心的12个地点工作。然而，尽管它在医生群体中的地位很高，但与瑞典和华盛顿大学医学中心(University of Washington Medical Center)等西雅图地区的其他医疗服务提供商相比，这家综合诊所还是相形见绌。它的规模相对较小，减缓了这家综合诊所向新专业扩张或开发自己的技术的努力，这两项工作往往都需要大量投资。大卫说，与OptumHealth合并，将使这家综合诊所能够处理“那些你只需要足够大就能负担得起的事情”。OptumHealth去年报告收入206亿美元。Polyclinic宣布出售控股权给UnitedHealth group。（图片来源：KOMO新闻截图）</w:t>
      </w:r>
    </w:p>
    <w:p>
      <w:r>
        <w:t>CP702</w:t>
        <w:br/>
      </w:r>
    </w:p>
    <w:p>
      <w:r>
        <w:br/>
        <w:t>【侨报记者婧楠11月6日西雅图报道】华盛顿州官员们表示，2018年华盛顿州中期选举的投票率将创下自1958年开始持续记录以来的最高纪录。华盛顿州州务卿金·怀曼（Kim Wyman）说，她预计全州将有75%的选民参加投票，这一比例高于1970年创下的71.85%的纪录，也大大高于2014年中期选举54%的投票率。怀曼在接受KOMO新闻的采访时说，投票率之所以高，一部分原因是由于华盛顿东部选民的参与度提高，另一部分原因是由于全州选民的兴趣均表现高涨。在金县（King County），截止到周二早上，已经有73万张、也就是大约56.4%的选票被寄出。选举官员预计，到周二结束时，金县还将收到17万到20万张选票。在接下来的几天里，他们还将通过邮件收到另外10万张选票。金县的人口总数可能超过100万，参与率预计超过76%。在斯诺霍米什县（Snohomish County），超过40%的选票在周一晚上之前被寄出，而在皮尔斯县（Pierce County），将近44%的选票被寄出。预计这两个县的最终参与人数都将超过70%。在杰斐逊县（Jefferson County），截至周一投票率已经达到63%，而且仍在攀升。华州2018年中期选举投票率或达到有史以来最高。（图片来源：KOMO新闻截图）</w:t>
      </w:r>
    </w:p>
    <w:p>
      <w:r>
        <w:t>CP703</w:t>
        <w:br/>
      </w:r>
    </w:p>
    <w:p>
      <w:r>
        <w:br/>
        <w:t>【侨报记者王旖涵10月17日旧金山报道】11月选举将至，佛利蒙华裔自10月起开始周末扫街行动， 挨家挨户地为他们支持的候选人Hiu Ng 和 Larry Sweeney 派发竞选传单。居民呼吁当地华人关注当地选举，参与投票，全力支持真正为社区付出的候选人。居民黎宁表示，亚裔作为移民群体里的模范族裔，但对美国政治持消极，不闻不问的态度。今年，华裔选民在佛利蒙踊跃参政， 积极维护子女的教育与生活权益，创造一个良好成长环境。不少华裔都上网注册选举，还强力地支持候选人的助选活动，包括为候选人Hiu Ng 和 Larry Sweeney 派发竞选传单。有华裔选民表示，今年学区委员的选举中，亚裔群体的转变是鉴于过去一年中佛利蒙联合学区（FUSD）教育政治化、学术简单和激进化所引起的，严重损害了学生的利益， 遭到家长的强烈反对。华裔家长梁先生说，新的科学教程（NGSS）在整个教育界，包括教科书书本商，都还在探索如何实施。可是，佛利蒙学区却在无教科书，没有和家长全面沟通的情况下，强行冒然实施。他还提到，学区未依照有关的规章程序, 强制推行极端有争议性的3Rs 性教材，甚至超出法律要求的范围, 将过激的性教材推行到小学。当地华裔家长对学区霸王作风感到震惊和愤怒。家长们曾多次参与学区会议并发言，要求保护学生利益。通过诸多事件，华裔家长们深刻理解到，在民主社会里，只有选上代表学生和家长利益，而不是代表少数特殊利益团体的学委，才可长治久安。目前佛利蒙有7位候选人竞选2个学区委员的席位，其中包括Hiu Ng和Larry Sweeney ，他们获得了不少华裔家长的支持。上周末，沈太太带着孩子在一周末下午的时间， 派发了 200多张传单，对Larry Sweeney候选人表示支持。 她说：“Larry有着长达16年为学区服务的经验，是一位真正愿意听取各方面意见，但同时又可独立做出决定的有胆有识的好学委。”Hiu Ng是居住在佛利蒙，育有子女的居民。多年来在大多华人还没有参政意识时， 他就坚持参加各种学区会议，作为家长和社区的代表提出建议。十多年来，Hiu积极参加各种学校社区的公益活动，也看到学区存在的问题。2016年，Hiu决定为了孩子们的未来而参选学区委员。 这次有社区的支持，华裔家长有信心Hiu可以竞选成功。这次参加扫街的家长和孩子有上百人。一些家长表示，把扫街作为一个培养孩子参政意识，锻炼胆量，增进亲子关系的家庭活动。在扫街途中了解社区，结识其他的邻居。Hiu Ng作为学委候选人长期关注当地教育。图片来自Hiu Ng脸书</w:t>
      </w:r>
    </w:p>
    <w:p>
      <w:r>
        <w:t>CP704</w:t>
        <w:br/>
      </w:r>
    </w:p>
    <w:p>
      <w:r>
        <w:br/>
        <w:t>【侨报记者婧楠11月6日西雅图报道】亚马逊(Amazon)周二表示，无论客户是否为Prime会员，该公司都将向他们提供圣诞节期间的免费送货服务。两周前，亚马逊的竞争对手Target已经宣布将提供免费假日送货服务。据《西雅图时报》报道，Target在上个月表示,该公司将为网站上成千上万的商品提供免费的、为期两天的快递服务,并且不设最小订单金额限制。该服务从11月1日开始，到12月22日结束——此举旨在吸引经常从其竞争对手如亚马逊和沃尔玛(Walmart)等公司网购的客户。沃尔玛为超过35美元的订单提供两天免费送货服务，而亚马逊的免费两天送货服务仅限于其119美元一年的Prime付费会员使用。周一，亚马逊对Target的这次营销活动予以回击，称公司将在假日旺季期间为其线上的“数亿件”商品支付标准送货(通常需要5到8天)的运费。一位女发言人表示，这是亚马逊首次将其免费标准送货的订单限额降至零。亚马逊并没有说，使用免费标准送货服务的顾客什么时候必须下订单才能保证在圣诞节前送货。这位发言人说，在评估了客户需求和物流网络之后，公司预计稍后会宣布截止日期。最近几个季度，亚马逊的运输成本迅速增长。在2017年第四季度，公司花费了创纪录的73亿美元用于向客户提供包裹。软件制造商Adobe上周表示，美国11月和12月在线零售销售将增长14.8%，至1240亿美元。亚马逊向所有美国客户提供免费假日送货服务。（图片来源：KOMO新闻截图）</w:t>
      </w:r>
    </w:p>
    <w:p>
      <w:r>
        <w:t>CP705</w:t>
        <w:br/>
      </w:r>
    </w:p>
    <w:p>
      <w:r>
        <w:br/>
        <w:t>【侨报记者婧楠11月7日西雅图报道】过去一年，由于买家持续撤出一度火爆的房地产市场，金县（King County）待售房屋数量增加了一倍，这进一步推低了西雅图的房价。据《西雅图时报》报道，西北多重上市服务公司(Northwest Multiple Listing Service)周二公布的月度数据显示，10月份全县域单户型住宅库存同比增长86%，公寓库存同比增长188%。这是自2000年有记录以来的最大同比增幅，打破了一个月前创下的纪录。在西雅图，房价中值跌至75万美元，一个月内该数字下跌2.5万美元，较春季创下的纪录下跌8万美元。这不是一个正常的季节性下跌——在去年的这段时间里，该市的房价实际上上涨了。即使与一年前的这个时候相比，物价也只上涨了2%，比通货膨胀率还低。然而，在这段时间里攀升的利率增加了每月的抵押贷款成本。在东区，房价中值为89万美元，与上月持平，较几个月前的历史高点下跌8.7万美元。与一年前相比，价格仍然上涨了5.3%。金县南部房价环比也略有下降，但北部仍然上涨。更多的人把他们的房子投入市场，但在很大程度上，这种情况仍未能扭转买家退步的结果：全县10月份的销售额同比下降16%。现在，买家们正在进一步协商降价，因为平均成交房价四年来首次低于标价。待售房屋数量空前激增，西雅图房价较峰值时下跌8万美元。（图片来源：美联社）</w:t>
      </w:r>
    </w:p>
    <w:p>
      <w:r>
        <w:t>CP706</w:t>
        <w:br/>
      </w:r>
    </w:p>
    <w:p>
      <w:r>
        <w:br/>
        <w:t>【侨报记者婧楠11月12日西雅图报道】在特许学校完成日常工作后，舍温·卡宁安（Sherwin Karunungan）前往旧金山一个不起眼的仓库，那里是亚马逊的货运中心。在一间没有窗户的休息室里，卡宁安一遍又一遍地刷着手机上的一个按钮，通过Amazon Flex请求一份工作。据《西雅图时报》报道，该计划允许任何人使用自己的汽车为世界上最大的在线商店派送包裹并获得报酬。但首先，他们需要做一些实际的工作。由于工人们依靠自己的车送货，所以也要自己支付汽油和过路费，有时还需要在一天结束后返回仓库。他们被要求在很短的时间内交货，因此当卡宁安刷到订单后，他一下子从椅子上跳起来，并迅速地把订单取出装进车里。亚马逊依靠政府邮政、联合包裹(UPS)和联邦快递(FedEx)等国际货运运营商、当地运营商以及自己的仓库、飞机和卡车组成的物流团队，以尽可能快的速度把包裹送到客户手中。Amazon Flex是这个网络中最新的、几乎无人意识到的添加程序之一，但这项业务已经覆盖到超过50个美国城市。类似于Uber，Amazon Flex无疑最适合作为补充性收入。根据受访司机的说法，Flex平均单价大概是每小时20.5美元——按照零工经济的标准来看还不算糟糕。对于很多司机来说，如果目的如此是没有问题的，但对于有些人来说，这已经变成谋生工具。在受访司机中，他们中的多数把Flex看成是自己的主要收入来源。在像纽约、旧金山这样的大城市——这些地方正好又在雇佣快递员最多的州，Uber是可以谋生的，但Flex不能。为亚马逊Flex项目工作的个人将包裹装载到车辆中，交付给旧金山的客户。（图片来源：西雅图时报截图）</w:t>
      </w:r>
    </w:p>
    <w:p>
      <w:r>
        <w:t>CP707</w:t>
        <w:br/>
      </w:r>
    </w:p>
    <w:p>
      <w:r>
        <w:br/>
        <w:t>【侨报记者婧楠11月7日西雅图报道】在唐纳德·特朗普(Donald Trump)总统赢得大选并表示将打击非法移民后，西雅图和金县(King County)的领导人均表示抵制这种做法，誓言要通过聘请律师来保护当地移民不被驱逐出境和失去身份。据《西雅图时报》报道，从那以后，市和县即向非营利组织拨款155万美元，共同成立了一个“西雅图-金县移民法律防御网络”(Seattle - King County Immigration Legal Defense Network) ，以对抗特朗普政府加大执法的力度。自2017年10月成立以来至今年9月，该机构已经为来自60多个国家的数百名成人和儿童提供服务，这些服务包括法律咨询、案例分析和提供移民法庭代表等。超过75%的客户来自拉丁美洲或加勒比国家，包括墨西哥(32%)、洪都拉斯(16%)和萨尔瓦多(15%)等等，12%来自非洲国家，7%来自亚洲国家。西雅图市议员M. 罗瑞拉·冈萨雷斯（M. Lorena Gonzalez）上周敦促她的同事们捐出更多的钱款来支持这个网络，并引用了总统最近试图“结束出生公民权”的言论。冈萨雷斯提到，她的移民父母曾是非法移民，“特朗普针对的是我们的家庭，我们的社区。现在不是我们退出该网络的时候。”她说。与刑事法庭上被指控的人不同，被控移民罪的人必须聘请自己的律师。刑事法庭上的人在无力聘请律师的情况下，有权由公共辩护人代表自己辩护。西雅图移民和难民事务办公室主任Cuc Vu今年9月对市议会成员说：“在很多情况下，人们不得不在没有法律代表的情况下生活，这样做的后果可能是毁灭性的。”西雅图和金县资助的移民法律防御网络已为700人提供帮助。（图片来源：美联社）</w:t>
      </w:r>
    </w:p>
    <w:p>
      <w:r>
        <w:t>CP708</w:t>
        <w:br/>
      </w:r>
    </w:p>
    <w:p>
      <w:r>
        <w:br/>
        <w:t>【侨报讯】来自中国深圳的著名摄影家谢力行先生在大西雅图地区举办了两场《中国风初探》和《摄影十大关系》主题讲座和《中国风——谢力行摄影作品展》。今年金秋时节，谢力行先生莅临美国，先后在旧金山，佛罗里达，西雅图及古巴共和国举行中西文化的对话和访问。9月，谢力行先生在旧金山成功举办了《中国风——谢力行摄影作品展》及摄影讲座。10月26 日抵达西雅图，于10月27日上午在拓宏集团的办公楼，以《中国风初探》为主题进行文化交流，讲座由东北同乡会黄晓枫会长主持。又于11月1日上午以《摄影十大关系》为主题的讲座和摄影作品展在西雅图移民之家举行。谢力行先生以多年的艺术实践，深入浅出地阐述中国文化应融入世界文化宝库的关系和他近年来所作出的努力。“摄影十大关系”是用他的创作实践，用作品形象地表述自己独道的艺术思考。这次摄影展和讲座吸引不少摄影爱好者参加，在艺术观赏和交流中感受到了摄影的乐趣。这股中国艺术风还引起了侨居西雅图华人的思乡情意，寄托了老百姓心中淡淡的乡愁。</w:t>
      </w:r>
    </w:p>
    <w:p>
      <w:r>
        <w:t>CP709</w:t>
        <w:br/>
      </w:r>
    </w:p>
    <w:p>
      <w:r>
        <w:br/>
        <w:t>【侨报记者张馨月西雅图报道】经过火热的报名与紧张的初审工作后，西雅图西创杯创业大赛决赛终于在11月11日揭晓了。这次西创杯创业大赛是由西雅图创业协会举办的。决赛在西雅图市中心Washington State Convention Center举行。本次大赛有着强大的评审团队。六位具有丰富经验的创业者、投资人和业内专家担任评委，分别是华大基因高级副总裁何亦武博士、连续创业者Jay Westerdal、天使投资人Javier Soto、新天域资本董事总经理孙壮、VC投资人Kate Mitselmakher、天使投资人Mike Chen。经过初审后，共有13个企业进入决赛，涉及的行业方方面面，有医疗健康、信息技术、运输安全、饮食、二手货交易和租房平台等。Vita Inclinata Technologies提供了使用无人机与稳定控制系统的The Load Stablility System(The LSS)，旨在消除直升机吊装与运送货物过程中由于晃动产生的人员财产伤亡。Vita inclinate technologies公司演说。（侨报记者张馨月摄）Aeyesafe提供了全方位的老人护理解决方案，同时包括主动提醒与被动提醒系统，并且能够很好地保护老人隐私。Seattle Gummy Company是一家提供功能性软糖的专业性制药公司。由华人律师万峰（Connie Wan）创办投资。万峰有着强大的教育背景，在医疗器械、化学材料、生命科学、药学、风险投资各行业颇有成就。她在获得药学学士、化学硕士和博士后，一边在华盛顿大学从事医学研究，一边攻读法学院，目前身兼专利律师、投资人数职。易租屋Yi Tental为用户提供海外租房平台，将租房管理与区块链技术相结合，解决华人海外租房痛点。与Airbnb 相比，增加了租后管理、短租托管和本地服务的优势。经过评委们紧张认真的评审后，大赛结果终于揭晓：Seattle Gummy Company荣获第一名；Vita inclinate technologies获得第二名；Aeyesafe获得第三名。Peace shooter 和Roby 公司获得荣誉奖。Seattle Gummy Company荣获第一名。（侨报记者张馨月摄）Senbodi公司代表在演说。（侨报记者张馨月摄）西雅图创业协会是由大西雅图地区的一群专业人士和创业爱好者于2008年4月发起并创建的一个非盈利性组织,为西雅图地区乃至北美的高层次创业人才和团队，搭建一个供创业人才和团队、创业投资者及各专业领域人士交流与合作的平台，并以多样化的服务来帮助各方取得成功，借此推动西雅图及北美地区创业活动的发展。同时，西创会也注重与中国国内及西雅图地区的不同行业和领域的组织开展合作，共同促进中美之间的企业、人才和文化交流。西雅图创业协会郑曼会长（前排左二）与志愿者们合影。（侨报记者张馨月摄）</w:t>
      </w:r>
    </w:p>
    <w:p>
      <w:r>
        <w:t>CP710</w:t>
        <w:br/>
      </w:r>
    </w:p>
    <w:p>
      <w:r>
        <w:br/>
        <w:t>【侨报记者婧楠11月12日西雅图报道】周六晚上，一场巨大的4级火灾吞没了西雅图Queen Anne社区北部的一个木材仓库。据KOMO新闻报道，周六8点45分左右，西雅图消防队员对W . Ewing St. 300街区进行了救援。第一批到达现场的消防员称他们看到了50到75英尺高的火焰。“当我们到达现场时，仓库已经完全被火焰吞没，所以救援人员进入仓库并不安全，”西雅图消防部门的克里斯汀·廷斯利（Kristin Tinsley）说。晚上9点30分过后，火势升级为第4级警报。西雅消防部门证实至少有5座建筑受到这次火灾的影响，其中一幢建筑已经倒塌。目击者康纳尔·格鲁姆说:“当时我在这里（事故发生点）以西约800米的地方烧烤，我能看到从火中发出的热气和光。我离这里越近，就能看到更多的热、光和火。” “太可怕了，这是我们的社区，我的心感到痛苦。”他说。大楼的主人在现场告诉消防官员说，燃烧的主要是木材。廷斯利表示，由于火势太大，他们还没有能够进入正在燃烧的建筑物，目前他们还没有收到任何伤亡报告。官员们警告那些住在附近、闻到烟味的居民关闭门窗，以避免暴露在不良空气中。目前还不清楚是什么引发了这场大火。据《西雅图城市之光》报道，附近大约有1000户居民家庭断电，西雅图太平洋大学在推特上称部分校园断电。西雅图Queen Anne社区仓库发生4级火灾。（图片来源：KOMO新闻截图）</w:t>
      </w:r>
    </w:p>
    <w:p>
      <w:r>
        <w:t>CP712</w:t>
        <w:br/>
      </w:r>
    </w:p>
    <w:p>
      <w:r>
        <w:br/>
        <w:t>【侨报记者婧楠11月16日西雅图报道】由共和党控制的众议院星期五通过一项法案，将取消对美国下48州灰狼的法律保护，重新开启了一场关于这种食肉动物的漫长战争。据KOMO新闻报道，20世纪中期，美国大部分地区的农民和牧场主长期以来都对狼不屑一顾，他们被射杀、诱捕和毒死。自上世纪70年代获得保护以来，狼在西部五大湖州——密歇根州、明尼苏达州和威斯康辛州以及北落基山脉和西北太平洋地区大量繁衍。共和党控制的众议院星期四通过了一项法案，取消了对美国下48州灰狼的法律保护。（图片来源：美联社）美国鱼类和野生动物管理局(Fish and Wildlife Service)正在评估灰狼种群，预计将宣布它们已经无需得到额外保护，可以从《濒危物种法》的保护措施中移除。众议院的法案将把这一政策写入法律，并限制对上市决定的司法审查。这份196-180法案在众议院获得通过后，已经被提交给了参议院。该法案的主要发起人、威斯康星州共和党众议员肖恩·达菲(Sean Duffy)说，该法案让威斯康辛州和其他州的农民“离通过法律手段保护他们的牲畜免受灰狼侵害又近了一步”。达菲表示，各州应该负起责来管理狼的数量。</w:t>
      </w:r>
    </w:p>
    <w:p>
      <w:r>
        <w:t>CP711</w:t>
        <w:br/>
      </w:r>
    </w:p>
    <w:p>
      <w:r>
        <w:br/>
        <w:t>【侨报记者婧楠11月13日西雅图报道】它看起来就像是《x档案》里才会出现的东西——在华盛顿东部三个城市附近的夜空中，粉色和紫色的光芒映入了人们的眼帘。是UFO引起的吗?还是来自汉福德核设施的排放?或者是绝密的军事实验?当地居民艾丽莎•迪肯森（Alisha Dickenson）说:“我们原以为这是因为酒吧里有派对。”周日晚上，紫色的光芒照亮了夜空，但这绝不是聚会造成的。迪肯森说，“我们刚从商店开车回家，看到天空中有一束亮紫色的光，我们搞不清是什么。”“不过这让我想起了电影《飞屋环游记》（Hocus Pocus ）——里面的人会施一些魔法让天空亮起来，”她开玩笑地说。狄金森的好奇心驱使她一路走到源头，但她没有发现桑德森姐妹在施法。是什么导致了这些紫色的存在？——答案是一些绿色的植物。狄金森说:“我知道那些植物就长在那里，但我不知道上面有这么亮的光。”原来，这些照亮城市夜空的紫色光芒源于一个合法的大麻种植设施。来自Legacy Organics公司的工作人员表示，这些LED灯给植物提供了生长所需的光。他们还表示，他们的设施正在建设中，很快就会用油布盖住灯光。所以，和紫色的天空说再见吧。华州东部地区夜间现神秘紫色光芒。（图片来源：KOMO新闻截图）</w:t>
      </w:r>
    </w:p>
    <w:p>
      <w:r>
        <w:t>CP714</w:t>
        <w:br/>
      </w:r>
    </w:p>
    <w:p>
      <w:r>
        <w:br/>
        <w:t>【侨报记者婧楠11月16日西雅图报道】Nordstorm的第三季度利润及其股价受到了打击，原因是该公司披露出自2010年以来一直向一些信用卡客户收取过高利息。据《西雅图时报》报道，Nordstorm高管们周四说，公司近日发现并且正在纠正这一多年来一直存在的信用卡错误，这导致Nordstorm第三季度收益受到7200万美元的冲击。信用卡错误致Nordstorm第三季度利润严重受损。（图片来源：美联社）该公司首席财务长安妮·布兰曼(Anne Bramman)表示，公司正在评估对每个个人信用卡账户的影响，并准备发放退款或信贷。只有不到4%的账户会收到退款，通常是100美元或更少。布兰曼说：“我们不喜欢这样的事情发生在我们的客户身上，我们对此感到非常抱歉。”这笔退款将是一次性、非经常性费用的一部分，导致每股利润减少了28美分。因此，Nordstorm在该季度的利润为6,700万美元，合每股39美分。如果没有这笔费用，该公司的利润将略高于华尔街分析师普遍预期的每股66美分。在信用卡错误发生之前，上周披露的一项安全漏洞暴露了Nordstorm大量现任和前任员工的信息，包括姓名、社保号码和工资数据。该公司高管在财报公布后与金融分析师举行的电话会议上，没有提到这个问题。周四下跌约3.5%的Nordstrom股价在盘后交易中重挫近9%，至美国东部时间晚上7:16分至53.65美元。</w:t>
      </w:r>
    </w:p>
    <w:p>
      <w:r>
        <w:t>CP713</w:t>
        <w:br/>
      </w:r>
    </w:p>
    <w:p>
      <w:r>
        <w:br/>
        <w:t>【侨报记者婧楠11月13日西雅图报道】金县将于周二为2019-2020年预算提案举行投票，项目重点包括解决无家可归问题，恢复打击帮派的特遣部队，还有可能的西雅图至伦顿和肯莫尔的轮渡服务。据KOMO新闻报道，金县的新年预算共有117亿美元，公众将有最后一次机会在议会成员投票前发表意见，投票定于周二下午1:30在金县法院10楼开始。该预算方案包括为一系列项目提供资金，包括恢复金县治安官帮派特别工作组资金，花费1亿美元用于可负担性房屋项目，花费2.3亿美元用于兴建避难所和提供住房服务，以解决无家可归问题。该计划还包括针对低收入地铁乘客的低成本或免费公交票价计划、增加超过20万小时的公交服务、以及研究新的公共交通选择的资金，包括从西雅图到肯莫尔和伦顿的客运渡轮服务。金县议会过去8周一直在听取公众意见，通过委员会小组进行工作，并敲定两年期预算。他们说，预算将用于维护清洁水源和健康栖息地、帮助无家可归者、提高流动性以及其他反映金县居民价值观的重要服务。金县将于周二为2019-2020年预算提案举行投票。（图片来源：KOMO新闻截图）</w:t>
      </w:r>
    </w:p>
    <w:p>
      <w:r>
        <w:t>CP715</w:t>
        <w:br/>
      </w:r>
    </w:p>
    <w:p>
      <w:r>
        <w:br/>
        <w:t>【侨报记者王旖涵10月15日旧金山报道】10月15日，来自Visitacion Valley的居民以及多位民选官员聚集在市政厅前，呼吁支持旧金山学校董事会委员华颂善（Shamann Walton）竞选10区市议员。旧金山市议员李丽嫦（Sandra Fewer）、佩斯金（Aaron Peskin），加州众议员丁右立（Phil Ting）和邱信福（David Chiu）到场对华颂善竞选表示支持。同时，作为在华人社区工作数十年的候选人，华颂善也得到了华裔官员的广泛支持。加州主计长余淑婷、旧金山估值官朱嘉文、旧金山市议员余鼎昂和旧金山市立大学董事会成员Ivy Lee等，均出面表态支持华颂善。李丽嫦表示，华颂善是10区市议员的最佳人选。与其一起在旧金山学校董事会工作多年，在密切合作中看到华颂善对于社区教育的热心与支持，尤其是对华人社区而言，华颂善是真正为华裔社区教育尽力的官员。华颂善担任Potrero Hill家庭资源中心主任时，曾与社区合作，为Potrero Hill的Starr King小学带来了第一个中文浸入式课程。华颂善目前在旧金山学校董事会任职，是青年社区开发人员（YCD）的执行董事。通过YCD项目，他建造了经济适用房，并为10区居民带来了数千个工作岗位，其中包括当地居民，年轻人和移民群体学习技能的当地工会学徒培训计划。   去年，一位来自Bayview的中国学生从YCD毕业，成为该计划第一位毕业土木工程师。同时，华颂善与旧金山公用事业委员会签订了一项联合计划。 还与旧金山市议员Hillary Ronen合作，正在旧金山室内开发多个双语警察分局，帮助不同族裔的居民保护自身财产安全。丁右立强调，华颂善是真正关心社区核心利益的人，他每天为YCD项目工作，考虑社区青年的教育就业问题。他每天都在为学校董事会工作，其真切地为每一个家庭与孩子的教育着想，是下一任第10区市议员最合适的人选。邱信福表示，见证了华颂善多年来的辛勤工作，是一个为华人社区而战，与华人社区并肩作战的人。华颂善一直站在公共安全的立场上，正建造更多的住房，努力创造就业机会，一直坚持要确保学校教育，并希望为每一个社区孩子提供最佳选择。作为一个懂得家庭价值的人，华颂善关心每一个家庭的权益。华颂善感谢获得众多居民与官员的支持，对于多年来在华人社区完成的所有工作得到理解与支持倍感鼓舞。他誓言将继续确保市府努力改善所有人的教育机会，争取将ESL课程带到Visitacion Valley，以便更多家庭能够通过提高语言能力，更好的适应社区生活与工作。众多关于及华裔社区居民支持华颂善竞选。华颂善竞选办公室提供</w:t>
      </w:r>
    </w:p>
    <w:p>
      <w:r>
        <w:t>CP717</w:t>
        <w:br/>
      </w:r>
    </w:p>
    <w:p>
      <w:r>
        <w:br/>
        <w:t>【侨报讯】退伍军人节刚过，华盛顿州的主流媒体爆出流浪的退伍军人数量不断攀升，已经高居全美第四。对于这些流浪的退伍军人来说，一年一度的退伍军人节就是个形式，让他们光鲜一日，之后又退回到流浪汉营地。他们从国外战场回到美国，又不得不在自己的国家面临另一场战斗：为获得一个家而战斗！美国住房和城市发展部(Department of Housing and Urban Development)表示，从2016年到2017年，有14个州无家可归的退伍军人人数有所增加。增幅最大的是加利福尼亚州，增加了1,860名无家可归退伍军人。其中华盛顿州增速最快，增长了41%，即增加了609名流浪的退伍军人。塔科马非盈利组织“华盛顿州退伍军人独立企业” VIEW（ Veterans Independent Enterprises of Washington )专门为退伍军人提供住房和就业机会。目前这个组织正试图解决这个问题，希望有朝一日能够将流浪退伍军人的人数降低。</w:t>
      </w:r>
    </w:p>
    <w:p>
      <w:r>
        <w:t>CP718</w:t>
        <w:br/>
      </w:r>
    </w:p>
    <w:p>
      <w:r>
        <w:br/>
        <w:t>【侨报记者馨月西雅图综合报道】周一（11月19日）Uber(优步)在西雅图推出300辆共享电动自行车,未来几周将推出更多红色JUMP电动自行车。2017年，有3家公司在西雅图地区推出共享单车服务，目前仅有Lime公司存留。优步认为自己可以完胜Lime公司。优步JUMP红色共享电动单车整装待发。（资料图片）与Lime自行车不同之处在于，骑行者必须将JUMP自行车停放在自行车架上或公布行程完成。优步表示，这有助于减少人行道杂乱和不正确地停放自行车。骑行者可以使用ORCA卡或用户帐号解锁JUMP自行车。解锁JUMP自行车需要1美元，每分钟骑行时间需要10美分。这比Lime的电动自行车每分钟15美分要便宜一些。优步为西雅图地区广大用户提供五次免费30分钟的旅行，促销活动将于12月12日截止。优步于今年春季收购了共享电动单车平台 Jump Bikes。它的口号由“每个人的私人司机”改成“像自来水一样可靠的交通工具”，意味着优步开始致力于成为公共交通工具的补充或延伸。</w:t>
      </w:r>
    </w:p>
    <w:p>
      <w:r>
        <w:t>CP721</w:t>
        <w:br/>
      </w:r>
    </w:p>
    <w:p>
      <w:r>
        <w:br/>
        <w:t>【侨报记者婧楠11月14日西雅图报道】你可能已经发现，在西雅图到处都停放着鲜绿色的柠檬单车（Lime bicycles）。但现在，这家旧金山共享出行创企Lime将更进一步——将运营业务拓展到共享汽车领域。据彭博社(Bloomberg)报道，从本周开始，Lime初步计划率先在西雅图的城市道路上投放50辆带有“Lime”品牌标志的汽车，并将每周增加投放车辆数量，目标到年底为止投放500辆汽车。Lime表示，公司希望到2019年初在西雅图投放1500辆共享汽车，届时其将成为美国城市中单个规模最大的自由流动式共享汽车项目。这项新服务名为“LimePod”，其运营方式与自行车和电动滑板车的运营方式类似。用户可以通过Lime的应用找到共享汽车，然后支付1美元来解锁汽车，随后每一分钟驾驶收费40美分。该价格将包括保险，但Lime暂未提供保险范围的具体细节。这一模式与Car2Go和ReachNow类似，被成为“自由流动式”共享汽车，从而区别于Zipcar的服务，后者为每辆汽车预先设定目的地。虽然去年一年中，Lime在美国各大城市部署了众多色彩鲜丽的电动滑板车和自行车，并且公司也一直认为此类服务可以减少出行对汽车的依赖以及交通问题，但大势所趋，Lime还是加入了共享汽车战局。Lime表示，新的汽车业务仍旧符合其减少汽车使用的愿景。2016年一项针对Car2Go的研究显示，该服务使得平均家庭乘车里程数下降了6%到16%。在西雅图，每新增一辆Car2Go汽车，便相当于减少3到10辆私家车。柠檬单车拓展西雅图市场，向共享汽车领域进军。（图片来源：KOMO新闻截图）</w:t>
      </w:r>
    </w:p>
    <w:p>
      <w:r>
        <w:t>CP719</w:t>
        <w:br/>
      </w:r>
    </w:p>
    <w:p>
      <w:r>
        <w:br/>
        <w:t>【侨报记者婧楠11月13日西雅图报道】周二，西雅图咖啡巨头星巴克向公司大约350名员工告知了裁员消息。今年秋天早些时候，星巴克宣布了重组计划，预计将会有一波裁员潮。据《西雅图时报》报道，该公司在加速销售增长的压力下、在多年的最高领导层换届过程中，整个秋季都在对公司团队的职能进行从高级副总裁和副总裁级别开始的逐一评估。预计大部分裁员将集中于星巴克在Sodo总部的员工——或者说是合作伙伴。零售商店层面没有裁员计划。去年9月，该公司解雇了数量不详的高管，不过该公司没有提供具体细节。公司首席执行官凯文•约翰逊(Kevin Johnson)周二上午在给员工的一封电子邮件中表示，裁员“是由于公司内部的工作被取消、剥夺，或者工作方式产生了改变。”星巴克(Starbucks)正试图精简其运营体量，缩小其优先事项。除了裁员之外，该公司还剥离了部分欧洲业务，并与雀巢(Nestle)达成了一项协议，将销售包装消费品。该公司首席运营官罗莎琳德•布鲁尔(Rosalind Brewer)在11月1日宣布第四季度销售增长有所改善后，提到了一些组织变革。她说，某些营销、客户和员工分析工作已经结合在一起，形成了一个更小、消息更灵通的团队，从而加快了决策速度。她还指出，公司领导层对股东的承诺是，将减少一般和管理费用(运营企业的日常运营成本)占销售额的比例。星巴克裁员350人，大部分在西雅图总部。（图片来源：美联社）</w:t>
      </w:r>
    </w:p>
    <w:p>
      <w:r>
        <w:t>CP720</w:t>
        <w:br/>
      </w:r>
    </w:p>
    <w:p>
      <w:r>
        <w:br/>
        <w:t>【侨报记者婧楠11月14日西雅图报道】西雅图人真的那么不擅长开车吗？Allstate的一项研究似乎是这样认为的。据KOMO新闻报道，这家保险公司刚刚发布了最新一期的“美国最佳司机”报告——这一次研究者将城市气候因素也纳入了对司机的总体评价。例如，你可能会认为冬天在洛杉矶和凤凰城开车比在寒冷的芝加哥或明尼阿波利斯更容易。仅根据直接的事故数据，西雅图在200个最大的城市中排名第179位。研究称，西雅图的司机平均每6.4年报告一次事故索赔，远低于全国平均每10年报告一次事故索赔的时间。在“硬刹车”事件的频率统计中，西雅图司机平均每行驶1000英里发生19.7次“硬刹车”，略高于平均水平（“硬刹车”被定义为以每秒8英里或以上的速度突然停车，表示司机可能接近碰撞、或存在不安全驾驶行为）。在考虑到天气因素的情况下，西雅图的排名不升反降：实际上跌到了第180位。基本来说，多雨天气并不是西雅图司机开车糟糕的借口——在阳光更充足的气候下，我们仍然如此糟糕(至少他们的统计结果是这么说的。)佛罗里达州司机因在雨中开车而获得最多的赞誉——当然，这里是“阳光之州”，但它也是美国雷暴之都。佛罗里达州好莱坞劳德代尔堡（Ft. Lauderdale）附近地区的司机在计入降雨因素后，名次上升了17位。西雅图司机位列“全美最佳司机”榜单末尾。（图片来源：KOMO新闻截图）</w:t>
      </w:r>
    </w:p>
    <w:p>
      <w:r>
        <w:t>CP722</w:t>
        <w:br/>
      </w:r>
    </w:p>
    <w:p>
      <w:r>
        <w:br/>
        <w:t>【侨报记者婧楠11月14日西雅图报道】华盛顿州参议院的共和党人说，无家可归已经进入危机阶段，他们希望尽一切努力帮助解决这个问题。尽管他们是少数党，但他们希望参议院民主党人能接受他们的一些想法。据KOMO新闻报道，共和党人提出的其中一项措施是放宽对专为无家可归者设立的小村庄的限制。西雅图有几家类似无家可归者收容所的机构：在奥林匹亚的Quixote Village，人们用自己收入的一部分购买了一套面积144平方英尺(约合234平方米)的房子。“有点乱，”托尔·伊斯利(Thor Easley)带记者参观了他位于西奥林匹亚工业区的小房子。“我们有浴室，和住在大街上相比，这就是一栋豪宅。”伊斯利说。住在那里的人都共用一间有厨房和淋浴的common club。伊斯利曾在街上流浪了八年，彼时的他生活得就像现在仍然流离失所的人们一样。但Quixote Village只有30个单元，目前已经满额，还有长长的等待名单，这就是为什么州参议院的共和党人想要通过法案来放宽对小村庄的限制。参议员汉斯·柴格尔（Hans Zeiger）说:“在这个州，小村庄当然不是我们解决可支付房屋问题的唯一方案。但它们是我们需要做的事情的一部分。” 柴格尔表示，他还希望放宽在家庭后院放置小房子的限制。华州参议院共和党人放宽小村庄限制以帮助无家可归者。（图片来源：KOMO新闻截图）</w:t>
      </w:r>
    </w:p>
    <w:p>
      <w:r>
        <w:t>CP716</w:t>
        <w:br/>
      </w:r>
    </w:p>
    <w:p>
      <w:r>
        <w:br/>
        <w:t>【侨报记者婧楠11月13日西雅图报道】《华盛顿邮报》和《华尔街日报》周一晚间报道称，亚马逊(Amazon)确认将把HQ2总部一拆为二，分别设在纽约皇后区的长岛市(Long Island City)和弗吉尼亚州北部阿灵顿的水晶城(Crystal City)。据KOMO新闻报道，《华盛顿邮报》援引了与决策过程关系密切的消息人士的话说，他们之所以匿名，是因为他们与这家总部位于西雅图的公司签署了保密协议。《华盛顿邮报》称，这一消息最早可能于周二公布。这一决定将结束亚马逊对第二总部为期14个月的搜寻，今年年初，这家总部位于西雅图的在线零售巨头将搜索范围缩小至20个争夺城市。该项目预计将为长岛市和水晶城分别带来2.5万个高薪岗位就业机会，平均薪酬超过15万美元。在解释拆分HQ2的决定时，该公司表示:“我们可以通过拆分总部计划来招聘到更多的顶尖人才。长岛市和水晶城都是非常棒的城市，吸引了很多优秀人才。”亚马逊表示，根据第二总部所带来的就业机会和所占的空间，预计它将在纽约和阿灵顿分别获得15.25亿美元和近6亿美元的激励资金。该公司表示，在未来20年里，它将在纽约创造约100亿美元的额外税收，在阿灵顿(Arlington)创造约32亿美元的额外税收。据美国国家公共广播电台(NPR)上周报道，亚马逊(Amazon)出人意料地决定将第二总部一分为二，这对备受关注的奥运式搜索来说是一个虎头蛇尾的结局。这项搜索持续了一年多，吸引了来自美国和加拿大的238座城市竞相上岗。亚马逊HQ2总部选址花落长岛市和水晶城。（图片来源：KOMO新闻截图）</w:t>
      </w:r>
    </w:p>
    <w:p>
      <w:r>
        <w:t>CP723</w:t>
        <w:br/>
      </w:r>
    </w:p>
    <w:p>
      <w:r>
        <w:br/>
        <w:t>【侨报记者婧楠11月15日西雅图报道】根据华盛顿州就业安全部门周三公布的数据，华盛顿州10月份的失业率下降到4.3%，这是有记录以来的最低水平。据KOMO新闻报道，上个月，在华盛顿州增加了12400个就业岗位后，失业率达到了历史最低水平。美国就业保障部经济学家保罗•塔瑞克(Paul Turek)表示:“该州的劳动力市场继续吃紧。”华州10月份失业率再创历史新低降至4.3%。（图片来源：KOMO新闻截图）劳工部还宣布，此前公布的9月份失业率为4.4%，该数字已得到证实。不过，9月份初步估计增加4500个工作岗位，经修订后增加了8300个工作岗位。10月份全国失业率保持在3.7%。2017年10月，全国失业率为4.1%。华盛顿州10月份的劳动力人数为3,782,200人，比上月增加了11,500人。劳动力是16岁以上的就业和失业人口的总和。2018年10月的报告显示，私人企业就业增长最快的领域是建筑业，增加了2500个就业岗位；休闲娱乐领域增加了1400个工作岗位;信息领域增加了1300个工作岗位。金融活动、制造业、专业和商业服务均增加了1000个工作岗位。增加就业岗位的其他行业还包括服务业，增加了800个就业岗位；批发贸易行业增加700个工作岗位；交通、仓储、公用事业岗位增加600个岗位；教育和医疗服务岗位增加400个岗位；采矿业和伐木业增加了100个工作岗位。只有零售贸易部门损失了2000个工作岗位。10月份，就业保障部门共向44,828人发放了失业保险金。</w:t>
      </w:r>
    </w:p>
    <w:p>
      <w:r>
        <w:t>CP724</w:t>
        <w:br/>
      </w:r>
    </w:p>
    <w:p>
      <w:r>
        <w:br/>
        <w:t>【侨报记者婧楠11月15日西雅图报道】就在一名持枪歹徒在宾夕法尼亚犹太教堂开枪打死11人的几周后，美国联邦调查局宣布，全国范围内的仇恨犯罪正在激增。据KOMO新闻报道，在星期二公布的报告中，联邦调查局表示，2017年华盛顿州的仇恨犯罪上升了32%。去年全国范围内，仇恨犯罪上升了17%。针对宗教团体的仇恨犯罪大幅增加，其中许多犯罪针对犹太教堂、犹太人和犹太组织。西雅图联邦调查局(Seattle FBI)代理特工迈克尔·F.保罗(Michael F. Paul)说，“显然，联邦调查局很关注此事，尤其是在匹兹堡发生悲剧事件之后。我们希望华盛顿人知道，他们的人身安全和公民权利在我们这里是头等大事。”2016年，全国各地的执法部门共报告了7175起仇恨犯罪，高于上年的6121起。联邦调查局称，大部分犯罪都是针对个人的，形式包括恐吓或袭击。在西雅图First Hill社区的德赫希西奈神庙，拉比·丹尼尔·韦纳（Rabbi Daniel Weiner）说，“联邦调查局的统计数字并不令人意外。反诽谤联盟(Anti-Defamation League)也报告说，美国各地的仇恨犯罪都有增加。”韦纳星期三对KOMO说:“在过去两年中，反犹太仇恨犯罪和事件以及针对弱势少数群体的仇恨犯罪大幅增加，这令人震惊。” 他还表示，他看到的最令人担忧的事情是，有许多孩子、甚至是小学年龄的孩子，也与这些罪行有关。西雅图联邦调查局代理特工迈克尔·F.保罗在接受媒体采访。（图片来源：KOMO新闻截图）</w:t>
      </w:r>
    </w:p>
    <w:p>
      <w:r>
        <w:t>CP725</w:t>
        <w:br/>
      </w:r>
    </w:p>
    <w:p>
      <w:r>
        <w:br/>
        <w:t>【侨报记者馨月西雅图报道】本周感恩节假期，西塔科国际机场迎客量恐破百万，普吉湾地区出行时间将倍增。华盛顿州交通部在网上公布出行指南。本周90号公路东行最糟糕的出行时间是周三11点至下午5点。五号公路最繁忙的时段则是在周二下午四点到六点和周三白天，尤其是南行178至149出口。大多数人都选择周日上午十点到下午四点返回，赶着周一上班上学，这是返程高峰期。当然，交通最通畅的时间为感恩节当晚。感恩节假期打算出门探亲访友，或长途度假的朋友要留意，通勤比平时上班要疯狂两倍。需要搭乘渡轮或过境加拿大预计需要两倍的时间，尽量选择上网预订船票。本周西塔科国际机场迎客量恐破百万。要去机场的朋友，搭乘轻轨是最好的选择，不用担心堵车和停车问题。由于整个感恩节假期都有雨，通勤时间倍增。自驾出行的朋友最好准备雨具、干粮和娱乐设备。旅游的朋友要留意，有些景点感恩节关闭或调整开放时间。11月20日星期二上午8点起，雷尼尔山国家公园内Chinook和Cayuse通道将关闭。根据华盛顿州交通部的数据，这些山口通常在每年11月中旬关闭。以下是华盛顿州交通部公布的主要路段的交通状况预测示意图。</w:t>
      </w:r>
    </w:p>
    <w:p>
      <w:r>
        <w:t>CP726</w:t>
        <w:br/>
      </w:r>
    </w:p>
    <w:p>
      <w:r>
        <w:br/>
        <w:t>【侨报记者婧楠11月15日西雅图报道】周三，美国汽车协会发布了一份研究报告，发现父母是华盛顿州电子酒后驾车法的最大违反者。“你会被抓的，”与美国汽车协会合作公布调查结果的华盛顿州巡警莫尼卡·亚历山大上尉（Captain Monica Alexander）说。“但我们是你最不需要担心的。真正令人担心的是你和家人在车里相撞，或者撞到别人的家人。”据KOMO新闻报道，美国汽车协会表示，他们调查了超过1100名华盛顿州司机，发现85%的司机知道分心驾驶法（distracted driving law）。这项于2017年7月生效的法律基本上禁止司机在开车时使用手机或电子设备，但司机可以轻敲或轻击手机来接听电话。据华盛顿州道路巡警(Washington State Patrol)统计，在2017年，他们共报告了1189起违反分心驾驶法的案例。截至2018年10月31日，这一数字上升到11013起。道路巡警丹尼尔·迪夫兰(Daniel Duefrane)说:“我们的目标不是去开更多的罚单，这是没有回报的。我们的回报是创造一个更安全的环境，防止有人在道路上受伤、甚至出现更严重的结果。”根据这项研究，父母在操作导航、查看短信和发送短信方面已经超过了青少年。87%的父母承认他们在开车时设置了导航系统，74%的父母说他们在30天的调查期间阅读过短信，68%的父母说他们在开车时发送过短信。亚历山大上尉表示，华盛顿州警将增加假日期间的巡逻以控制分心驾驶的情况。违反分心驾驶法的司机将被处以136美元的罚款。新研究称家长是华州分心驾驶法最大违反者。（图片来源：KOMO新闻截图）</w:t>
      </w:r>
    </w:p>
    <w:p>
      <w:r>
        <w:t>CP727</w:t>
        <w:br/>
      </w:r>
    </w:p>
    <w:p>
      <w:r>
        <w:br/>
        <w:t>【侨报记者婧楠11月20日西雅图报道】柯克兰（Kirkland）一家酸奶店报警要求店内的非裔男子离开，两名警察到店后，按照店家的要求将该顾客赶出了商店。此举引发不少民众质疑，柯克兰市领导人不得不亲自道歉。据KOMO新闻报道，尽管如此，一些人觉得只有道歉还远远不够。被要求离开的顾客拜伦•拉格兰(Byron Ragland)计划周二上午在酸奶店外发表讲话，谴责他所说的种族定性。抗议者之一马克·摩根斯坦在接受媒体采访。（图片来源：KOMO新闻截图）周一晚上，两名抗议者手举广告牌来到东124街11308号的酸奶店外踱步，强调他们对酸奶店歧视的担忧。抗议者之一马克·摩根斯坦(Mark Morgenstern)说，“那个人什么也没做，除了以黑人的身份坐在店里。”摩根斯坦还与店主进行了交谈，但他说，道歉并不能改变根本问题。“我们就这么称呼它吧——这是一种隐性的偏见。这是对‘可怕的黑人’的叙述。”他说道。“他们（指店员）有点害怕，因为他看起来很可疑，”店主拉蒙·克鲁兹(Ramon Cruz)在911的录音中对接线员说。“他什么都没点，只是一直盯着手机看。”店员们从未向拉格兰表达过他们的担忧。当警察出现并告诉他离开时，他第一次表现出了抗拒。柯克兰市政官员表示，这种情况不应该发生。科克兰德市发言人凯莉·斯蒂克尼(Kellie Stickney)表示:“我们觉得有必要发表道歉声明。” 该市还启动了一项调查，并计划全面修订其官员培训规程。店主克鲁兹表示，从现在开始，如果他的员工对店里的顾客感到不舒服，他会让他们直接打电话给他，他会直接来处理这个情况。</w:t>
      </w:r>
    </w:p>
    <w:p>
      <w:r>
        <w:t>CP728</w:t>
        <w:br/>
      </w:r>
    </w:p>
    <w:p>
      <w:r>
        <w:br/>
        <w:t>【侨报记者婧楠11月20日西雅图报道】之前的一项研究发现，在华盛顿州，大部分枪支的拥有者并没有安全地储存枪支。新的研究进一步指出，滥用酒精会增加这种危险，尤其是当孩子们呆在家里的时候。据美联社报道，由研究生研究助理艾琳·摩根(Erin Morgan)领导的华盛顿大学新研究试图确定“不安全枪支储存与成年人酗酒之间的联系”。它考虑了来自5,530名参与者的数据。调查结果显示，华盛顿州30%的儿童家中存放有枪支，而55%的儿童则生活在枪支储存不安全的家中。此外，该研究还发现，滥用酒精的成年人在家中不安全地存放枪支的可能性要比普通家庭高出20%。华盛顿大学称，这是该州第一次对枪支、儿童和成年人酗酒之间的关联进行调查。这项研究背后的原因可以从以下事实中找到:2016年，在18岁以下的年轻人中发生了9350起枪击事件——其中18%是致命的，45%是无意或自残造成的。自从西雅图首次通过立法、要求枪支拥有者正确储存枪支以来，华盛顿州一直是枪支储存讨论的中心。从那以后，华盛顿州又通过了一项类似的法律，并在第I-1639号倡议中提出了一项措施，即如果某人的枪支被用于犯罪，他将被控以c类重罪。华大研究揭示枪支、儿童和酗酒之间的危险联系。（图片来源：美联社）</w:t>
      </w:r>
    </w:p>
    <w:p>
      <w:r>
        <w:t>CP729</w:t>
        <w:br/>
      </w:r>
    </w:p>
    <w:p>
      <w:r>
        <w:br/>
        <w:t>【侨报记者婧楠11月20日西雅图报道】T-Mobile周一宣布，计划斥资1.6亿美元对其贝尔维尤(Bellevue)总部进行翻修，以强化其承诺——如果与Sprint的合并计划得以通过，它将继续留在该地区。据《西雅图时报》报道，这家电信公司与房东Ivanhoe Cambridge将园区租期延长至2030年。T-Mobile总部目前有6,200名员工，比去年报告的5,500名有所增加;在普吉特湾地区有8,100名员工。改造将主要使T-Mobile的办公室现代化，为员工创造开放和适应性强的办公空间，并增加额外津贴——包括一个自助自行车维修站、一个美食酒吧和一个干洗店。翻修工程不包括拆除建筑物和新建建筑物。翻修工程预计需要大约三年时间。T-Mobile今年早些时候表示，将收购总部位于堪萨斯州Overland Park的规模较小的竞争对手Sprint，交易价值约265亿美元。美国监管机构正在对两家公司的合并进行审查。这两家公司此前曾试图合并，但遭到奥巴马政府的阻挠。如果交易获得批准，预计美国第三大无线运营商T-Mobile将成为持久品牌，直言不讳的首席执行官约翰•莱格尔(John Legere)将继续掌舵。该公司的根基是由电信先驱约翰•斯坦顿(John Stanton)领导的Voicestream Wireless。上周有人猜测，T-Mobile将接管大股东为斯坦顿的西雅图水手棒球场的冠名权。T-Mobile计划斥资1.6亿美元翻修贝尔维尤总部。（图片来源：T-Mobile官网）</w:t>
      </w:r>
    </w:p>
    <w:p>
      <w:r>
        <w:t>CP731</w:t>
        <w:br/>
      </w:r>
    </w:p>
    <w:p>
      <w:r>
        <w:br/>
        <w:t>【侨报记者婧楠11月22日西雅图报道】美国长期抵押贷款利率本周创下近四年来最大跌幅，但仍远高于一年前。据《西雅图时报》报道，抵押贷款巨头房地美（Freddie Mac）周三表示，基准30年期固定利率抵押贷款的平均利率本周降至4.81%，低于一周前的4.94%。这是自2015年1月以来最大的周跌幅。但30年期利率仍高于一年前的3.92%。15年期固定利率贷款利率从一周前的4.36%降至4.24%。一年前，这一比率为3.32%。在过去一年中，强劲的美国经济大幅提高了贷款利率，但是房地美首席经济学家萨姆·卡特说，油价和股票价格下跌将导致利率在这个星期下降。为了计算平均抵押贷款利率，房地美会在每周的周一至周三对全国各地的贷款机构进行调查。平均利率不包括被称为“积分”的额外费用，大多数借款人必须支付这些费用才能获得最低利率。30年期固定利率抵押贷款的平均费用本周从0.5点降至0.4点。15年期抵押贷款利率从上周的0.4点上升至0.5点。五年期可调利率抵押贷款的平均利率从上周的4.14%下降到4.09%。费用维持在0.3点。30年期房屋抵押贷款利率降至4.81%。（图片来源：KOMO新闻截图）</w:t>
      </w:r>
    </w:p>
    <w:p>
      <w:r>
        <w:t>CP730</w:t>
        <w:br/>
      </w:r>
    </w:p>
    <w:p>
      <w:r>
        <w:br/>
        <w:t>【侨报记者婧楠11月22日西雅图报道】全球最大的在线零售商亚马逊(Amazon表示，它错误地将客户数据与未披露的各方共享，这是该公司在一年中最繁忙的时候犯下的隐私错误。据《西雅图时报》报道，周三，该公司通过电子邮件向数量不详的客户报告称，由于一个技术错误，他们的电子邮件和姓名被无意中分享。该公司还告诉客户，这个技术错误已经得到了修复，没有必要更改密码。“我们已经解决了这个问题，并通知了可能受到影响的客户，”亚马逊在一封电子邮件中表示，但拒绝提供关于谁接收了这些私人信息的进一步细节。亚马逊不慎泄露部分用户信息，称技术错误已修复。（图片来源：美联社）根据Adobe公司的数据，今年的在线假日销售额将达到1240亿美元，同比增长14.8%。感恩节、黑色星期五和网络星期一将是美国消费最多的日子之一。塔吉特（Target）是2013年假日购物季备受瞩目的数据泄露事件的受害者，黑客窃取了数千万客户的信用卡和借记卡数据以及个人信息。这影响了该公司的销售，并引发了股市暴跌，导致首席执行长斯坦哈费尔(Gregg Steinhafel)下台。目前，联邦政府还没有法律要求公司告知消费者他们的信息何时被窃取或泄露。尽管大多数州都有相关规定，但通常只涵盖涉及敏感个人信息的事件，如驾照号码或信用卡信息。这包括亚马逊(Amazon)总部所在地华盛顿州，如果事故包括未经授权披露姓名和社会保险号等信息，公司必须将数据泄露情况通知当地居民。</w:t>
      </w:r>
    </w:p>
    <w:p>
      <w:r>
        <w:t>CP732</w:t>
        <w:br/>
      </w:r>
    </w:p>
    <w:p>
      <w:r>
        <w:br/>
        <w:t>【侨报记者婧楠11月15日西雅图报道】阿拉斯加航空(Alaska Airlines)周四宣布，该公司在埃弗雷特（Everett）佩因机场(Paine Field)的首次飞行将于2019年2月11日开始，目前正在等待政府最终批准。据KOMO新闻报道，这家总部位于西雅图的航空公司说，它计划开通从埃弗雷特飞往西海岸八个城市的航班，这些城市包括波特兰、拉斯维加斯、凤凰城、圣地亚哥，以及旧金山湾区和洛杉矶地区。从周四早上起，飞往这些目的地的航班将开始售票，包括计划于上午10:30起飞的、首趟从埃弗雷特飞往拉斯维加斯的航班。阿拉斯加航空公司在一份声明中表示，2月11日开始运营时，航班数量将得到控制，但未来几周内，航班数量将持续增加“以确保运营顺利”。阿拉斯加加入联合航空和西南航空的行列，在埃弗雷特新建的价值4000万美元的双门航站楼中为旅客提供服务，该航站楼由Propeller Airports公司负责建设。美联航和西南航空还没有宣布他们在该航站楼的运营时间表。今年6月，FAA对佩因机场进行了第二次环境评估，这份补充环境评估草案结果于数周前的9月份发布。该机构表示，没有发现任何噪音或空气质量问题与从佩因机场每日起飞的航班有关，并初步批准了多达24班次的航班许可，允许其开始商业服务。FAA尚未公布最终评估结果。阿拉斯加航空宣布埃弗雷特佩因机场服务将于2月开始。（图片来源：KOMO新闻截图）</w:t>
      </w:r>
    </w:p>
    <w:p>
      <w:r>
        <w:t>CP734</w:t>
        <w:br/>
      </w:r>
    </w:p>
    <w:p>
      <w:r>
        <w:br/>
        <w:t xml:space="preserve">【侨报记者婧楠11月19日西雅图报道】从周一开始，西雅图北门（Northgate）的三个停车换乘（park-and-ride）停车场将关闭，为Link轻轨的建设腾出空间。尽管北门轻轨站要再过三年才能完工，但上班族们仍然可以在一处新的四层停车场停车。据KOMO新闻报道，Sound Transit表示，减少的停车位有329个，但新停车场有447个专门为停车换乘乘客设立的停车位，预计将成为该地区最繁忙的交通中心之一。如果乘客不想在早上浪费时间寻找停车位，则可以每月花120美元购买一张停车许可证，这样就可以在工作日的4点-9点之间，在预留停车位停车。在平日上午九点后、或在周末及假期仍无人使用的许可停车位，可供非许可司机使用。在北门交通中心拼车的乘客可以继续使用拼车停车许可证。为了鼓励大家拼车，拼车许可证现在免费向停车换乘乘客发放。有资格获得ORCA Lift 优惠卡的低收入居民可以每月花40美元购买许可证。北门购物中心预计将进行大规模翻修，包括新建酒店、写字楼和高层建筑，以及为新西雅图NHL队修建的练习溜冰场。北门Park-and-ride停车场周一起关闭，新停车场同时开放。（图片来源：KOMO新闻截图） </w:t>
      </w:r>
    </w:p>
    <w:p>
      <w:r>
        <w:t>CP738</w:t>
        <w:br/>
      </w:r>
    </w:p>
    <w:p>
      <w:r>
        <w:br/>
        <w:t>26日西雅图综合报道】根据天气预报显示，近日华盛顿州西部地区有强风暴雨，市民出行要注意安全，小心驾驶，做好防滑措施和绕行准备。居家则应注意预防水灾。预计从周日晚间开始的降雨将持续至周二，降雨量可能达到4英寸，导致斯诺霍米什县、斯卡基特县和梅森县的河流水位上升。西雅图将迎来强降雨和大风天气。（图片来源：KOMO新闻截图）周一，一场强大的风暴席卷华盛顿州西部，给当地带来了强风和大雨，有些山口甚至出现冰雨。强降雨将导致Snohomish、Skagit和Mason县的河流水位上升。奥林匹克山脉和北卡斯卡德斯山脉带来76至178毫米的降雨。强降雨和雪融化会引发局部地区洪水灾害。由于受到奥林匹克山脉的保护，西雅图/普吉特海湾地区预计不会有这么大的风力，最大风速可能将达到每小时25到40英里。这场风暴利用了热带的湿气，预计将给奥林匹克山脉带来多达10英寸的降雨，给北卡斯卡特带来大约5-7.5英寸的降雨。梅森(斯科米什河)和霍特科姆县的河流已实施洪水警戒。奥林匹克山脉和北喀斯喀特山脉的其他河流也将湍流不息。西雅图附近的低地预计会有1英寸左右的降雨，不过Olympic Rain Shadow将使奥林匹克半岛北部和东北部保持相对干燥。除了降雨以外，融化的雪水也将导致华盛顿西部地区地方河流的水位上升，形成小规模的洪水。同时，在喀斯喀特山脉和山谷，包括Snoqualmie Pass、Steven’s Pass和White Pass在内都有出现冰雨的可能性。当局提醒要经过这些地区的民众小心驾驶，做好安全准备和绕行预案。强风警告将于周二凌晨4点生效， Whatcom县、Skagit县，Port Townsend 和Admiralty入口以及圣胡安、惠德贝和卡马诺群岛的持续风速将达到时速50公里至96公里。普吉湾地区因有奥林匹克山脉作为天然屏障的保护，风速预计会减弱到时速40至60公里。预计周二过后，天气将逐渐恢复平静。</w:t>
      </w:r>
    </w:p>
    <w:p>
      <w:r>
        <w:t>CP737</w:t>
        <w:br/>
      </w:r>
    </w:p>
    <w:p>
      <w:r>
        <w:br/>
        <w:t>【侨报记者婧楠11月23日西雅图报道】西雅图的街道停车费再次发生变化，一些地区的费率将上升，一些地区则有所下降。据《西雅图时报》报道，在对城市停车数据进行年度分析后，西雅图的34个收费停车区域正在进行费率调整。这些区域约有12,000个收费停车位，在今年3月和4月的大部分时间里，这些地区在周二、周三和周四的上午、下午和晚上的车位是满的。该市的目标是保持停车场的占用率(即停车位的百分比)在70%至85%的目标范围内，每个街区保留一至两个开放空间。因此，西雅图根据供求关系调整了价格：如果费率过高，就会导致没有足够的人停车，车位出现空置；如果费率太低，就会有太多人试图停车，而那些迫切需要停车位的人就更难停车了。西雅图社区将实行新街边停车费制度。（图片来源：KOMO新闻截图）高于或低于目标停车占用率的地区将以每小时0.5美元调整费率，以5美元为上限。在目标停车占用率5%区间内的地区将被列入“观察名单”，费率变化推迟一年。根据分析，所有的费率调整将在今年秋天实施。西雅图交通运输部计划在2019年春季收集数据，通知2019年秋季的费率变化。费率变化最高的将是downtown core和Pioneer Square，从上午11点到下午6点，这里的房价将涨到每小时5美元。美国交通部发言人玛法拉·霍布森(Mafara Hobson)说，西雅图今年有望获得3,940万美元的街道停车位收入。</w:t>
      </w:r>
    </w:p>
    <w:p>
      <w:r>
        <w:t>CP733</w:t>
        <w:br/>
      </w:r>
    </w:p>
    <w:p>
      <w:r>
        <w:br/>
        <w:t>【侨报记者婧楠11月19日西雅图报道】犹他州海勒姆市（Hyrum, Utah）的斯威夫特牛肉公司（Swift Beef Co.）正在召回约99209磅未经加工的碎牛肉产品，其中一些被运往俄勒冈州和华盛顿州。据KOMO新闻报道，美国农业部食品安全检验部门11月17日宣布，这些产品可能被大肠杆菌污染。大块碎牛肉于10月24日生产，并于11月16日召回。到目前为止，还没有关于这些产品的消费引起反应的确认报告。可能涉及召回的产品如下所示：2000磅:大块Swift Ground Beef 81/19 (81% 瘦肉)细磨组合轴承产品代码42982。8-10磅:塑料包装“blue ribbon BEEF”绞碎牛肉81/19 (81%瘦肉)粗磨轴承产品代码42410。8-10磅:塑料包装“blue ribbon BEEF”绞碎牛肉，93/07(93%瘦肉)粗磨轴承产品代码42413。8-10磅:塑料包装“blue ribbon BEEF”绞碎牛肉85/15 (85%瘦肉)粗磨轴承产品代码42415。8-10磅:塑料包装“blue ribbon BEEF”绞碎牛肉73/27 (73%瘦肉)粗磨轴承产品代码42510。上述产品被运送到内华达州、俄勒冈州、犹他州、华盛顿州和加州的零售分销商，用于进一步加工和食品服务分销。被召回的产品在美国农业部的检验标志中有“EST. 628”的认证编号。FSIS已经确认，斯威夫特牛肉公司是该批绞碎牛肉产品的唯一供应商。近1万磅牛绞肉被召回，部分送往俄勒冈和华盛顿。（图片来源：KOMO新闻截图）</w:t>
      </w:r>
    </w:p>
    <w:p>
      <w:r>
        <w:t>CP736</w:t>
        <w:br/>
      </w:r>
    </w:p>
    <w:p>
      <w:r>
        <w:br/>
        <w:t>【侨报记者婧楠11月19日西雅图报道】西雅图和整个华盛顿的仇恨犯罪在2017年大幅上升——甚至与美国其他地区相比也是如此。据KOMO新闻报道，美国联邦调查局(Federal Bureau of Investigation，简称FBI)周二发布了2017年仇恨犯罪统计数据，数据显示，与2016年相比，美国去年的仇恨犯罪增加了17%。执法机构报告称，2017年共有7175起仇恨犯罪，2016年为6121起。联邦调查局报告称华州仇恨犯罪率上升42%。（图片来源：KOMO新闻截图）华盛顿州的一些城市，以及整个州，在仇恨犯罪方面都出现了更大的增长。在2017年，华盛顿州共报告了443起仇恨犯罪，比2016年报告的311起增加了42%。值得注意的是，与2016年相比，2017年又有三家华盛顿机构向FBI提供了仇恨犯罪数据。西雅图的犯罪报告数量几乎翻了一番，2017年为234起，2016年为118起。西雅图是被报告仇恨犯罪最多的城市，这应该是意料之中的，因为它的人口在华盛顿州是最多的——共721,365人。其中，种族犯罪共报告120起，宗教犯罪45起，性取向犯罪57起。贝灵汉（Bellingham）的人口是华盛顿所有城市中最少的，共报告了10起仇恨犯罪。在2017年报告的仇恨犯罪不到10起的华盛顿州城市中，塔科马是其中人口最多的。图克瓦拉（Tukwila）报告了5起种族歧视犯罪，亚基马（Yakima）报告了6起。</w:t>
      </w:r>
    </w:p>
    <w:p>
      <w:r>
        <w:t>CP740</w:t>
        <w:br/>
      </w:r>
    </w:p>
    <w:p>
      <w:r>
        <w:br/>
        <w:t>【侨报记者婧楠11月26日西雅图报道】一名男子的尸体被贝灵汉（Bellingham）消防部门用于插管实践，他的亲属向该市提出了总额高达1500多万美元的索赔。据《贝灵汉先驱报》(Bellingham Herald)报道，11名消防部门员工承认，7月31日，在布拉德利·金恩(Bradley Ginn)的遗体被送往殡仪馆之前，他们曾在遗体上练习插入和移除呼吸管。具体做法是将一根管子插入喉咙，用来打开呼吸道。贝灵汉市长凯丽·林维尔在接受媒体采访。（图片来源：KOMO新闻截图）贝灵汉市长凯丽·林维尔（Kelli Linville）说:“当有人去世了、而他们的家人没有来照顾他们时，我们应该是看守人，而我们没有尽到应尽的责任。”但西雅图的一名律师进行的一项审查认为，医务人员达到了认证要求，通过对刚刚去世的病人进行治疗已经成为一种被接受的做法。贝灵汉消防部门表示，在没有患者亲属同意的情况下，不应当进行此类“插管实践”。12名员工因该事件受到处分，一名护理人员被无薪停职一周，另外两名长期雇员退休或辞职，以代替降职或解雇。此外，市领导也在审查所有培训程序和协议，称他们绝不希望此类事件再次发生。据报道，插管是护理人员经常练习的技能。消防队员在抢救昏迷病人时，通常会在工作中使用这种方法。培训也可以在医院手术室或使用人体模型上进行。插管不当会导致许多并发症，包括脑损伤、心脏骤停或死亡。</w:t>
      </w:r>
    </w:p>
    <w:p>
      <w:r>
        <w:t>CP744</w:t>
        <w:br/>
      </w:r>
    </w:p>
    <w:p>
      <w:r>
        <w:br/>
        <w:t>【侨报记者婧楠11月27日西雅图报道】联合航空星期一宣布，该公司将从3月31日起在华盛顿州艾弗格林（Everett）佩因机场（Paine Field）运营每日航班，联合航空自3月31日起在佩因机场增飞每日航班。（图片来源：KOMO新闻截图）据《今日美国》报道，联合航空此前曾对外透露过，希望展开从西雅图南部机场至丹佛（Denver）和旧金山（San Francisco）的航班，但还没有确定起飞日期和时间。联合航空将成为第二个在佩因机场运营航班的航空公司，该机场已经数十年没有过商业航班的运营。阿拉斯加航空将是第一个在佩因机场运营商业航班的航空公司，从明年2月11日起，该航空公司将展开从这里飞往东海岸8个城市的每日航班。联合航空将每日运营6趟艾弗格林至丹佛和旧金山的往返航班，其中4趟去往旧金山，2趟去往丹佛，机型均为76座的 Embraer E175喷气式飞机。联合航空本地网络建设部门副总裁安缇卡·古帕（Ankit Gupta）在一份声明中说：“我们非常高兴，能够为西雅图和西北华盛顿州的乘客提供便利地往返丹佛和旧金山的航班。”</w:t>
      </w:r>
    </w:p>
    <w:p>
      <w:r>
        <w:t>CP741</w:t>
        <w:br/>
      </w:r>
    </w:p>
    <w:p>
      <w:r>
        <w:br/>
        <w:t>【侨报记者婧楠11月14日西雅图报道】西雅图警方在唐人街-国际区（Chinatown-International District）逮捕了两名涉嫌用汽车贩卖毒品的50岁男子，并当场没收了大量现金、可卡因和海洛因。据KOMO新闻报道，有关官员说，西雅图警察局的主要犯罪特别小组在此之前对这个国际区的毒品交易进行了调查。调查人员确定了嫌疑人的身份，他们认为，这些人也与有组织的零售盗窃和其他犯罪活动有关。警方调查人员表示，这些非法贩售毒品的人从SeaTac酒店开车到西雅图，然后用他们的汽车作为铺面，在唐人街出售、交易海洛因和强效可卡因。周五，调查人员和南部分局反犯罪小组在Tukwila赌场逮捕了一名嫌疑犯，发现他藏有5克冰毒。警方随后在Beacon Hill逮捕了第二名嫌疑人，查获了85克海洛因、28克甲基苯丙胺和47克强效可卡因。警方还对嫌疑人在SeaTac酒店的房间执行了搜查令，查获了467克粉末可卡因、58克海洛因、1,018克可卡因以及3.3克冰毒，并且追回了1万美元现金赃款。这两名嫌疑人目前被关押在金县监狱，警方正在调查其持有毒品的意图。据估计，这批查获的毒品总价值超过10万美元。西雅图警方在唐人街查获1711克非法毒品和1万美元现金。（图片来源：KOMO新闻截图）</w:t>
      </w:r>
    </w:p>
    <w:p>
      <w:r>
        <w:t>CP735</w:t>
        <w:br/>
      </w:r>
    </w:p>
    <w:p>
      <w:r>
        <w:br/>
        <w:t>【侨报记者婧楠11月20日西雅图报道】经过数周的辩论和妥协，西雅图市议会批准了市长珍妮·德肯(Jenny Durkan) 69亿美元的预算，并对预算进行了一些修改，以反映该市对有争议的无家可归问题的强调。据KOMO新闻报道，尽管无家可归者服务预算超过9000万美元，但这笔钱的效果一直是个长期问题。无家可归者一直是困扰西雅图的一大难题 （美联社图片 Ted S. Warren）周一，市议会投票不仅保留了该市的Navigation团队，还增加了一名全职精神健康专家。由27人组成的、包括西雅图警察和外联人员在内的工作团队将继续在该市的第一线工作，努力让人们离开帐篷、离开街道，搬进住房。市议会还批准了一项面向避难所工作人员的、提高2%生活成本的计划。“人们的工资不够，压力太大，回报并不超过这份工作的好处，”市区紧急服务中心的住房援助项目经理戴维•赫尔德(David Helde)表示。在DESC工作了三年半的海德（Helde）说，由于工资和压力的因素，工作人员的流动率很高。市议会成员特蕾莎·莫斯奎达（Teresa Mosqueda）说，“一些避难所的工作人员的流动速度每年都在30%到40%之间。“工资增长的大部分将来自取消对城市生命科学企业的免税。市议会成员罗瑞拉·冈萨雷斯（Lorena Gonzalez）说:“不延长免税期的政策，决定意味着西雅图将有额外的50万美元来资助其他普通基金优先项目。”</w:t>
      </w:r>
    </w:p>
    <w:p>
      <w:r>
        <w:t>CP742</w:t>
        <w:br/>
      </w:r>
    </w:p>
    <w:p>
      <w:r>
        <w:br/>
        <w:t>【侨报记者婧楠11月26日西雅图报道】Crystal Mountain滑雪场于上周五正式开放，滑雪爱好者们对此欢欣鼓舞。该滑雪场是唯一一个在山的西侧开放的滑雪旅游胜地。据KOMO新闻报道，开业当天，滑雪场里飘散着小雪，但大部分雪并非来自天空，而是来自Crystal Mountain最新购入的30支雪枪——滑雪场投资500万美元建立了一个造雪系统，使他们有了提前开放的优势。当天，约有1000名滑雪者在这里初尝了今冬的滑雪体验。滑雪者、曾任KOMO-TV新闻记者的米奇·皮特曼在滑雪场接受采访。（图片来源：KOMO新闻截图）滑雪者特雷弗·莱斯利（Trevor Nicely）友善地说:“雪场刚开放的时候雪况很好、很软，随着更多的人们前来滑雪，它会变得更结实。”Crystal Mountain滑雪场营销经理蒂安娜·安德森（Tiana Anderson）表示:“过去几周，在天气允许的情况下，我们都在尽可能多地造雪。”雪场的提前开放也带动了周边商业的发展。“Greenwater Outfitters，”莱斯利对这家店大加吹嘘，“你可以给自己买个三明治，再来一杯咖啡，或者可能买块华盛顿手工制作的新滑雪板，”他说。热衷于滑雪和户外摄影的米奇·皮特曼(Mitch Pittman)曾是KOMO-TV的新闻记者。“我很感激，因为这当然比不能滑雪要好。你可以看到雪枪正在填充高处的雪道，所以用不了多久，我们就能从那里滑下来了。”</w:t>
      </w:r>
    </w:p>
    <w:p>
      <w:r>
        <w:t>CP743</w:t>
        <w:br/>
      </w:r>
    </w:p>
    <w:p>
      <w:r>
        <w:br/>
        <w:t>【侨报记者婧楠11月27日西雅图报道】西雅图市同意向前市长埃德·穆雷（Ed Murray）的前养子——杰夫·辛普森(Jeff Simpson)一次性支付7.5万美元，以解决辛普森对西雅图市和穆雷提起的诉讼。据KOMO新闻报道，辛普森提起的诉讼最初要求赔偿100万美元，但市政府周一以7.5万美元达成了和解。据《西雅图时报》报道，辛普森称，当时还在波特兰大学就读的穆雷曾在一所遗弃少年收容站工作，他作为一名被遗弃的孩子由穆雷收养，谁知后来被带回家遭到性侵。图为西雅图前市长埃德·穆雷。（图片来源：美联社）辛普森的诉讼称，西雅图市未能对穆雷在上世纪80年代对他和其他三名男子的性侵指控进行调查，因而负有责任。“这项谈判协议让我们避免了审判的不确定性和费用，有助于规避可能进一步出现的财务风险。”西雅图市律师皮特·霍尔姆斯（Pete Holmes）在一份新闻稿中说:“我对辛普森先生致以最良好的祝愿，我希望这项和解协议能让他的生活继续前进。”今年1月，西雅图市解决了另一名原告德沃恩·赫卡德(Delvonn Heckard)提出的另一桩15万美元的诉讼，然而赫卡德在一个月后因意外服药过量去世。赫卡德曾在诉讼中声称，他在15岁时坐公交车认识了穆雷，之后穆雷把他带到在Capitol Hill的公寓内对他进行了性侵，导致他后来的生活非常悲惨。</w:t>
      </w:r>
    </w:p>
    <w:p>
      <w:r>
        <w:t>CP739</w:t>
        <w:br/>
      </w:r>
    </w:p>
    <w:p>
      <w:r>
        <w:br/>
        <w:t>【侨报记者婧楠11月26日西雅图报道】来自野生动物保护组织的消息称，自9月以来，在华盛顿海岸已经发现13头海狮死亡。普吉特湾惊现多条有枪伤的海狮尸体。（图片来源：美联社）据NBC News报道，野生动物保护组织Seal Sitters Marine Mammal Stranding Network表示，在发现死亡的13头海狮中，有6头海狮死于枪伤，其中4头被发现于西雅图西部，2只被发现于基特萨县。该海豹保护组织还表示，另外7头疑似死于由人类在基特萨县和普吉特湾(Puget Sound)附近活动造成的急性创伤，其中一头海狮的头部断裂。海洋哺乳动物，比如海狮，在美国受到《海洋哺乳动物保护法》的保护。《海洋哺乳动物保护法》禁止人们骚扰、猎捕海洋哺乳动物，违反该法律的行为可被处以最高28520美元的罚款和/或一年监禁。目前，美国国家海洋和大气管理局渔业部门正在对13只海狮的死亡进行调查。“我们对最近在西雅图地区发生的多起海洋哺乳动物死亡的报道表示担忧。所有海洋哺乳动物都受到《海洋哺乳动物保护法》的保护，海洋保护署将负责调查所有非法捕捞海狮的行为。NOAA渔业执法办公室助理主任格雷格·布希(Greg Busch)在一份声明中说。Seal Sitters组织成员说，海狮的死亡数量也随着人类捕鱼作业的增加而增加，因为渔民和海狮经常捕食相同的食物。该保护组织博客上的一篇文章称:“为了生存而寻找食物的动物和为了消费或生计而寻找鱼类的渔民，每年都在进行着无休止的冲突。”</w:t>
      </w:r>
    </w:p>
    <w:p>
      <w:r>
        <w:t>CP745</w:t>
        <w:br/>
      </w:r>
    </w:p>
    <w:p>
      <w:r>
        <w:br/>
        <w:t>【侨报记者婧楠11月27日西雅图报道】决定一个城市的各项花销是一个市长能做的最重要的事情之一。西雅图市长珍妮·德肯（Jenny Durkan）星期一在10号消防站签署了她的第一个年度预算。据KOMO新闻报道，在德肯写完最后一笔之后，她宣布:“我们正式实现了预算平衡。”与联邦政府不同，一个城市不能通过印钱来平衡预算，但她确实建议，在可负担性住房和无家可归者服务方面，西雅图可以利用外部帮助。西雅图市长珍妮·德肯星期一在10号消防站签署了她的第一个年度预算。（图片来源：KOMO新闻截图）在德肯提出的59亿美元的城市支出路线图中，包括花费10亿美元用于维持公共事业的运转，提供电力、清洁用水以及垃圾和回收服务。她说，预算还包括7亿美元的公共安全开支，其中涵盖已经被推迟很久的警察加薪，以及雇用更多的警察和消防员。她还强调了6.09亿美元的公共交通费用。“我们知道，西雅图的人们会乘坐交通工具前往他们想去的地方，”德肯在签署预算前说，她呼吁实现一个进步和包容的城市的总体目标。“我们还必须投资建设一个负担得起、包容性强、可持续发展的西雅图。”但是，当谈到可负担性住房和无家可归者服务时，她呼吁地方政府与西雅图一起提出一个地区性的解决方案。德肯说:“我们需要我们在该地区的合作伙伴站出来参与谈判。”目前，西雅图与地方政府的合作迟迟未能取得明显成果。此前，一个由政府、企业和慈善机构领导人组成的名为“一张桌子”(One Table)的联盟花了数月时间试图制定一项战略，结果是人们呼吁建设更多的可负担性住房，但却没有关于如何实现这一目标的财政路线图。</w:t>
      </w:r>
    </w:p>
    <w:p>
      <w:r>
        <w:t>CP746</w:t>
        <w:br/>
      </w:r>
    </w:p>
    <w:p>
      <w:r>
        <w:br/>
        <w:t>【侨报记者婧楠11月27日西雅图报道】由于风暴接近普吉特湾，从周日晚间开始的降雨预计将持续至周二，华盛顿州沿海和北部地区迎来强风天气，导致部分渡轮延误或取消。据KOMO新闻报道，渡轮船长诺亚·兰道(Noah Landau)说，“今天（星期一）的情况有点糟糕。”海浪高达6英尺，有时风速高达60英里/小时，这对于Port Townsend/Coupeville之间的渡轮来说实在太强，当天的航行不得不取消。Anacortes/San Juan群岛之间的所有航行都因天气原因而延误。风浪来袭普吉特湾，部分渡轮延误或取消。（图片来源：KOMO新闻截图）在Elwha号渡轮上，兰多船长说，他今天下午离开Anacortes渡轮码头后不久，以45度角的锯齿形航线穿过了海浪。在随后的行程中，当Elwha号渡轮驶进通往Lopez岛的一段由岛屿保护的航道时，他对一小群记者做了简短的讲话。兰多说:“今天发生了航行时最坏的情况——强风从一个方向吹来，同时退潮的水流也从另一个方向吹来。它使海浪变得凶猛……这太悲惨了。我从出生起就一直乘渡轮往返于Lopez岛，今天无疑是最颠簸的旅程之一。”据悉，由于当天的天气比较恶劣，Elwha号上的所有车辆都被挡在离船头很远的甲板上。有时海浪的冲击使汽车和半挂车左右摇晃，但从未实际移动过它们。但对里奥(Leo)和马克斯(Max)兄弟俩来说，感恩节过后从Lopez岛出发，乘坐渡轮更像是在游乐园游玩。利奥说:“我们经常起起落落，非常有趣。”利奥的弟弟马克斯也表示:“这很有趣，我喜欢在船上摇来摇去的感觉。”</w:t>
      </w:r>
    </w:p>
    <w:p>
      <w:r>
        <w:t>CP747</w:t>
        <w:br/>
      </w:r>
    </w:p>
    <w:p>
      <w:r>
        <w:br/>
        <w:t>【侨报记者婧楠11月28日西雅图报道】华盛顿州领导人呼吁一种限制塑料袋使用的新方法：周三上午宣布的一项新提案，建议对全州使用的每一个一次性塑料袋征收2美分的税。据KIRO 7报道，目前，华盛顿州有19个城市禁止使用塑料袋，其中包括西雅图、塔科马和埃德蒙兹。肯摩尔最近批准了一项禁令，将于明年1月1日生效。目前，这些城市是否会受到该法案的影响、以及哪些塑料袋将被征税的细节还不清楚。新法案提议在全华州范围内对一次性塑料袋征税。（图片来源：KIRO 7截图）在上次立法会议上，议员们曾试图通过一项对塑料袋征税的法案，结果以失败告终。新法案将在2019年的会议上提出。KIRO 7研究了美国财政部的一份财政报告，该报告称，即使实施了塑料袋禁令，华盛顿州的消费者使用塑料袋的比例仍与全国其他地区的消费者相同。该机构还表示，这项税收如果成行，将产生数百万美元的收入，在2019财年达到近1400万美元。该法案得到了40区参议员凯文·兰克尔(Kevin Ranker)、21区众议员斯特罗姆·彼得森(Strom Peterson)、肯特市议员布伦达·芬奇(Brenda Fincher)等人的支持，团体联盟则包括Environment Washington、普吉特湾守护者联盟、西雅图水族馆、冲浪基金会和Zero Waste Washington。</w:t>
      </w:r>
    </w:p>
    <w:p>
      <w:r>
        <w:t>CP748</w:t>
        <w:br/>
      </w:r>
    </w:p>
    <w:p>
      <w:r>
        <w:br/>
        <w:t>【侨报记者婧楠11月29日西雅图报道】华盛顿州交通安全委员会日前发布了一项关于酒后驾驶的新研究，结果令人大开眼界。据KOMO新闻报道，该委员会最近注意到人们不仅有酒后驾车，而且还同时做其他事情，于是向蒙大拿州立大学(Montana State University)寻求帮助。委员会发言人雪莉·鲍德温（Shelly Baldwin）告诉KOMO新闻说:“我们开始在受损司机身上看到一种变化——酒精本身的使用呈下降趋势，而‘多聚’药物的使用呈上升趋势，即司机对一种以上物质呈阳性反应。”你能猜出最常用的第二种物质是什么吗? 没错，是大麻。9%的华盛顿人相信酒后吸食大麻能使意识清醒。（图片来源：KOMO新闻截图）鲍德温说:“我很惊讶地听到，那些酒后驾车的人更有可能相信，酒后吸食大麻有助于他们保持清醒，为开车做好准备。”研究表明，这个数字在华盛顿州是9%。鲍德温表示，虽然喝完酒后使用大麻可以调节你的情绪，但它不会让你清醒，反而会让你在开车的时候更加虚弱。研究还显示，有83%的华盛顿人认为，在使用酒精和大麻两小时内驾车是不可接受的。而且有超过半数的人表示，他们在注意到驾驶人员可能存在一定危险时，会进行干预。鲍德温说:“圣诞节期间将有很多快乐的聚会和庆祝活动，我喜欢每年的这个时候。不过我们提醒人们应当在活动前做好计划，这样他们就能安全乘车回家。”</w:t>
      </w:r>
    </w:p>
    <w:p>
      <w:r>
        <w:t>CP749</w:t>
        <w:br/>
      </w:r>
    </w:p>
    <w:p>
      <w:r>
        <w:br/>
        <w:t>【侨报记者婧楠11月29日西雅图报道】如果你是西雅图的一名租客，那么你很可能没有太多的室内空间可以闲逛。据KOMO新闻报道，RentCafe.com网站的一项研究发现，西雅图的公寓面积是全美最小的，总体平均面积为711平方英尺。是的，这甚至比曼哈顿和芝加哥的平均公寓面积还要小(733平方英尺)。如果按面积细分，西雅图单间公寓（studio）的平均面积约为461平方英尺，而一居室公寓(西雅图最受欢迎的房型)约为676平方英尺，两居室公寓面积约为956平方英尺。Yardi Matrix的商业智能主管道格•雷斯勒(Doug Ressler)对记者说:“我们确实看到了规模缩小的现象，推动产生这一现象的原因有几个：在大城市像西雅图、洛杉矶、纽约这些地方，为了匹配租房者的收入中值，也为了满足供应所需的住房数量，人们趋于建造更小的住房。”除了更小的公寓面积，你付出的租金相比其他地区反而更高。研究发现，在过去10年里，这座城市的平均公寓面积只增长了4%，但租金却大幅上涨了74%，仅次于丹佛的最高租金增幅。在全国范围内，新建公寓的租金上涨了28%，但面积缩小了5%。如果你想找一套大一点的公寓，那就去佛罗里达州的塔拉哈西(Tallahassee)，那里的平均面积是全国最大的，达到了1038平方英尺。亚特兰大和其周边许多郊区也有较大的公寓。但雷斯勒指出，可负担性住房市场一直存在，而小户型公寓适合这一细分市场，尤其是在服务人员正被逐渐挤出的城市。西雅图平均公寓面积全国最小。（图片来源：KOMO新闻截图）</w:t>
      </w:r>
    </w:p>
    <w:p>
      <w:r>
        <w:t>CP750</w:t>
        <w:br/>
      </w:r>
    </w:p>
    <w:p>
      <w:r>
        <w:br/>
        <w:t>【侨报记者婧楠11月29日西雅图报道】联邦政府本周公布的一份新气候变化评估报告，描绘了下个世纪末西北太平洋地区的严峻气候形势。这份被称为“国家气候评估”(NCA)的报告详细分析了美国各个地区气候变化的影响，还深入探讨了关于西北地区人民在近期和远期的期望。首先，该报告预测，到2070年至2099年，平均每年气温将上升3.3至9.7华氏度，其中最显著的上升发生在夏季。到下个世纪末，西北太平洋地区或将迎来严峻的气候形势。（图片来源：KOMO新闻截图）虽然炎热的夏季似乎是一个显而易见的假设，但该模型还预测，到本世纪末，夏季的降雨和降水量将减少30%。西北地区的夏季已经很干燥了，降雨的减少可能直接导致整个地区野火的急剧增加。报告还指出，河流流量的减少可能导致水电产量减少20%，从而可能对经济造成每年数亿美元的影响。而河流和海洋温度的上升可能会威胁到西北地区的一些鱼类种群，尤其是哥伦比亚河和蛇河流域的奇努克鲑鱼和红鲑的死亡和疾病风险。据NCA估计，到2100年，鲑鱼栖息地将减少22%，而到2080年，四种鳟鱼的适宜栖息地可能减少47%。该研究使用华盛顿州和俄勒冈州之间超过14万英亩的沿海土地作为例子，这些土地海拔在3.3英尺以内。报告警告说:“随着海平面继续上升，这些地区将更频繁地被淹没。”这将影响沿海湿地、滩涂和海滩，并且反过来又会损害滨鸟和饲料鱼的栖息地，同时增加沿海风暴的风险。</w:t>
      </w:r>
    </w:p>
    <w:p>
      <w:r>
        <w:t>CP751</w:t>
        <w:br/>
      </w:r>
    </w:p>
    <w:p>
      <w:r>
        <w:br/>
        <w:t>【侨报记者婧楠11月29日西雅图报道】西雅图市议会2019年席位改选日前拉开序幕，议员卡萨玛·萨旺特(Kshama Sawant)已经迎来一位挑战者。据KOMO新闻报道，萨瓦特的挑战者是贝托·雅斯（Beto Yarce），他星期四在El Cuento幼儿园公开宣布了自己的竞选活动，并简要地介绍了他的生活和资历。贝托·雅斯宣布挑战萨旺特在西雅图市议会的席位。（图片来源：KOMO新闻截图）在一份新闻稿中他写道，“2003年，雅斯从墨西哥搬到了西雅图，不久后便开始了自己的创业。出售了这家公司后，雅斯加入了风险投资公司Ventures的团队，这是一家非盈利机构，主要为低收入创业者提供资金、指导和帮助。自2014年以来，雅斯一直担任Ventures的执行董事。”此外，雅斯也是西雅图市长珍妮·德肯(Jenny Durkan)在2018年6月颁发的“骄傲奖”(Pride Awards)的获奖者之一。雅斯表示，他决定在El Cuento幼儿园宣布他的竞选活动是因为，该幼儿园是雅斯通过Ventures拉丁裔项目所帮助的第一家企业，该项目成立于2009年，共有20名员工。“我来到这个国家和这座城市，除了梦想和抱负之外，一无所有。我的生活经历告诉我，我将如何以谦卑的态度服务于这个地区的人民，并欣赏我们地区的不同需求和声音，而不是僵化的意识形态。如果要解决我们城市的实际问题，我们需要更多的倾听，而不是向市议员说教，”他补充说。在宣布参与竞选消息的过程中，雅斯回答了记者提出的一系列问题，涵盖了各种各样的话题。在谈到他的反对派议员萨万特时，他指出，“她需要关注她所在地区的需要。”</w:t>
      </w:r>
    </w:p>
    <w:p>
      <w:r>
        <w:t>CP752</w:t>
        <w:br/>
      </w:r>
    </w:p>
    <w:p>
      <w:r>
        <w:br/>
        <w:t>【侨报记者馨月西雅图报道】感恩节刚过去不久，圣诞节又即将来临。侨居西雅图的华人朋友中西节日一个都不会错过，而且还能把西式节日过出“中国味儿”。网上流行的桥段“中华文化博大精深，究其根本就是‘吃’的文化”，实在是太正确了。老侨社如溯源堂每年圣诞节前一周都在会所举办圣诞午餐会，邀请宗亲和溯源之友参加。今年定在12月16日12:30-2:30，有兴趣参加圣诞午餐会的溯源雷、方、邝三姓宗亲和溯源之友的朋友请尽快联系206-622-2860，206-859-3988。感恩节的火鸡在很多华人家庭不是烤的，而是整只油炸，鸡皮香脆香脆的。鸡翅鸡腿这类不被西式家庭待见的食物在华人眼中备受青睐。感恩节家宴上，中西结合的家庭在吃火鸡方面堪称完美的双赢模式。华人Tom手捧自制的炸火鸡。（Tom提供）据西雅图各大中餐厅介绍，每年圣诞节和春节期间，客流量倍增。想在餐馆吃圣诞大餐的朋友要尽早预定。除了吃喝，还有玩乐。年轻人喜欢约上好友出去旅游。中年人喜欢趁着假期走亲访友，叙叙旧情。老年人喜欢窝在室内打麻将，陪孙辈，享天伦之乐。西雅图华人的节假日玩出艺术境界。今年感恩节期间，西雅图旗袍家人协同华音艺术团、阳光艺术团等艺术爱好者们共同演绎了一场感恩节旗袍时装秀。圣诞节之前，西雅图华音艺术团定于12月26日 下午2:30-4:30pm，在Sammamish High performing Arts Center与当地华人艺术家和艺术爱好者们倾情推出大型文艺晚会“我要上春晚”，用精彩纷呈的节目与华人朋友一起迎接你美好的假期。票价$15-$50，联系电话4252691449。旗袍家人协同华音、阳光艺术团感恩节旗袍时装秀（吴小明提供）</w:t>
      </w:r>
    </w:p>
    <w:p>
      <w:r>
        <w:t>CP753</w:t>
        <w:br/>
      </w:r>
    </w:p>
    <w:p>
      <w:r>
        <w:br/>
        <w:t>【侨报记者婧楠11月22日西雅图报道】金县议会批准拨款300万美元为无家可归家庭建造一个全新的生活设施。议会成员表示，帮助满足金县南部无家可归家庭的需求至关重要。据KIRO 7报道，虽然联邦政府已经建立了两个避难所，但这个新建设施将是独一无二的。这些资金将划拨给以Federal Way地区为基础的非营利组织“联合帮助贫困、受压迫和需要帮助的人”(FUSION)，以建立一个家庭紧急避难所和一个社区资源中心。“当你没有地方可去的时候，你会睡在街上，你会睡在车里，或者你会睡在树林中的帐篷里。但那不是给孩子们睡的地方，”FUSION董事会主席拜伦·希勒(Byron Hiller)说。金县议会批准向非营利组织FUSION拨款300万美元，以建立家庭紧急避难所和社区资源中心。（图片来源：KIRO 7）该组织与21大道的路德之光教堂合作，旨在为22个需要紧急住房的家庭提供居所。FUSION还将与Mary 's Place和天主教社区服务机构合作。FUSION的董事会副主席大卫·哈里森(David Harrison)说，“FUSION的不同之处在于，我们不仅给家庭提供一处栖身之地，还会从实际上帮助他们，为他们提供咨询和个案管理，以查明他们无家可归的根源。”在过去的25年里，FUSION已经帮助数百个家庭重新踏上正常生活的轨道。这个项目在永久安置家庭方面有85%的成功率。除了帮助家庭度过住房危机，FUSION的新设施还将提供免费日托和就业资源等服务。</w:t>
      </w:r>
    </w:p>
    <w:p>
      <w:r>
        <w:t>CP754</w:t>
        <w:br/>
      </w:r>
    </w:p>
    <w:p>
      <w:r>
        <w:br/>
        <w:t>【侨报记者婧楠11月23日西雅图报道】华盛顿州立大学(WSU)的研究人员测试了大麻对怀孕大鼠的影响。结果显示，使用大麻的鼠类所诞下的婴儿表现出了消极的认知影响。据KOMO新闻暴报道，助理教授莱恩·麦克劳克林（Ryan McLaughlin）在接受KIRO电台采访时说:“我们想研究怀孕期间服用大麻的长期影响，以及它可能如何影响后代及其成年后的认知功能。”在这项研究中，研究人员让怀孕的老鼠每天暴露在大麻蒸汽中两次，一次在早上，一次在傍晚。然后，研究人员等待这些鼠类母亲分娩——老鼠需要21天即可孕育后代，然后再等待70天，这些鼠类婴儿就能够成长为成年大鼠。他们把这些成年老鼠放进一个很小的的条件反射室，然后用杠杆、灯光和糖粒奖励系统测量它们的认知反应。虽然老鼠成功地完成了第一轮测试，但在第二轮测试中，当涉及到学习新策略时，它们确实遇到了困难。麦克劳克林说:“我们在实验中发现，暴露在大麻环境中的动物在这方面受到了损害，它们需要进行更多的试验来学习这种新策略。对这些数据持保留态度很重要，但与此同时，我想强调的是，我们还不能确切知道大麻在这些关键的发育时期对后代产生了什么影响。”使用大麻的鼠类后代表现出消极认知影响。（图片来源：KOMO新闻截图）</w:t>
      </w:r>
    </w:p>
    <w:p>
      <w:r>
        <w:t>CP755</w:t>
        <w:br/>
      </w:r>
    </w:p>
    <w:p>
      <w:r>
        <w:br/>
        <w:t>【侨报记者婧楠11月22日西雅图报道】在优步（Uber）宣布在西雅图推出自行车共享服务后不久，该公司的竞争对手Lyft也宣布，其旗下的自行车租赁公司Motivate也将在西雅图展开运营。据西雅图市长珍妮·德肯（Jenny Durkan）办公室透露，该市将向三家公司发放自行车租赁经营许可证，这包括本周在西雅图启动的JUMP、自2017年7月以来一直在西雅图运营的Lime、以及刚刚加入的Motivate。Lyft的一名发言人表示:“我们很高兴能给西雅图人带来更多的出行选择，让他们有另一种负担得起、便捷的出行方式。”Lyft在今年7月宣布有意涉足自行车租赁业务，就在不久之前，这家网约车公司收购了共享单车公司Motivate。该公司通常以不同的名称在各城市运营自行车系统，比如纽约的Citi Bike、旧金山的Ford GoBike、芝加哥的Divvy或波特兰的BikeTown。Motivate也是第一个尝试在西雅图推广自行车业务的公司——Pronto的母公司。Pronto于2014年上线，并于2017年关闭运营，原因是该系统陷入了从低客流量到财政困难的困境。Pronto是一个基于从车站租借自行车的系统，顾客从车站租借自行车后，必须把车还到另一个车站。这与Lime或JUMP不同，后者是自由停放的自行车，可以随时随地取用。目前还没有关于Lyft的自行车租赁系统将如何运作的消息。Lyft在西雅图推出自行车共享服务。（图片来源：KOMO新闻截图）</w:t>
      </w:r>
    </w:p>
    <w:p>
      <w:r>
        <w:t>CP756</w:t>
        <w:br/>
      </w:r>
    </w:p>
    <w:p>
      <w:r>
        <w:br/>
        <w:t>【侨报记者婧楠11月30日西雅图报道】美国一项最新调查显示，华盛顿州一半以上的成年人不愿步行超过一英里去他们想去的地方。据KOMO新闻报道，这项由科技产品评估公司Gear Hungry发布的新报告调查了2200名美国人，以找出他们体育活动的极限。在华盛顿州，58%的受访者表示，他们不愿步行超过一英里，宁愿乘坐交通工具前往。调查还发现，平均而言，华盛顿人步行去某地的时间最长，为20.6分钟。调查发现多数华盛顿人不愿走一英里。（图片来源：KOMO新闻截图）在整个美国，调查发现: 超过三分之一的成年人宁愿乘电梯也不愿走一段楼梯；35岁以下的人中有一半不记得上一次跑一英里是什么时候；近三分之一的人说他们经常完全避免做任何运动；按性别分类，女性似乎比男性更懒。平均而言，愿意步行一英里的女性比男性少5%。不出所料的是，恶劣天气是阻碍步行的一个很大因素——52%的受访者表示，如果下雨，他们会完全推迟去某个地方散步的计划。约34%的人会开车去自己想去的地方，但有18%的人表示他们仍然会等到雨停了再走。事实上，77%的受访者说他们太忙了以至于没有时间锻炼，74%的人说他们太忙了以至于没有时间健康饮食。不过调查还发现，当人们处于健康状态时，平均也只能坚持7.8天，然后就会被懒惰和快餐打败。最后，调查发现阿拉斯加人似乎是美国最懒散的人。他们最多步行15分钟，也就是0.8英里以到达某地。最精力充沛的是爱达荷州的居民，他们说他们会坚持将近半小时——或1.4英里。</w:t>
      </w:r>
    </w:p>
    <w:p>
      <w:r>
        <w:t>CP757</w:t>
        <w:br/>
      </w:r>
    </w:p>
    <w:p>
      <w:r>
        <w:br/>
        <w:t>【侨报记者婧楠11月23日西雅图报道】西雅图的一位行政法法官周三裁定，西雅图对一项允许在20多个社区的城市核心地带建造更大的建筑、并对可负担住房提出要求的计划进行的环境评估，几乎完全符合要求。西雅图周边地区发展可负担性房屋计划基本批准。（图片来源：KOMO新闻截图）据KOMO新闻报道，听证会调查员莱恩·凡塞尔（Ryan Vancil）在一份书面决定中说，相关环境评估已经基本通过，除了还需要进行一项额外的、对历史遗迹影响的分析工作。他还表示，西雅图对该计划在经济、美学、交通和树冠等其他领域的影响也进行了充分的分析。这一可负担性住房计划将允许在西雅图27个社区的部分地区和一些商业走廊增加房屋密度，同时要求在这些地区有项目的开发商为低收入家庭支付部分公寓建造的花费。在未来的十年里，该计划将指导生产出数千套的可负担性房屋。支持该计划的议员罗伯·约翰逊(Rob Johnson)对法官周三的裁决表示欢迎。他说，委员会现在将着手立法，最快可能在明年2月或3月进行投票，只要额外的历史遗址分析工作不超过这个时间节点。西雅图市议会去年在大学区、市中心、南联合湖、下安妮皇后区(Lower Queen Anne)和唐人街国际区(Chinatown International District)开始执行强制住房负担能力(MHA)政策，旨在利用市场价格的发展，帮助产生有租金上限的公寓。约翰逊说，这项政策今年为西雅图带来了1300多万美元的收入。</w:t>
      </w:r>
    </w:p>
    <w:p>
      <w:r>
        <w:t>CP758</w:t>
        <w:br/>
      </w:r>
    </w:p>
    <w:p>
      <w:r>
        <w:br/>
        <w:t>【侨报记者婧楠11月1日西雅图报道】周四，塔科马圆顶音乐厅（Tacoma Dome）将举办自3000万美元翻修工程完成以来的第一场音乐会。据KOMO新闻报道，塔科马圆顶音乐厅的预订经理汤姆·亚历山大（Tom Alexander）说:“我们希望能吸引很多从未来过塔科马圆顶的粉丝，让他们对这里的新外观和新设施感兴趣。”作为6月份开始的一个为期3个月的项目的一部分，该圆顶建筑进行了自1983年开放以来最大的翻修工程。“这说明了塔科马的坚韧和耐久性。这是一个标志性的建筑，别的地方我们哪里也不会去。” 亚历山大说。此次去听首场音乐会的观众，将会看到圆顶建筑中额外新建的洗手间、更新的特许经营商店和全新的座位。“我们在座位部分增加了6英寸的腿部空间，这对每个观众来说都是关键。在上层，我们去掉了所有的铝制座椅，这可以让他们坐得更加舒服。” 亚历山大说。这些变化发生在另一个大型音乐场所关门之际——西雅图中心的KeyArena目前已经停止运营，这同样是一个为期两年的翻新项目的一部分。Oak View Group签署了一份租赁协议，预计将向KeyArena投入约7亿美元，以实现在2020年前吸引NHL团队进驻西雅图的目标。“当一切都完美地与他们走向暗淡、而我们重新开放时，我不知道该把这归咎于什么。我们非常幸运，”亚历山大说。根据西雅图的数据，KeyArena在2017年实现了170万美元的净收入。另据西雅图市长珍妮·德肯(Jenny Durkan)提出的2019-2020年预算提案称，该市正在申请高达460万美元的贷款，以弥补KeyArena项目在建期间的运营赤字。该市必须在2026年前偿还贷款。翻新完毕的塔科马圆顶音乐厅外观。（图片来源：KOMO新闻截图）</w:t>
      </w:r>
    </w:p>
    <w:p>
      <w:r>
        <w:t>CP759</w:t>
        <w:br/>
      </w:r>
    </w:p>
    <w:p>
      <w:r>
        <w:br/>
        <w:t>【侨报记者婧楠11月1日西雅图报道】华盛顿州最高法院周四裁定，该州有责任保护儿童免受养父母的虐待和伤害。据《西雅图时报》报道，华盛顿最高法院以5票对4票的结果裁定，州社会与卫生服务部（the state Department of Social and Health Services，简称DSHS）“有责任合理照顾寄养儿童，以保护他们不受养父母虐待”。该判决确认了上诉法院的决定，并将由5名儿童提起的针对DSHS的案件发回审判。该判决出台之际，DSHS因其在寄养服务体系中对待儿童的方式而受到越来越多的批评。长期以来，该部门一直在应对没有足够的社会工作者的问题，而且有关儿童福利的紧急求助电话不断增多。DSHS上月同意支付1930万美元，以了结一项2017年针对一名女孩的诉讼。该女孩因被安置在德克萨斯州的养父那里遭到虐待而失明、脑损伤和四肢瘫痪。这是华盛顿州历史上最大的一起涉及个人的案件。在周四的裁决中，华盛顿最高法院发现，被审查的5名儿童被虐待了5年，但DSHS从未进行过调查。“我们同意上诉法院的意见，即寄养儿童提供了足够的证据，陪审团可以从中发现DSHS违反了保护义务，而违反这项义务导致了对他们的伤害继续发生，”《多数意见》(the majority opinion)的作者、德布拉·斯蒂芬斯(Debra Stephens)法官在文件中说。华州最高法院规定，该州有责任保护儿童免受养父母伤害。（图片来源：KOMO新闻截图）</w:t>
      </w:r>
    </w:p>
    <w:p>
      <w:r>
        <w:t>CP760</w:t>
        <w:br/>
      </w:r>
    </w:p>
    <w:p>
      <w:r>
        <w:br/>
        <w:t>【侨报记者婧楠11月2日西雅图报道】美联社的一项调查发现，华盛顿州执法机构出售的枪支后来被用于新的犯罪活动。据KOMO新闻报道，斯波坎市议会女议员坎迪斯·穆姆(Candace Mumm)周四说，美联社的调查以及对枪支销售收入的审查促使议会希望结束这种做法。“这相当于把攻击性武器重新放回社区，”穆姆说，“我觉得摧毁它们的好处大于代价。”根据华盛顿州法律，警察和治安部门可以出售、销毁或交易在刑事调查中被没收的枪支，但法律要求具体枪支出售过程由华盛顿州巡逻队负责。所有的销售都是通过一个有联邦执照的枪支经销商进行的。美联社的一份时间长达一年的分析报告显示，从2010年到2017年底，华盛顿州的执法机构出售了6000多支用于犯罪的枪支，这些武器中有十多件后来出现在新的刑事调查中。这份报告利用数百份公开记录，比较了出售枪支和犯罪枪支的序列号。根据这项调查，斯波坎警察局自2011年以来总攻售出311只没收枪支，它们均通过爱达荷州波斯特福尔斯(Post Falls)的一家拍卖行出售。而美联社的调查可以追溯到2010年，其中包括25人，这使得斯波坎自2010年以来的调查总数达到336人。斯波坎市考虑出台阻止警局出售没收枪支的规定。（图片来源：美联社）</w:t>
      </w:r>
    </w:p>
    <w:p>
      <w:r>
        <w:t>CP762</w:t>
        <w:br/>
      </w:r>
    </w:p>
    <w:p>
      <w:r>
        <w:br/>
        <w:t>【侨报记者婧楠10月12日西雅图报道】一项以结束霸凌为目的的主题活动正在全国范围内展开，华盛顿州西雅图“D.C. Bully Busters”组织的学生们也参与到其中来。“霸凌行为在政治上尤其错误，因为他们是群众榜样。我们在电视上看到他们，他们随处可见，”9年级学生萨曼莎·布莱克（Samantha Black）说：“重要的是我们不能让政治领导人欺负我们。”据KOMO新闻报道，去年3月，来自“D.C. Bully Busters”的一群八年级和九年级的女孩们赴首都华盛顿与议员们会面，让他们承诺不会在竞选期间或当选后有欺凌他人的行为。今年，该组织已经联系38名候选人签署了誓言书。“竞选誓言说，他们不会在竞选过程中欺凌弱小，也不会成为欺凌弱小的旁观者。”布莱克表示。“这真是令人鼓舞振奋，”D.C. Bully Busters的联合创始人、学生利拉·阿蒙·卢卡斯(Lilah Amon Lucas)说，“因为我们还只是孩子，还不能投票。很多时候，我们的命运取决于正在投票和已经投票的成年人。”女孩们使用Instagram和Twitter分享关于反欺凌的信息。布莱克说：“我们正在学校和更大的范围内呼吁关注霸凌行为。我们正在向我们的榜样们展示，他们需要勇敢地面对欺凌。”“D.C. Bully Busters”组织成员、9年级学生萨曼莎·布莱克接受采访。（图片来源：KOMO新闻截图）</w:t>
      </w:r>
    </w:p>
    <w:p>
      <w:r>
        <w:t>CP763</w:t>
        <w:br/>
      </w:r>
    </w:p>
    <w:p>
      <w:r>
        <w:br/>
        <w:t>【侨报记者婧楠10月4日西雅图报道】西雅图消防部门称，为了保护消防员的人身安全，他们已经在消防车配备了14套防弹背心和头盔（另有25套已订购），希望这能让消防员在工作时更加安全。据KOMO新闻报道，西雅图消防局局长哈罗德·斯克金斯（Harold Scoggins）说，这些防弹背心是今年早些时候应美国国家消防协会(National Fire Protection Association)的建议购买的。消防队队长凯尔·大桥（Kyle Ohashi）表示，消防员们会在应对家庭暴力和其他可能会很激烈的事故时穿着防弹背心。斯考金斯说：“我们的目标不是要成为（暴力）问题的一部分，而是尽可能地接近这些地点，并提供拯救生命的措施。”斯考金斯还表示，消防员们整个夏天都在和西雅图警察一起训练如何使用防弹背心，以及如何安全地进入混乱的射击现场。穿上防弹背心执行任务的消防员将有警察做外围保护。他说：“我们的目标是在有警察保护的情况下进入房间，寻找任何能存活下来的人。”斯考金斯补充表示，是否派遣消防员的最终决定取决于事故指挥官。目前，这些防弹背心还没有被正式投入使用。他还表示，这种防弹背心在西雅图不会经常使用，但在金县南部，普吉特湾地区消防局经常使用这种背心。西雅图消防员穿防弹背心执行任务。（图片来源：KOMO新闻截图）</w:t>
      </w:r>
    </w:p>
    <w:p>
      <w:r>
        <w:t>CP764</w:t>
        <w:br/>
      </w:r>
    </w:p>
    <w:p>
      <w:r>
        <w:br/>
        <w:t>【侨报记者婧楠9月7日西雅图报道】据美联社周五发布的一份分析报告显示，根据前总统奥巴马的平价医保法案(Affordable Care Act)，华盛顿州居民明年的保费增幅将是全美最高的。在大多数州，这份被称为“奥巴马医改”的法案覆盖了数以百万计的人，其中许多人明年的保费只会出现小幅上涨，一些人的保费还会有所下降，平均保费增幅为3.6%。但在华盛顿州，保险公司提议将保费提高18%。美联社的分析显示，该费用的大幅上涨反映了“当地市场状况”。拟议的增长可能最终会向下修正，但预计仍会高于平均水平。来自华盛顿州斯波坎谷（Spokane Valley）的阿普里尔·博克斯（April Box）通过平价医保法案为自己投保，但即使有补贴，她的保费也很昂贵，而且高额的免赔额意味着她基本上只能为大病投保。“我选择不去看医生，我对自己说，我还没有病到要去看医生的程度，”博克斯说。“我们需要想办法让它（指平价医保法案）变得更好、价格更低。”现年50多岁的博克斯患有先天性髋关节脱臼的病症，并且可能需要再做一次髋关节手术。她担心，如果允许保险公司拒绝对既存状况承保，她便可能无法为此投保。“我们需要一个对每个人都公平的竞争环境，”博克斯说，“我们需要全民覆盖——这真的是唯一的答案。”在这张摄于2018年8月22日的照片中，阿普里尔·博克斯在她位于华盛顿州斯波坎的家中摆姿势拍照。博克斯是一名医疗保健倡导者，运营着www.hip-help.com网站，该网站帮助人们了解一些主要的外科手术和医疗保健系统。（图片来源：美联社）</w:t>
      </w:r>
    </w:p>
    <w:p>
      <w:r>
        <w:t>CP765</w:t>
        <w:br/>
      </w:r>
    </w:p>
    <w:p>
      <w:r>
        <w:br/>
        <w:t xml:space="preserve">【侨报综合报道】在中华人民共和国成立69周年国庆日到来之际，华盛顿州侨界庆祝中华人民共和国成立六十九周年系列活动将于9月15日在西雅图华埠国际区举行。当天上午11点，在位于西雅图华埠区内的庆喜公园（423 Maynard Ave. S.，Seattle, Wa 98104）将举行升旗典礼。现场还有传统亚洲节目助兴：梁文辉瑞狮团将带来舞龙舞狮表演；华音艺术团将带来腰鼓、大鼓和旗袍演出。当天下午6点，在位于西雅图华埠区内的康乐酒家（409  8th Ave S. Seattle, Wa 98104）将举行庆祝中华人民共和国成立69周年国庆晚宴，宴会需要以社团名义订座。晚宴中，中华人民共和国驻旧金山总领馆王东华总领事及其他领事代表、华州各界华人社团、工商学界代表、华盛顿州、金县、西雅图市政府官员等人将应邀出席。欢迎广大爱国人士积极踊跃参加。 </w:t>
      </w:r>
    </w:p>
    <w:p>
      <w:r>
        <w:t>CP769</w:t>
        <w:br/>
      </w:r>
    </w:p>
    <w:p>
      <w:r>
        <w:br/>
        <w:t>【侨报记者婧楠8月31日西雅图报道】据美联社报道，美国一项旨在调查婴儿潜在的长期问题的大型研究显示，药物可以通过胎盘进入发育中的神经系统。如果母亲在怀孕期间使用阿片类药物并出现相关症状，其生育的婴儿出现学习障碍和其他特殊教育需求的比例将高于普通婴儿。研究发现，大约七分之一的受影响儿童需要特殊的课堂服务，以解决发育迟缓、语言或语言障碍等问题，而在出生前没有接触阿片类药物的儿童中，约有十分之一的儿童需要这种服务。美国俄亥俄州哥伦布市全国儿童医院(Nationwide children 's Hospital)的发育专家纳塔莉·迈特(Nathalie Maitre)博士表示，这项研究强调了在这些孩子达到上学年龄之前，及早发现和干预对他们学业成功的“绝对关键”重要性。“这确实证实了我们对这些儿童进行神经发育随访时所看到的情况。”她说。这项研究涉及7200名年龄在3到8岁之间的儿童，他们参加了田纳西州的医疗补助计划。其中近2000名新生儿患有医生所说的“新生儿戒断综合症”（neonatal abstinence syndrome），其表现为震颤、难以抚慰的哭声、腹泻、进食和睡眠困难等。这些症状是由于孕妇停止使用处方止痛药、海洛因或芬太尼等阿片类药物而引起的。报道称，在美国阿片类药物流行的重灾区田纳西州，受影响婴儿的比例从1999年的不到千分之一飙升至2015年的千分之十三。图为羟考酮（Oxycodone），一种半合成阿片类药物。（图片来源：美联社）</w:t>
      </w:r>
    </w:p>
    <w:p>
      <w:r>
        <w:t>CP766</w:t>
        <w:br/>
      </w:r>
    </w:p>
    <w:p>
      <w:r>
        <w:br/>
        <w:t>【侨报记者婧楠9月21日西雅图报道】9月20日，一名家住西雅图Beacon Hill的男子向警方报告称，一名小偷从他家偷走了十几支枪支和大约2000发子弹。警方正在对此进行调查。据KOMO新闻报道，这名男子告诉调查人员，他周三抵达位于西雅图南14大道4000号街区的家中时，发现前门被撬开了。几个运货的箱子已经从他家被搬了出来，空空如也地放在他家的前廊上。这些盒子之前曾装有数千发弹药。西雅图警员乔纳·斯潘根塔尔·李(Jonah Spangenthal-Lee)表示，这名受害者还告诉警察说，除了弹药以外，家里还有大约12支手枪、两支消音器、以及一些红点瞄准具和武器部件被盗。警方在现场收集了证据，并在附近发现了一个监控摄像头，似乎拍摄到了本案中的窃贼，但视频较为模糊。根据该录像显示，窃贼为一名年轻非裔男性，作案时头戴黑色帽子，身穿黑色上衣和卡其色裤子，并驾驶一辆银灰色轿车。任何认出照片中的盗窃嫌疑人的人，请拨打911或致电西雅图警察局南区盗窃案组，电话号码为206-386-1855。根据监控录像，窃贼为一名年轻非裔男性。（图片来源：KOMO新闻截图）</w:t>
      </w:r>
    </w:p>
    <w:p>
      <w:r>
        <w:t>CP767</w:t>
        <w:br/>
      </w:r>
    </w:p>
    <w:p>
      <w:r>
        <w:br/>
        <w:t xml:space="preserve">【侨报记者王馨谣9月15日西雅图报道】 9月15日中午12点，华州侨界庆祝中华人民共和国成立六十九周年升旗典礼在位于西雅图中国城内的庆喜公园（High Hay Park）内举行。华州侨界庆祝中华人民共和国成立六十九周年升旗典礼在位于西雅图中国城内的庆喜公园（High Hay Park）内举行 (侨报记者王馨谣摄)现场升起美中两国国旗，总领事与华谊会主席刘华安一起升旗 （侨报记者王馨瑶摄）中国驻旧金山总领事王东华、经济商务参赞杨依杭、侨务组组长谭大有领事、陈迪领事、金玮副领事、张泰铭副领事、金县政府执行代表詹姆斯·布什（James Bush）、华谊会主席刘华安、西雅图舍路至孝笃亲公所主席陈求昌元老、华洲雷光运将军、华州统一促进会会长方伟侠、华州广州广府同乡联谊会创会会长梁国尧、华州广州联谊会会长萧鸣、华州侨领、侨团及来自大西雅图各地区的数百人名华人参加了升旗仪式。王东华总领事致辞 （侨报记者王馨谣摄）在致辞中，王东华总领事表示，这是他第一次来到西雅图，也是他第一次参加华州侨界举办的升旗典礼。此刻，他怀着无比激动的心情与华州侨界共同庆祝国庆佳节。王总领事称，今年是中华人民共和国成立六十九年周年，回顾中国发展的历程，无不为祖国的日益强盛而自豪。他还强调在改革开放的四十年里，中国迎难而上、克服种种困难，现已成为世界第二个大经济体。王总领事说，今年是中美建交的第三十九年，而合作共赢才真的有利于中美双方，对话与合作才是唯一的正确选择。王总领事表示，华州的侨领、侨团及广大侨胞在促进中美友好交流合作方面，发挥着重要作用。总领馆一贯高度重视华洲的侨团和侨胞，也将继续与大家保持密切联系，更好地为领区侨胞服务。最后，王总领事代表旧金山总领事馆祝福大家中秋快乐、国庆快乐！金县政府执行代表詹姆斯·布什代表金县政府欢迎王东华总领事的到来，同时也祝福大西雅图地区的华人们国庆节快乐！金县政府执行代表詹姆斯·布什（James Bush）作为国庆活动的一部分，华人文艺团体带来了精彩的传统表演。在《歌唱祖国》的旋律中，在手持中美两国国旗华人们的祝福里，华州侨界庆祝中华人民共和国成立六十九周年升旗典礼完美落幕。 </w:t>
      </w:r>
    </w:p>
    <w:p>
      <w:r>
        <w:t>CP771</w:t>
        <w:br/>
      </w:r>
    </w:p>
    <w:p>
      <w:r>
        <w:br/>
        <w:t>【侨报记者婧楠8月24日西雅图报道】据KOMO新闻报道，星巴克周四宣布，将允许一些员工在当地非营利组织度过他们半周的工作时间，并且仍然有资格享受如综合医疗保险、公司股票和星巴克大学成就计划等福利。该试点项目名为“Starbucks Service Fellows”，在为期六个月的时间里，由星巴克挑选的13个城市的36个门店的店员将参加这项试点项目，向青少年、难民、退伍军人和军人家庭提供志愿服务，同时与饥饿、环境和灾难恢复等方面的志愿者项目保持联系。参加项目的店员每周将在志愿机构工作20个小时，在在致力于志愿服务的非营利团体“光明之处”（Points of Light）的帮助下，这些参加项目的店员每周将在星巴克工作至少20个小时，在当地组织Seattle Works每周工作最多20个小时。光明之处总裁兼首席执行官娜塔丽·帕奎因(Natalye Paquin)表示，“我们相信，这个与星巴克合作设计的大胆计划，将重新定义企业参与以及私营部门支持公民参与的能力。”星巴克负责全球社会影响的副总裁兼星巴克基金会执行董事弗吉尼亚·伯金·特佩尼（Virginia Bergin Tenpenny）说，星巴克认为“当员工参与社区活动并感觉彼此有联系时，他们会在星巴克呆得更久。而当社区看到星巴克员工进行回馈时，他们也会对从该品牌购买产品感到很高兴。这对生意很有好处，”她说。星巴克将允许部分员工在当地非营利组织带薪工作。（图片来源：美联社）</w:t>
      </w:r>
    </w:p>
    <w:p>
      <w:r>
        <w:t>CP775</w:t>
        <w:br/>
      </w:r>
    </w:p>
    <w:p>
      <w:r>
        <w:br/>
        <w:t>【侨报记者王馨谣西雅图报道】第五届“跨越大平洋—中国艺术节”系列艺术展览之一，由中国青岛汉画像砖博物馆和西雅图华尚国际艺术中心共同主办的《博大沉雄——汉画像砖拓片展》将于9月20日至10月20日在位于贝尔维尤市的西雅图华尚国际艺术中心拉开帷幕。画像砖起源于2000年多年前的春秋战国时期，盛于两汉。汉画像砖是两汉时期主要装饰在古建筑物上的一种模制、模印、雕刻和彩绘的画像砖。汉画像砖包罗汉代,政治、经济、文化、民俗各各方面,是一部用图像记录的中国汉代史、汉代社会的百科全书。汉画像砖与画像石并称于世，被誉为“敦煌前的敦煌”。在艺术展览中，将展出来自中国青岛汉画像砖博物馆的35张汉画像砖拓片。这35张拓片生动地再现了中国汉代社会生活的多个方面，是现了中华民族几千年文化积淀的缩影。汉画像砖的形制多样、图案精彩、内容丰富。每一幅作品中都蕴藏着古老的中国元素：阙楼桥梁、车骑仪仗、舞乐百戏、神话典故等，它不仅是研究中国汉代时期的宝贵文物，更是洗尽铅华后遗留下来的历史瑰宝。在9月20日下午2点的开幕式上，中国驻旧金山总领馆文化参赞肖夏勇、贝尔维尤艺术委员会主席保罗·曼（Paul Manfredi）、西雅图华尚国际艺术中心总裁张跃进将出席。展览现场将逐一介绍每幅作品背后的历史故事，揭开跨越太平洋而来的中华文化的神秘面纱。此外，9月16日下午2点30分，《映现》—程向君作品展也将在西雅图华尚国际艺术中心举行，为本次艺术节的系列展览添彩。此次展览的32幅艺术作品，包括漆画及综合材料在内的多种艺术语言和绘画形式，展现了近些年来程向君在抽象绘画领域中的艺术探索和创作成果。《博大沉雄——汉画像砖拓片展》宣传图片《映现》—程向君作品展 宣传图片</w:t>
      </w:r>
    </w:p>
    <w:p>
      <w:r>
        <w:t>CP768</w:t>
        <w:br/>
      </w:r>
    </w:p>
    <w:p>
      <w:r>
        <w:br/>
        <w:t>【侨报记者王馨谣西雅图报道】总部位于西雅图的亚马逊（Amazon）已经成为了这座翡翠之城的名片之一。日新月异的现代生活中，亚马逊用科技打破传统禁锢，正在打造新型的购物方式。位于西雅图的Amazon Fresh 取货地点（侨报记者王馨谣摄）8月27日，随着第二家Amazon Go无人超市在西雅图的正式营业，这家科技巨头用实际行动宣布，它正在扩大零售食品领域的实体店，来自亚马逊的科技力量正在改变传统购物方式。根据西雅图政府签发的许可证显示，新店占地约3000平方英尺，较第一家店铺的面积扩大了70%。新店距离第一家店铺并不远，仅需要8分钟车程。侨报记者走访了两家Amazon Go。相比较年初门外的大排长龙，第一家Amazon Go已回归平常。记者注意到，虽然已是晚上8点，但进店采购的人仍络绎不绝。一位正在采购的华人董女士告诉记者，她经常来这里采购，无人结账的购物方式非常方便。记者发现，多数店内客人都是“常客”，显然人们已经习惯于这种新型的购物方式。第二家Amazon Go店内的就餐区，店内不设有独立厨房（侨报记者王馨谣摄）第二家Amazon Go店外的游客（侨报记者王馨谣摄）人们已经习惯在Amazon Go内采购（侨报记者王馨谣摄） 第一家Amazon Go内设有厨房（侨报记者王馨谣摄） 新开张的第二家Amazon Go坐落于办公大楼密集的第五大道920号，临近西雅图中央图书馆。新店的地理位置会吸引更多的上班族和游客们。记者注意到，新店内供应的杂货种类较少，不售卖面包、牛奶等食品，除此之外，新店内只售卖啤酒和葡萄酒，不售卖烈酒。由于新店内的空间不够，没有设立厨房，店内的所有新鲜食品由亚马逊厨房提供。与第一家Amazon Go一样，新店在早7点开门，但关门时间则提前了两个小时只到晚7点，在周六日两天，新店暂不营业。记者发现，在新店关门后，仍有不少游客来到店外想要进店一探究竟。近两年来，亚马逊在线下零售领域不断扩张，不仅收购了全美最大的天然食品和有机食品零售商全食超市（Whole Food Market），在店内推行Amazon Prime会员折扣；还在西雅图分别开设了两家Amazon Fresh取货地点，Prime会员在下单后的15分钟内便可取货。记者在Amazon Fresh取货地点发现，店内还提供亚马逊在线商品的免费退货服务。目前，亚马逊正计划把更多的商品带入线下。据纽约时报报道，亚马逊正在探索落地实体店销售家具、家电用品以及电子产品、药店也在计划中。西雅图作为亚马逊的大本营自然是很多新科技实施的试点城市，作为大西雅图人的你，准备好迎接更多由科技带来的生活改变了吗？</w:t>
      </w:r>
    </w:p>
    <w:p>
      <w:r>
        <w:t>CP773</w:t>
        <w:br/>
      </w:r>
    </w:p>
    <w:p>
      <w:r>
        <w:br/>
        <w:t>【侨报记者婧楠8月24日西雅图报道】据美联社报道，黄石国家公园（Yellowstone National Park）管理人员说，本周四，一名10岁男孩和家人在公园内徒步旅行时遭到一只熊的袭击，虽然其父母携带了驱熊喷雾，但男孩仍然被熊抓伤。据公园女发言人摩根·沃辛（Morgan Warthin）在一份声明中说，来自华盛顿州的这名身份不明的男孩已经被送往医院。他的背部、臀部和手腕均被抓伤，目前还不清楚伤势的严重程度。报道称，黄石公园是灰熊和黑熊的栖息地，每年有400多万游客来到这里，其中一个原因就是为了一睹灰熊和黑熊的样貌。目前尚不清楚袭击男孩的熊是灰熊还是黑熊。据有关官员称，黄石国家公园平均每年约有一头熊袭击人类，但上一次发生在公园内的熊袭击人事件已经是三年以前。公园管理人员表示，事件发生时，这四口之家正沿着老忠实泉附近的Divide Trail向东南方向徒步，这只熊快速冲下被植被覆盖着的山坡，追赶这名男孩并将他撞倒在地。目前尚不清楚是什么原因导致这只熊发起了攻击。男孩的父母随后紧急拿出驱熊喷雾，在距离熊的头部约5英尺(1.5米)的地方喷洒使其离开。一家人返回徒步道入口，并驱车前往老忠实泉的ranger station，在那里男孩被送往附近诊所接受紧急治疗，随后他被转移到Big Sky医院。据悉，野生动物和执法官员正在调查这起袭击事件，并寻找能够识别涉事熊只的迹象。黄石公园内的灰熊。（图片来源：美联社）</w:t>
      </w:r>
    </w:p>
    <w:p>
      <w:r>
        <w:t>CP770</w:t>
        <w:br/>
      </w:r>
    </w:p>
    <w:p>
      <w:r>
        <w:br/>
        <w:t>【侨报记者婧楠8月28日西雅图报道】据KOMO新闻报道，目前距离西雅图大多数公立学校学生返校还有一周多的时间。为了要求加薪，许多教师仍然没有签订新学期合同，学区发生大范围教师罢工的可能性仍然存在。西雅图教育协会(SEA)周一晚间表示，其代表大会一致建议，如果在开学前还没有达成临时协议，其成员可以授权罢工。投票定于周二下午5点在Benaroya hall举行。西雅图公立学校周一早些时候发表声明说，他们与教师工会的谈判在上个周六结束，双方没有达成协议。但是该学区仍然乐观地表示：“我们希望在开学前能达成协议。”报道称，双方定于周三上午再次进行协商。最高法院McCleary裁定的落实，为华州公立教育系统增加了10亿美元的经费，这让几乎每个学区的教师合同谈判都变得不那么顺畅。挑战在于预测未来几年的增长，因为McCleary限制了地区可以从地方税收中获得的资金，他们也可能会因此损失数百万美元。西雅图今年收到的捐款超过4500万美元，但该地区表示，问题将在下一学年来临，届时他们将面临财政赤字。三年前，在上一次合同谈判破裂后，西雅图的教师们进行了为期五天的罢工。在生活成本增加的基础上，他们最终得到每年9.5%的加薪。除西雅图学区外，埃弗雷特（Everett）学区在上周日达成临时合约，教师将于周二进行投票。如果通过，学校可以正常按计划在下周开学。许多教师仍然没有签订新学期合同，学区发生大范围教师罢工的可能性正在逼近。（图片来源：KOMO新闻截图）</w:t>
      </w:r>
    </w:p>
    <w:p>
      <w:r>
        <w:t>CP772</w:t>
        <w:br/>
      </w:r>
    </w:p>
    <w:p>
      <w:r>
        <w:br/>
        <w:t>【侨报记者婧楠8月24日西雅图报道】据KOMO新闻报道，搜寻连环猫杀手的行动正在南普吉特湾展开。从8月开始，瑟斯顿县（Thurston County）已经有10只猫被发现以相同的方式遭到杀害和肢解，新增的杀害事件证明凶手仍在持续作案。调查人员表示，最新发现的第10只猫与其他案件中的猫的尸体有类似症状，他们相信这些案件应属同一人所为。调查人员正在就是否还有另一只猫被卷入这一令人不安的犯罪行为中进行调查。据了解，第9只猫的尸体是在周三被发现的，地点在靠近莱西（Lacey）的瑟斯顿县。发现其中一些残肢的戈登太太（Mrs. Gordon）说，她是在早上带着狗外出散步时，在一些覆盆子草枝中看到了这只猫的残肢。“那是一具尸体的一部分，上面有很多血。这太可怕了，太令人震惊了，我喜欢动物，”她说。在Land Yacht Harbor社区的街道中央，居民们又发现了这只猫的其他肢体部分。几小时后，调查人员说，在安德鲁斯联合卫理公会教堂(Andrews United Methodist Church)的门前地上又发现了另一只猫的尸体，但调查人员们还不确定这只猫的死亡是否也是这些案件的凶手所为。由于这起事件发生在城市范围之外，一名负责调查谋杀和强奸案件的治安官办公室的调查人员将与虐待动物的调查人员合作，共同追捕涉事的连环杀猫凶手。附近居民们表示，他们对这些案件非常关切，更担心杀猫凶手接下来的犯罪可能会升级。他们希望调查人员能够尽快逮捕这名凶手，将其绳之于法。瑟斯顿县杀猫凶手仍在作案，更多猫被残忍肢解。（图片来源：KOMO新闻截图）</w:t>
      </w:r>
    </w:p>
    <w:p>
      <w:r>
        <w:t>CP774</w:t>
        <w:br/>
      </w:r>
    </w:p>
    <w:p>
      <w:r>
        <w:br/>
        <w:t>【侨报记者婧楠8月23日西雅图报道】据美联社报道，西尔斯控股公司(Sears Holdings Corp.)将关闭另外13家Kmart和33家Sears门店，原因是销售额萎缩和亏损增加。这家境况不佳的公司网站显示，他们将从8月30日开始，对46家即将关闭的无盈利门店进行清盘销售，并于11月将这些门店关闭。该公司表示已通知相关员工。今年1月，Sears曾表示将关闭100家门店。该公司今年5月宣布，将再关闭100家门店。截至5月5日，该公司拥有约894家门店，低于去年年底的1000家左右。2012年，Sears的门店数量达到顶峰（4000家），其中包括后来被剥离的加拿大分部的门店。2005年，Sears收购Kmart时，其门店数量达到2200家左右。最近的倒闭事件突显出Sears根深蒂固的问题。这家曾经的强大零售商在两次世界大战和大萧条中幸存下来，但却在电商当道的时代不断萎靡。Sears将于11月关闭另外46家亏损门店，包括13家Kmarts。（图片来源：美联社）</w:t>
      </w:r>
    </w:p>
    <w:p>
      <w:r>
        <w:t>CP776</w:t>
        <w:br/>
      </w:r>
    </w:p>
    <w:p>
      <w:r>
        <w:br/>
        <w:t>【侨报记者王馨谣8月24日西雅图报道】随着开学季的到来，不少以华人学生为主的校外培训学校开始了新一轮的报名高峰。近日，记者走访了几家学校一探在开学前即将到来的报名“热潮”。成立于1995年的西北中文学校（Northwest Chinese School）是经政府注册的非营利教育机构，重点教授标准普通话（国语），简体字和拼音。西北中文学校的新任校长张涛告诉记者，在即将到来的新学期里，学校不仅开设了《少儿合唱课》、《基础英语》、《成人摄影课》、《青少年桥牌俱乐部》4门新课程，还在9月8日（上午9点30至12点30）推出新生报名“开放日”。张校长介绍，在“开放日”当天，学校教学行政管理团队和全体教师将以年级、学科为单位，接待前来报名、咨询的家长和学生。为了减轻开学前报名以及领取教科书的拥挤，西北中文学校的办公室还特意增加了“开放日”的时段（9月12日/13日/14日上午9点30至12点30）。西北中文学校《少儿合唱课》宣传单（来源于西北中文学校微信公众号）已有25年历史的恒达舞蹈学院（Hengda Dance Academy）将从9月6日迎来新学期。校长李恒达告诉记者，为了迎接新学期也为了使初学者们更清楚的了解舞蹈这门既优美又健康的学科，9月1日（下午1点至3点），在该院的贝尔维尤教室将展开“开放日”，为新学员家庭给讲解舞蹈如何入门、舞蹈课程的内容、中国舞及芭蕾舞的区别、舞院的训练体系及目标等等。届时，李校长也将亲自为各位学生家长答疑解难。李校长介绍，从1995年开始，恒达舞蹈学院每年都会推出一台大型舞蹈晚会《舞之韵》系列。据悉，7位舞院老师均受过高等舞蹈教育，主要教授包括中国古典舞、民族舞、芭蕾舞及芭蕾塑身舞等。李校长也欢迎各位学生家长通过网站了解更多详情（网址：www.hengdadance.com）舞院老师正在授课（恒达舞蹈学院提供）恒达舞蹈学院的学员们（恒达舞蹈学院提供）另一家位于贝尔维尤的课外培训学院则在近日开始了新学期的报名。学院老师表示，学院将于9月5日开始秋季课程。为了迎接新学期的开始，学院还将在开课后的第一个周末展开读书会活动。记者注意到，学院内已有学生在上课。据老师说，部分华人家长在暑期就已经为孩子报名参加了秋季学期的热门课程。学院的教室窗明几净，迎接新学期的到来（侨报记者王馨谣摄）学院大门处张贴秋季新课程的宣传单（侨报记者王馨谣摄）</w:t>
      </w:r>
    </w:p>
    <w:p>
      <w:r>
        <w:t>CP777</w:t>
        <w:br/>
      </w:r>
    </w:p>
    <w:p>
      <w:r>
        <w:br/>
        <w:t>【侨报记者婧楠8月27日西雅图报道】据KOMO新闻报道，位于西雅图第五大道和马里恩街(5th Avenue and Marion Street)的第二家亚马逊无收银Amazon Go商店，周一上午首次正式开门营业。这家商店不销售乳制品，也没有酒精饮料——但有许多即拿即食的方便食品。商店内还提供亚马逊餐包(Amazon Meal Kits)，里面包含在30分钟内做两人餐所需的所有材料。报道称，新店面积达到3000平方英尺，较第一家店的面积相比扩大了70%。亚马逊副总裁吉安娜•普里尼(Gianna Puerini)在参观这座高1450英尺的新购物中心时说，“这里的人有点不一样，”她指的是附近的上班族，他们可能是新购物中心的主要顾客。Amazon Go用自助结账的方法取代收银员。客户在进入商店时通过从Amazon Go应用程序扫描2D代码来登记。然后，他们被天花板中的大量摄像机跟踪，这些摄像机不断分析商店中的行为。当客户从货架上移除物品时，基于机器学习的算法会记录该物品。客户只需走出去，稍后就会收到收据。要在Amazon Go商店购买东西，消费者需要首先下载Amazon Go应用程序并且注册会员。亚马逊表示，目前还没有计划在全食超市(Whole Foods)引入这种新型的无柜员技术，但公司正在考虑开设更多的Amazon Go商店，目前已经确定了在旧金山和芝加哥的扩张计划。消费者从位于南联合湖（South Lake Union）的第一家Amazon Go商店离开。（图片来源：KOMO新闻截图）</w:t>
      </w:r>
    </w:p>
    <w:p>
      <w:r>
        <w:t>CP778</w:t>
        <w:br/>
      </w:r>
    </w:p>
    <w:p>
      <w:r>
        <w:br/>
        <w:t>【侨报记者婧楠8月27日西雅图报道】据KOMO新闻报道，周一夜间，普吉特湾大部分地区降下雨水，使全州的空气质量得到进一步提升。尽管气象预测机构上周称，普吉特湾的空气质量将从周一开始转向恶化，但目前尚未观察到这种趋势。美国国家气象局（National Weather Service）的达纳·费尔顿（Dana Felton）说：“不仅我们这里下雨，喀斯喀特山脉东坡、以及不列颠哥伦比亚省也下起了雨，这些地方正在燃烧着一些野火。”费尔顿补充说，周一晚些时候和周二的风向将转向西北方向，所以北方的烟雾将不会被带来。“风向将转向西北方向，这意味着它将避免加拿大的大部分烟雾……风向将至少维持到周中，也可能会持续到下周，所以这对我们来说是个好消息。”不过，普吉特湾地区的空气仍然不算十分优良。在Olympics附近燃烧的Maple Fire还在继续产生大量烟雾。费尔顿说：“因此我们必须观察，看看是否有Maple Fire的烟雾飘散到普吉特湾。”虽然情况不会像上周那么糟，但费尔顿仍然警告说，空气仍然会受到一定程度的污染。最近几周，由于受到多方森林大火的影响，西雅图的空气中笼罩了一层持久的烟霾。（图片来源：KOMO新闻截图）</w:t>
      </w:r>
    </w:p>
    <w:p>
      <w:r>
        <w:t>CP779</w:t>
        <w:br/>
      </w:r>
    </w:p>
    <w:p>
      <w:r>
        <w:br/>
        <w:t>【侨报记者婧楠8月28日西雅图报道】据KOMO新闻报道，一份最新的调查报告显示，西雅图市区的平均房价比去年同期上涨了12.8%，涨幅是是全国（6.3%）的两倍多。西雅图房价的急剧上涨仅次于拉斯维加斯，6月份拉斯维加斯房价平均上涨13%。在房价稳步攀升之际，购房能力正成为潜在买家的更大障碍。根据这份周二出炉的报告，S&amp;P CoreLogic Case-Shiller 20个城市房价指数涨幅略低于5月份6.5%的同比涨幅，但房屋价值的增长速度是平均工资增幅的两倍以上，尽管购房需求稳定，但房地产销售仍受到拖累，原因是受到经济加速增长和就业稳定的影响。抵押贷款利率也高于一年前，给潜在买家造成了另一个价格方面的压力。全美房地产经纪人协会(National Association of Realtors)表示，过去4个月成屋销售量出现下滑。尽管销售放缓，但库存依然紧张，这意味着买家别无选择——尤其是那些寻找价值不足25万美元房屋的买家。房地产公司Zillow的高级经济学家亚伦•特拉萨斯(Aaron Terrazas)表示：“就目前和可预见的未来而言，卖家仍控制着这个市场。”过去一年，三个大都市地区的房价以两位数的速度上涨：拉斯维加斯(13%)、西雅图(12.8%)和旧金山(10.7%)。华盛顿(2.9%)、芝加哥(3.3%)和纽约市(3.8%)的房价年增幅最小。西雅图房价较去年激增12.8%。（图片来源：KOMO新闻截图）</w:t>
      </w:r>
    </w:p>
    <w:p>
      <w:r>
        <w:t>CP780</w:t>
        <w:br/>
      </w:r>
    </w:p>
    <w:p>
      <w:r>
        <w:br/>
        <w:t>【侨报记者婧楠10月29日西雅图报道】由于校车司机的短缺，西雅图的一些学生经常要在车站等待很久才能坐上班车。为了减少延误，负责校车运营的First Student transportation正展开一些改革。据KOMO新闻报道，截至周一，西雅图公立学校的校车路线上将增加15辆车。此外，学区正与达勒姆学校（Durham school）的校车签约以获得额外的帮助。First Student transportation还是和校区签订了校车服务的合同，问题是全国的公交司机都出现短缺。自从西雅图的新学年开始以来，First Student的司机人数已经减少了15到35人，很多人在夏天就辞去这份工作。不久前的一天早上8时，11岁的鲁比·海夫特（Ruby Heffter）正在布赖顿（Brighton）公交车站等车，这时她的爸爸收到了这封语音邮件：“这是西雅图学校运输部门（Seattle Schools' transportation department）打来的电话，现通知你到华盛顿中学的467号线路今天早上晚点40分钟。”鲁比的校车又延误了。“这并不好玩，因为天气正在变得越来越冷，而且这条街不安全，我并不认识很多其他的人，”鲁比说。今年在西雅图，校车延误是一个大问题。据西雅图公立学校的警报显示，由于校车司机短缺，一天中有数十条公交线路晚点的情况十分常见，有些甚至延误达2个小时。西雅图学区的许多家长也反映称，他们每天都接到电话称孩子的校车又出现延误。有些人为了接送孩子上下学不得不改变了工作时间。解决西雅图校车司机短缺的新计划正在实施中。（图片来源：KOMO新闻截图）</w:t>
      </w:r>
    </w:p>
    <w:p>
      <w:r>
        <w:t>CP781</w:t>
        <w:br/>
      </w:r>
    </w:p>
    <w:p>
      <w:r>
        <w:br/>
        <w:t>【侨报记者婧楠8月20日西雅图报道】据Gulte报道，美国移民局已声明，STEM OPT学生可以为咨询或招聘机构工作。机构可以通过STEM OPT计划来招聘学生，前提是他们将成为为学生提供实践培训经验的实体，并且与学生保持真实的雇佣关系。STEM OPT参与者可以在雇主的主要业务区域以外的地点进行培训。如果发生任何重大变化，学生和雇主都需要通过更新I-983培训计划，向大学指定的学校官员(DSO)进行报告。此外，雇主必须在5个工作日内向DSO报告STEM OPT员工的离职情况。虽然这对于OPT学生来说是个好消息，但是考虑到最近非法居留规定的变化，OPT/H1B学生应该尽量避免失业（或处于工作交替中的失业阶段），因为OPT学生失业期累计不得超过90天。为了规避非法拘留的风险，求职者可以使用DesiOPT /CPT/H1B的简历功能来迅速接触到2500多个雇主。这些雇主可能最终会在2019年4月为雇员赞助H-1B签证。处在 OPT/CPT/H1B阶段的F1签证学生如有与求职、职业前景、移民规则等相关的问题，可以在DesiOPT论坛上互动。DesiOPT.com是一个帮助学生和雇主加强互动交流的求职网站。求职者可以在上面注册并申请免费简历，在2500多家咨询公司的25000多个职位中搜索心仪的工作。STEM学生中有许多是中国留学生，因此这一条规定对他们也将会产生影响。美国移民局宣布STEM专业学生可使用OPT从事咨询工作。（图片来源：西雅图时报）</w:t>
      </w:r>
    </w:p>
    <w:p>
      <w:r>
        <w:t>CP782</w:t>
        <w:br/>
      </w:r>
    </w:p>
    <w:p>
      <w:r>
        <w:br/>
        <w:t>【侨报记者婧楠10月30日西雅图报道】周二公布的最新数据显示，西雅图房价同比涨幅近3年来首次降至10%以下。据KOMO新闻报道，标准普尔CoreLogic Case-Shiller 20个城市房价指数显示，8月西雅图房价较上年同期上涨9.6%。这是西雅图自2015年12月以来房价同比涨幅最低的一年，但仍是全美第三高的涨幅。拉斯维加斯以13.9%的平均房价涨幅位居榜首。旧金山房价上涨10.6%。CoreLogic的数据显示，各地房价涨幅放缓是全国趋势的一部分——全国房价涨幅已经连续第五个月走弱。美国20个最大城市的房价平均上涨5.5%，而前一个月为5.9%。增长最慢的是华盛顿特区和芝加哥分别为2.8%和2.9%。经济增速放缓反映出美国房地产市场整体走弱。成屋销售连续六个月下滑，新屋销售在过去四个月下滑。5年来，房价涨幅一直快于工资涨幅，似乎让许多潜在买家离场观望。此外，在房价不断上涨的基础上，借款成本上升也提高了新买家的月供。30年期固定抵押贷款平均利率上周升至4.86%，前一周为4.85%。一年前，这一数字为3.94%。抵押贷款利率涨幅最大的月份是在9月和10月，对此周二发布的数据尚没有反映出来。这表明，未来几个月价格上涨趋势可能会进一步放缓。房地产数据提供商Trulia的资深经济学家谢丽尔·杨（Cheryl Young）表示:“这些挑战将继续降低购房者的负担能力，影响房屋销售，并对房价造成更大的下行压力。”西雅图房价涨幅自2015年以来首次跌至10%以下。（图片来源：KOMO新闻截图）</w:t>
      </w:r>
    </w:p>
    <w:p>
      <w:r>
        <w:t>CP783</w:t>
        <w:br/>
      </w:r>
    </w:p>
    <w:p>
      <w:r>
        <w:br/>
        <w:t>【侨报记者婧楠10月30日西雅图报道】美国著名的财经理财类网站WalletHub日前发布了一份“美国最佳小城市”排名榜单，华盛顿州的柯克兰（Kirkland）榜上有名，名列第20位。据KOMO新闻报道，WalletHub的这项研究对美国1268个人口在2.5万至10万之间的小城市进行了比较，并对这些城市的宜居性进行了40项关键指标的排名，这些指标涉及可负担性、经济健康、教育与健康、生活质量和安全等方面。研究报告的作者说，研究的具体项目包括住房成本、学校系统质量、人均餐厅、平均通勤时间和暴力犯罪率等。在调查中，柯克兰在经济健康方面排名第三，在教育、健康和生活质量方面远远高于平均水平。东边的邻居瑟马米什（Sammamish）也没有落后太多——居于第24名,博塞尔（Bothell）排名第29。这些城市的排名超过了98%参与全国排名的城市。雷德蒙德(95%)和伊瑟阔(94%)是华盛顿州除埃德蒙德（Edmonds）以外唯二排在前90百分位的城市(埃德蒙德刚好排在第89%)。根据这项研究，美国最佳小城市是位于堪萨斯州的利乌德（Leawood, Kansas）。这座城市在经济健康和教育健康两方面的排名都是最高的。排名最低的城市是阿拉巴马州的贝西梅尔（Bessemer, Alabama）。柯克兰被评为美国20个最佳小城市之一。（图片来源：KOMO新闻截图）</w:t>
      </w:r>
    </w:p>
    <w:p>
      <w:r>
        <w:t>CP784</w:t>
        <w:br/>
      </w:r>
    </w:p>
    <w:p>
      <w:r>
        <w:br/>
        <w:t>【侨报记者王馨谣10月29日西雅图报道】10月29日晚6点，美国华盛顿州中国总商会（CCCWA）在位于西雅图的哥伦比亚塔俱乐部（Columbia Tower Club）举办晚宴，欢迎中国驻旧金山王东华总领事莅临西雅图。王东华总领事致辞 （侨报记者王馨瑶摄）华州中国总商会会长Cathy周担任晚宴主持人 （侨报记者王馨瑶摄）王东华和总领馆经济商务参赞杨依杭等领馆官员，与华盛顿州副州长塞勒斯·哈比布（Cyrus Habib）、华盛顿州国际事务及办公厅厅长 斯凯勒·霍斯（Schuyler Hoss）、贝尔维尤市长约翰·切尔明尼亚克（John Chelminiak）、西雅图国际业务发展总监卡尔顿·凡（Carlton Vann）、华盛顿州前州长、也是联邦商务部前部长，美国前驻华大使骆家辉、西雅图市商会首席执行官兼总裁玛丽莲·斯特里克兰（Marilyn Strickland），以及来自大西雅图地区政界、商界及社区代表等近百位嘉宾出席晚宴。华州副州长哈比布致辞 （侨报记者王馨瑶摄）贝尔维尤市长约翰·切尔明尼亚克致辞 （侨报记者王馨瑶摄）西雅图市商会首席执行官兼总裁玛丽莲·斯特里克兰致辞 （侨报记者王馨瑶摄）王东华在致辞中表示，华州是中国的亲密伙伴。多年来，双方在经贸、文化等方面不断深入交流。微软、波音、星巴克、亚马逊等大公司坐落于华州，促进了华州快速的成长壮大。他说当天上午刚拜访了星巴克西雅图总部，并笑言那里的咖啡名不虚传。明年将是中美建交40周年，在当前的大背景下，中国与华州更应该保持紧密的合作伙伴关系，共同维护双方在各领域良好、持续发展关系。哈比布在致辞中也强调了华州与中国的亲密关系，及华州的姐妹城市—成都。他说，一直以来，华州对华贸易额在美国各州中排名第一。虽然当前面临着严峻考验，但华州政府将继续致力于推动中美省州间的多领域、全方位的合作。骆家辉与大家亲切交流 （侨报记者王馨瑶摄）经济商务参赞杨依杭与大家亲切交流 （侨报记者王馨瑶摄）中国驻旧金山领事吕盾与大家亲切交流 （侨报记者王馨瑶摄）王东华在接受侨报记者采访中表示，这次总领馆一行五人与二十多位来自旧金山各行业的企业家来到西雅图，在参访华州知名企业的同时，也在寻找新的合作机会。在接下来的两天里，他们将继续拜访当地企业，更好地促进中美双方在各个领域的交流合作。在觥筹交错中，来自中美各领域的人们亲切交流，共同探讨合作机会。欢迎晚宴在友好热烈的气氛中完美落幕。互动中，大家热烈交流 （侨报记者王馨瑶摄）近百人参加宴会 （侨报记者王馨瑶摄）</w:t>
      </w:r>
    </w:p>
    <w:p>
      <w:r>
        <w:t>CP785</w:t>
        <w:br/>
      </w:r>
    </w:p>
    <w:p>
      <w:r>
        <w:br/>
        <w:t>【侨报记者婧楠10月23日西雅图报道】今年7月，一名女子声称自己在两年前遭到贝尔维尤（Bellevue）警察局长史蒂夫·米雷（Steve Mylett）的性侵，随后米雷被安排休假及接受调查。日前，检察官驳回了该女子对米雷的性侵指控。据KOMO新闻报道，这名女子于7月30日向博塞尔（Bothell）警方声称，贝尔维尤警察局局长米雷在2016年秋季对她实施了性侵。然而，调查人员得出的结论是，这起事件不仅没有犯罪证据的支持，而且也无法表明，该妇女曾与米雷有过任何接触。DNA测试证明米雷与这起案件无关。另一方面，调查人员现在认为，提出指控的这名女性因篡改证据触犯了伪证罪，还可能被控做虚假陈述。理由是调查人员发现，原告所声称的“和米雷有联系”的电子邮件曾经被人为篡改。目前，她的案子正被移交给金县检察官审查。今年8月3日，当米雷的指控浮出水面时，他被要求接受带薪行政休假至今。周一，贝尔维尤警方宣布，在博塞尔警方澄清指控后，他们已经恢复了米雷的职务。报道称，这名女子还指控另外两名贝尔维尤警察对她实施性侵犯，这两起案件后来也被撤销。因为调查人员同样发现相关证据属于伪造，并认定原告缺乏可信度。图为贝尔维尤警察局长史蒂夫·米雷。（图片来源：KOMO新闻截图）</w:t>
      </w:r>
    </w:p>
    <w:p>
      <w:r>
        <w:t>CP786</w:t>
        <w:br/>
      </w:r>
    </w:p>
    <w:p>
      <w:r>
        <w:br/>
        <w:t>【侨报记者王馨谣10月15日西雅图综合报道】全美最大的亚裔保险理财专业者，非盈利组织, 美国亚裔保险理财协会 （The Asian American Insurance &amp; Financial Professional Association）将于10月20日下午在华盛顿州会议中心（Washington State Convention Center）举办十一周年庆典暨欢庆晚宴。此次大会的主题是——从伟大到卓越（From Great to Exceptional）。大会将秉承活动海报当天下午2时至6时30分，活动现场有各摊位展示，服务和相关活动。同时下午还将举办两场与华人相关的主题讲座：一、主讲内容： CRS进入实战，中国最新个税税法，对美国居民的影响（下午3时至4时）; 二、主讲内容：非美国人高端市场（下午4时至5时）。当晚5时30分至6时，举办VIP招待会。晚宴将从晚7时开始，活动现场将有专题演讲，精彩表演，抽奖等。据介绍，美国亚裔保险理财协会按照税法501（c）(6)条款成立，属于非营利组织。协会宗旨是为美国亚裔保险理财专业人士提供各种服务项目，这些项目包括职业教育与职业生涯发展，培养人际关係交流网络及提供社区服务等方面。协会通过在各地建立分会和其他相关专业协会，提供一个促进保险理财专业合作与发展的服务平台。多年来，协会在美国亚裔社区，努力提高大众对保险理财的认知，提高所有专业人士都必须遵守的职业标准。美国亚裔保险理财协会将对保险理财服务行业的未来发展，发挥重要而积极的作用并作出自己的贡献。</w:t>
      </w:r>
    </w:p>
    <w:p>
      <w:r>
        <w:t>CP787</w:t>
        <w:br/>
      </w:r>
    </w:p>
    <w:p>
      <w:r>
        <w:br/>
        <w:t>【侨报记者王馨谣10月24日西雅图报道】随着2018年美国中期选举日的临近，大多数大西雅图地区的选民已收到选票，将在截止日期前，投出至关重要的一票。今年大西雅图地区华人参政的热情明显要高于往年。扫街拉票、募集捐款、展开座谈会、投出选票……华人用各种方式积极参与今年的中期选举。位于西雅图的投票箱 侨报记者王馨瑶摄许多参政华人在接受侨报记者采访时表示，之所以对今年的中期选举投入这样多的热情，起因是在今年初的“I-200”保卫战。华州的I-200是1998年由选民投票通过的，禁止政府在教育、就业、政府外包合同中，基于肤色、性别、宗教信仰、原籍国家，给予歧视或特殊优待。而今年提出的SB6406议案，要求推翻此法律。SB6406议案的主要内容是对某些缺乏照顾的群体进行重点照顾，包括教育、工作、建筑等方面采取平权法案的原则。一石激起千层浪，许多华人在得知消息后，立即发出反对声音，也由此拉开了华人热情助选的序幕。此外，I—1631号提案 “华州境内征收碳使用排放税”（Carbon Emissions Fee Measure）、I-1634号提案“有关对适合人类食用的特定食品征税”（ Prohibit Local Taxes on Groceries Measure）、I-1639号提案“枪支管控”提案（Changes to Gun Ownership and Purchase Requirements Measure ）、I—940号提案“警察刑事责任规范”（ Police Training and Criminal Liability In Cases of Deadly Force Measure）也引起华人的高度重视。华人参政热情高涨（Lou女士提供）华人陈女士告诉记者，除了华人普遍关心的教育问题之外，他们也同样关心治安问题，例如何安置越来越多的无家可归者、大麻合法注射点是否会在大西雅图地区建成及如何选址等问题。她还提到，希望在K-12年级的历史和社会研究课程中增加早期华人移民历史的更多细节内容。因为教育问题而第一年积极参政的华人Lou女士表示，希望更多的华人努力去争取自己的权利，中期选举所带来的深远影响不仅仅是局限在自己的小家，她希望通过这次中期选举能选出代表华人利益的议员。Lou女士还说，关心政治是每个华人的一种担当。人关心政治，就如同鱼关心水质。即使不是美国公民、没有绿卡，仍然可以积极参与各种助选活动。一位热情参政多年的华人向记者表示，今年是大西雅图地区华人助选规模最大的一次，也是最有组织的一次。今年华人的助选活动也引起了很多选区议员的关注。记者发现，部分候选人的竞选网页中专门设有中文版本，也有部分候选人举办多场座谈会与华人进行更多的沟通交流。记者在采访中注意到，多数参政华人都是第一次关心华州的中期选举，他们不遗余力的为支持的候选人助选拉票，其中也有不少人是第一次参与投票。一位受访华人表示，一直以来华州华人的参政意识并不强烈，以至于很多关系到亚裔利益的法案没有能真正代表亚裔利益的团体或个人出面发声。今年，华人助选积极性明显提高，从选举季开始就联系候选人并积极开展各项活动，让更多的华人了解候选人们的政治主张，并选出最能代表华人整体利益的候选人来重点支持。她相信，这条路上将会有越来越多的同行者，为自己、为下一代的未来砥砺前行！</w:t>
      </w:r>
    </w:p>
    <w:p>
      <w:r>
        <w:t>CP788</w:t>
        <w:br/>
      </w:r>
    </w:p>
    <w:p>
      <w:r>
        <w:br/>
        <w:t>【侨报记者王馨谣10月16日西雅图综合报道】10月16日上午11点，应华盛顿州政府之邀的四川中学生们在位于华盛顿州州府的奥林匹亚拜访了华州州务卿基姆·怀曼（Kim Wyman）。在见面中，两位学生代表罗舒心和罗粞胧向怀曼讲述了自己的故事。他们都是来自汶川地震灾区，这次受邀来到华州对他们而言是一次难得的经历。他们代表所有学生感谢华州政府的邀请，让他们有机会看到更加精彩的外面世界。而华州人民的热情更是让他们感动、他们将把这份情谊回到中国，为中美友谊之桥舔砖增瓦。学生代表罗舒心向州务卿怀曼讲述自己的故事怀曼在听了学生们事后，留下了感动的泪水。怀曼代表州政府欢迎学生们的到来，她希望将来他们能够生们学业有成，若干年后能再次回访华州，共同书写中美友谊的佳话。罗粞胧同学将自己所作的一副中国大熊猫的毛笔画赠予华州政府，画作中签满了学生们的姓名，承载了满满的祝福。怀曼赠予华州州徽作为回礼。学生代表罗粞胧将画作赠予华州政府四川省外事侨务办公室处长苗荣华表示，四川省与华盛顿州是友好州省关系，三十六年来双方一直保持良好的友谊关系。去年，华盛顿州副州长哈比布还曾到访过四川省。本次受邀的学生多来自于四川偏远校区，包括汶川地震的重灾区北川和阿坝等。希望通过这次美国之旅，让孩子们在开阔眼界的同时有更激发自己前进的动力。同时她对华州政府的热情款待表示感谢。访问团在雷尼尔雪山下合影10月11日，来自中国四川省七个城市的23位中学生和老师组成的访问团一行32人抵达华盛顿州，开始为期8天的交流访问。这期间，学生们不仅参观了塔科马动物园、西雅图市中心、雷尼尔雪山等景点，还与林肯高中的学生们共同上课，寄宿在当地家庭体验美国生活。来自四川省阿坝州的李雪倩和黄儒成满脸兴奋，向记者讲述他们的美国之行。黄儒成告诉记者，这是他第一次坐飞机，第一次来到动物园，他既紧张又激动。这个有点腼腆的男孩说，他将珍藏这份美好的回忆。已经上高二年级的李雪倩告诉记者，当地的寄宿家庭对她特别热情，这让她感觉很温暖，对华州充满了好感，她期待能在接下来的行程中更多的了解美国文化。访问团和美国学生、老师合影（侨报记者王馨谣摄）中美学生合影（侨报记者王馨谣摄）中美学生热情交流（侨报记者王馨谣摄）2016年，塔科马林肯中学97名学生做为“习主席的客人”展开11天的访华之旅，期间曾到访过四川省。此次的回访之行，也是中美友谊的进一步延续。来自林肯高中的阿拉亚（Araya）作为学生代表陪同四川中学生参观动物园，一路上阿拉亚与同学们热情交流。阿拉亚表示，与中国学生共度的时光非常难忘，这让她回想起精彩的中国之行。她希望能与来自中国的朋友进行更多、更深入的交流。据介绍，此次回访之行由四川省外事与侨务办公室组织、美中青少年与交流协会赞助、海南航空协助。华州大熊猫基金会主席周树琪称，应中国国家林业总局邀请，近期他将会去四川参加国际熊猫会议，促使大熊猫落户华州一事早日实现。</w:t>
      </w:r>
    </w:p>
    <w:p>
      <w:r>
        <w:t>CP789</w:t>
        <w:br/>
      </w:r>
    </w:p>
    <w:p>
      <w:r>
        <w:br/>
        <w:t>【侨报记者婧楠10月15日西雅图报道】据KOMO新闻报道，周日，一些曾经有吸毒史的人们在埃弗雷特公园聚集清理废弃针头，该公园已成为吸毒者的热门注射地点。“我睡在外面，在防水布下给自己打针，以为我的生活还没那么糟糕，这就是我那时的心态。而现在我知道，情况真的很糟糕，”罗伯特·斯迈利（Robert Smiley）说。他是“Hand Up”项目——一个为无家可归者和滥用药物者提供支持的组织的创始人。斯迈利凝视着一堆已经用过的皮下注射器针头说，和一年前相比，他的团队在同一公园所清理出的针头已经少了将近7000根。“针头的减少、营地的交通，这些是可以做到的。不仅仅是我们的努力，当地治安部门的合作也是重要的一环，” 斯迈利说。住在林伍德的克里斯蒂·辛德勒（Christy Schindler）说，她也曾经逃到公园吸毒。“那是我生命中黑暗的一段时光，非常可怕。我只能继续前进，走进树林之中，”辛德勒说。辛德勒说，她从2016年起就再没有碰过毒品，她感谢斯迈利和他的信念帮助她得到治疗。“待在这些树林旁不再是那么可怕，”她说，“我找到了耶稣，我开始读《圣经》，我再也不想回到过去。”斯迈利说，他的团队每天帮助1到3个吸毒者戒毒，并找到长期的治疗方案。“每个客户的平均花费是100美元，我们会把他们送到洛杉矶港戒毒，在那里让他们接受治疗，直到最终康复。你不必一个人去做，我们将会并肩作战。”与去年相比，斯诺霍米什县公园内废弃针头的数量少了将近7000根。（图片来源：KOMO新闻截图）</w:t>
      </w:r>
    </w:p>
    <w:p>
      <w:r>
        <w:t>CP796</w:t>
        <w:br/>
      </w:r>
    </w:p>
    <w:p>
      <w:r>
        <w:br/>
        <w:t>【侨报记者婧楠10月24日西雅图报道】作为世界上最大的旅游指南和旅游应用出版商之一，《孤独星球》日前发布了2019年全球十大旅游目的地名单，其中包括西雅图和迈阿密。据KOMO新闻报道，西雅图在该项排名中名列第八，是美国仅有的两个上榜城市之一。另一个城市是佛罗里达州迈阿密(名列第四)。这是《孤独星球》第14次发布十大旅游城市榜单，评选依据是《孤独星球》的工作人员和来自世界各地的数百名投稿人的提名。《孤独星球》的编辑主任汤姆·霍尔（Tom Hall）在接受CNN采访时说：“《孤独星球》的年度旅游建议，是指导个人出行的最佳选择。我们热衷于提供极具价值的地方，最重要的是，我们希望就‘为什么现在是去某个特定地方的最佳时机’提供最好的指导。”西雅图被评为世界十大旅游目的地之一。（图片来源：KOMO新闻截图）以下则是《孤独星球》对西雅图这座“翡翠城”的评论：“聪明、进步、富有创造力的西雅图很少走出全球的聚光灯范围外。在一个习惯于将本土创意转化为国际品牌的城市，亚马逊是目前的领头羊。这家全球最大的在线零售商在此创建了一个密集的商业区，员工们在Spheres总部里与4万株植物共享办公空间。在附近，标志性的太空针塔得到了50多年来最大的翻新；而在海滨，一条耗资数十亿美元的隧道取代了一条丑陋的混凝土高速公路。”对迈阿密的评论则是：迈阿密以其美丽的海滩和热闹的夜生活闻名于世，长久以来，迈阿密一直吸引着那些居住在北美其他地区且冬季十分寒冷的游客。在过去的几年里，迈阿密已经变成了一个新兴的艺术中心、美食胜地和城市设计的“创新者”。随着价值3.05亿美元的著名科学博物馆的落成，迈阿密的市中心将继续恢复活力，而设计区已经成为一个有着引人注目的建筑(包括博物馆车库和当代艺术研究所)，公共艺术装置和广泛的新文化项目的“文化磁石”。迈阿密 上榜2019年全球十大旅游目的地名单的城市还有：1.丹麦, 哥本哈根2.深圳, 中国3.诺维萨德, 塞尔维亚4.迈阿密, 美国5.加德满都, 尼泊尔6.墨西哥城, 墨西哥7. 达喀尔, 塞内加尔8.西雅图，美国9.扎达尔，克罗地亚10.摩洛哥，梅克内斯</w:t>
      </w:r>
    </w:p>
    <w:p>
      <w:r>
        <w:t>CP790</w:t>
        <w:br/>
      </w:r>
    </w:p>
    <w:p>
      <w:r>
        <w:br/>
        <w:t>【侨报记者婧楠10月15日西雅图报道】如果你一直在等待最理想的天气来到南瓜地、玉米迷宫或苹果园游玩，本周可能是你最好的选择。据《西雅图时报》报道，美国国家气象局(National Weather Service)预测，本周末西雅图将出现干燥和晴朗的天气，最高气温在接近70度左右。西雅图气象学家萨曼莎·波斯（Samantha Borth）周一早上在接受电话采访时说，这在10月份是不寻常的。“这将是进行秋季活动的好时候，”她说，“我们预计整个星期的天气都会很好。”国家气象局表示，西雅图周三的气温可能会攀升到70多度，从而打破同期高温记录。2002年，在西雅图-塔科马地区测量的当天气温曾经达到70度。与去年10月相比，今年西雅图的天气已经相对地更加温暖、干燥，降雨量比以往少得多。每日高温尚未降到56度以下，低温仍旧徘徊在40到50度之间。据报道，去年10月，西雅图-塔科马地区所记录的降雨量为4.8英寸，而今年截至目前只有1.09英寸。与此同时，华盛顿西南部的强风和干燥天气导致圣海伦斯山（Mount St. Helens）的灰尘在周一持续影响空气质量。包括刘易斯县奇黑利斯（Chehalis, Lewis County）在内的城镇空气质量监测站均显示，空气质量降至对颗粒污染异常敏感的人“不健康”水平。2018年10月9日，一名骑行者在Alki西南大街上骑车经过。（图片来源：西雅图时报截图）</w:t>
      </w:r>
    </w:p>
    <w:p>
      <w:r>
        <w:t>CP791</w:t>
        <w:br/>
      </w:r>
    </w:p>
    <w:p>
      <w:r>
        <w:br/>
        <w:t>【侨报记者婧楠10月16日西雅图报道】人口普查数据显示，在总人口快速增长的华盛顿州（简称华州），白人工薪阶层的人口数量自本世纪初以来几乎没有变化。据《西雅图时报》报道，从2010年到2017年，华州的总人口增长了约10%，但没有大学学位、年龄在25岁及以上的白人数量保持稳定，总数略低于240万。由于这一群体的增长速度跟不上该州其他族裔群体的增长速度，其人口比例急剧下降：在本世纪初，没有大学学位的白人占华盛顿25岁及以上人口的大多数(52%)。到2017年，这一比例已降至46%。华州县级层面也显示了这种趋势。据人口普查局公布的该州19个人口最多县的数据显示，在其中18个县中，没有受过大学教育的白人人口占总人口的比例在这10年里均出现下降。唯一的例外是格雷斯港(Grays Harbor)，这个县恰好是2016年支持特朗普的地方。这种趋势同样出现在其它州：所有50个州的白人工人阶层的人口比例都在下降。尽管华州的趋势与大多数其它州相比更加明显。你不仅能在白人人口占绝大多数的州(如西弗吉尼亚州和肯塔基州)看到这一点，还能在那些白人人口只占一小部分的州(如夏威夷和加州)看到这一点。事实上，白人工人阶层在美国人口中所占的比例不仅在下降，而且还在不断缩小。在全国范围内，没有大学学位的白人成年人数量自2010年以来下降了约360万，目前总数为9230万。而没有大学学位的非裔、拉丁裔或亚裔群体没有出现类似的情况。不过，还应值得注意是，华州受过大学教育的白人人口比例正在上升，自2010年以来其增速已达全州平均水平的两倍。格雷斯港是接受调查的华盛顿县中，唯一一个没有受过大学教育的白人人口在这10年里占总人口比例上升的县。（图片来源：美联社）</w:t>
      </w:r>
    </w:p>
    <w:p>
      <w:r>
        <w:t>CP793</w:t>
        <w:br/>
      </w:r>
    </w:p>
    <w:p>
      <w:r>
        <w:br/>
        <w:t>【侨报记者婧楠10月17日西雅图报道】美国9月新房开工率下滑5.3%，显示出近期抵押贷款利率上升和飓风等因素或致市场承压的可能性。据美联社报道，商务部(Commerce Department)周三说，经季节性因素调整后，9月份的新房开工率降至120万套，低于8月份的127万套。今年到目前为止，新房开工率总共增长了6.4%。但自5月份以来，增速已经出现放缓。9月份新房开工率的下降，也可能是受到飓风佛罗伦萨袭击北卡罗来纳州的影响。由于10月份飓风迈克尔重创佛罗里达州部分地区，新房开工率或许还将有所下降。除此以外，购房者正面临新的抵押贷款成本压力，这可能会抑制需求。据住房抵押贷款公司房地美(Freddie Mac)表示，上周，美国30年期固定利率抵押贷款平均利率跃升至4.9%，为2011年以来的最高水平。更高的借贷成本和不断上涨的房屋价值，使得人们更难以负担住房。在商务部公布该份报告后，房屋建筑商和建材零售商的股价周三早盘均出现下跌。建筑公司Lennar、PulteGroup和D.R. Horton的股价下跌逾2%，家得宝和劳氏的股价则下跌逾3%。上个月，美南部和中西部的新屋开工率有所下降，但东北部和西部的新屋开工率有所上升。到目前为止，公寓等多户型建筑的新房平均开工增速快于独立屋住宅。在这张摄于2018年8月30日的照片中，一个房屋建筑工人正在辛苦工作。美国商务部于10月17日公布了9月份美国新房的建设情况。（图片来源：美联社）</w:t>
      </w:r>
    </w:p>
    <w:p>
      <w:r>
        <w:t>CP792</w:t>
        <w:br/>
      </w:r>
    </w:p>
    <w:p>
      <w:r>
        <w:br/>
        <w:t>【侨报记者婧楠10月17日西雅图报道】9月份，华盛顿州的失业率小幅下降至4.4%，达到42年来的最低点。尽管这依然高于9月份全国平均3.7%的失业率，但华盛顿州的失业率已经连续23个月保持在5%或以下。据《西雅图时报》报道，零售业的就业增长通常在9月份最为强劲。随着零售商在购物季到来前增加招聘，本地就业市场仍旧保持紧张。今年9月，零售业的就业人数总共增加了2100人。华盛顿州今年8月份的失业率为4.5%，一年前同期则为4.7%。在西雅图-贝尔维尤-埃弗里特大都市区，9月份的失业率为3.4%，而8月份为3.5%，去年同期为3.9%。今年9月，华盛顿的劳动人口约为377万人，高于一年前的375万人。在过去的12个月里，全州新增了9.97万个就业岗位，几乎全部来自私营企业。专业和商业服务（Professional and business services）去年获得了最多的就业机会，全州总共新增了2.4万个职位。其通常是被劳工经济学家视为行业风向标的一个包罗万象的行业分类。华州9月份失业率降至42年来最低</w:t>
      </w:r>
    </w:p>
    <w:p>
      <w:r>
        <w:t>CP794</w:t>
        <w:br/>
      </w:r>
    </w:p>
    <w:p>
      <w:r>
        <w:br/>
        <w:t>【侨报记者婧楠8月23日西雅图报道】据KOMO新闻报道，周四下午，西雅图将迎来清新的海风，部分地区还会飘下细雨，顽固的浓烟有望被吹散，华盛顿西部地区重现蓝天的可能性切实存在。空气质量传感器显示，整个海岸甚至是普吉特湾西部内陆地区的空气状况都恢复至“良好”水平。本周早些时候，内亚湾地区（Neah Bay area,）的空气质量达到了“危险”状态，是烟雾事件中空气质量最差的地区之一。截至早上7点，普吉特地区（Puget Sound region）、喀斯喀特丘陵和遥远的普吉特湾北部地区的中心地带仍弥漫着烟雾，空气质量十分糟糕。西雅图和埃弗雷特（Everett）的空气也仍然处于“不健康”水平。不过，期盼已久的西风将继续从海洋把更清洁的空气吹进陆地，带走烟尘。海洋云层中的一些小雨也有助于使空气更佳清新。周四上午，Sea-Tac机场刚刚结束了连续87个小时的浓烟天气，取而代之的是雾和低云天气。空气质量预警将于周四中午到期，但如果奥林匹克内的Maple Fire烟尘扩散缓慢，预警可能会被延长。到周四下午，空气质量应该会接近“良好”范围。华盛顿中部和东部可能还会有烟雾聚集，但最终它们也将被海风吹散。到周五，华盛顿州大部分地区空气都应处于“良好”水平。周四早上，海风伴随着细雨吹进西雅图，令空气质量得到一定程度的改善。（图片来源：KOMO新闻截图）</w:t>
      </w:r>
    </w:p>
    <w:p>
      <w:r>
        <w:t>CP798</w:t>
        <w:br/>
      </w:r>
    </w:p>
    <w:p>
      <w:r>
        <w:br/>
        <w:t>【侨报记者婧楠10月24日西雅图报道】周二，根据在市府预算简报会上发布的最新支出计划，西雅图市长珍妮·德肯（Jenny Durkan）称她希望未来3年内，能够在无家可归者避难所和服务上投入9030万美元。不过，据部分市议员称，这个数字还不够。据KOMO新闻报道，这笔规划资金中的很大一部分(2170万美元)将用于扩建增强型避难所。这些避难所均配备夜间床位、厕所、浴室、厨房、洗衣房，同时还有工作人员帮助这些无家可归者找到永久住房。与2018年相比，这笔资金又增加了26%。预算增加最多的将是导航小组（Navigation Team），这是一个由外联工作人员组成的小组，目前包括9名警察，主要负责帮助生活在街道上的人过渡到临时住房中去。预算将为该小组预留430万美元，这比去年增加了72%。尽管预算有所增加，一些市议员们还是呼吁增加拨款。市议员特雷莎·莫斯奎达（Teresa Mosqueda）说：“我们的避难所已经满了，我们的经济适用房也没有空房。居住在自己汽车和房车里的人几乎是前者的两倍，我们没有足够多的、人们可以去的地方。”代表西雅图西区的市议员丽莎•赫博尔德(Lisa Herbold)认为，西雅图有义务为没有住房的人提供经济适用房。她在一周前接受KOMO新闻采访时表示：“城市有义务确保我们拥有负担得起的住房。”一名无家可归者在接受KOMO新闻采访。（图片来源：KOMO新闻截图）</w:t>
      </w:r>
    </w:p>
    <w:p>
      <w:r>
        <w:t>CP795</w:t>
        <w:br/>
      </w:r>
    </w:p>
    <w:p>
      <w:r>
        <w:br/>
        <w:t>【侨报记者婧楠10月17日西雅图报道】零售巨头亚马逊公司（Amazon）表示，它将向闭环基金(Closed Loop Fund)投资1000万美元，以致力提高美国的废品回收率。据《西雅图时报》报道，闭环基金(Closed Loop Fund)是一家已经成立4年的机构，它致力于打造一种创新投资工具，为促进回收事业向市政当局和相关公司提供低息贷款的支持。该基金由9家核心企业出资建立，除亚马逊以外，还包括沃尔玛(Walmart)、百事可乐(PepsiCo)和可口可乐(Coca-Cola)，以及消费品巨头宝洁(Procter &amp; Gamble)等等。这些公司希望通过将宝贵的、可重复使用的原材料，从垃圾填埋场转移回自己的供应链，以创造商业利益。多年来，亚马逊一直在与制造商合作，将传统上为向零售商批量发货而设计的包装，转变成为单一存储和从亚马逊仓库发货而优化的集装箱。这既减少了亚马逊开箱发货的成本，也减少了公司为防止产品在去往客户家的途中摔坏所额外加入的包装数量。亚马逊表示，在过去10年里，公司已经消除了对24.4万吨包装材料的需求。亚马逊还表示，该公司对闭环基金的投资将增加300万户家庭回收利用包装材料的机会，在未来10年里，垃圾填埋场中约100万吨可回收材料将重新被加工投入使用。亚马逊的可持续发展主管卡拉·赫斯特(Kara Hurst)在接受采访时说：“这是一种非常令人兴奋的模式，对市政当局来说，它使回收再利用变得可行。我们喜欢这种结构，因为他们（闭环基金）有良好的记录。”亚马逊向闭环基金投资1000万美元以提高废品回收率。（图片来源：西雅图时报截图）</w:t>
      </w:r>
    </w:p>
    <w:p>
      <w:r>
        <w:t>CP797</w:t>
        <w:br/>
      </w:r>
    </w:p>
    <w:p>
      <w:r>
        <w:br/>
        <w:t>【侨报记者婧楠10月18日西雅图报道】国家海洋和大气管理局(NOAA)周四公布了其年度“冬季展望”报告。对于那些喜欢寒冷多雪天气的人来说，这次报告实在不值得高兴得跳起来欢呼雀跃。根据预测,太平洋西北地区今年大概率将迎来一个暖冬——从12月到2月的这段时间，温度将会比正常的情况更高一些。具体来说，西雅图今冬期间平均气温超过42.8度的机率达到54%-58%，而处于正常冬季气温（平均41.2到42.8度)的机率约为30%，比正常气温还要更冷的几率只有10%-15%。根据气温预测分布图，美国大部分地区在今年似乎都会迎来一个相对温和的冬季，只有美国东南部地区的温度预测在各范围内均等分布。这基本上意味着，没有确凿的数据能够表明，东南部地区今冬的气温将处于哪种水平。除此以外，预测还显示，美国北部部分地区今冬将大概率出现低于正常水平的降雨或降雪，但西北大部分地区的降雨、降雪机会仍旧比较均等。南方大部分地区预计将迎来一个潮湿的冬天。所有这些预测结果都是冬季厄尔尼诺现象出现的标志——当太平洋中部的海水变得比正常温度更高时，将引发热带气候的连锁反应，进而影响全球其他地区的气候模式。在大多数的厄尔尼诺冬季到来时，太平洋西北地区通常会比较温和干燥，而潮湿的急流则会急速向南下，给美国南部三分之一的地区带来一个潮湿的冬天。太平洋西北地区今年将迎来暖冬。（图片来源：美国国家海洋和大气管理局）</w:t>
      </w:r>
    </w:p>
    <w:p>
      <w:r>
        <w:t>CP799</w:t>
        <w:br/>
      </w:r>
    </w:p>
    <w:p>
      <w:r>
        <w:br/>
        <w:t>【侨报记者婧楠10月25日西雅图报道】好市多(Costco) 本月早些时候收到伊瑟阔（Issaquah）城市土地使用批准，将在总部园区内新建一栋能容纳多达4000名员工、高度9层、占地62万平方英尺的办公大楼，以及一处有1650个车位的停车场。据《西雅图时报》报道，好市多在伊瑟阔建有公司总部和一家门店。从提交给该市发展委员会的文件显示，除了总部园区本身的员工外，大约有2000名企业员工在附近的其他地点工作，而新的办公大楼将能够容纳这些员工。目前，该公司没有回应有关其总部计划或伊瑟阔具体就业人数的问题。伊瑟阔经济与发展服务总监基思·内文(Keith Nevin)表示，好市多和伊瑟阔签署了一份为期30年的开发协议，该协议授权好市多最多能够增加150万平方英尺用地。1994年，该仓储式零售商将总部迁至伊瑟阔。内文说：“如果你负责经营一个城市，尤其是当亚马逊向全世界公布其第二总部计划时，你会说，‘我们该如何留住我们这里最大的雇主？’”在这份开发协议中，好市多承诺将为园区附近的三个道路项目提供一半的资金。这些项目与一项更广泛的再开发计划相吻合，该计划旨在将伊瑟阔中心区从目前密度较低的郊区零售网点，转变为商业、商店和住宅为一体的更密集的组合。内文还表示，Costco新大楼的建设预计将于明年开始，目标是在2020年完成入住。好市多扩大伊瑟阔总部计划获得批准。（图片来源：KOMO新闻截图）</w:t>
      </w:r>
    </w:p>
    <w:p>
      <w:r>
        <w:t>CP800</w:t>
        <w:br/>
      </w:r>
    </w:p>
    <w:p>
      <w:r>
        <w:br/>
        <w:t>【侨报记者王馨谣10月26日西雅图报道】随着中期选举日的临近，华 州选民已陆续收到选票，并将在11月6日之前，通过邮寄或投递的方式递交选票。投票箱附近的指示路牌（侨报记者王馨瑶摄）投票箱已可投票 （侨报记者王馨瑶摄）华州的所有10个国会席位和全州竞选美国参议院议席都在本次选举的 选票中，州众议院共有98个席位，州参议院49个席位中的25个也在其 中。在市、郡的选举中，将选出法官、议会议员，和其他在当地管理 日常政府职能的官员。值得注意的是，今年有几项提案也列入选票中，对公共政策和华州居一、I—1631号提案 “华州境内征收碳使用排放税”( Carbon Emissions Fee Measure)。此提案将向温室气体污染物来源征收 污染费，并在一个公共委员会监督下，将该收入用于减少污染、推动 清洁能源和解决气候带来的影响。提案中所规定的污染费用适用于在 州内销售或使用的化石燃料以及在州内生产或进口的电力。二、I-1634号提案“有关对适合人类食用的特定食品征税”( Prohibit Local Taxes on Groceries Measure)。这项提案将禁止对下 列产品征收新的或增加地方税、费用或估价额:生食或加工食品、饮 料或其他成分、除了酒精饮料、大麻产品和烟草外供人类消耗的产品 ，除非它们通常适用并符合规定的要求。如果该提案于2018年1月15 日前生效，那将允许地方政府继续征收收入。三、I-1639号提案“枪支管控”提案(Changes to Gun Ownership and Purchase Requirements Measure )。此提案将改变有关枪械的华州法律。提案将要求针对半自动突击步枪增加背景调查、培训、年龄限 制，以及延长销售或支付的等待时间，并提出在未经授权使用的情况 下将不合规的储存定为犯罪。提案中将允许收缴费用并制定其他条款 。四、I—940号提案“警察刑事责任规范”( Police Training and Criminal Liability In Cases of Deadly Force Measure)。此提案将要 求执法人员接受减低暴力、心里健康和救急的培训，以及提供急救。 并改变使用致命武力的标准，加入一项“诚信”标准和独立调查。在东区生活多年的华人Elise向记者表示，她最关心的是I-1639号提案I-1634号提案则引起了北区华人常先生的关注。常先生在华州经商 多年，时刻关注政府在这方面的动态。常先生说，如果该提案获得通 过将防止地方政府在今年1月15日之后对某些食品杂货征收任何新税等 其他费用，华州居民也能免受日常食品和饮料的征税。记者发现，现在部分华人超市正在免费发放《华州选民手册》，手超市内免费发放的中文版本《华州选民手册》 （侨报记者王馨瑶摄）华州选民资格为年满18岁的美国公民、并为华州居民，且没有因犯有华州刑事重罪而受到惩教部的监管。收到选票的选民需在11月6日晚8 点前以邮寄方式交回选票，也可以投入一个官方选票投递箱，本次选举不需要邮票。可通过登录网站(VOTE.WA.GOV)或手机应用程序 查询选举的最后结果。</w:t>
      </w:r>
    </w:p>
    <w:p>
      <w:r>
        <w:t>CP761</w:t>
        <w:br/>
      </w:r>
    </w:p>
    <w:p>
      <w:r>
        <w:br/>
        <w:t>【侨报记者婧楠11月2日西雅图报道】周四，西雅图和科克兰（Kirkland）的数百名谷歌员工和全球数千名员工一道离开了工作岗位，抗议这家科技公司对针对高管的不当性行为指控处理不当。据《西雅图时报》报道，从东京、新加坡到伦敦和纽约，整个公司“MeToo”式的抗议活动都反映出，在硅谷和其他地方，在由男性占主导地位的科技公司里，女性员工受到的待遇正在越来越多地被认定为不公。在位于弗里蒙特（Fremont）的西雅图的谷歌办公室里，抗议者举着标语，上面写着“当别人受到压迫的时候，没有人是自由的”，“Not OK Google”和“不要邪恶”——这是对谷歌曾经的座右铭的嘲讽。从开始到结束，罢工持续了不到一个小时。上周《纽约时报》(New York Times)报道了谷歌安卓(Android)软件创始人安迪•鲁宾(Andy Rubin)的性行为不端指控。据报道，鲁宾在2014年收到了9000万美元的遣散费，原因是谷歌认定这些指控是可信的。鲁宾否认了这些指控。该报道还披露了对其他高管的性丑闻指控，其中包括谷歌下属实验室的主管理查德·德沃勒(Richard DeVaul)。西雅图25岁的软件工程师艾伦·莫拉莱斯(Alan Morales)表示，“看到像谷歌这样非常奉行自由主义的地方也在发生这样的事情，我感到有些难过。”作为抗议女性员工待遇的全公司示威活动的一部分，爱丽丝·勒米厄（Alice Lemieux）周四在弗里蒙特向谷歌的同事们发表讲话。（图片来源：西雅图时报截图）</w:t>
      </w:r>
    </w:p>
    <w:p>
      <w:r>
        <w:t>CP801</w:t>
        <w:br/>
      </w:r>
    </w:p>
    <w:p>
      <w:r>
        <w:br/>
        <w:t>【侨报记者婧楠10月26日西雅图报道】对埃弗雷特（Everett）的司机来说，从下个月开始，城市范围内的停车罚款将增加一倍。据KOMO新闻报道，在超过90分钟的宽限期之后，从11月中旬开始，埃弗雷特的停车罚款将从20美元增加到40美元。“这太荒谬了，”在埃弗雷特长大的司机坎德拉·海辛巴夫（Kendra Hixenbaugh）说，“这是困难的。我的意思是，虽然是可以理解的，因为他们希望人们不要在那里呆太久，并为超时停车负起责任，但40美元是一大笔钱。”埃弗里特市议会周三一致通过了这项决议。该市工程师莱恩·萨斯(Ryan Sass)说，新罚款的重点是防止员工将车停在指定的顾客停车点。他表示：“你可以想象，如果所有的员工都来了，并且把车停在商家前面的免费停车场，那么就不会有顾客来停车，商家也不会有营业额。”萨斯说，根据2015年的一项研究，14%的司机超过了停车时间限制。他希望这一微小的增长（指罚款）能将这一数字减半。“这一规定再加上我们执法技术的一些改进，将会使违规停车率出现下降。”从11月中旬开始，埃弗雷特的停车罚款将从20美元增加到40美元。（图片来源：KOMO新闻截图）</w:t>
      </w:r>
    </w:p>
    <w:p>
      <w:r>
        <w:t>CP802</w:t>
        <w:br/>
      </w:r>
    </w:p>
    <w:p>
      <w:r>
        <w:br/>
        <w:t>【侨报记者王馨谣10月27日西雅图报道】10月27日由《侨报》、《美国中文电台》主办，麦当劳协办的第十届西雅图教育展在位于在贝尔维尤市新港中学（Newport High School）拉开帷幕。教育展旨在帮助在西雅图地区的亚裔家庭学生们更好地了解大学申请过程，并指导他们申请到合适的学校。自首次举办至今，教育展每年都吸引了近2000人到场参观，并且佳评如潮。孩子们在麦当劳游戏区大排长龙 (侨报记者严寒摄)学生、家长在侨报展台前进行咨询 (侨报记者严寒摄)华盛顿大学塔科马分校区、东华盛顿大学、加州河滨大学分校、常青州立大学等高等学府派出招生官员参展，在新港高中礼堂举行了讲座，并为学生及家长提供了一对一的教育咨询。作为教育展的老朋友，华盛顿大学多年资深招生办副主任，现任华大塔科马分校副校长和首席招生官的（Karl Smith）已是连续第十年参加西雅图教育展。在今年的讲座中，他还是一如既往带来了经验之谈，在讲座中他指出了撰写入学申请书的一系列要点，并对参与社会实践活动等问题做出详解，参加讲座的学生、家长受益匪浅。已经连续参加十年教育展的华大招生专员史密斯 （侨报记者严寒摄）华大招生专员史密斯对家长一对一解答 （侨报记者严寒摄）本届教育展还吸引了众多本地商家和组织参展。协办方麦当劳的展台中设有有趣的抽奖转盘和自拍设备。很多孩子们在游戏区大排长龙，玩的不亦乐乎。当天，侨报特向麦当劳的当地运营商Willie Cho颁发了感谢信。作为教育展的协办方，麦当劳陪伴西雅图教育展的一路成长，对大西雅图华人社区做出了卓越贡献，美国中文电台副台长马伟然向麦当劳颁发感谢信 （侨报记者严寒摄）人们在麦当劳的游乐区大排长龙 （侨报记者严寒摄）此外，Michael Chen大学助学金及税务规划专家、吃货小分队、中美国际、厦门航空、所罗门教育中心、The Lee Team、曹霄鹤律师事务所、现代教育中心等均设立了展台。飞利浦唤醒灯、Kindle电子书、亚马逊Echo、亚马逊礼品卡等精彩大奖更是活动现场的气氛推向高潮。即将申请大学转学的小夏同学表示，通过当天大学招生专员的讲座，她对如何写大学申请有了更清晰的思路。小夏告诉记者，演讲结束后，她还专门到展台与华大招生专员史密斯进行了一对一交流，史密斯根据小夏的实际情况给出了她更好的建议。</w:t>
      </w:r>
    </w:p>
    <w:p>
      <w:r>
        <w:t>CP803</w:t>
        <w:br/>
      </w:r>
    </w:p>
    <w:p>
      <w:r>
        <w:br/>
        <w:t>【侨报记者婧楠10月29日西雅图报道】随着电子商务快递、订餐服务、及打车应用优步(Uber)和Lyft的兴起，越来越多的汽车开始争夺有限的停车位和装载区。据《西雅图时报》报道，为了解决这个问题，联合包裹服务公司(United Parcel Service，简称UPS)推出了一种新的快递派送试点项目，即使用电动货运三轮车在西雅图派克市场地区进行为期一年的投递服务。这种货运三轮车由拖车与可拆卸的集装箱组成，可以容纳400磅重的货物，有95立方英尺的空间。在华盛顿州法律允许的情况下，它的速度可以达到每小时20英里。雇佣人力进行送货实际上并不新鲜。早在19世纪70年代，法国就使用快递员来传送股票市场的文件。在西雅图，亚马逊(Amazon)就曾经通过一家承包商试用了自行车速递服务，为亚马逊Prime Now产品提供一到两个小时的送货，但该服务在2016年停止。一些送餐服务，比如Caviar and Postmates，也雇佣自行车快递员。UPS的高级项目经理斯科特·菲利普(Scott Phillippi)说，三轮车能够更轻易地在狭窄的空间里活动。同时，卡车司机必须寻找足够大的停车位，以便他们的卡车在运送货物时可以停靠，但三轮车送货不必有这方面的顾虑。菲利普表示，UPS将与西雅图交通运输部（Seattle Department of Transportation）合作开发这个试点项目。送货员将接受专门训练，以遵守城市法规。UPS的司机杰克·朱厄特(Jake Jewett)骑的是一种新型的电动货运三轮车，它能够承载400磅的货物，时速可达20英里。UPS将在西雅图市中心的部分地区试运行这项服务。（图片来源：西雅图时报截图）</w:t>
      </w:r>
    </w:p>
    <w:p>
      <w:r>
        <w:t>CP804</w:t>
        <w:br/>
      </w:r>
    </w:p>
    <w:p>
      <w:r>
        <w:br/>
        <w:t>【侨报记者婧楠10月18日西雅图报道】联邦检察官周三以5项电信欺诈指控微软一名前高层主管，称他试图从公司挪用150万美元，并利用他在美国国家橄榄球联盟(NFL)的人脉为自己谋取利益。据KOMO新闻报道，相关收费文件显示，45岁的杰夫·特兰(Jeff Tran)曾是微软体育营销和联盟部门的主管，负责管理公司与美国国家橄榄球联盟的关系，以及该公司向第三方供应商支付的款项。法庭记录显示，在2017年1月，微软根据与NFL之间的促销协议，从后者那里购买了几张超级碗(Super Bowl)的门票，打算将这些门票分发给微软员工。NFL通过一家名为沃瑟曼媒体集团(Wasserman Media Group)的促销公司，根据微软的指示分配门票，而特兰是负责向员工分发门票的人。据称，特兰命令沃瑟曼的一名员工将门票亲自转交给他，并承诺将门票分发给微软的员工。不过，据检察官称，特兰并没有这么做，而是通过一个票务经纪人以超过20万美元的价格卖出了大约62张超级碗(Super Bowl)门票，所得收入归自己所有。除了向微软员工出售超级碗门票外，据称他还协调了伪造发票的发放，向微软收取虚假服务费用，并为自己转账。报告显示，微软经常为各种服务向沃瑟曼支付大笔款项。微软的一位发言人说，当公司得知特兰的行为后，他们进行了调查并终止了他的工作，然后联系了执法部门。前微软高层主管被指控试图从公司挪用150万美元。（图片来源：美联社）</w:t>
      </w:r>
    </w:p>
    <w:p>
      <w:r>
        <w:t>CP805</w:t>
        <w:br/>
      </w:r>
    </w:p>
    <w:p>
      <w:r>
        <w:br/>
        <w:t xml:space="preserve">【侨报讯】由《侨报》、《美国中文电台》主办，麦当劳协办的第10届西雅图教育展将于2018年10月27日在贝尔维尤市新港中学（Newport High School）举行。今年是《侨报》第10次在西雅图地区举办教育展，自2009年开始至今，每年的教育展都吸引了超过上千人次的学生和家长参与。教育展旨在整合多方力量，帮助亚裔学生和家长获得更多的美国教育信息、规划子女教育方向、推广新教育理念、促进新移民了解美国的教育制度。活动时间表在今年的教育展中，来自全美知名院校的招生专员、教育专家将会讲解申请大学的技巧，并将提供大学生活资讯和大学转学信息咨询。现场专家会为学生和家长们答疑解惑，进行面对面、一对一的交流。教育展现场还有麦当劳搭设的展台，参与者可以在展区做游戏，自拍和赢取免费礼品卡。华大多年资深招生办副主任，现任华大塔科马分校（University of Washington Tacoma）副校长和首席招生官的（Karl Smith）将作为教育展主讲莅临现场。他精通于关于招生，注册，申请助学金和学生过度课程的各类问题。2017年教育展家长们聚精会神听卡尔的入学申请讲座2017年教育展塔科马高中校长向众人讲述该校学生到访中国经历此外，今年已确认参展的学校有：华盛顿大学塔科马分校（University of Washington Tacoma）、加州大学河滨分校（UC Riverside）常青州立大学（The Evergreen State College）、西雅图中央学院（Seattle Central College）、贝尔维尤学院（Bellevue College）、Mastermind College Funding Group。此次教育展为免票入场，欢迎家长和学生在展览当天前来参加。听讲座的话还有机会获得由麦当劳提供的免费食物、饮料和小礼品。现场参与者还能参与抽奖活动并有机会获得Kindle丶品牌耳机丶亚马逊购物卡等丰富奖品！ 展台前咨询的学生除了各个学校的讲员以外，还有很多商户前来助阵，在现场摆摊：美食吃货小分队，厦门航空，曹霄鹤律师，金融地产界的李玲（Jennifer）等不同的商户。报名网址：https://www.eventbrite.com/e/2018-seattle-education-expo-tickets-48858229279 </w:t>
      </w:r>
    </w:p>
    <w:p>
      <w:r>
        <w:t>CP806</w:t>
        <w:br/>
      </w:r>
    </w:p>
    <w:p>
      <w:r>
        <w:br/>
        <w:t>【侨报记者王馨谣10月30日西雅图报道】从本周开始，大西雅图地区将迎来持续一周多的降雨天气。根据KOMO新闻报道，本次降雨过程以阵雨为主，并伴有雷电。其中部分地区在夜晚会迎来较强降雨。大西雅图地区的人们将在潮湿中迎来今年的万圣节。雨中行色匆匆的路人（西雅图时报）国家气象局（NWS）西雅图分局官网显示，今天晚些时候，一股暖流将持续向华州西部地区输送雨水，降雨天气将持续到周三凌晨。本周三白天的降雨量较多，夜间的风速将会达到南风10至15英里每小时。此外，本周三是万圣节，出去要糖的“捣蛋鬼”们也要注意天气变化，在带好雨具的同时也要适当增加衣物。相较于往年，今年的雨季似乎来得晚了一些。根据气象资料显示，去年的雨季自10月中旬就已经开始。在今年10月中下旬，大西雅图地区迎来了持续近一周的浓雾天气，许多地区夜间的能见度几乎为零，塔科马国际机场的航班和华州轮渡也因此取消了多个班次。但随着雨季的来临，浓雾天气逐渐散去，并将清新的空气带回到大西雅图。伴随着降雨天气的到来，气温也有了明显的下降。据西雅图气象预报显示，本周的气温持续在45华氏度至57华氏度之间。市民苏先生向记者表示，从上周开始，他家里已经打开暖气，孩子们外出时也已换上秋冬服装。居住在南部城市的张女士告诉记者，为了迎接雨季和降温，她已提前一周将屋顶和排水道清理干净，并将烟囱打扫干净，也准备好了家人的冬装。张女士称，今年的雨季似乎来了晚一点，晴朗的天气让她有些“小惊喜”，也趁机好好欣赏了下西雅图的秋景。秋风萧瑟，夜间的降雨和疾风吹散了树叶（侨报记者王馨谣摄）雨季到来，除了要适当增添衣物外。外出时，也要注意路面湿滑，尤其驾车行驶要注意保持车距。本次降雨过程伴有雷电，因此需额外注意雨天的用电安全。根据目前的气象预报显示，11月7日（下周三）降雨天气将会短暂停止，但气温将持续走低，最低约至39华氏度。此外，11月4日，2018年的夏令时也将结束。</w:t>
      </w:r>
    </w:p>
    <w:p>
      <w:r>
        <w:t>CP807</w:t>
        <w:br/>
      </w:r>
    </w:p>
    <w:p>
      <w:r>
        <w:br/>
        <w:t>【侨报记者婧楠10月19日西雅图报道】根据消费者情报研究合作伙伴(CIRP)的一项新研究结论，亚马逊的Prime会员数量增长——这家零售商在网络领域的主导地位背后的主要引擎——可能正开始逐渐消失。据《西雅图时报》报道，该研究表明，在过去的一年里，Prime会员人数增长了8%，这是该公司自2012年开始跟踪此数据以来出现的最低年增长率。该报告还指出，亚马逊美国Prime会员的数量为9700万，平均每年消费1400美元，而非会员会员的平均年消费额为600美元。对于会员数量增速放缓的情况，消费者情报研究合作伙伴的合伙人兼联合创始人乔希·洛维茨(Josh Lowitz)说，“美国Prime的会员数量接近饱和并不奇怪，我们也可以说，亚马逊在很短的时间内就占有了大量市场。”洛维茨说，自从Prime部门在2005年成立以来，亚马逊一直致力于让这项服务吸引更多顾客，包括提供两天送货、流媒体视频服务和Prime Day等促销活动。但当它达到饱和时，亚马逊必须依赖于将其现有的主要会员“货币化”。这可能包括让会员在亚马逊的Echo Dot设备上收听他们最喜欢的播客，或者采取一系列其他措施，将亚马逊的服务和产品带入日常生活。洛维茨表示，随着时间的推移，这种方式可能会让亚马逊“成为人们今后首选的药店，首选的旅游代理商，等等”。当Prime会员数量达到饱和时，亚马逊必须依靠现有的会员从其他途径盈利。（图片来源：西雅图时报截图）</w:t>
      </w:r>
    </w:p>
    <w:p>
      <w:r>
        <w:t>CP808</w:t>
        <w:br/>
      </w:r>
    </w:p>
    <w:p>
      <w:r>
        <w:br/>
        <w:t>【侨报记者婧楠10月18日西雅图报道】波特兰一家公司正在俄勒冈州和华盛顿州召回部分食品卷和沙拉产品，原因是这些产品中可能含有被沙门氏菌和李斯特菌污染的玉米成分。据K5新闻报道，这家公司名为Mary 's Harvest Fresh Foods，其正在召回的产品有：透明塑料包装盒盛装的7盎司“MARY’S HARVEST Southwest Chicken Wrap w/ Rib Meat”产品，标注使用日期为10/15/18到10/23/18；透明塑料包装盒盛装的11盎司 “TRADER JOSE’S MEXICALI INSPIRED SALAD WITH CHILI SEASONED CHICKEN”，标注使用日期为10/15/18到10/19/18。根据美国农业部(USDA)的说法，这些产品在美国农业部的检测标志内的编号为“P-39928”或“40310-M”，任何购买过这些产品的消费者应该立即把它们扔掉，或者带回商店退款。农业部表示，目前还没有确认与本次召回产品有关的疾病。除此以外，USDA周三还宣布，位于华盛顿肯特的泰勒农场西北有限责任公司(Taylor Farms Northwest LLC)生产的部分产品将再次被召回。此次召回涉及大约276磅的即食猪肉沙拉产品，原因是这些产品同样含有可能被李斯特菌和沙门氏菌污染的成分。USDA表示，目前还没有确认与本次召回产品有关的疾病。俄州、华州部分玉米和猪肉产品因细菌感染问题被召回。（图片来源：美联社）</w:t>
      </w:r>
    </w:p>
    <w:p>
      <w:r>
        <w:t>CP809</w:t>
        <w:br/>
      </w:r>
    </w:p>
    <w:p>
      <w:r>
        <w:br/>
        <w:t>【侨报记者婧楠10月19日西雅图报道】一份新的报告发现，华盛顿州的累退税结构是全美最严重的——这里最贫穷的居民缴纳的税款几乎是富人的六倍。据KOMO新闻报道，美国税收与经济政策研究所(Institute on Taxation and Economic Policy)本周发布的这份报告称：“华盛顿州的州和地方税收体系是美国最不公平的。在州和地方税收征收之后，华盛顿的收入不平等程度比以前更高。”这项名为“Who Pays?”的调查发现，华盛顿州收入最低的人群将其收入的17.8%用于支付州和地方税收，而收入最高的人群仅支付3%。相比之下，在邻近的俄勒冈州，收入最低的人要缴纳10.1%的州税和地方税，而最富有的人则缴纳8.1%的税。华盛顿州的税收不平等，使得它在该研究所的“那些税收结构最不公平的10个州”研究中排名第一。排名第二的是得克萨斯州，其次是佛罗里达州、南达科塔州、内华达州、田纳西州、宾夕法尼亚州、伊利诺伊州、俄克拉荷马州和怀俄明州。根据该研究所的报告，在华盛顿州，不公平的负担是由于一种以牺牲最贫困人口为代价、让富人受益的税收结构。由于缺乏州或地方所得税，同时对销售税高度依赖，这种不平等的情况将一直持续下去。具体来说，这是因为收入较低的人倾向于将更多或全部收入花在商品和服务上，而收入最高的人则能够将更多收入用于投资和储蓄。研究发现，造成华盛顿税收不平等的其他因素还包括：依赖总收入税而不是企业利得税，以及未能为低收入纳税人提供财产税“circuit breaker”信用。该研究还显示，全美税收结构最公平的州是加州。研究称华盛顿州税收结构全美最不公平。（图片来源：美联社）</w:t>
      </w:r>
    </w:p>
    <w:p>
      <w:r>
        <w:t>CP810</w:t>
        <w:br/>
      </w:r>
    </w:p>
    <w:p>
      <w:r>
        <w:br/>
        <w:t>【侨报记者婧楠10月22日西雅图报道】世界上最大的“派对”可能会在2026年造访西雅图，而这座城市现在已经知道这要花费多少钱。据《西雅图时报》报道，根据市长珍妮·德肯(Jenny Durkan)办公室的初步估计，若要主办2026年世界杯足球赛的话，费用可能高达1000万美元。其中，举办3场和5场比赛将分别花费约770万美元和1050万美元，这包括为体育场提供安保和警察护送、安排练习场、举办球迷节以及支付许可证等等费用。为了做出更加精确的预测，德肯政府参考了与最近西雅图重大活动相关的成本，比如上游音乐节(Upstream Music Festival)和特奥会（Special Olympics）。但纳税人不必为此感到担心。根据德肯政府的说法，他们认为西雅图会得到补偿，或者收回几乎所有前期的花费。最终举办3场和5场比赛的净花费，将控制在8.2万美元和13.6万美元左右，甚至这些费用也可以与当地合作伙伴分摊。今年6月，3个北美国家——美国、墨西哥和加拿大成功联合申办了2026年世界杯，西雅图作为 “联合申请小组”中的23个联盟城市之一，届时将承办部分赛事。德肯的发言人斯蒂芬妮·福马斯（Stephanie Formas）在一封电子邮件中说，“联合竞标得到了许多合作伙伴的大力支持，包括金县和西雅图港。市长将继续支持该地区举办奥运会的努力，同时确保纳税人们知道具体的成本和风险。”从左向右分别是：弗雷德·门多萨（Fred Mendoza），华盛顿州公共体育场管理局董事会主席；阿德里安·哈诺（Adrian Hanauer），西雅图Sounders FC所有者；西雅图市长珍妮·德肯；道·康斯坦丁（Dow Constantine），金县行政长官；查克·阿诺德（Chuck Arnold），西雅图海鹰队和First &amp; Goal公司首席运营官。（图片来源：西雅图时报）</w:t>
      </w:r>
    </w:p>
    <w:p>
      <w:r>
        <w:t>CP811</w:t>
        <w:br/>
      </w:r>
    </w:p>
    <w:p>
      <w:r>
        <w:br/>
        <w:t>【侨报记者王馨谣10月22日西雅图报道】10月20日晚，美国亚裔保险理财协会第十一届周年庆典暨周年晚宴在位于西雅图的华州会议中心举行。来自大西雅图地区，各族裔保险理财从业者、政府代表、社区侨领等近400余人参加活动。各族裔保险理财届精英分析当前市场情势 （侨报记者王馨瑶摄）美国亚裔保险理财协会是全美最大的亚裔保险理财专业者、非营利组织。“从伟大到卓越“（From Great toExceptional）作为第十一届大会主题。在下午的活动中，分别展开“中国最新个税税法，对美国居民影响”和“非美国人高端市场”两场专业的主题讲座。现任协会全国主席LilyFong表示，2018年大事频发，保险理财产业在面对挑战的同时也迎来了机遇。同时对保险理财也而言，人工智能也带来了巨大的挑战。她说，对保险理财专业的从业者来说，在与具有前瞻性思维的承保公司合作的同时，也要提升个人对科技的认知了解。“认真对待工作、真心对待每一位客户”将是所有保险从业者始终秉承的初心。现任协会全国主席Lily Fong致辞 （侨报记者王馨瑶摄）作为全美保险理财业的年度盛会，各族裔业内人士代表也参与大会并对当下保险理财市场及行业的未来发展各抒已见。他们均表示，在波诡云谲的现下，国家关系的不稳定性、人工智能技术的日新月异等都是行业内人员需要积极面对的。而“在全美保险理财市场中，亚裔人群尤为重要” 更是他们一致的观点。当晚7点，晚宴在传统舞龙舞狮的表演中拉开帷幕。沃雅理财多文化销售主管FabianGonzalez荣获“杰出贡献奖”、西雅图知名社区侨领李国祥荣获“社区杰出成就奖”。西雅图知名社区侨领李国祥荣获“社区杰出成就奖” （侨报记者王馨瑶摄）金县政府代表詹姆斯•布什代表金县县长发来贺信 （侨报记者王馨瑶摄）全美龙宇中国戏曲变脸艺术学院院长龙宇带来精彩的变脸表演 （侨报记者王馨瑶摄）华州联邦参议员Patty Murray、Maria Cantwell、华州保险委员Mike Kreidler、金县县长康斯坦丁、贝尔维尤市长约翰·切尔明尼亚克（JohnChelminiak）等人发来贺信。华州参议员鲍勃·长谷川（BobHasegawa）、金县政府代表詹姆斯·布什（James Bush）、贝尔维尤市议员梁浩婷（LeungHo Ting）等人出席晚宴。</w:t>
      </w:r>
    </w:p>
    <w:p>
      <w:r>
        <w:t>CP812</w:t>
        <w:br/>
      </w:r>
    </w:p>
    <w:p>
      <w:r>
        <w:br/>
        <w:t>【侨报记者婧楠10月23日西雅图报道】如果你正在找工作，那么埃弗里特（Everett）的佩恩机场（Paine Field Airport）可能就是你要去的地方：这里的商业航班将新增数百个就业岗位。“大约300个工作岗位正在开放申请，这将增加2000万美元的工资，” 负责建设和管理佩恩机场新航站楼的Propeller Airports公司总裁布雷特·史密斯(Brett Smith)说。据KOMO新闻报道，这些工作包括乘客服务代理、行李搬运工和运输安全管理局（TSA）代理等兼职和全职工作。史密斯说：“Propeller Airports正在寻找帮助照顾客户的工作人员。当然，航空公司也在寻找票务人员、登机口工作人员和匝道工作人员。”具体职位空缺将由各个航空公司自行公布。此外，与航空公司签订了包括地面服务、飞机清洁和其他任务合同的麦吉航空服务公司(McGee Air Services)，也将发布相关员工招聘信息。史密斯说：“他们将能够雇用70个全职工作者。”这座耗资4000万美元的佩恩机场新航站楼目前正在建设中，预计将在两到三周内竣工。当该航站楼明年开放时，阿拉斯加、联合航空和西南航空将每天提供24个从埃弗雷特飞往10个不同城市的航班。来自西雅图的丹·戈林（Dan Goering）在埃弗雷特的波音公司工作。“我认为这是一件好事，对很多人来说都很方便。我认为它会使市区交通的负荷减少——该地区的人口总量正在增长，我们需要更多的交通工具。”史密斯表示，该新机场航站楼将给西雅图地区带来2到3亿美元的经济影响。Paine Field Airport佩恩机场新航站楼目前正在建设中。（图片来源：KOMO新闻截图）</w:t>
      </w:r>
    </w:p>
    <w:p>
      <w:r>
        <w:t>CP813</w:t>
        <w:br/>
      </w:r>
    </w:p>
    <w:p>
      <w:r>
        <w:br/>
        <w:t>【侨报记者婧楠10月30日西雅图报道】亚马逊周一表示，自2013年以来，该公司已透过AmazonSmile向消费者指定的慈善机构捐款逾1亿美元。据《西雅图时报》报道，这家网络零售巨头在2013年推出了名为 “AmazonSmile”的慈善项目，它允许消费者将选定商品的购买价格的0.5%指定给各种非牟利组织。目前，该慈善项目涵盖美国、英国和德国。亚马逊并未透露哪些组织得到了捐款，但表示获得捐款的组织都是法律认可的慈善机构，其中包括医院和人道主义组织。由于亚马逊常遭到薪资低、工作环境差的指责，公司CEO杰夫·贝索斯(Jeff Bezos)上个月曾宣布成立“Day One基金”，他和妻子麦肯齐(MacKenzie)将向该基金投资20亿美元，以创建幼儿园并帮助那些无家可归的人们。AmazonSmile慈善项目的推出在一开始时令不少人感到吃惊，因为这家公司在历史上很少投入时间和精力在这类事业上。但随着员工们推动公司做得更多，这种情况已经开始改变。近年来，亚马逊已经将零散的慈善计划正式运营起来，并增加了新的举措。据悉，为了纪念这个1亿美元的里程碑，亚马逊表示，截止到周五，AmazonSmile将捐赠符合条件产品的购买价格的5%给非牟利机构。亚马逊通过AmazonSmile向慈善机构捐款超过1亿美元。（图片来源：西雅图时报截图）</w:t>
      </w:r>
    </w:p>
    <w:p>
      <w:r>
        <w:t>CP814</w:t>
        <w:br/>
      </w:r>
    </w:p>
    <w:p>
      <w:r>
        <w:br/>
        <w:t>【侨报记者王馨谣10月23日费德勒尔韦报道】2018年美国中期选举将于11月6日举行。近期，大西雅图地区众多华人多次组织扫街活动，为支持的候选人助选拉票。侨报记者跟随其中一支扫街分队来到了位于南部城市费德勒尔韦（Federal Way）。居住在伊瑟阔（Issaquah ）的华人陈女士告诉记者，她是从今年开始加入到扫街支援者的队伍中。在此之前，她并没有过多的关心政治。但今年华州政府在教育方面提出的议案引起了她的注意，因为不想让孩子在教育机会上因种族而被区别对待、不想华盛顿大学的亚裔录取率因I-200的废除被大幅降低，她志愿加入到扫街队伍中，为支持的候选人拉选票，她希望通过这样的方式让更多的华人关心政治并身体力行的参与其中。华人志愿者为支持的候选人拉票助选 （侨报记者王馨瑶摄）当天，几位华人拿着支持议候选人的宣传单，根据一个选举手机应用的要求进行扫街。据一同参与扫街的邱先生介绍，在扫街过程中，会遇到各种情况，有时候也会遇到不太友好的民众。作为义务扫街的志愿者，他希望自己的一份力能引起更多的民众对政治的关心。尤其是现今，越来越多的华人定居在大西雅图地区，更应该对政府动态和决策有更多了解，为自己“发声”不仅为现在的生活更是为了下一代在这片土地的生存与发展。据介绍，从今年暑假开始，来自大西雅图各地的华人举行多次扫街活动。伊瑟阔（Issaquah ）、费德勒尔韦（Federal Way）、奥本（Auburn）……志愿者们的扫街活动从南到北。华人Lou女士告诉记者，华人志愿们利用自己的休息时间，挨家挨户的发候选人的宣传资料。她希望能有更多的与他们一样关心政治的民众加入到志愿者的行列，为争取更好的生活环境而一起努力。几位受访华人都表示，目前多数选民应该已经收到了选票，希望大家能充分利用自己的权利，投出重要的一票。华人志愿者发放将候选人宣传材料 （侨报记者王馨瑶摄）</w:t>
      </w:r>
    </w:p>
    <w:p>
      <w:r>
        <w:t>CP815</w:t>
        <w:br/>
      </w:r>
    </w:p>
    <w:p>
      <w:r>
        <w:br/>
        <w:t>【侨报记者王馨谣10月31日西雅图报道】华州中期选举的截止日期将近。近日，大西雅图地区的各主要街道随处可见竞选标语，人们也向已开启的投票箱内投下重要的选票。对于华州选民来说，11月6日华州范围内对化石燃料温室气体排放收费（I-1631提案）的投票结果至关重要。东区街道上树立的反对I-1631号提案标语（侨报记者王馨谣摄）I-1631号提案将对华州使用或销售化石燃料的工业排放者收取费用，收费将从2020年开始，每公吨碳排放收取15美元，每年增加2美元。到2023年，这些费用预计将为州政府和公用事业部门筹集10多亿美元，用于削减温室气体排放，以帮助华州适应不断变化的气候。根据联邦高速公路管理局(FederalHighway Administration)的信息以及PSE对费率影响的预测显示，到2020年，对于有一个有着两辆汽车和依靠PSE电力和天然气的贝尔维尤家庭来说，费用总计将会超过240美元。这项提案备受大西雅图地区华人的关注。侨报记者分别采访了两位对此提案持不同观点的华人。华人张先生是I-1631号提案的支持者。他表示，这是一项为子孙后代考虑的提案，让大型污染公司负责保护华州的空气环境和水质量。该提案将使更多的人负担得起风能和太阳能等清洁能源的费用。这项提案将为华州每年减少超过2500万吨污染物，并带来约4万个高薪岗位。贝尔维尤市民王先生则表达了截然不同的观点，他说，这项提案将迫使华州的普通家庭、小企业者和消费者来支付近10亿美元的汽油、电力、供暖和天然气成本。而普通家庭也将因此需要格外支付每年数百美元的费用，对于那些有经济困难的家庭而言这将难以负担。尽管联邦政府对此项征税持反对态度。但如果该提案通过，华州将成为全美首个增收碳排放税的州。碳排放税对家庭造成的影响（西雅图时报）</w:t>
      </w:r>
    </w:p>
    <w:p>
      <w:r>
        <w:t>CP816</w:t>
        <w:br/>
      </w:r>
    </w:p>
    <w:p>
      <w:r>
        <w:br/>
        <w:t>【侨报记者婧楠10月31日西雅图报道】西雅图普通住宅的平均售价四年来首次略低于该市及周边都市区的上市价。对于长期以来内心焦灼的买家来说，这意味着繁忙的房屋销售市场终于平静下来。在美国的大部分地区，买家协商降价是很正常的，甚至是意料之中的。但在西雅图，要价通常只是注定要被抬高的一个起点。根据Redfin的数据显示，就在5月份，西雅图的房屋平均售价比标价高出6.3%。但现在，他们的售价比要价低0.6%。实际房价也在以类似的速度下降。自春季以来，西雅图的销价总计下跌了近7%，即5.5万美元。事实上，根据周二发布的最新Case-Shiller房价指数，仅在过去一个月，西雅图地区的房价跌幅就超过了美国其他地区。该指数显示，西雅图地区房价出现自房地产泡沫破裂后期以来的最大月度跌幅。疲软的买家群体导致竞争水平的下降，这已经改变了人们购买和投标房屋的方式。买家现在更有可能避免竞标战和随之而来的危险，比如快节奏的交易和免检，这在最近几年已经成为标准。Redfin称，目前房屋平均在17天内售出，高于去年同期的10天。西雅图周边的其他都市区也有类似的情况，只是没有那么引人注目：从塔科马（Tacoma）到埃弗里特（Everett），典型的住宅价格比标价低0.4%，低于春季房价峰值4.6%的水平。平均而言，西雅图的房价自2014年底以来首次低于标价。（图片来源：西雅图时报截图）</w:t>
      </w:r>
    </w:p>
    <w:p>
      <w:r>
        <w:t>CP817</w:t>
        <w:br/>
      </w:r>
    </w:p>
    <w:p>
      <w:r>
        <w:br/>
        <w:t>【侨报记者婧楠10月31日西雅图报道】西雅图市议会议员初步支持一项提案，该提案将研究女性卫生棉条和其它月经卫生用品免征该市销售税的可能性。据《西雅图时报》报道，西雅图市议员特雷莎·莫斯奎达(Teresa Mosqueda)周二提出了一项立法意向声明，作为西雅图2019年预算的一部分，该市将要求现任市长珍妮·德肯(Jenny Durkan)的领导班子通过市政府或州政府的行动“评估免除月经卫生用品的可行性”。莫斯奎达说，卫生棉条的销售税相当于对女性额外征收一项特别税，而这里女性的收入只达到金县男性平均收入的76%。其理念是，月经卫生产品类似处方药和食品，是一种生活必需品，因此不应该征税。华盛顿州目前免除处方药和大部分食品的销售税。“这实际上是为了确保我们正在创造机会、以建立一个更公平的税收体系，”莫斯奎达表示。“我们知道食物是必须的……我们也知道这（指卫生棉条）是一种必须的产品。”报道称，西雅图市议会将于明年5月提交一份报告。明尼苏达州、马里兰州和纽约州等州，以及加拿大等一些国家，对女性卫生棉条和卫生巾等产品采取了各种减税措施。西雅图考虑展开免除女性卫生棉条销售税的研究。（图片来源：KOMO新闻截图）</w:t>
      </w:r>
    </w:p>
    <w:p>
      <w:r>
        <w:t>CP822</w:t>
        <w:br/>
      </w:r>
    </w:p>
    <w:p>
      <w:r>
        <w:br/>
        <w:t>【侨报记者王馨谣8月22日西雅图报道】今年夏初时，美国国家气象局中心报道，今年大西雅图的夏天会比往年更热、更干燥。尤其是到了8月，因森林野火而引起的烟霾天气更是加重空气的闷热感。图2：西雅图公共图书馆内的中文图书架（侨报记者王馨谣摄）图1：西雅图公共图书馆的“井泉”（侨报记者王馨谣摄）大西雅图的众多居民选择在各公立图书馆中度过炎炎暑期。中国城国际区域内西雅图公共图书馆（The Seattle Public Library）和贝尔维尤的图书馆（Bellevue Library）则聚集了较多的华人。相比较其他的图书馆，西雅图公共图书馆内的墙壁上有明显的中国元素，在一面红墙上名为“井泉”的艺术品展示着独特的亚洲文化。据介绍，“井泉”是由一位华裔设计师Rene Yung设计，“井泉”收集了由社区居民捐赠的数十个水杯，而每只杯子都像一只涌泉不断的井，代表了中国城社区的文化精髓。在图书馆内记者看到有数十位华人。一位正在看《侨报》的李先生告诉记者，他几乎每周下午都会来到这个图书馆，看些中文报纸和杂志。图书馆内的环境比较好，夏日图书馆里也很凉快。正在专心阅读《侨报》的李先生（侨报记者王馨谣摄）另一位带着两个孩子的关女士告诉记者，她的大女儿在附近的暑期辅导班学习，所以在等待孩子下课的这段时间，她会带着小儿子在图书管理里读些书，玩些玩具。西雅图公共图书馆的工作人员表示，附近很多华人居民经常到图书馆看书读报，读书馆内还设置了中文图书架、中文报纸和中文杂志。贝尔维尤的图书馆内则聚集了更多正值暑期的学生们。记者注意到，有些中国留学生在独立的房间中学习。中国留学生小熊告诉记者，图书馆内很凉快、环境也好，这个暑假他经常与同学们在这里讨论问题。贝尔维尤的图书馆内不仅设有中文图书架还有中文的影视作品可以租借。西雅图公共图书馆的开馆时间为周一至周二的下午1点至晚8点、周三至周六的上午11点至晚6点、周日的下午1点至晚5点；贝尔维尤图书馆的开馆时间为周一至周五的上午9点至晚9点；周六至周日的上午10点至晚6点。贝尔维尤图书馆内的中文DVD（侨报记者王馨谣摄）</w:t>
      </w:r>
    </w:p>
    <w:p>
      <w:r>
        <w:t>CP819</w:t>
        <w:br/>
      </w:r>
    </w:p>
    <w:p>
      <w:r>
        <w:br/>
        <w:t>【侨报记者婧楠8月21日西雅图报道】据KOMO新闻报道，受多起火灾烟尘的影响，俄勒冈州西北部和华盛顿西南部的空气质量开始恶化，从周一早上的“中等”水平上升到周二早上的“不健康”水平，部分地区甚至处于“有害”水平。已经连续第三天，原本应该是晴朗炎热的夏日，现在却被一层厚厚的棕色烟雾所取代，这使得本地区空气质量指数成为本世纪初以来最糟糕的记录之一，也几乎是有史以来最糟糕的记录之一。周二上午，华盛顿州西部持续出现“非常不健康”的空气质量数据，湖森林公园(Lake Forest Park)的一个传感器甚至测出空气质量处于“危险”的级别——这代表该地区的颗粒物测量值超过了300，可能是最糟糕的级别。据普吉特湾清洁空气机构(Puget Sound Clean air Agency)的数据显示，这一读数比上周的“烟雾事件”(smoke event)还要严重约20%，而该烟雾事件才刚刚打破了21世纪最脏的空气质量指数上限。美国国家气象局(National Weather Service)的气象学家戴维•埃尔森(David Elson)表示：“尽管东北部的火势不是特别近，但烟雾一直很低、靠近地面，有利的条件使烟雾一直在扩散。”彭德尔顿地区（Pendleton area）目前是俄勒冈州空气质量最差的地区。他们的空气质量水平“非常不健康”。专家表示，在空气质量如此糟糕的情况下，进行运动要格外小心。患有心脏病或肺病的患者、老年人、儿童以及孕妇等敏感人群也最容易感到不适。被一层棕色烟雾所笼罩的西雅图市区。（图片来源：KOMO新闻截图）</w:t>
      </w:r>
    </w:p>
    <w:p>
      <w:r>
        <w:t>CP821</w:t>
        <w:br/>
      </w:r>
    </w:p>
    <w:p>
      <w:r>
        <w:br/>
        <w:t>【侨报记者婧楠10月26日西雅图报道】电子商务巨头亚马逊(Amazon)周四公布了其在第四季度的财报。财报显示，该公司当季营收超过了分析师的预期。与此同时，亚马逊云服务（AWS）部门也推动了亚马逊业绩的增长。据《西雅图时报》报道，这家位于西雅图的公司在截至9月30日的三个月中实现了29亿美元的创纪录净利润，高于上年同期的2.56亿美元。不过，亚马逊对其未来几个月财务表现的预测低于分析师的预期，导致其股价周四下跌，原因是投资者担心该公司可能在至关重要的假日季表现不佳。亚马逊以将大部分利润投入到其他业务领域的扩张而闻名。最近几个季度，该公司开始在一些利润丰厚的领域——包括租用的电脑电源、软件服务，以及广告部分下大赌注，以期从中获得回报。亚马逊云服务部门是该公司利润最高的部门，也是新兴的云计算市场的领头羊。该公司“其他”类别的销售额(主要是广告)增长了一倍多，达到25亿美元。尽管利润超过预期，但这家节俭的公司表示，它正在削减开支。亚马逊今年放缓了从新建仓库和数据中心到西雅图总部招聘等项目的支出增长，限制了除Alexa 软件和亚马逊云服务等主要投资领域以外的部门的新招聘。该公司首席财务官布莱恩·奥斯拉斯基（Brian Oslavsky）在与记者的电话会议上说：“我们已经能够在一些关键领域削减开支。”亚马逊第四季度利润达创纪录的29亿美元，但销售额低于预期。（图片来源：西雅图时报截图）</w:t>
      </w:r>
    </w:p>
    <w:p>
      <w:r>
        <w:t>CP818</w:t>
        <w:br/>
      </w:r>
    </w:p>
    <w:p>
      <w:r>
        <w:br/>
        <w:t>【侨报记者婧楠11月1日西雅图报道】新加坡航空公司(Singapore Airlines)周四宣布，从明年起将开通西雅图往返新加坡的直飞航班。据KOMO新闻报道，新的西雅图-新加坡直飞航班将于2019年9月3日开始运行，最初将每周运行三次，从2019年10月开始将增至每周四次。按计划，这些航班将于太平洋时间的每周二、周四和周六上午10点40分从西雅图起飞，在当地时间第二天下午5:30到达新加坡。回程航班将于太平洋时间的每周二、周四、周六上午9点25分从新加坡起飞，当天上午9点05分抵达西雅图。从2019年10月开始，该航班将于每周二、周四、周六和周日运营。这条航线将使用空客A350-900飞机，该机型配备42个商务舱座位、24个高级经济舱座位和187个经济舱座位。新加坡航空公司是阿拉斯加航空公司的合作伙伴，其里程计划成员将有资格获得新加坡航空公司航班的里程。新的西雅图航班将补充新加坡航空公司在休斯顿、洛杉矶、旧金山和纽约(JFK机场和纽瓦克机场)的现有服务。新加坡航空公司明年起将开通直飞西雅图航班。（图片来源：KOMO新闻截图）</w:t>
      </w:r>
    </w:p>
    <w:p>
      <w:r>
        <w:t>CP823</w:t>
        <w:br/>
      </w:r>
    </w:p>
    <w:p>
      <w:r>
        <w:br/>
        <w:t>【侨报记者婧楠8月23日西雅图报道】据美联社报道，到2025年，美国最大的食品杂货连锁商Kroger将在其近2800家门店中全部弃用塑料袋。从周四开始，该公司将立即在西雅图的一家连锁店停止使用塑料袋，因为西雅图一直在积极减少塑料袋的使用。这家总部位于辛辛那提（Cincinnati）的公司在美国35个州和哥伦比亚特区经营着2779家门店，每天通过24个不同的连锁杂货店为近900万人提供服务。克罗格公司(Kroger Co.)每年定购约60亿个塑料袋。不过从周四起，该公司将开始逐步停止在西雅图及其周边地区的QFC门店使用塑料袋。预计明年该连锁店全面停止提供塑料袋。Kroger的首席运营官迈克•唐纳利(Mike Donnelly)表示，公司正在寻求客户反馈，并将在整个转型过程中与外部团队合作。他说：“我们非常密切地倾听客户和社区的意见，我们同意他们日益增长的担忧。这就是为什么从今天开始，我们将向着更加可持续的选择过渡。这一决定与Kroger通过社会影响实现我们的目标的承诺相一致。”为了避免浪费，许多美国大型企业也正在进行着更广泛的转变。比如，迪士尼、星巴克、万豪和麦当劳正在逐步弃用塑料吸管。麦当劳今年表示，到2025年，其苏打杯、开心乐园餐和其他产品包装将只使用回收材料或其他环保材料。Dunkin' Donuts表示，该公司将在2020年前逐步淘汰聚苯乙烯泡沫杯。此外，宜家也宣布计划在2020年前将一次性塑料产品下架。到2025年， Kroger将在其近2800家门店中全部弃用塑料袋。（美联社图片）</w:t>
      </w:r>
    </w:p>
    <w:p>
      <w:r>
        <w:t>CP825</w:t>
        <w:br/>
      </w:r>
    </w:p>
    <w:p>
      <w:r>
        <w:br/>
        <w:t>【侨报记者婧楠8月27日西雅图报道】据美联社报道，有证据显示，越来越多的美国女性在怀孕期间和之后使用大麻。与此同时，在一项相关的小型研究中，研究人员在哺乳女性的母乳中检测到了大麻的主要成分——四氢大麻酚(THC)。专家们表示，四氢大麻酚的化学特性可能会干扰新生儿的大脑发育，并可能造成伤害，尽管目前这种看法还缺乏确凿的证据。这项新研究涉及了50名哺乳期的母亲，她们使用母乳罐向位于圣地亚哥加利福尼亚大学的研究人员提供母乳样本。据实验室测试发现，在54份母乳样本中，有34份样本被发现含有少量四氢大麻酚，这种精神活性化学物质会导致人们使用大麻出现兴奋的感受。另一种形式的四氢大麻酚——大麻二酚（cannabidiol ），也在5个样本中被检测到。该研究报告的作者们说，根据剂量和时间的不同，认为婴儿接触四氢大麻酚或大麻二酚“可能对其大脑的正常发育产生不良影响”是有道理的。这项研究的作者之一、儿科教授克里斯蒂娜·钱伯斯(Christina Chambers)表示，这项研究结果与多年前的病例报告相呼应，当时大麻的效力不如现在有效。目前尚不清楚检测到的数量是否会带来任何风险，但她说，她的研究小组正在对此作出进一步研究。研究称哺乳期女性使用大麻将影响新生儿脑部发育。（图片来源：美联社）</w:t>
      </w:r>
    </w:p>
    <w:p>
      <w:r>
        <w:t>CP824</w:t>
        <w:br/>
      </w:r>
    </w:p>
    <w:p>
      <w:r>
        <w:br/>
        <w:t>【侨报记者婧楠8月23日西雅图报道】据《西雅图时报》报道，西雅图和金县官员表示，他们准备投资约1200万美元用于建设模块化住宅开发项目。根据该计划，金县将在多个地点购买足够容纳170人居住的单元房和宿舍式模块化住房，这些地点包括西雅图Interbay社区拥有的停车场，以及Shoreline靠近北奥罗拉街（Aurora Avenue North）和北198街（North 198th Street）的一处地点。第三个可以容纳25人的地点尚未确定。尽管已经达成计划，但具体实施仍然面临着障碍。报道称，在没有必要的土地使用许可的情况下，政府不能在西雅图或Shoreline开始项目建设，而且目前不清楚需要多长时间才能得到许可。官员们预计，该房产项目将在2019年4月之前交付。西雅图市长珍妮·德肯（Jenny Durkan）的一名女发言人说，市长对这个项目表示支持，但决定权仍然在市政府。金县执行长官道·康斯坦丁(Dow Constantine)表示，他对这个项目感到兴奋，他希望这个项目能扩展到其他城市。“模块化有很多方面对我们有利，”康斯坦丁说。“如果我们能证明这是成功的，如果我们能证明这是具有成本效益的，那么我认为它可以在整个地区被效仿。”在一个因无家可归问题而被宣布进入紧急状态的地区，由于缺乏财政资源同时劳动力成本激增，导致填补保障性住房巨大缺口的努力受阻。模块化住房的支持者表示，兴建模块化住房将会帮助缓解这些问题。模块化住房效果图之一。（图片来源：金县政府网站）</w:t>
      </w:r>
    </w:p>
    <w:p>
      <w:r>
        <w:t>CP830</w:t>
        <w:br/>
      </w:r>
    </w:p>
    <w:p>
      <w:r>
        <w:br/>
        <w:t>【侨报记者婧楠8月30日西雅图报道】据KOMO新闻报道，在经过了一场马拉松式的讨价还价后，肯特学区与教师在周三达成了一项临时合同，避免了集体罢工局面的出现。该学区约2.7万名学生将在周四按时返校。周三下午6点30分左右，教师们批准了这份为期两年的新合同。当天早些时候，双方宣布达成了一项初步协议，该协议将在今年给教师们增加10%的工资，明年增加4.5%。报道称，为了促成双方尽快达成协议，肯特教育协会(Kent Education Association)和肯特学区在周二上午商讨了3个小时，然后从周二晚上7点至周三早上5点之间又连续商讨了10个小时。尽管一些教师对新合同投了否决票，并立即离开了肯特-梅里迪安（Kent-Meridian）高中礼堂的投票地点，但该校高中校长克里斯蒂·帕迪拉(Christie Padilla)说，大部分（69%）老师投票赞成该协议。帕迪拉情绪激动地说：“我认为我们的目标是达成和解协议，因为在罢工中没有赢家。他们发表了政治声明，但最终目标是让双方达成协议，我们也达成了协议。”当老师们得知投票结果时，大家似乎都松了一口气。幼儿园老师薇琪·齐希（Vickie Cichy）表示：“我们在这个学区度过了一段非常艰难的时光。我们感到有些宽慰，但也很沮丧，因为我们真的觉得自己没有得到赏识。但我很高兴我们向前迈出了一些步伐。”帕迪拉表示，罢工对任何人都不好。“就像以前一样，我经历了很多压力，我的情绪像坐过山车一样起伏不定。”她说。肯特学区与教师达成临时合同，将在今年给教师增加10%的工资，明年增加4.5%。（图片来源：KOMO新闻截图）</w:t>
      </w:r>
    </w:p>
    <w:p>
      <w:r>
        <w:t>CP829</w:t>
        <w:br/>
      </w:r>
    </w:p>
    <w:p>
      <w:r>
        <w:br/>
        <w:t>【侨报记者婧楠8月30日西雅图报道】据美联社报道，微软公司（Microsoft）将开始要求其合同工雇主为有新生儿的美国雇员提供带薪假期。科技公司为自己的软件工程师和其他全职员工提供慷慨的家庭休假福利是很常见的，但带薪休假的倡导者表示，对合同工(如门卫、园林工人、食堂工作人员和软件顾问)要求类似福利的情况仍然很少见。“考虑到它的规模和覆盖范围，这是一个独特的，也希望是开创性的福利，”全国妇女和家庭伙伴关系组织（National Partnership for Women and Families）副主席维姬·莎波尔（Vicki Shabo）说。新政策将影响至少50家与微软有实质性合作的美国企业中的合同制员工，但该政策不会改变这些雇主与其他公司之间的协议。根据这份政策，雇主们必须向与微软合作的员工提供至少12周的带薪产假，休假者将获得66%的正常工资，最高至每周1000美元。据悉，周四宣布的这项政策将在明年推出，届时微软将修改与这些合作企业之间的合同。微软公司副总裁兼总法律顾问戴夫·斯托尔科夫（Dev Stahlkopf）说，这可能意味着微软的部分收益将被可能的上升成本所覆盖，但她表示，“这是很合适的，我们认为这个代价非常值得。”微软要求合同工雇主为员工提供带薪产假。（图片来源：美联社）</w:t>
      </w:r>
    </w:p>
    <w:p>
      <w:r>
        <w:t>CP827</w:t>
        <w:br/>
      </w:r>
    </w:p>
    <w:p>
      <w:r>
        <w:br/>
        <w:t>【侨报记者婧楠8月29日西雅图报道】据KOMO新闻报道，由于学校和教师工会之间的谈判仍在继续，华盛顿州西南部几个学区都推迟了新学期的开学时间。艾弗格林（Evergreen）学校原计划在周二开学，但由于教师和学区未能达成协议而推迟到周三。周二，该地区宣布将再次把开学时间推迟到至少周四。Vancouver and Battle Ground公立学校，以及霍克逊（Hockinson）、里奇菲尔德（Ridgefield）和沃什戈尔（Washougal）学区周二都发表了类似的声明，由于教师工会罢工的迫近，学校原定于周三的开学时间被推迟。在华盛顿州西南部，教师和学区正与州政府指定的调解员合作，就他们目前的合同拟定协议。一些教师工会投票决定，除非双方在合同上达成一致，否则教师们不会返回教室。这些学区表示，双方的谈判正在继续，他们将在新学年开始时和学生家庭就此事保持联系。“鉴于协议今天是否能达成的不确定性，以及需要让学生和家庭知道制定替代计划的必要性，艾弗格林公立学校将不会在8月29日周三开学。” 该学区在一份声明中表示。目前讨价还价的焦点主要是，这些学区从2012年的McCleary裁定中获得资金的多少应该返给教育工作者。根据Vancouver and Battle Ground公立学校的说法，他们在班级规模和职业发展等方面取得了进步，但在薪水方面还没有达成一致。艾弗格林公立学校发布公告称，将继续推迟开学日期。（图片来源：KOMO新闻截图）</w:t>
      </w:r>
    </w:p>
    <w:p>
      <w:r>
        <w:t>CP820</w:t>
        <w:br/>
      </w:r>
    </w:p>
    <w:p>
      <w:r>
        <w:br/>
        <w:t>【侨报记着王馨谣西雅图报道】8月21日下午3点，“关于8月中国城国际区安全讨论会”在位于西雅图中国城的社区中心举行。西雅图警局副局长马尔茨·加特·格林（Mrac Garth Green）、中国城的社区居民们、社区志愿者组织成员、西雅图市政办公室工作人员以及西雅图警察局工作人员等约60人参加了讨论会。西雅图警局副局长马尔茨·加特·格林在发言（侨报记者王馨谣摄）在讨论会中，多位社区居民依次发言，大家对社区内的诸多安全隐患提出了问题和建议。多位社区居民表示，他们对日益增多的无家可归者所带来的一些列问题最为困扰，也希望能够得到政府部门的重视得以早日解决。在中国城居住了13年的汪先生告诉侨报记者。他认为，无家可归者所带来的一些列问题不仅成为了中国城的安全隐患，甚至是整个大西雅图地区需要亟待解决的。汪先生表示，在中国城内总能看到无家可归者们四处游荡，这让生活在周围的居民颇感担心。汪先生称，他认为中国城内一些犯罪行为也是有组织的，他在发言时也建议警局，应当潜入犯罪团伙内部彻底解决后患。汪先生向警察局副局长发表意见（侨报记着王馨谣摄）西雅图警局副局长马尔茨·加特·格林（Mrac Garth Green）在发言中表示，西雅图警察局一直在致力于维护中国城内的社区安全，也希望社区居民能为警方提供更多的线索，如果发现犯罪、暴力等破坏社区安全的事情发生时请及时拨打911。即使案件已发生也可以告知警察，在作出安全记录的同时，警局也会加强事发区域的安全巡逻。在西雅图警察局担任社区参与和推广专员的李冠英（Vicky Li）告诉记者，社区安全讨论会是警民沟通的良好方式。尤其对于一些英文沟通有困难的老人来说，日常的安全隐患会让他们忧心忡忡，找不到可行有效的解决方式。通过这样的讨论会，社区居民可以将问题和建议告知警察局。事后，警局会召开会议讨论居民们的问题并解决。李冠英说，在之前的讨论中，有居民提到庆喜公园在周四和周五的夜间有很多居民在此活动，警局就在这个时间段内加强了安全巡逻更好地维护社区的安全环境。据介绍，中国城国际区安全讨论会每月都会举行一次，旨在帮助中国城内的社区居民更好地与西雅图警察局、社区志愿组织等进行沟通，共同营造一个安全的社区环境。中国城的社区居民参加讨论会（侨报记者王馨谣摄）</w:t>
      </w:r>
    </w:p>
    <w:p>
      <w:r>
        <w:t>CP828</w:t>
        <w:br/>
      </w:r>
    </w:p>
    <w:p>
      <w:r>
        <w:br/>
        <w:t>【侨报记者王馨谣西雅图综合报道】8月28日（星期二），雀巢（Nestle）与星巴克（Starbucks）发表联合声明称，双方已完成授权协议，雀巢获得在星巴克门市以外全球行销星巴克产品的永久权利。雀巢与星巴克达成协议（来自于ADWEEK）今年5月，两家公司宣布组建一个全球咖啡联盟，雀巢向星巴克支付71.5亿美元以获得星巴克及其子公司产品的全球营销权。根据协议，美国和欧洲（主要来自西雅图和伦敦）约有500名星巴克员工将加入雀巢。从明年起，雀巢旗下的奈斯派索（NESPRESSO）和多趣酷思（Dolce Gusto）咖啡胶囊系列将使用星巴克产品。星巴克方面称，雀巢销售的产品包括袋装消费品和食品，包括西雅图极品咖啡（Seattle’s Best Coffee）、星巴克臻选（ Starbucks Reserve）、茶瓦纳（Teavana）和Torrefazione Italia等品牌。西雅图街头随处可见的星巴克门店（侨报记者王馨谣摄）据悉，雀巢此次收购的星巴克相关业务，每年将产生20亿美元的销售额，约占星巴克2017年营收的8%。星巴克表示，这笔交易收到的现金将主要用于回购股票。星巴克首席执行官凯文·约翰逊（Kevin Johnson）表示，此次联盟是星巴克发展的重要战略里程碑，有助于星巴克在全球范围内扩大品牌，并为股东带来长期价值。雀巢首席执行官马克·施耐德（Mark Schneider）称，这一协议使雀巢在咖啡行业获得无与伦比的地位，协议的迅速完成则为未来的发展铺平了道路。根据协议，这两家咖啡巨头之间的任何交易都不会涉及到总部位于西雅图的28218家星巴克连锁咖啡店。</w:t>
      </w:r>
    </w:p>
    <w:p>
      <w:r>
        <w:t>CP826</w:t>
        <w:br/>
      </w:r>
    </w:p>
    <w:p>
      <w:r>
        <w:br/>
        <w:t xml:space="preserve">【侨报记者王馨谣西雅图综合报道】2018年8月28日上午9点30，中国（深圳）-美国（西雅图）投资合作交流会在西雅图君悦酒店（Grand Hyatt Seattle）举行。本次交流会由深圳市投资推广署，深圳市罗湖区人民政府主办，罗湖区投资推广局，海外青年华人协会协办，硅谷高创会、华大基因全球创新中心联合承办。中国（深圳）-美国（西雅图）投资合作交流会（侨报记者王馨谣摄）主持人邹英毅（侨报记者王馨谣摄）华盛顿州商务厅厅长布莱恩•邦朗德（Brian Bonlender）、中国驻旧金山总领馆经商领事付琳、西雅图商会会长玛丽莲•斯特里克兰（MarilynStrickland）、深圳市投资推广署副署长张非梦等嘉宾以及当地协会、企业、科研院校、投资基金等机构近200人出席交流会。华盛顿州商务厅厅长布莱恩•邦朗德在演讲（侨报记者王馨谣摄）中国驻旧金山总领馆经商领事付琳在致辞（侨报记者王馨谣摄）西雅图商会会长玛丽莲•斯特里克兰致辞（侨报记者王馨谣摄）图5：深圳市投资推广署副署长张非梦在演讲（侨报记者王馨谣摄） 的副本中国驻旧金山总领馆经商领事付琳在致辞中强调，西雅图作为全球科技中心和投资创业中心，近年来已成为中国企业在“走出去”过程中的投资高地，也成为中国人出国旅游的优选目的地。此次深圳市组团来西雅图推介合作，必将为当前中美关系发展发挥积极推动作用，必将有效促进双方在经贸旅游等领域合作取得新突破新进展。华盛顿州商务厅厅长布莱恩•邦朗德（Brian Bonlender）在致辞中表示，华盛顿州与中国有着密切的经贸关系，去年两国贸易额高达7亿6千万美元，其中华盛顿州向中国出口近价值1亿美元的飞机及其他零件、5亿美元的木材原料等。布莱恩强调，虽然现在中美贸易摩擦不断升级，但华盛顿州将继续与中国保持紧密的贸易伙伴关系，在正面的国际交流中共同成长。会上，深圳代表团向参会嘉宾详细介绍了深圳经济发展现状、投资环境及有关政策。波音公司国际战略及商业拓展主管阿维克•巴塔查亚（Avik Bhattacharya）分享了波音作为世界最大的航空制造商的战略版图。阿维克称，中国作为波音最大的商业市场，每年其30%的生产线为中国客户服务，截止2018年已向中国销售1850架飞机。全球范围内的竞争也促使波音公司不断创新，保持领先地位。来自亚马逊公司的李轶则与大家分享了亚马逊在创新方面一直以来的努力及步伐。她着重讲解了亚马逊是如何进军云计算领域，以及亚马逊与中国政府及企业在AWS云业务方面的合作。华大基因国际高级副总裁何亦武也做出主旨演讲。深圳市罗湖区人民政府副区长左金平致辞（侨报记者王馨谣摄）深圳市罗湖区投资推广局招商引资部负责人刘敏捷推介罗湖区产业环境（侨报记者王馨谣摄）深圳驻北美经贸代表处首席代表戴静推介深圳综合营商环境（侨报记者王馨谣摄）波音公司国际战略及商业拓展主管阿维克•巴塔查亚发表主旨演讲（侨报记者王馨谣摄）华大基因国际高级副总裁何亦武做出主旨演讲（侨报记者王馨谣摄）亚马逊公司李轶发表主旨演讲（侨报记者王馨谣摄）深圳市投资推广署副署长张非梦在接受侨报记者采访时表示，西雅图与深圳是 “姊妹城市”，多年来，双方在经济往来中始终互利互惠，拥有长期的共同利益。这次的西雅图之旅，深圳愿意与来自西雅图、华盛顿州的美国企业一起，加强在科技、金融、先进制造、文化、贸易、教育医疗等多领域的交流合作，实现优势互补、合作共赢。在最后的洽谈交流环节中，当地企业、协会、应届毕业生等人与来自深圳的代表团进行了积极热烈的讨论。  交流会现场（侨报记者王馨谣摄） </w:t>
      </w:r>
    </w:p>
    <w:p>
      <w:r>
        <w:t>CP831</w:t>
        <w:br/>
      </w:r>
    </w:p>
    <w:p>
      <w:r>
        <w:br/>
        <w:t>【侨报记者婧楠8月30日西雅图报道】据美联社报道，华盛顿州莱克伍德市西部州立医院（Western State Hospital）的一名病人在塔科马附近的医院里袭击了一名工作人员，并至少踩踏了她的头部8次。据《新闻论坛报》报道，这名19岁的男子周二在皮尔斯县（Pierce County）受到一级和三级攻击的指控。指控文件显示，这名男性病患从被袭击的护士身后将她撞倒在地，对她拳打脚踢，随后又在她头上跺了几下。警方称这名女子的脸部和头部受伤严重，但据信不会危及生命。据悉，这名男子曾在去年袭击过一名金县执法官员，随后被送往西部州立医院。他被发现没有能力在2月份受审，导致刑事指控被驳回。此次事件令西部州立医院的其他工作人员对该医院的安保工作表示担忧。她们质疑，为何一名曾经有暴力史的病人还被安排留在医院中。这些工作人员认为，州政府官员未能充分管理危险病人，应该把他们留在高度安全的法医病房，而不是转移到安全程度较低的病房。负责管理这家医院的华盛顿社会与健康服务部门(Washington Department of Social and Health Services)的女发言人凯利·斯托(Kelly Stowe)说，他们不能对某个病人发表评论。斯托说，病人会被送到法医病房接受能力鉴定服务，如果他们被认定为“危险”，那么他们才会被留在法医病房。华盛顿州莱克伍德市（Lakewood）西部州立医院的入口。（图片来源：美联社）</w:t>
      </w:r>
    </w:p>
    <w:p>
      <w:r>
        <w:t>CP832</w:t>
        <w:br/>
      </w:r>
    </w:p>
    <w:p>
      <w:r>
        <w:br/>
        <w:t>【侨报记者婧楠8月31日西雅图报道】据KOMO新闻报道，周四公布的一份新报告显示，华盛顿是全美最优待员工的州。这项由美国乐施会(Oxfam America)开展的研究是基于全美50个州以及华盛顿特区的工资、工人保护和工人权利的调查结果得出的，只有华盛顿特区的总体得分高于华盛顿州。州长杰伊·英斯利(Jay Inslee)发表的一份声明说，他认为该州新的带薪家庭和医疗休假计划在确保华盛顿名列榜首方面发挥了重要作用。新计划将为所有员工提供长达12周的带薪休假，这包括照顾新生儿或生病的家庭成员、以及员工出现严重的健康状况等。成立于1942年的乐施会是一个坚定的左倾组织，它的宗旨是是消除贫困及其背后原因。该组织还对华盛顿州不设所谓的“工作权利法”(right-to-work law)给予了高度评价，因为该法律通常被认为用来削弱工会的力量。该研究还指出，华盛顿有确保同工同酬、为怀孕女性员工膳宿和性骚扰保护的规定，以及禁止在工作场所保密薪酬的法律。英斯利说：“华盛顿州打破了政策制定者必须在促进强劲经济和保护支持工人之间做二选一的迷思。我们一直被评为美国经济最发达的州之一，这是因为当我们投资于我们的人民、使我们的州成为一个美丽健康的居住地时，企业就会随之兴旺。”在优待员工方面，华盛顿州仅排在华盛顿特区之后。（图片来源：美国乐施会网站）</w:t>
      </w:r>
    </w:p>
    <w:p>
      <w:r>
        <w:t>CP833</w:t>
        <w:br/>
      </w:r>
    </w:p>
    <w:p>
      <w:r>
        <w:br/>
        <w:t>【侨报记者婧楠8月31日西雅图报道】据KOMO新闻报道，由于华盛顿州数十个地区的教师们一直在就新合同进行谈判，成千上万的家庭仍在等待了解他们所在地区何时开学。劳动节和传统新学年即将到来，西雅图和塔科马的教师们仍在就合同讨价还价，他们并不孤单。许多其他地区的教师也仍在谈判之中，一些教师甚至威胁说，如果无法达成新合同就会罢工。图姆沃特（Tumwater）的情况就是这样。这里的教师们表示，如果星期五午夜之前无法与他们所在的学区达成协议，他们可能会举行罢工投票。苏丹（Sultan）的教师们说，如果他们没有更好的待遇新政的话，他们也会在周五举行罢工。西雅图和普亚卢普（Puyallup）的教师们也投票赞成罢工。在克拉克县（Clark County），7个地区的教师已经开始罢工。在塔科马（Tacoma），教师工会定于周五和周末举行谈判会议，但他们尚未投票决定是否批准罢工。阿灵顿（Arlington）、门罗（Monroe）、斯坦伍德-卡马诺（Stanwood-Camano）和南威比（South Whidbey）也在继续谈判的地区之列。激烈的合同争议是由一项新的政策引起的。根据华盛顿州最高法院对McCleary案的判决，立法机构批准了数十亿美元的教育经费。教师们认为，他们应该得到教育经费的一部分作为额外的工资，这是为了履行国家充分资助教育的义务。周三，Battle Ground地区的教师们上街游行罢工。（图片来源：KOMO新闻截图）</w:t>
      </w:r>
    </w:p>
    <w:p>
      <w:r>
        <w:t>CP834</w:t>
        <w:br/>
      </w:r>
    </w:p>
    <w:p>
      <w:r>
        <w:br/>
        <w:t>【侨报记者婧楠9月4日西雅图报道】据美联社报道，9月4日，亚马逊股价连续六天创新高，盘中一度涨破2050美元，市值突破万亿关口，成为继苹果公司之后第二家市值破万亿美元的公司。截至发稿，亚马逊股价小幅回落，涨1.13%，报2035.43美元，市值为9816亿美元。亚马逊彻底改变了人们在网上购物的方式，是全球占主导地位的互联网零售商。在20年的时间里，该公司将其全球范围内的零售业务与不那么浮华但利润丰厚的广告和云计算业务结合起来。这家总部位于西雅图的公司通过Echo语音设备和Prime会员计划巩固了客户的忠诚度。Prime会员计划提供快速免费的送货服务，以及音乐和视频流服务。亚马逊还与许多老牌零售商建立了合作关系，比如销售西尔斯(Sears)的Kenmore牌洗衣机，以及在科尔(Kohl)门店内开设驻点，以便顾客可以在那里退货并查看亚马逊的其他设备，等等。亚马逊的井喷式成功使其创始人兼首席执行官杰夫•贝索斯(Jeff Bezos)成为今年福布斯亿万富翁排行榜上的第一名。华尔街也对亚马逊的其他业务越来越感兴趣。亚马逊网络服务公司(Amazon Web Services)向企业和政府提供云计算服务，而亚马逊广告部门通过向那些希望提高自己的产品在搜索页面上的曝光率的公司销售广告，赚取了数十亿美元。这些利润丰厚的业务帮助抵消了亚马逊运营其网站的高昂成本。今年早些时候，随着在线购物、云计算和广告业务的持续增长，亚马逊的季度利润首次突破20亿美元。在位于西雅图的一个波音飞机库中，一架波音767“Prime Air”货机旁堆放着亚马逊的盒子。（图片来源：美联社）</w:t>
      </w:r>
    </w:p>
    <w:p>
      <w:r>
        <w:t>CP835</w:t>
        <w:br/>
      </w:r>
    </w:p>
    <w:p>
      <w:r>
        <w:br/>
        <w:t>【侨报记者王馨谣西雅图报道】8月31日晚6点30，由SEC西创会主办的“创始人Speed Dating 速配会”在位于贝尔维尤的路口公园（Cross Road Community Park） 举行。约有40人参加了本次的速配会。他们中有既有来自微软、谷歌、亚马逊等大公司的在职员工，也有小型科技公司的新晋职员，还有刚刚走出校园的大学生。在自我介绍环节中，大家依次介绍自己的背景和创业想法。这其中有不少人已经迈出了创业的第一步，组建了自己的小团队。参与者在做自我介绍（侨报记者王馨谣摄）“上门服务APP”、“婚礼策划网站”、“养老院服务”、“华裔儿童学习汉语”……各位创业人把自己的创业需求和创业想法写在纸上，粘贴在桌子上，与志同道合的人们一起讨论，寻找合作契机。创业已经有两年时间的小冯是华盛顿大学的应届毕业生。据小冯介绍，这家初具雏形的公司叫做“Pack All”，在每年大学的开学季为新生们提供被褥等新生用品。目前，公司的经营范围已覆盖全美超过20所大学。小冯说，目前公司正面临转型升级，目标是成为“Pack All严选”，成为一个生活用品的电商网站。小冯希望能通过这次的速配会，认识更多的科技人才、寻找创业合作伙伴。参与活动的科技人才们（侨报记者王馨谣摄）来自微软的工程师朱先生正在向众人展示一段视频，视频中，一只机器手正在抓起一串钥匙。据介绍，这是朱先生与他的伙伴共同研发的“残疾人机械式仿真手”。朱先生说，无论在美国还是中国，“仿真手”的价格十分昂贵，而他展示的“仿真手”则“物美价廉”。据悉，这只“仿真手”综合了发射肌电信号、人工智能、增强现实等多种现代科技手段。朱先生称，目前“仿真手”还是在初步研发阶段，无论是科技上还是机械上都需要优化升级。他也是希望借此速配会，找到对“仿真手”项目感兴趣的合作人。近些年来，在美国创业的华人群体不断壮大，这其中以科技行业的创业华人尤为突出。2017年，中国国务院侨办统计显示，在全球4500万海外华侨华人中，高科技产业中的华人比例达到10%。此前，美国杜克大学和加州大学伯克利分校的学者调查数据显示，在硅谷的革新和制造业相关的服务业领域，12%的企业是由华人创立的。而大西雅图地区作为华人科技力量的新聚集地，相信在不久的将来会出现更多由华人创立的科技公司。部分参加活动人员的合影（侨报记者王馨谣摄）</w:t>
      </w:r>
    </w:p>
    <w:p>
      <w:r>
        <w:t>CP836</w:t>
        <w:br/>
      </w:r>
    </w:p>
    <w:p>
      <w:r>
        <w:br/>
        <w:t>【侨报记者王馨谣报道】太空针塔、派克市场、胡利花园及玻璃艺术馆、费蒙巨人……这些都是大西雅图地区著名的旅游景点。不过近几年来，星巴克Reserve门店（Starbucks Reserve）也成为了新晋的旅游景点，引得大批游客前去参观。今年2月，作为星巴克的第一家甄选门店，星巴克Reserve甄选精品咖啡馆在位于西雅图的星巴克总部内部一楼正式开门营业。Reserve门店内出售的纪念品(侨报记者王馨谣摄)由星巴克卡片制作的彩色墙绘(侨报记者王馨谣摄)这家新型门店有8100平方英尺（约为753平方米），约为普通星巴克门店的4倍多。这家臻选咖啡馆除了提供精品的星巴克Reserve咖啡之外，店内还设有品种齐全的酒吧。更有来自意大利精品烘焙坊Princi提供的甜品、早午餐等。值得一提的是，这家臻选精品咖啡馆与2014年在西雅图开业的星巴克臻选烘焙工坊（Starbucks Reserve Roastery）有所不同：这家咖啡馆内不设有烘焙咖啡豆的机器。记者步入这家星巴克Reserve臻选精品咖啡馆时发现，大气、稳重、高端的设计让门店具有更浓烈的艺术氛围。一面超过由3700张星巴克卡片制作的彩色墙绘是店内最大的亮点，这些卡片通过象形展示了合适咖啡豆种植生长的山行。每张卡片的背后则记录了关于咖啡的小故事。Princi烘焙坊是Reserve门店内的一大特色，面包、披萨摆放在橱窗内供人们选择。除此之外，烘焙坊还提供早午餐、汤、沙拉等。人们可以透过巨大的透明玻璃看到厨师们精心烹制美食的过程。惬意舒适的休闲空间是Reserve门店的另一个特色。巨大的全屋落地式壁炉安置在店内的正中间，长长的吧台可以小酌一杯，散落四处的沙发让“沉浸式体验”更加深刻……意大利Princi烘焙坊(侨报记者王馨谣摄)巨大的全屋落地式壁炉(侨报记者王馨谣摄)咖啡依然是Reserve门店的主角，不同的是店内在会推出不同的“今日特别咖啡”，这些特别的咖啡口味只在Reserve门店售出。与星巴克臻选烘焙工坊一样，Reserve门店内出售各种水杯、衣服等星巴克周边纪念品。但相比较臻选烘焙工坊内的热闹嘈杂，Reserve门店则多了一份恬静安宁。记者在店内停留的一小段时间里，看到不少华人游客进店餐馆拍照。几位受访者告诉记者，他们特意来到Reserve门店参观，这已是西雅图旅游的打卡地点之一。星巴克曾表示，星巴克Reserve臻选精品咖啡馆是一个市集式的开放空间，店内汇集了最好的咖啡工艺和手工甜品。据悉，星巴克计划在全球打造1000家这样的臻选咖啡馆，以及20至30家定位更高端，设有咖啡机器的臻选烘焙工坊门店。坐落在星巴克总部一楼的Reserve门店(侨报记者王馨谣摄)咖啡是西雅图这座多阴雨城市必不可少的“生活燃料”，星巴克咖啡更是西雅图的城市名片，而坐落在西雅图的两家星巴克臻选工坊正在成为西雅图的新晋旅游景点，让人们透过浓郁的咖啡香气了解这座城的“故事”……</w:t>
      </w:r>
    </w:p>
    <w:p>
      <w:r>
        <w:t>CP837</w:t>
        <w:br/>
      </w:r>
    </w:p>
    <w:p>
      <w:r>
        <w:br/>
        <w:t>【侨报记者王馨谣10月17日西雅图报道】面馆、火锅店、甜品店、湘菜饭店……近日，多家华人餐厅落户大西雅图地区，引得华人民众在门前大排长龙只为“一饱口福”。位于贝尔维尤华人超市旁的拉面店在本月初开门营业，在试营业期间，店内店外聚满了等餐的华人民众。据面馆王经理介绍，面馆里的每一位员工都在超负荷工作，现在店内的拉面师傅的工作量是他之前的近两倍之多。店内现在也打出招聘广告来招募更多的员工以便提供更好的服务。侨报记者在晚上6点30分到达面馆时，候餐名单已经排满两页纸，面馆服务员表示，要排队一个半小时后才能有座位。目前，该面馆已经正式营业。面馆内正在排队等座的食客 （侨报记者王馨瑶摄）新开的火锅店成为华人新宠 （侨报记者王馨瑶摄）另一家在贝尔维尤刚落户的火锅店也是华人们“新宠”。市民小周告诉记者，他排队近3个小时才等到座位。新鲜的食材、精致的摆盘、优雅的就餐环境，尤其是熟悉的“国内滋味”，让他与朋友们在饱餐过后直呼“满足”。据豆捞店经理介绍，为了保证食客有更好的就餐体验，在试营业期间，店内没有打开所有就餐区域。除了新开的餐馆外，刚营业不久的一家湘菜馆分店同样赢得华人的胃口。这家餐馆在华州的第一家饭店开在北边城市埃德蒙兹。新的分店开在华人越来越多的雷德蒙德市。侨报记者在工作日的晚上近9点进入饭店内，发现店内仍有不少食客。据餐馆老板介绍，到了周末饭店额外火爆，现在为了回馈近一年大西雅图地区食客对饭店的喜爱与支持，老店还推出了送千层蛋糕的活动。湘菜分店大受欢迎 （侨报记者王馨瑶摄）年轻人特别喜欢的甜品店 （侨报记者王馨瑶摄）在华人餐馆火爆的同时，一家全球连锁甜品店成为了年轻华人们夜晚宵夜的好去处。侨报记者在周末晚上到达这家位于贝尔维尤的甜品店后时，点餐处已排起长龙。由于店内位置有限，不少人选择打包带走。在贝尔维尤上学的华人学生Maria杨告诉记者，在国内时她就很喜欢这家甜品店的芋圆，所以一听说这里开店了，就经常来买些带回家吃。Maria还说，平时店里排队的情况要好一点。几家受访餐馆的经理都表示，大西雅图华人对美食的热爱让他们始料未及，几乎每家店面都有员工超负荷工作的情况，在保证食物品质的前提下，难免会有招待不周之处，希望各位食客能够体谅。不过，接受记者采访的几位华人都表示，没有什么问题是美食不能解决的，如果有，那就再吃一顿。</w:t>
      </w:r>
    </w:p>
    <w:p>
      <w:r>
        <w:t>CP838</w:t>
        <w:br/>
      </w:r>
    </w:p>
    <w:p>
      <w:r>
        <w:br/>
        <w:t>【侨报记者婧楠9月4日西雅图报道】据美联社报道，热带风暴“戈登”（Gordon）周一以暴雨和强风的形式袭击了南佛罗里达州（South Florida），预计在袭击美国中部墨西哥湾（Gulf Coast）沿岸时将增强为飓风。周一清晨，“戈登”在佛罗里达群岛附近形成了热带风暴，并以每小时17英里(每小时28公里)的速度向西北偏西移动。预计在周二晚些时候，“戈登”将达到飓风强度，袭击包括密西西比在内的墨西哥湾沿岸地区。周三，“戈登”将越过密西西比河下游山谷，继续向内陆移动。美国国家飓风中心在美国东部时间周一晚上8点表示，风暴中心位于佛罗里达州迈尔斯堡以西95英里(150公里)处。最大持续风速为每小时60英里(95公里)。从密西西比河入海口到阿拉巴马-佛罗里达边境，飓风警报已经生效。预计到周四晚些时候，墨西哥湾部分地区的降雨量可能达到8英寸(20厘米)。位于迈阿密的气象中心说，预计该风暴还将给墨西哥湾中部部分地区带来“危及生命”的风暴潮，届时水位可能上升3到5英尺(0.9到1.5米)。从路易斯安那州（Louisiana）的Shell海滩到阿拉巴马州的多芬岛（Dauphin Island, Alabama），该地区已经发布了风暴潮警告，这一警告意味着有危及生命的洪水危险。在美国国家海洋和大气管理局的GOES-16卫星于2018年9月3日发布的这张图片中，热带风暴“戈登”出现在佛罗里达州南部。预计周一下午晚些时候，风暴将从佛罗里达州西南部进入墨西哥湾。（图片来源：美联社）</w:t>
      </w:r>
    </w:p>
    <w:p>
      <w:r>
        <w:t>CP839</w:t>
        <w:br/>
      </w:r>
    </w:p>
    <w:p>
      <w:r>
        <w:br/>
        <w:t>【侨报记者婧楠8月5日西雅图报道】美国最高法院(Supreme Court)大法官候选人布雷特·卡瓦诺(Brett Kavanaugh)周三拒绝回答在任总统是否会被传唤的问题，并回避了对特别顾问罗伯特·米勒(Robert Mueller)关于调查美国总统唐纳德·特朗普(Donald Trump)最具争议的可能结果的置评。在美国参议院司法委员会确认听证会的第二天，对卡瓦诺的质询就开始了。他在听证会上告诉加州民主党参议员黛安·范斯坦(Dianne Feinstein)说，他无法回答要求总统在任职期间回应传票的“潜在假设”。与此同时，特朗普的法律团队誓言要就米勒方面发出的任何可能的传票，向最高法院提起诉讼——卡瓦诺最早可能在下个月出庭。米勒仍在与特朗普的法律团队就特朗普特别顾问调查俄罗斯干预2016年大选的问题进行采访或书面回答，这包括总统是否妨碍司法公正等问题。特朗普的律师鲁迪·朱利亚尼(Rudy Giuliani)上个月表示，他准备“在最高法院行动之前”对任何米勒的传票提出质疑，如果事态发展到那一步的话。卡瓦诺后来拒绝回答特朗普或任何其他总统在任期间是否可以自我赦免的问题，他告诉参议员帕特里克·莱希(Patrick Leahy，这是“我从未分析过的事情”。他还对莱希说，关于总统是否可以通过提供赦免以换取对方承诺不提供指证的问题，他不能对此明确表态。布雷特·卡瓦诺的确认听证会于周二开始，参议员和卡瓦诺本人都发表了公开声明。（图片来源：美联社）</w:t>
      </w:r>
    </w:p>
    <w:p>
      <w:r>
        <w:t>CP840</w:t>
        <w:br/>
      </w:r>
    </w:p>
    <w:p>
      <w:r>
        <w:br/>
        <w:t>【侨报西雅图综合报道】9月8日（周六）下午1点，2018美洲中国工程师学会西雅图分会年会将在位于贝尔维尤的威斯丁酒店（WestinBellevue）举行。“科技、教育、创业”为本次年会的主题，并展开以此为主题的三个讲座论坛分会场。三个分会场将从当天下午1点开始至4点结束。其中，科技论坛将带来人工智能（AI）在航空工业中的应用、模拟智商与人机交流等讲座内容；教育论坛将带来“走向大学之路”（Roadto College）系列讲座，此次将重点介绍父母如何启发孩子找到兴趣、大学申请咨询师将介绍课外活动对申请大学的重要性；三位创业成功人士将在创业论坛中带来精彩的创业故事，中美商业律师NelsonDong也将带来目前正备受关注的中美关系等内容的主旨演讲。颁奖典礼将从当晚6点开始至9点半结束。期间，波音公司高级副总裁Jennette Ramos将带来主题演讲，微软副总裁David Ku将作为特邀嘉宾出席。颁奖典礼中还将纪念已故的旧金山市长李孟贤（Edwin Mah Lee）所作出的卓越贡献。此外，美洲中国工程师学会西雅图分会将颁发年度亚裔杰出成就奖和第16届APA亚裔青年奖学金。本次论坛讲座向大西雅图地区民众免费开放，可前往www.cie-sea.org进行注册。 活动宣传海报活动宣传海报活动宣传海报活动宣传海报</w:t>
      </w:r>
    </w:p>
    <w:p>
      <w:r>
        <w:t>CP841</w:t>
        <w:br/>
      </w:r>
    </w:p>
    <w:p>
      <w:r>
        <w:br/>
        <w:t>【侨报记者婧楠9月6日西雅图报道】据美联社报道，在美国安全监管机构的压力下，福特（Ford）正在北美召回约200万辆F-150皮卡，因为这些车辆的安全带可能引发火灾。美国国家公路交通安全管理局(National Highway Traffic Safety Administration，简称NHTSA)在开始调查皮卡起火事件一个月后，责令福特召回了从2015年到2018年的皮卡车型，这也是在美国最畅销的一种车型。福特汽车公司周四说，他们知道有23起美国和加拿大皮卡冒烟或起火的消息，但没有发现任何人员伤亡。NHTSA在8月初接到五份火灾报告后开始调查此事，其中包括三份关于卡车被毁的报告。根据福特公司的说法，当汽车检测到可能的撞击时，汽车预缩器会自动收紧安全带，以尽可能地绑缚乘客。而一些前排座椅安全带预缩器在工作时会产生过多火花，从而有可能烧坏汽车的地毯和绝缘装置并引发火灾。这款座椅安全带预缩器是由ZF-TRW和现已不存在的气囊以及安全带制造商高田（Takata）制造的，高田已被另一家汽车零部件供应商Joyson收购。福特公司表示，他们将拆下绝缘装置并安装隔热胶带、清除电线胶带上的残留物、并修改普通Cab卡车的内部面板以维修这批卡车。从9月24日起，他们将依次通知需被召回车辆的车主。一排2015年款的福特F-150皮卡停在宾夕法尼亚州巴特勒县（Butler, Pa.）的销售停车场。（图片来源：美联社）</w:t>
      </w:r>
    </w:p>
    <w:p>
      <w:r>
        <w:t>CP842</w:t>
        <w:br/>
      </w:r>
    </w:p>
    <w:p>
      <w:r>
        <w:br/>
        <w:t>【侨报记者婧楠9月6日西雅图报道】据KOMO新闻报道，一项最新研究显示，华盛顿州的大学毕业生最低债务在全美排名第六，这对于那些打算去华盛顿州上大学的人来说是个好消息。这份调查结果来源于在线学生贷款再融资平台LendEDU，该机构收集了美国1000多所学院和大学的2017届毕业生的债务数据，希望能让未来和现在的大学生知道，哪所四年制大学会让他们背负最多的债务。LendEDU创建了一个交互式地图，以展示了各个州的学生债务情况。从全国范围内来看，学生贷款债务高达1.52万亿美元，是仅次于抵押贷款的第二大消费债务。仅在华盛顿州，就有52%的大学生毕业时负债累累：该州2017届毕业生的平均债务为23359美元，但这仍然算是处在负债较低的水平。排在最低债务前五位的分别是犹他州（18425美元），新墨西哥州（21805美元），内华达州（22026美元），加利福尼亚州（22383美元），和怀俄明州（22524美元）。华盛顿州共有4所私立大学上榜最低债务排名榜单前200，他们分别是：太平洋路德大学、惠特沃思大学、西雅图太平洋大学，以及西北大学，贡扎加大学和西雅图大学未能上榜。华盛顿州公立大学共有7所上榜该排名榜单。令人惊讶的是，从常春藤盟校毕业的学生比在美国其他私立学校毕业的学生负债更少。华州大学毕业生最低债务排名全美第六。（图片来源：KOMO新闻截图）</w:t>
      </w:r>
    </w:p>
    <w:p>
      <w:r>
        <w:t>CP843</w:t>
        <w:br/>
      </w:r>
    </w:p>
    <w:p>
      <w:r>
        <w:br/>
        <w:t>【侨报记者王馨谣9月17日西雅图报道】9月15日下午，新任中国驻旧金山总领事王东华率经济商务参赞杨依杭、侨务组组长谭大有、陈迪等领事在华州统一促进会会长方伟侠、华州广州广府同乡联谊会创会会长梁国尧、华州广州联谊会会长萧鸣等侨领的陪同下拜访了西雅图华埠区的多家侨社。王总领事一行首先来到了已有超百年历史的西雅图溯源堂，与社团成员热情见面。王总领事称赞，西雅图遡源堂多年来为祖国及海外侨胞做出了重要贡献，积极促进本地侨胞的团结凝聚。在短暂的停留后，王总领事一行来到了西雅图至孝笃亲公所，王总领事表示，“孝”是中华传统美德，从孝敬父母到报效祖国，每位华人应秉承“孝”的精神，不忘初心。王总领事在与公所成员共享简单的工作午餐后便马不停蹄的拜访了西雅图秉公保良堂、西雅图萃胜工商会、西雅图伍胥山公所、西雅图华人联合会、台山同乡会、开平同乡联谊会等华埠区内的多家侨社。在一下午的拜访社团中，王总领事亲切地与各侨社成员交流、了解各侨社的历史背景及主要成员。王总领事在致辞中多次感谢各侨社对中美两国友谊所作出的贡献，无论是已有百年历史的老侨社还是后起之秀的新侨社，王总领事对各侨社都给予了高度赞扬并希望各侨社秉承爱国之心、团结合作、守望互助等优良传统继续为广大海外侨胞服务。为了欢迎王总领事等一行人的到来，各社团的成员齐聚一堂，精心布置了室内并贴心的准备了欢迎蛋糕。秉公保良堂也按照迎接贵宾的传统习俗在大门口点燃了爆竹，开平同乡联谊会准备了月饼和家乡小吃，王总领事与大家一起提前共庆中秋佳节。王总领事在接受侨报记者采访时表示，虽然这是他第一次来到西雅图、第一次拜访众社团以及第一次参与西雅图华埠区的升旗仪式，但他却倍感亲切。华人华侨、各个社团对祖国的热爱与自豪之情让他深受感动。刚刚结束的升旗仪式表明了大西雅图地区的海外侨胞们时刻心系祖国、时刻期待祖国发展的更好。王总领事表示，在参与了一些列的活动后，他深感使命的光荣及责任的重大，在今后的履职当中，他将与总领馆的同仁一如既往的为广大侨胞服务，一定尽最大的努力不辜负祖国和人民的期望。王总领事与溯源堂成员共切蛋糕王总领事及领事与溯源堂成员合影王总领事及领事与至孝笃亲公所成员合影王总领事与至孝笃亲公所成员王总领事与秉公保良堂成员共切蛋糕王总领事与萃胜工商会成员合影王总领事与西雅图华人联合会成员合影王总领事与西雅图伍胥山公所成员合影王总领事与台山同乡会成员亲切交流王总领事与开平同乡联谊会成员共享月饼</w:t>
      </w:r>
    </w:p>
    <w:p>
      <w:r>
        <w:t>CP844</w:t>
        <w:br/>
      </w:r>
    </w:p>
    <w:p>
      <w:r>
        <w:br/>
        <w:t>【侨报记者王馨谣9月15日西雅图报道】“热烈庆祝中华人民共和国六十九周年国庆”晚宴于9月15日晚6点在位于西雅图华埠区的康乐酒家举行。新任驻旧金山总领事王东华、经济商务参赞杨依航、侨务组组长谭大有、陈迪领事等一行五人同来自大西雅图地区的侨领、侨团、华人等500余人欢聚一堂，共同庆贺中华人民共和国六十九周年华诞。王东华总领事致辞 侨报记者王馨瑶摄全体起立，分别演奏两国国歌 侨报记者王馨瑶摄王总领事与部分政府官员代表合影 侨报记者王馨瑶摄王总领事与政府代表、侨领、侨团共同举杯祝贺 侨报记者王馨瑶摄华州副州长塞勒斯·哈比布（Cyrus Habib）、前华州副州长布拉德·欧文（Brad Owen）、金县政府代表詹姆斯·布什（James Bush）、西雅图市资深副市长方威武（Mike Fong）、西雅图副市长大卫.莫斯利（David Moseley）、西雅图警察局局长卡门·贝斯特（Carmen Best）、贝尔维尤市议员李瑞麟（Conrad Lee）等数十位华州、金县及大西雅图地区的政府代表出席晚宴。晚宴在中美两国国歌中拉开序幕。在国际瑞狮团带来的醒狮演出中，王总领事、哈比布副州长及政府代表共同上台，按照传统习俗与礼节来为瑞狮“点睛”，共同祝愿中国日益昌盛，国泰民康。副州长哈比布在致辞中表示，他代表华州州长杰伊·英斯利（Jay Inslee）热烈欢迎首次来到西雅图的王总领事。他说，华州是中国最大的贸易合作伙伴，华州极其重视与中国的友谊，在以后的日子里华州将继续与中国保持密切的关系，在经济、教育、科技等方面开展更深入的合作与交流。随后哈比布将一封欢迎信亲手转交给王总领事。王总领事在致辞中感谢华州侨胞身在异乡，情系桑梓，为中美两国关系的和平稳定发展做出了重要贡献。在六十九年的风雨洗礼后，现在的中国已经是世界第二大经济体。发展相互尊重、互利共赢的新型大国关系对中美两国十分重要，明年是中美两国正式建交四十周年，发展健康、稳定的中美关系不仅符合中美两国利益，也是两国共同承担的责任。王总领事称，华州与中国一直保持贸易的经贸关系，希望华州侨胞在两国友好的关系中继续贡献力量。王总领事也借此中秋佳节来临之际，祝福华州全体侨胞阖家幸福安康！华盛顿州副州长哈比布将欢迎信亲手交给王总领事 侨报记者王馨瑶摄西雅图市资深副市长方威武、西雅图副市长大卫.莫斯利、西雅图警察局局长卡门·贝斯特将欢迎信交予王总领事 侨报记者王馨瑶摄华州参议员鲍勃·长谷川（BobHasegawa）、金县县长道·康斯坦丁（Dow Constantine）、金县议员罗伯·德博斯基（Rod Dembowski）、西雅图市长珍妮.德肯(Jenny Durkan)等政府官员均向王总领事致欢迎信。华州中国统一促进会会长方伟侠在欢迎致辞中代表华州侨胞欢迎王总领事来到西雅图。他表示，海外华侨为祖国的强大深感自豪，华州侨胞将继续为中美两国友谊牵线搭桥，在维护两国紧密关系中添砖加瓦。西雅图至孝笃亲公所元老陈求昌、微软华人协会主席孙宝臣、清华大学西雅图中心主任完强分别代表新老侨届致辞。在致辞均表达了对王总领事的欢迎以及对祖国华诞的美好祝愿。《祖国颂》、《我爱你中国》、《阳光路上》、《祝福》……华州侨胞以歌、以舞共同为祖国的生日送上最诚挚的祝福。一曲《歌唱祖国》更是将晚宴的气氛推向高潮，在觥筹交错中，在昂扬的旋律中，华州侨胞共同祝福祖国母亲繁荣富强！《节日欢歌》——阳光艺术团 侨报记者王馨瑶摄《阳光路上》——至孝笃亲公所 侨报记者王馨瑶摄《书简》——湖南同乡会 侨报记者王馨瑶摄大合唱《歌唱祖国》 侨报记者王馨瑶摄王总领事与老侨胞亲切交流 侨报记者王馨瑶摄《祖国颂》——华音艺术团 侨报记者王馨瑶摄</w:t>
      </w:r>
    </w:p>
    <w:p>
      <w:r>
        <w:t>CP845</w:t>
        <w:br/>
      </w:r>
    </w:p>
    <w:p>
      <w:r>
        <w:br/>
        <w:t>【侨报记者婧楠8月22日西雅图报道】据KOMO新闻报道，普吉特湾周围发生的森林大火已经连续燃烧多日，导致烟雾缭绕的天空开始飘落细碎的灰尘。从雷德蒙德（Redmond）到金条（Gold Bar），许多人都发布了散落在汽车外部的灰尘照片。在周一晚上水手队的比赛中，人们甚至可以看到灰从天上掉下来。这些灰尘进一步加重了该地区“非常不健康”的空气质量。由于空气质量太过糟糕，不少居民争相购买防烟口罩和空气过滤器，使这些空气净化产品已经很难买到。UW医药公司的克莱恩·沙克（Coralynn Sack）博士说:“ 能够滤除空气中细微粒子的口罩必须具有N95或N100标志，普通的防尘面罩对于过滤PM 2.5颗粒物是没有用的。”周二上午，湖森林公园（Lake Forest Park）附近的空气质量指数突破300，是该地区最糟糕的，这导致附近Bothell way NE上的Ace五金店成为镇上最受欢迎的购买口罩的地方。“我们的需求直线上升，”Ace五金店店主之一蒂姆·乌里希(Tim Uhrich)说。“今早到货的50个防烟口罩已经脱销，没有存货了，下一批货要到下个周二才会到店。”沙克博士说，要达到良好的防烟效果，除了购买具有N95或N100标志的口罩外，如何正确地佩戴口罩也是关键。同时，选择适合个人的鼻子和下巴尺寸的口罩才能更好地贴合面部。沙克博士还表示，正确地佩戴它们可能会很困难——尤其是留有大胡子的男士，并且这些口罩不适合儿童佩戴。烟雾笼罩华州，致防烟面罩和空气过滤器脱销。（图片来源：KOMO新闻截图）</w:t>
      </w:r>
    </w:p>
    <w:p>
      <w:r>
        <w:t>CP846</w:t>
        <w:br/>
      </w:r>
    </w:p>
    <w:p>
      <w:r>
        <w:br/>
        <w:t>【侨报记者婧楠8月21日西雅图报道】据KOMO新闻报道，一项新的诉讼称，波音公司（Boeing）向杜瓦米什河（Duwamish River）排放的污染物超过法定上限数千倍，对这条河造成了严重污染。据提起诉讼的两家环保组织表示，造成污染的源头是地处图克维拉（Tukwila）East Marginal Way 的军事交付中心（Military Delivery Center）。该工厂在生产过程中排放出高毒性致癌物多氯联苯，这些多氯联苯在暴雨中流入河水中，然后进入食物链。“波音公司没有采取必要的措施来阻止污染物进入杜瓦米什河，” 环保组织Puget Soundkeeper的律师凯特琳·金恩(Katelyn Kinn)说。目前，Puget Soundkeeper已经联手Waste Action Project以违反《清洁水法》为由起诉了波音公司。诉讼称，污染正在污染虎鲸赖以为生的鱼类。“不幸的是，当母虎鲸喂养她的幼鲸时，她也将大量的多氯联苯转移到幼鲸身上，这也是造成幼鲸死亡的原因之一，” 金恩说。虽然多氯联苯已被禁止多年，但华盛顿州环保部门发现，波音公司的工厂仍在通过雨水径流将有毒物质滤入河流。尽管多年来，波音声称已经采取雨水处理、恢复鱼类和野生动物栖息地等各项措施来消除污染物。环保人士表示，该公司还需要做更多的工作来改善杜瓦米什下游河道的生态状况。“目前的处理是不够的，这不是我们的社区应得的。” 金恩说。杜瓦米什河附近的波音工厂。（图片来源：KOMO新闻截图）</w:t>
      </w:r>
    </w:p>
    <w:p>
      <w:r>
        <w:t>CP847</w:t>
        <w:br/>
      </w:r>
    </w:p>
    <w:p>
      <w:r>
        <w:br/>
        <w:t>【侨报记者婧楠9月17日西雅图报道】西雅图市正在尝试为市民提供多样服务的新方法。周六下午，西雅图市长珍妮·德肯（Jenny Durkan）参加了在Lake City Way举行的市政厅会议，以帮助更多的人了解该社区的情况。据KOMO新闻报道，像Lake City Way这样的偏远社区并不总是与市政厅关注的事情联系紧密，但与城市中的其他地区一样，在发展中它也面临着相似的阻碍和烦恼。在Lake City Way的一家鱼类商店工作的丹·斯特维(Dan Stearn)有时会感到沮丧，他说，有时他感觉“这个社区就像是生存在大池塘里的一条小鱼。”斯特维说：“重要的是，这个地区应该得到城市的关注。我认为，从过往的经历上看，它并没有得到太多关注。这里仍然有着不少犯罪问题，地上随意丢弃的皮下注射针头说明着一切，”他在会议上补充说。据了解，西雅图现在已经在Lake City Way社区中心举办了6场左右的活动，目的就是帮助人们能够通过各种各样的服务联系起来，从本质上来说，就是将市政厅引入社区。市长德肯表示：“市政府原本是为人民服务的，但现在，人们和政府之间的脱节越来越严重。我认为，政府深入社区去倾听什么有效、什么无效，我们如何才能变得更好，这一点真的很重要。”“我们正在做的许多工作是人们还不知道的，而且还有很多我们没有（从民众那里）听到的事情，正等待着我们未来去完成，”德肯说。发言结束后，德肯在接下来的一个小时里回答了市民们的问题。许多市民在提问环节表达了对于无家可归问题的关注，德肯回应说，她对于Lake City Way并没有避难所一事有些惊讶，但相信市议将很快解决这个问题。图为丹·斯特维在接受KOMO新闻的采访。（图片来源：KOMO新闻截图）</w:t>
      </w:r>
    </w:p>
    <w:p>
      <w:r>
        <w:t>CP848</w:t>
        <w:br/>
      </w:r>
    </w:p>
    <w:p>
      <w:r>
        <w:br/>
        <w:t>【侨报记者婧楠9月17日西雅图报道】由美国华纳兄弟影业公司出品的喜剧片《摘金奇缘》(Crazy Rich asian)于2018年8月15日在美国上映。归功于电影的成功改编，这部由美籍华裔作家关凯文(Kevin Kwan)执笔的同名小说近日销量大增，仅在美国就已经创造了超过1.4亿美元的收入。据K5新闻报道，由关凯文撰写的这部于2013年出版的小说，讲述了新加坡最富有的家族继承人杨尼克（Nicholas Young）带上美籍华裔女友周瑞秋，回新加坡参加婚礼后引发的一场闹剧的故事。关凯文随后又分别在2015年和2017年出版了《中国富豪女友》（China Rich Girlfriend）和《富人问题》（Rich People Problems）两部作品。据小说出版商Knopf Doubleday表示，截至2018年，关凯文的“亚洲富人”三部曲销量同比增长了300%，仅在美国就达到150万册。“在一个很大程度上由非虚构类图书推动的出版业经济中，凯文的成就既独特又非凡，”来自出版商Vintage and Anchor Books的安妮•梅塞特(Anne Messitte)在一份声明中说。“自从《摘金奇缘》上映以来，读者和零售商对这部同名小说作品的需求从未减弱。”据出版商表示，小说《中国富豪女友》自今年1月以来已再版印刷54次。在《今日美国》(USA TODAY)畅销书排行榜上，该书销量在8月底达到顶峰位居榜首。目前，这本书销量排名第四，《中国富豪女友》排名第八，《富人问题》排名第11。整个“亚洲富人”三部曲在北美的印刷量已经超过300万册。图为电影《摘金奇缘》中的一个场景。这部电影使关凯文的小说作品销量大幅上升。（图片来源：美联社）</w:t>
      </w:r>
    </w:p>
    <w:p>
      <w:r>
        <w:t>CP849</w:t>
        <w:br/>
      </w:r>
    </w:p>
    <w:p>
      <w:r>
        <w:br/>
        <w:t>【侨报记者婧楠8月22日西雅图报道】据KOMO新闻报道，瑞典医学中心（Swedish Medical Center）医生称，有研究表明，长期生活在严重空气污染地区对人的健康有显著的影响。但研究人员尚不清楚目前在华盛顿西部环绕的野火烟雾是否会产生同样的影响。“当人们吸入烟雾或其他污染物时，由于其颗粒物大小的差异，会产生不一样的影响。较大的颗粒更容易卡在气管里，但是这些非常小的颗粒会深入到我们的气管中，引起各种各样的问题。” 瑞典医学中心儿科主任伊丽莎白·米德博士（Dr. Elizabeth Meade）说。“我们不希望人们偏执,但我们知道，如果尽可能地减少暴露在这种不洁空气中的时间，就能够使它对人体产生的短期和长期影响降到最低。”米德补充说，通常情况下，随着时间的推移，我们的身体会自然地将这种令人讨厌的微粒清除出去。令她担心的是烟雾可能导致的呼吸炎症，尤其是对空气敏感的婴幼儿、老人或慢性病患者更易患病。从新泽西州来西雅图游玩的莎伦·凯斯（Sharon Kais）说，她很高兴在周二晚上返回新泽西。“今天这里的烟雾十分严重，”她说。“我从来没有遇到过这种情况，这绝对是个值得关注的问题。”米德表示，如果感到胸痛或咳嗽无法控制、呼吸困难、头晕等症状，一定要寻求医疗帮助。卢克（Rooke）和德文·洛佩斯（Devin Lopez）正在西雅图度蜜月，但没料到这座城市会被野火的浓烟笼罩。（图片来源：KOMO新闻截图）</w:t>
      </w:r>
    </w:p>
    <w:p>
      <w:r>
        <w:t>CP850</w:t>
        <w:br/>
      </w:r>
    </w:p>
    <w:p>
      <w:r>
        <w:br/>
        <w:t>【侨报记者婧楠9月17日西雅图报道】西雅图可能被贴有很多个标签，但“无聊”显然不在其中。据KOMO新闻报道，WalletHub的一项最新研究将西雅图列为全美第16个“最好玩”的城市。该报告一共对180多个城市进行了65个娱乐类别方面的调查，这些类别涵盖了参加健身俱乐部的人均数量、电影人均花费、以及酒吧平均开放时间等等，不一而足。报道称，美国人平均每年在娱乐方面的支出约为3000元。西雅图在食品和饮料类别上的排名很高，其中在餐馆多样性方面排名最高：人均拥有咖啡店和茶店数量排名第4，人均拥有啤酒花园数量排名第6，人均餐厅和酒吧可达性排名第10。西雅图显然不是一个无聊的城市 美联社图片 by ELAINE THOMPSON在娱乐活动方面，西雅图在拱廊和表演艺术剧院数量方面排名第6，在景点数量上排名第7，在音乐场地数量方面排名第8，在公共海滩数量方面排名第9，在运动场地和广场数量上排名第25位。在总共180多个参评城市中，“赌城”拉斯维加斯（Las Vegas）无悬念地占据榜单之首，波特兰（Portland）排名第9。但令几乎所有人惊讶的是，被称为“热带天堂”的夏威夷州的一所城市在这项调查中排名倒数第1。珍珠海滩（Pearl Beach）排名第182位。拉斯维加斯名列美国“最有趣”城市榜单。（图片来源：KOMO新闻截图）</w:t>
      </w:r>
    </w:p>
    <w:p>
      <w:r>
        <w:t>CP851</w:t>
        <w:br/>
      </w:r>
    </w:p>
    <w:p>
      <w:r>
        <w:br/>
        <w:t>【侨报记者婧楠9月17日西雅图报道】比尔·盖茨(Bill Gates)正在大力支持发展中国家的学校建设，推动提供更多的教育评估数据。这是一项将这位微软(Microsoft)联合创始人标志性的美国教育优先项目与他更为突出的全球慈善工作联系起来的新举措。据美联社报道，作为全球最大的慈善机构，比尔和梅林达·盖茨基金会(Bill and Melinda Gates Foundation)本周二发布了最新的“Goalkeepers”报告，敦促在全球范围内提供更多有可比性的学生评估数据，并帮助女孩完成学业。9月11日，盖茨在一次新闻发布会上表示：“在教育领域方面，这个世界非常重视教育的机会，这一点非常重要。大多数国家在促成男女平等的教育机会方面取得了巨大进展，但现在需要把重点放在教育质量上。”盖茨基金会的大部分资源用于促进全球卫生发展，其中的大部分工作致力于解决非洲严重的贫困问题，所涉及的领域从消灭疟疾、艾滋病毒，到促进作物生产、发放避孕药具和提供金融服务等等不一而足。在美国，盖茨和他的妻子梅林达也致力于重塑美国苦苦挣扎的教育体系。今年，盖茨将国内和国际工作的重点放在了一起，重点关注全球教育质量，同时扩大了美国的议程，关注总体贫困问题。今年6月，盖茨宣布了一项以“全球教育学习”为重点的新计划，承诺在未来四年，将拿出6800万美元帮助改善印度和非洲国家的中小学教育。今年5月该基金会还承诺，将通过研究种族主义和住房等既明确又抽象的项目，对美国的系统性贫困问题进行更加深入的探索。在西雅图，一名行人走过比尔和梅林达盖茨基金会总部。（图片来源：美联社）</w:t>
      </w:r>
    </w:p>
    <w:p>
      <w:r>
        <w:t>CP852</w:t>
        <w:br/>
      </w:r>
    </w:p>
    <w:p>
      <w:r>
        <w:br/>
        <w:t>【侨报记者婧楠9月19日西雅图报道】由J.D. Power最新公布的一项北美机场客户满意度调查显示，旅行者对西雅图-塔科马机场（Sea-Tac Airport）的满意程度大致处于平均水平。据KOMO新闻报道，这份周三公布的年度北美机场满意度调查结果显示，西雅图-塔科马机场在美国19个超大型机场中排名第13位，得分为756分，仅略低于平均分——758分。该研究将顾客满意度分为几类进行评分，其中包括登记流程、食品和零售、机场可达性、设施和行李领取。该机构表示，从调查结果上看，航空服务行业从整体上都有所改善。在满分为1000分的综合评定中，该行业的整体平均评分为761分，比去年的调查结果高出12分。其中，最大的改进项是为旅客提供了更佳的安检过程，这归功于机场和TSA之间优秀的合作，以及许多机场都开始提供一些自助服务，节省了旅客的出行时间。在参与评比的超大型机场中，拉斯维加斯机场和奥兰多机场以781分并列第一，底特律机场和丹佛机场分别排在第三和第四。西雅图领先夏洛特和多伦多几分，纽约肯尼迪机场和迈阿密紧随其后。纽瓦克的自由机场(Liberty Airport)以较大差距排在倒数第二位（701分），仅高于纽约的拉瓜迪亚机场(LaGuardia Airport)。拉瓜迪亚机场以678分位列末尾。波特兰的PDX机场在大型机场中名列第三。西雅图-塔科马机场。（图片来源：KOMO新闻截图）</w:t>
      </w:r>
    </w:p>
    <w:p>
      <w:r>
        <w:t>CP853</w:t>
        <w:br/>
      </w:r>
    </w:p>
    <w:p>
      <w:r>
        <w:br/>
        <w:t>【侨报记者婧楠9月20日西雅图报道】在八个月的时间里，Amazon Go便利商店的数量从一个发展到四个。现在一份报告显示，这家零售巨头正在考虑以更快的速度对Amazon Go商店进行扩张。据彭博新闻社报道，这家总部位于西雅图的公司正在考虑一项计划，即到2021年，总共开设多达3000家的无收银Amazon Go便利店。如果这一计划顺利施行，将标志着亚马逊实体店业务的大幅扩张，并对从7-11等便利连锁店到Kroger等大型食品销售商构成直接挑战。该报告援引不愿透露姓名的知情人士的话称，这一经营举措是亚马逊最新的构想，表明在亚马逊成功打造了一个占主导地位的在线商务特许经营权后，该公司重塑实体零售的雄心有多大。去年，亚马逊曾经直言可能会进一步增加Amazon Go商店的数量，这让许多现有行业参与者感到不安，其中包括食品杂货、药店和专业办公用品供应商。据报道，为了拓展业务，亚马逊正在考虑采用不同的经营模式，比如是将有限的食品杂货也包括进待售产品类别中，还是只专注于准备好的外卖食品。对于这些更为详细的决策，亚马逊发言人拒绝置评。今年1月，第一家Amazon Go商店在亚马逊西雅图总部向公众开放，此前一年多的试运行仅对员工开放。此后，该公司又在西雅图开设了两家分店，在芝加哥开设了一家，并确认了在旧金山和纽约开设分店的计划。这家小型商店目前最大的店面是2100平方英尺，里面有现成和包装好的食品、软饮料以及家庭自制餐盒。目前有四家Amazon Go便利店开业：三家在西雅图，一家在芝加哥。这种小型商店有现成和包装好的食品、软饮料和家庭自制餐盒。（图片来源：西雅图时报截图）</w:t>
      </w:r>
    </w:p>
    <w:p>
      <w:r>
        <w:t>CP854</w:t>
        <w:br/>
      </w:r>
    </w:p>
    <w:p>
      <w:r>
        <w:br/>
        <w:t>【侨报记者婧楠9月19日西雅图报道】在令人不安的自杀率持续飙升之后，安吉利斯港（Port Angeles）刚刚完成了一项耗资76.9万美元的工程——在第八街的两座桥上安装了防自杀围栏。据KOMO新闻报道，自2009年以来，安吉利斯港已有8人跳桥自杀，其中包括2017年年中以来的4人。市议员切丽·基德（Cherie Kidd）说：“为了安全起见，（建立）高围栏总是有用的，我们都很担心这些自杀事件。”基德表示，她十年来一直在推动在桥上设置更高的围栏，但这个项目最终还是在安吉利斯港附近家庭的共同努力之下才得以完成。这座城市的人们为此筹集了超过12.5万美元的资金。基德说：“研究已经证明，这些围栏可以拯救生命。当有人陷入困境时，他们可能会试图（跳桥）自杀。有时就是那么一两秒钟，其他的人们看到了就会停下来帮助他们。这些高大的围栏使得人们有时间对试图自杀者伸出援手。”据悉，安吉利斯港计划在周三下午5时30分为项目落成举行庆祝活动，以感谢那些帮助筹集资金、并提高人们对该项目了解的热心人士。该庆祝活动将对公众开放。安吉利斯港第八街的两座桥上已经安装好防自杀围栏。（图片来源：西雅图时报）安吉利斯港第八街的两座桥上已经安装好防自杀围栏。（图片来源：西雅图时报）</w:t>
      </w:r>
    </w:p>
    <w:p>
      <w:r>
        <w:t>CP855</w:t>
        <w:br/>
      </w:r>
    </w:p>
    <w:p>
      <w:r>
        <w:br/>
        <w:t>【侨报记者婧楠9月17日西雅图报道】在喀斯喀特山脉（Cascades）东部，森林中的火焰烟雾可能很快会引起问题——但这次却不是自然形成的燃烧，而是为了降低野火风险进行的人为控火燃烧。据KOMO新闻报道，华盛顿鱼类和野生动物部门（The Washington Department of Fish and Wildlife）将在华盛顿州东部五个县的土地上开始控火燃烧，以减少明年夏天发生大范围野火的风险，保护野生动物的栖息地。燃火将于本月晚些时候或10月初进行。燃烧区域将涵盖草场、黄松林和花旗松林，这些森林区域因伐木而变得稀薄，到处都是木头碎片和沼泽，这些碎片和沼泽很容易在夏季爆发成野火。华盛顿鱼类和野生动物部门表示，这种预防性燃烧虽然不能防止火灾的发生，但一旦未来再次爆发野火，它能够使野火的威力降低，削弱其强度。该部门指定的消防经理马特·埃博林（Matt Eberlein）在一份新闻稿中说：“通过烧掉自然植被和伐木碎片，我们可以降低高强度野火的风险，这种野火会破坏野生动物的栖息地。这并非将来是否会在这些土地上发生火灾的问题，而是我们能在多大程度上减少它们造成的破坏。”但是，大火将在这五个县的一些山谷和城镇中造成烟雾，这些县分别是Okanogan、Ferry、Pend Oreille、Kittitas和Yakima。喀斯喀特山脉西边没有风险。“我们的工作是尽量减少烟雾的影响，”埃博林说。华州东部五县将进行控火森林燃烧。（图片来源：KOMO新闻截图）</w:t>
      </w:r>
    </w:p>
    <w:p>
      <w:r>
        <w:t>CP856</w:t>
        <w:br/>
      </w:r>
    </w:p>
    <w:p>
      <w:r>
        <w:br/>
        <w:t>【侨报记者婧楠9月17日西雅图报道】华盛顿州最后一场教师罢工于本周一在图姆沃特（Tumwater）宣告结束，但立法机关仍在对有关政策进行研究，以确保未来不再发生更多、更频繁的教师罢工事件。据KOMO新闻报道，图姆沃特的教师们在星期一上午结束了罢工，有98%的教师对星期天晚间达成的临时协议投了赞成票。“这是艰难的两周，”其中一名教师凯文·黑根（Kevin Hagen）说。在为期九天的罢工结束后，这里的教师们于周二开始正式上课。在罢工的长久僵持之下，教师们的工资上涨了近17%。“这将改变很多人的生活，” 图姆沃特教育协会的主席蒂姆·沃斯（Tim Voie）说。图姆沃特以及其他12个发起了罢工的学区表示,加薪导致学区资金紧张，致使一年之内可能会出现教师裁员的情况，除非立法机构能够再次修改华盛顿州最高法院下达的McCleary裁定。“我们现在有了国家资助的基础教育，也被赋予了地方决策权。”州众议员劳里·多兰(Laurie Dolan)说：“所以我们接下来要做的就是不断调整，这样我们就能够避免今年我所发生的这些状况。”据报道，尽管塔科马地区（Tacoma）教师也发起了罢工，但该学区原本只愿意提供3%的加薪，而周边地区教师薪资大多上涨了两位数。最终，塔科马地区的教师罢工以14.4%的加薪结束。对此，立法者们公开信函表示，他们将在下一届立法会议上采取行动，修改McCleary拨款方案。民主党参议员珍妮·达纳尼尔(Jeannie Darneille)是McCleary裁定的签署者之一。她说：“我们将继续努力修改预算方案，确保像塔科马这样的学区在实现他们为学生服务的目标方面不再出现短板。”图为塔科马教师走上街头进行罢工。（图片来源：KOMO新闻截图）</w:t>
      </w:r>
    </w:p>
    <w:p>
      <w:r>
        <w:t>CP857</w:t>
        <w:br/>
      </w:r>
    </w:p>
    <w:p>
      <w:r>
        <w:br/>
        <w:t>【侨报记者婧楠9月20日西雅图报道】你最近检查过你的飞行里程点数了吗？信不信由你，航空里程已成为网上窃贼的最新目标。据KOMO新闻报道，Comparitech.com的保罗·比肖夫（Paul Bischoff）在调查其他类型的网络盗窃时，偶然发现了一些他在暗网上从未见过的东西。比肖夫说：“我们真正感兴趣的，是上面所列的航空里程点数。”这些窃贼侵入了乘客的账户，并在网上出售里程。你能买多少英里？“你要多少？”比肖夫笑着说。周三，比肖夫表示，他甚至找到了一些阿拉斯加航空的待售里程清单。通常情况下，个人出售自己的航空里程是不被允许的，并且航空公司有权因此取消其里程计划特权。但有一种方法可以解决这个问题：比肖夫说，窃贼们正在网上出售整个被黑的账户，迫使航空公司进行一些真正的调查。一旦网络黑客偷走了你的里程，他们会怎么处理呢？这是一个好问题，因为你需要一个ID来使用这些里程兑换酒店或机票。“所以，通常这些里程点数会被花在其他奖励上，”比肖夫说，“比如店内折扣、礼品卡，甚至可能是商务舱的升级。”比肖夫建议，为你的每一个在线账户设置一个唯一的密码，并总是撕碎使用过的登机牌，因为登机牌上通常会列出你的常客卡号。此外，比肖夫还建议不要在社交媒体上发布登机牌的照片。航空里程已成为网上窃贼的最新目标。（图片来源：KOMO新闻截图）</w:t>
      </w:r>
    </w:p>
    <w:p>
      <w:r>
        <w:t>CP858</w:t>
        <w:br/>
      </w:r>
    </w:p>
    <w:p>
      <w:r>
        <w:br/>
        <w:t>【侨报记者王馨谣9月21日贝尔维尤报道】9月20日下午，第五届“跨越大平洋—中国艺术节”系列艺术展览之一，由中国青岛汉画像砖博物馆和西雅图华尚国际艺术中心共同主办的《博大沉雄——汉画像砖拓片展》在位于贝尔维尤市的西雅图华尚国际艺术中心隆重开幕。主要嘉宾举杯共庆拓片展完美开幕 侨报记者王馨瑶摄肖夏勇参赞在开幕致辞中表示，他很高兴出席开幕活动，并代表中华人民共和国驻旧金山总领事馆对本次的开幕式表示热烈欢迎。肖参赞称，中国汉画像砖以现实主义与浪漫主义相结合的手法，就砖取材，图画天地，以无声的语言弄错了汉代人的观念世界，倾诉着两千年前汉代人追求生命永恒的梦想。肖参赞称，此次展览是第五届“跨越大平洋—中国艺术节”的重点项目，“跨越太平洋“不仅是在地域的跨越，更是对文化差异的跨越。中国驻旧金山总领馆文化参赞肖夏勇致开幕词 侨报记者王馨瑶摄西雅图市资深副市长方威武在致辞中表示，不久前中国驻旧金山总领事王东华来到西雅图时曾表示期待中美之间更多的文化交流。本次的展览则是中美文化交流的最好体现。与此同时，他还带来了西雅图市长珍妮.德肯(Jenny Durkan)的贺信，对艺术展的开幕表示祝贺。  作为本次展览的负责人西雅图华尚国际艺术中心总裁张跃进在致辞中，介绍了“博大沉雄”名字的由来。张跃进称，这已是西雅图华尚国际艺术中心第二次参加“跨越太平洋——中国艺术节”。作为华人艺术中心，他们将不遗余力的将更多中国历史传统、文化积淀传递到美国，进一步促进中美文化交流。西雅图市资深副市长方威武将西雅图市长的贺信转交给张跃进 侨报记者王馨瑶摄贝尔维尤艺术委员会主席保罗·曼、贝尔维尤市议员竞选的梁浩婷、清华大学西雅图中心主任完强分别致辞，在庆贺展览开幕的同时，也期望博大精深的中国文化更多的出现在大西雅图。本次展览中共展出来自中国青岛汉画像砖博物馆的三十多幅汉画像砖拓片，图案优美，题材丰富，涵盖了社会生活、神话传说、历史故事、动物祥瑞和装饰纹样等等。肖参赞在接受侨报采访时表示，今年是中国改革开放四十周年，在第五届“跨越太平洋——中国艺术节”中，集中向美西地区推介了十二个优秀的文化艺术项。其中有两个活动在西雅图地区，其中一个是“汉画像砖拓片展”，另一个是“中国之舞—2018中国古典舞经典作品展”。肖参赞希望，通过这两个活动能让大西雅图地区的美国民众深入了解悠久的中国文化，与他们分享中国文化之美；同时也希望大西雅图地区的侨胞能关注来自祖籍国的文化，尤其希望中国传统文化能在华侨下一代中传承不息。    据介绍，汉画像砖拓片展览时间从9月20日至10月20日；中国之舞的表演时间是10月4日-6日晚7点半。每一幅拓片都是珍贵的文物 侨报记者王馨瑶摄外国友人参观汉画像砖拓片 侨报记者王馨瑶摄外国友人欣赏拓片 侨报记者王馨瑶摄中美艺术爱好者互相交流 侨报记者王馨瑶摄</w:t>
      </w:r>
    </w:p>
    <w:p>
      <w:r>
        <w:t>CP859</w:t>
        <w:br/>
      </w:r>
    </w:p>
    <w:p>
      <w:r>
        <w:br/>
        <w:t>【侨报记者婧楠9月20日西雅图报道】美国就业保障部(Employment Security Department)周三发布的一份报告显示，华盛顿州上个月的失业率降至4.5%，为1976年以来8月份的最低水平。据KOMO新闻报道，该报告显示，随着失业率从7月份的4.6%进一步下降至4.5%，8月份华盛顿州再次增加9100个就业机会。美国劳工部经济学家保罗•塔瑞克(Paul Turek)表示：“这份数据继续显示出美国经济的积极向上趋势。8月份，民众劳动力数量上升，总体失业率下降，月度环比和全年的情况都是如此。”这份月度报告显示，私营就业增长最大的领域是专业和商业服务行业，总共增加了3300个工作岗位。建筑业增加了2900个工作岗位，休闲和酒店业增加了2200个工作岗位。从2017年8月到2018年8月，华盛顿州新增10万9400个就业岗位。私营部门增长3.9%，净增加107200个工作岗位，而公共部门增加0.4%，净增加2200个工作岗位。8月份全国失业率保持在3.9%。去年8月，全国失业率为4.4%。今年8月，华盛顿州失业率降至42年以来的最低水平。（KOMO新闻截图）</w:t>
      </w:r>
    </w:p>
    <w:p>
      <w:r>
        <w:t>CP860</w:t>
        <w:br/>
      </w:r>
    </w:p>
    <w:p>
      <w:r>
        <w:br/>
        <w:t>【侨报记者婧楠9月21日西雅图报道】美国国税局(IRS)将很快更新员工在工作场所使用的W-4表格，以更好地反映联邦税法最近的变化。据KOMO新闻报道，财政部周四表示，国税局将在未来几周内更新该表格，以供2019年纳税年度使用。预计该版本将与目前使用的W-4非常相似。更重要的变化将在2020年到来，目标是使预提系统对员工更加准确和透明。国税局今年6月发布了一份新的W-4表格试行版，以便征求公众意见。但它也面临着批评，其中包括美国注册会计师协会(American Institute of CPAs)。该协会表示，该试行版使一些流程变得更加复杂，并引发了对个人隐私的担忧。财政部长史蒂芬•努钦(Steven Mnuchin)表示，国税局将继续与税务和工薪部门密切合作，以实施进一步的改革。雇员们填写W-4表格，这样他们的雇主就可以从他们的工资中扣除正确的联邦所得税。国税局敦促人们在新税法通过后更新他们的W-4表格，以确保他们获得适当的代扣代缴金额。美国国税局将在2019年和2020年更新W-4表格。（图片来源：KOMO新闻截图）</w:t>
      </w:r>
    </w:p>
    <w:p>
      <w:r>
        <w:t>CP863</w:t>
        <w:br/>
      </w:r>
    </w:p>
    <w:p>
      <w:r>
        <w:br/>
        <w:t>【侨报记者婧楠9月24日西雅图报道】西雅图市长珍妮·德肯（Jenny Durkan）周一公布了一项预算草案，其中，为吸毒者设立合法注射站所拨出的资金数额让一些人大吃一惊。据KOMO新闻报道，市长德肯表示，她提出的预算将为合法注射站拨款130万元。人民减少伤害联盟（People’s Harm Reduction Alliance）的希洛·加玛（Shilo Jama）说，他对西雅图阿片类药物滥用的问题表示担心，而合法注射站能够在一定程度上帮助吸毒者保持安全，因此他赞同在该市开设合法注射点。“这是答案的一部分，” 加玛说。“我不认为有什么灵丹妙药，我认为我们应该根据需要进行治疗……需要有安全的消费空间。”尽管联邦司法部表示，将采取迅速而激进的行动来阻止建立注射站，但市长德肯说，她的市政府将继续推进执行相关方案。使用合法注射站的吸毒者一旦出现注射过量的情况，将有卫生保健工作者随时在旁准备抢救。在加拿大不列颠哥伦比亚省的温哥华，也设置有类似的注射站。“你会在预算中看到，我们将继续为设置安全注射站预留出一定的资金，”市长德肯说，“我们希望这能够成为整体治疗体系的一部分。”西雅图市议会将于10月就该预算草案举行听证会。通过预算的最后投票定于11月中旬进行。</w:t>
      </w:r>
    </w:p>
    <w:p>
      <w:r>
        <w:t>CP861</w:t>
        <w:br/>
      </w:r>
    </w:p>
    <w:p>
      <w:r>
        <w:br/>
        <w:t>【侨报记者婧楠9月20日西雅图报道】由于校车司机的短缺，西雅图的一些孩子们每次要在车站等上几个小时。据KOMO新闻报道，本周一早上8时，11岁的鲁比·海夫特（Ruby Heffter）正在布赖顿（Brighton）公交车站等车，这时她的爸爸收到了这封语音邮件：“这是西雅图学校运输部门（Seattle Schools' transportation department）打来的电话，是想通知你，到华盛顿中学的467号线路今天早上晚点40分钟。”她的校车又迟到了。“这并不好玩，因为天气正在变得越来越冷，而且这条街不安全，我并不认识很多其他的人，”鲁比说。今年在西雅图，校车延误是一个大问题。据西雅图公立学校的警报显示，周三有33条公交线路晚点，有些甚至延误了两个小时。西雅图公立学校与First Student transportation有合作关系。两家机构都拒绝当面置评，但学区通过电子邮件向KOMO新闻表示，公交司机在全国范围内都出现了短缺。自从西雅图的学年开始以来，First Student transportation的司机人数已经下降了15-35人，不少司机在夏天辞去了工作。所以，他们在某些路线上“合二为一”，比如鲁比乘坐的线路。而在这些受长时间拖延的日子里，她要么等着，要么让她的父母开车接送她上学。就在两天前，鲁比在晚上6时才回到家，这比正常时间迟了两个小时。她说：“这导致我有些家庭作业做不完，还产生了其他麻烦。这十分令人失望。”鲁比·海夫特在布赖顿公交车站等车，她的校车当天又晚点了40分钟。（图片来源：KOMO新闻截图）</w:t>
      </w:r>
    </w:p>
    <w:p>
      <w:r>
        <w:t>CP868</w:t>
        <w:br/>
      </w:r>
    </w:p>
    <w:p>
      <w:r>
        <w:br/>
        <w:t>【侨报记者王馨谣9月26日西雅图综合报道】9月22日下午，华盛顿州第47立法区参议院的参议员乔·费恩（Joe Fain）与来自大西雅图地区的40余位华人在纽卡斯尔图书馆（Newcastle Library）举行了见面会，就华人关注的教育、税收等问题展开热烈讨论。教育是重点讨论议题。费恩提到，应帮助低收入困难家庭的学生。费恩表示，大学招生不应该单纯以种族作为考量因素。家庭收入水平、是否为家中首位大学生、是否为单亲家庭等都应该被纳入大学招生考量因素。简言之，不能单纯用种族做标准“一刀切”。此外，收入税也是华人关注的一个重点。针对日前讨论激烈的讨论中，有华人问到了政府透明度的话题。费恩提到了华州公众知情权法案。华州的公众知情权法案是华州民众于1972年公投通过的。这条法案很大的增加了政府透明度。今年年初，立法委员们试图通过法案，给予立法委员们特权，不受公众知情权法案制约，费恩是少数几位反对给予立法委员们这个特权的参议员之一。华盛顿州第47立法区主要覆盖包括肯特（Kent）、卡温顿（Covington）、奥本（Auburn）等城市，亚裔人口比例约占14%。很重视亚裔群体的费恩表示，他愿意再次参加类似的见面会，与华人在各个方面有更加深入的沟通与交流。作为华州参议院最年轻的当选议员，费恩是一位已有8年经验的资深参议员。同时，费恩关注教育问题，他是为“代表孩子”（Stand for Children ）背书的少数几位参议员之一。费恩与大家热烈交流（曹先生摄）见面会中，大家热烈讨论（曹先生摄）参加见面华人与费恩合照（Chavonne拍摄）</w:t>
      </w:r>
    </w:p>
    <w:p>
      <w:r>
        <w:t>CP864</w:t>
        <w:br/>
      </w:r>
    </w:p>
    <w:p>
      <w:r>
        <w:br/>
        <w:t>【侨报记者王馨谣9月24日西雅图综合报道】成立于1993年的西雅图华人生物医学协会将于10月6日举行二十五周年庆典暨2018年会。据介绍，庆典将在费尔蒙特奥运（Fairmont Olympic ）宾馆内举行；年会将在位于华盛顿大学南湖校区的Orin Smith演讲大厅召开。活动内容包括：两位协会创始人致词并带来的学术演讲、杰出贡献会员的颁奖仪式。晚宴更将有与协会交往密切的中外来宾欢聚一堂。除了例行的协会年度工作报告和新增理事选举外，本次年会还邀请了九位在生物医学多个领域极富盛名的学者专家作精彩的学术报告，讲题涵盖基因组学、微观生物圈、衰老与细胞凋亡、信号通路与结构、对抗炎症与癌症、病毒与宿主、干细胞与免疫、细胞和器官冷冻以及转化医学等。    协会联合创始人、深圳华大基因董事长兼华大基因研究院名誉院长汪建将带来《我们的基因组与我们的世界》主题讲座；协会联合创始人、中国科学院北京基因组研究所研究员于军将带来《揭示微观生物圈奥秘的新时代》主题讲座。此外，美国科学院与中国科学院两院院士、北京生命科学研究所所长王晓东、华盛顿大学生物结构系教授许文清、清华大学医学院院长董晨、俄亥俄州立大学医学院兽医学系教授刘善虑、华盛顿大学机械工程系及生物工程系教授、国际低温生物学会主席高大勇、斯塔沃斯医学研究所教授李凌衡以及先声药业集团首席科学官牟骅也将带来精彩的主题演讲。本次庆祝活动与年会是大西雅图地区华人生物医学学者们齐聚一堂、交流学术心得、寻求合作机会和推动科研发展的一次盛会。可登陆协会官方网站（http://scbahome.org/scba25）查询相关内容。25周年庆典地址：Fairmont Olympic Hotel, 411 University St, Seattle, WA 98101（宾馆不提供免费停车；可从华大主校区乘坐Link light rail或其它公交线路）2018年会地址： UW SLU Campus, Orin Smith Auditorium, 850 Republican St, Seattle WA 98109（SLU地下停车场及附近街道可免费停车）活动官方海报（西雅图华人生物医学协会提供）</w:t>
      </w:r>
    </w:p>
    <w:p>
      <w:r>
        <w:t>CP869</w:t>
        <w:br/>
      </w:r>
    </w:p>
    <w:p>
      <w:r>
        <w:br/>
        <w:t>【侨报记者婧楠9月26日西雅图报道】著名的俄勒冈莎士比亚戏剧节已经在阿什兰（Ashland）拉开帷幕，吸引了来自世界各地的众多游客参观。但据工作人员表示，由于当地野火烟雾仍在持续扩散，迫使戏剧节不得不取消二十多场户外表演，导致直接损失约200万美元。该戏剧节的发言人朱莉·科尔特斯(Julie Cortez)说，从下一季开始，该组织将在有烟日于室内举办活动，以替代其获奖的户外剧院，并将户外活动季节推迟一周，以尽量避免碰上野火季节经常出现的糟糕的户外环境。科尔特斯还表示，从7月份开始一直持续到本月初，莎士比亚戏剧节在今年夏天的户外表演已经被迫取消了26场，这比前五季被取消的节目数量加起来还要多。“这对我们地区的每个人都产生了影响。今年夏天，这一领域的几乎所有企业或组织都出现了部分业绩下滑。”与此同时，气候变化延长了野火季节，使大火规模更大、破坏力更强，有可能使城市地区的空气质量恶化。科尔特斯说，虽然在夏季举办的这个节日总是要与野火作斗争，但今年夏天的烟雾持续时间更长、浓度更强，威力“远远超过”其他任何一个夏天——在加利福尼亚北部、俄勒冈南部，有时甚至华盛顿州的大火都会冒出浓烟，而举办地阿什兰与加利福尼亚州隔界相望。荣获托尼奖的俄勒冈莎士比亚戏剧节是美国历史最悠久、规模最大的非盈利专业剧院之一。它以提供室外莎士比亚戏剧表演而著名，但它也在室内表演厅里提供其他类型的剧场表演。这张拍摄于2018年8月10日的照片，显示了在俄勒冈州阿什兰上空飘散的野火烟雾。（图片来源：美联社）</w:t>
      </w:r>
    </w:p>
    <w:p>
      <w:r>
        <w:t>CP865</w:t>
        <w:br/>
      </w:r>
    </w:p>
    <w:p>
      <w:r>
        <w:br/>
        <w:t>【侨报记者婧楠9月21日西雅图报道】就在杰夫·贝索斯(Jeff Bezos)承诺将自己的部分个人财富投入到为低收入家庭建立幼儿园系统的一周后，贝索斯父母的慈善基金会宣布，将向华盛顿大学(University of Washington)每年捐赠300万美元，以帮助其开展早期教育工作。据《西雅图时报》报道，由杰基·贝索斯和迈克·贝索斯（Jackie and Mike Bezos）领导的非牟利组织“贝索斯家族基金会”自2000年成立以来，一直致力于推动教育事业的发展。大约10年前，它还与华盛顿大学合作，在该校艺术与科学学院 (College of Arts &amp; Sciences) 创建了一个面向幼儿教育的讲座。这300万美元的捐赠，几乎相当于华盛顿大学教育学院捐赠总额的13%，为贝索斯一家提供了一个影响学院内部研究和项目的持久机会。“从比例上讲，这是一份非常大的礼物，”美国企业研究所(American Enterprise Institute)的教育学者里克·赫斯(Rick Hess)说。根据基金会和华盛顿大学之间的捐赠协议，这300万美元投资的1/3，将用于支付新教授在早期学习时的部分薪水。剩下的2/3将由该教授负责支配，决定用于资助博士生或支持有前途的早期学习计划。报道称，该校教育学院的副教授盖尔·约瑟夫（Gail Joseph），将成为第一位参与这份捐赠项目的教员。基金会主席杰姬·贝佐斯在新闻发布会上说：“盖尔·约瑟夫是儿童早期教育领域不可思议的创新者，她和我们一样致力于帮助所有的孩子和家庭，特别是那些离机会最远的家庭，确保他们能够获得支持性的学习环境，同时在生活中有一个良好的开端。”盖尔·约瑟夫(Gail Joseph)上个月在伦顿(Renton)为早教工作者组织了一次培训。约瑟夫是华盛顿大学教育学院的副教授，她将成为第一位由贝佐斯家族基金会任命的新教授。图片来源：美联社）</w:t>
      </w:r>
    </w:p>
    <w:p>
      <w:r>
        <w:t>CP866</w:t>
        <w:br/>
      </w:r>
    </w:p>
    <w:p>
      <w:r>
        <w:br/>
        <w:t>【侨报记者王馨谣9月25日西雅图综合报道】星巴克首席执行官凯文·约翰逊（Kevin Johnson）在给员工的一份备忘录中说，从本周开始至今年11月，公司将作出重大改变，包括调整公司组织结构、高级管理人员的裁员和部分岗位的调整。星巴克门店（侨报记者王馨谣摄）为了应对零售市场的持续变化，星巴克计划从今年秋季开始在西雅图总部裁员，包括解雇部分公司高管。星巴克正以对公司进行重组的方式来扭转停滞不前的销售局面。今年对星巴克可谓是风波不平：4月，发生在宾夕法尼亚州费城的“星巴克事件”将该公司推到了舆论风口，此事在全美引发的连锁式反应，不仅导致星巴克在美国的8000 多家门店停业半天对约17.5 万名员工进行反种族主义教育，还招致全美各地的大规模示威抗议；6月已经担任首席执行官和董事长近40年的霍华德·舒尔茨（Howard Schultz）正式告别公司，仅保留名誉主席一职，这一消息不仅直接导致星巴克股价在之后的几天里大跌15%，还引发了投资者对星巴克未来发展的担忧。而此次宣布的重大改变再次让星巴克成为全国性焦点。星巴克女发人表示，此次的重组将包括裁员和岗位的调整，但人员调动总数和具体变化尚未确定。她称，此次裁员将从包括公司副总裁和高级副总裁等在内的高层管理开始，并会对高层人员的工作进行评估。西雅图总部大楼（来源于seattledaily）目前，位于西雅图Sodo区的星巴克总店约有5000名员工。预计裁员和重组不会影响到星巴克咖啡门店。三个月前，星巴克宣布了改善销售增长的措施，计划在下一财年关闭150家销售不佳的直营门店，并将部分美国偏远城市和中国作为推动未来销售增长的重点区域。尽管目前没有更多的细节被透露，但这次重组与10年前大衰退期间采取的步骤完全不同，那一次星巴克在关闭了5%的直营门店，削减了数千个工作岗位。</w:t>
      </w:r>
    </w:p>
    <w:p>
      <w:r>
        <w:t>CP867</w:t>
        <w:br/>
      </w:r>
    </w:p>
    <w:p>
      <w:r>
        <w:br/>
        <w:t>【侨报记者婧楠8月22日西雅图报道】据美联社报道，2018年上半年，美国交通死亡人数与同期相比略有下降。但一家顶级安全组织表示，到今年年底，该统计数字很可能与2017年相比变化不大。美国国家安全委员会(National Safety Council)周三估计，从2018年1月到6月，共有18720人死于交通事故，比去年同期下降了约0.5%。此外，今年上半年有210万人因交通事故严重受伤，比去年同期减少了1%。该委员会表示，死亡人数的下降并不是有进展的迹象，而可能是由于全国范围内每年行驶里程的大幅增长放缓。在2015年和2016年，因交通事故死亡的人数急剧增长到近50年来的最高点。按照目前的速度，美国仍可能连续第三年出现交通事故死亡人数达到4万人的局面。该委员会统计部门经理肯•科洛什(Ken Kolosh) 在一份声明中说，“我们没有取得进展，我们不能接受以1.8万人的死亡作为便捷交通的代价。”他同时还表示，这些数据提醒人们应该时刻注意减速，系好安全带并小心驾驶。据该委员会统计，去年约有40100人死于交通事故，这比2016年下降了不到1%。根据该委员会的数据，在2014年至2015年间死亡人数增加7%的基础上，2016年死亡人数又增加了7%。在2016年之前的十年间，每年的死亡人数从未达到4万人。报道称，美国国家安全委员会对死亡人数的估计与国家公路交通安全管理局的估计略有不同。政府只统计发生在公共道路上的死亡人数，而委员会则统计发生在停车场、车道和私人道路上的死亡人数。今年上半年，美国交通死亡人数较去年同期相比略有下降。（图片来源：美联社）</w:t>
      </w:r>
    </w:p>
    <w:p>
      <w:r>
        <w:t>CP871</w:t>
        <w:br/>
      </w:r>
    </w:p>
    <w:p>
      <w:r>
        <w:br/>
        <w:t>【侨报记者王馨谣9月18日西雅图报道】2018年中秋节将至，大西雅图地区各大超市的货架上早已摆满琳琅满目的各式月饼。广式莲蓉月饼、苏式酥皮月饼、双黄白莲蓉月饼……与往年一样，各种传统月饼依然是不可或缺的“主角”，摆放在各家华人超市门口最显眼的位置。不过，记者在走访中发现，各式非传统月饼一跃成为了华人“新宠”，广受欢迎。榴莲口味月饼大受欢迎 侨报记者王馨谣摄在位于伦顿（Renton）的一家华人超市内，记者发现冰柜中摆放有口味多样的冰皮月饼，除了常见的芒果、荔枝等水果口味外，今年还新增了杨枝甘露、榴莲等“口味独特”的冰皮月饼。据超市工作人员介绍，今年榴莲月饼大受欢迎，超市还特意引进了产自于马来西亚的榴莲月饼让市民能品尝到更纯正的榴莲口味。记者发现不少年轻人对榴莲月饼特别感兴趣，一位年轻市民告诉记者这已经是他第二次来购买榴莲月饼了，比起传统月饼冰皮榴莲月饼更好吃，也更受年轻一族的喜爱。不过近40美元一盒的价格，还是让很多人对榴莲月饼“望而却步”。另一家位于贝尔维尤的华人超市，在售卖传统月饼的同时，还进口了中国品牌稻香村的玫瑰鲜花口味的非传统月饼。这种月饼是以玫瑰为內馅，外皮酥脆。一位正在选购的华人告诉记者，这种月饼花味香浓，比起传统月饼，口味十分清淡，今年中秋节她们一家人就打算吃鲜花月饼庆中秋。正在选购传统月饼的华人 侨报记者王馨谣摄传统月饼依然是“主角” 侨报记者王馨谣摄据超市售货员表示，今年超市引进了更多的非传统口味月饼，这也是迎合市场需求，虽然非传统月饼的价格会稍高于传统的，但并不妨碍人们对“新奇”口味的喜爱。除华人超市外，日本超市宇和岛屋（Uwajimaya）、美国超市好市多（Costco）等一些当地超市也售有产自中国各地的月饼。在宇和岛屋，记者还发现了中式灯笼、中式圆扇等充满着浓郁中秋气氛的装饰品。 此外，人们还可以通过网上商城购买更多口味的非传统月饼：流心巧克力月饼、桃山皮茉莉花月饼……日本超市中售卖的中秋灯笼 侨报记者王馨谣摄好市多中售卖的传统月饼 侨报记者王馨谣摄几位受访华人向记者表示，虽然身在海外，但在中秋佳节时还是会吃一块代表团圆的月饼，寄托浓浓的思乡之情。</w:t>
      </w:r>
    </w:p>
    <w:p>
      <w:r>
        <w:t>CP870</w:t>
        <w:br/>
      </w:r>
    </w:p>
    <w:p>
      <w:r>
        <w:br/>
        <w:t>【侨报记者婧楠9月26日西雅图报道】根据周四提交给金县高级法院的判决书，受2016年数据泄露影响的华盛顿州优步（Uber）司机将获得220万美元以上的赔偿。据KOMO新闻报道，该判决解决了美国司法部长鲍勃•弗格森(Bob Ferguson)针对这家国际拼车公司数据泄露提起的诉讼，以及对优步数据安全做法的调查。这起事件影响了全球逾5700万名司机和乘客，其中包括华盛顿州近1.3万名优步司机。优步等了一年多才公开披露了这一漏洞，大多数在2013年和2014年为优步开车的华盛顿司机每人将得到170美元。与此同时，优步将支付约580万美元，用于赔偿其违反华盛顿州的数据泄露通知法，以及未能充分保护优步司机个人数据的过失。该判决是美国所有50个州和哥伦比亚特区就该公司2016年11月数据泄露事件达成的联合决议的一部分。弗格森表示：“优步将这一大规模数据泄露保密了一年多，危及了数千名司机的个人信息。优步的行为是不可原谅和非法的。”受数据泄露影响的华州优步司机将获220万美元赔偿。（图片来源：KOMO新闻</w:t>
      </w:r>
    </w:p>
    <w:p>
      <w:r>
        <w:t>CP872</w:t>
        <w:br/>
      </w:r>
    </w:p>
    <w:p>
      <w:r>
        <w:br/>
        <w:t>【侨报记者婧楠9月26日西雅图报道】据本月公布的美国人口普查数据显示，2017年西雅图的自行车通勤率降至10年来的最低水平。据《西雅图时报》报道，去年，在居住于西雅图的通勤族中，只有2.8%的人把骑自行车作为他们的主要出行方式。这比2016年的3.5%有所下降，具备统计学上的显著意义。这些新数据令人惊讶。值得注意的是，2017年的这一数字仅仅略高于10年前（2007年）的2.3%。但事实上，自2010年以来，这一数字一直相当稳定地徘徊在3.5%至4.1%的范围内。此外，下降的不仅仅是自行车的通勤率，其原始数据也出现了下降。2015年，西雅图的自行车出行人数达到了1.6万人的历史新高。但在去年，该数字已经跌至1.2万人以下，仅两年内就下跌了26%。可以肯定的是，短时间内的变化并不能形成一种趋势。2017年的低数字可能只是侥幸而已。也许天气是一个因素——2017年是有记录以来最潮湿的一年，这在一定程度上肯定降低了骑车上下班的人数，至少到今年4月。即便如此，从2010年以来的年度数据来看，有一点似乎是毋庸置疑的：西雅图的自行车通勤率并没有上升，充其量该数字与往年是持平的。西雅图自行车通勤率创10年来新低。（图片来源：美联社）</w:t>
      </w:r>
    </w:p>
    <w:p>
      <w:r>
        <w:t>CP862</w:t>
        <w:br/>
      </w:r>
    </w:p>
    <w:p>
      <w:r>
        <w:br/>
        <w:t>【侨报记者婧楠9月24日西雅图报道】据房地产经纪公司Redfin最新公布的8月份调查数据显示，西雅图一度火热的房地产市场已经开始大幅降温，其房屋销售量的降幅为全美最大，较去年同期下降18.5%。据KOMO新闻报道，与此同时，西雅图待售房屋的库存，也比2017年增加了近50%。库存的增加是由于越来越多的人开始在市场上卖房，而买家却越来越少。因此，西雅图的房价出现了近三年来的最低增长——同比增长约6%，这大约是几个月前的一半。尽管如此，西雅图仍然是美国第二大的房屋销售市场。这里的房屋平均只花了12天就会卖出，而全国平均售出时间是37天。与此同时，塔科马的房价在去年同期继续飙升12.1%，涨幅达到全国第三。Redfin的报告还表示，西雅图房地产市场的放缓同样反映在全美各地。8月份全国平均房价上涨4.7%，是4年来最低的涨幅，全国售出的房屋数量下降了2.4%。Redfin高级经济学家泰勒•马尔(Taylor Marr)表示：“尽管销售价格趋于温和，但新上市房屋价格仍在加速上涨。卖家预期与现实之间的不匹配，正在推动全美都市区房屋价格的下跌。”除此以外，今年8月，市场上近30%的住宅价格下跌，创下Redfin自2009年开始跟踪这一指标以来的最大跌幅。最新报告显示，西雅图房屋销售降幅最大，全美各地房市均有放缓趋势。（图片来源：KOMO新闻截图）</w:t>
      </w:r>
    </w:p>
    <w:p>
      <w:r>
        <w:t>CP873</w:t>
        <w:br/>
      </w:r>
    </w:p>
    <w:p>
      <w:r>
        <w:br/>
        <w:t>【侨报讯】提及理查德·克莱德曼，人们自然而然会想到他那金色的头发、蓝色的眼睛、俊朗的面容、谦逊温柔的神态，想到《致爱丽丝》《梦中的婚礼》《秋日私语》……全球的音乐爱好者都亲切地称呼他为“钢琴王子”。9月28日，这位全球知名度最高的钢琴家、演艺足迹遍及了世界69个国家和地区、全球飞行里程超过400万公里，拥有267张黄金唱片和70张白金唱片，举办了2500多场音乐会，演出现场观众超过660万人次的理查德·克莱德曼将奏响位于西雅图的贝纳罗亚大厅（Benaroya Hall），届时西雅图的音乐爱好者们将有幸聆听到这位钢琴传奇人物的现场演奏。一直都很关心音乐教育问题的克莱德曼，经常会邀请学琴的孩子上台与他一起合作完成演奏，虽然孩子们在台上的时间并不长，但每次演奏完，他们脸上满足的笑容总能感染到每一个观众，这也促使克莱德曼一次又一次地为琴童创造机会。本次西雅图的演出，主办方有计划在当地范围内招募琴童，亲同门与大师的合作也将再次成为众人期待的焦点之一。钢琴王子理查德·克莱德曼</w:t>
      </w:r>
    </w:p>
    <w:p>
      <w:r>
        <w:t>CP874</w:t>
        <w:br/>
      </w:r>
    </w:p>
    <w:p>
      <w:r>
        <w:br/>
        <w:t>【侨报综合报道】第四届中秋情——陈凯大提琴独奏音乐会将于9月23日下午3点在位于贝尔维尤的梅登堡中心（Meydenbauer Center）举行。每年的中秋之时，著名大提琴家陈凯都会为大家带来一场别开生面的，极具视听之美的古典大提琴音乐会，为海外华人送上节日的问候。著名古筝演奏家王晶在继去年中秋情系列音乐会的精彩表现后，将再次与陈凯合作。王晶与陈凯将用古筝和大提琴共同演绎经典西方名曲《月亮河》、改编版的《赛马》等精彩曲目。青年指挥家周宥琪将带领西雅图青年爱乐乐团的优秀乐手们，与陈凯共同演绎几首大提琴的协奏作品。在今年的中秋情音乐会中，民谣《小白菜》、《丢丢铜》、《四季歌》和《西藏舞曲》以及深受大家喜爱的音乐，如《梦醒时分》、《爱的礼赞》等曲目也将由大提琴带来拨动心弦的音符。中秋节是中国传统佳节，每逢佳节倍思亲。在这场情意感人，琴艺动人的音乐会中，音乐家们将带来精心打造的西洋古典音乐与中国传统民族音乐的完美融合。演奏会海报古筝与大提琴的完美融合陈凯带来的大提琴独奏</w:t>
      </w:r>
    </w:p>
    <w:p>
      <w:r>
        <w:t>CP875</w:t>
        <w:br/>
      </w:r>
    </w:p>
    <w:p>
      <w:r>
        <w:br/>
        <w:t>【侨报记者婧楠9月25日西雅图报道】作为星巴克的故乡，西雅图在人们眼中无疑是一座飘着咖啡香气的城市，因为在这里，几乎每个角落都开有各式各样的咖啡店。但根据WalletHub在周六的全国咖啡日之前发布的研究发现，“美国最好的咖啡城市”却不是西雅图，而是纽约。据KOMO新闻报道，这项研究将美国100个大城市与14个“咖啡爱好者友好度”的关键指标进行了对比，这些指标包括人均咖啡店数量、每包咖啡平均价格、家庭平均咖啡花销等等。根据综合评定，纽约最终以66.92分被冠以“美国最好的咖啡城市”殊荣，西雅图获得65.71分紧随其后，旧金山排名第三，波特兰排名第四。以下是西雅图和纽约之间的各项指标对比情况，其中1代表最好，100代表最差，总体得分是基于每个类别得分的加权汇总结果。从指标上可以看出，在“人均甜甜圈店数量”方面，纽约以压倒性的优势超过了西雅图——那里到处都有唐恩都乐(Dunkin Donuts)。西雅图在这方面受到了冲击，尽管这里当然也有一些美味的甜甜圈店。另一方面，西雅图在家用咖啡机数量方面超过了纽约。俄亥俄州的托莱多（Toledo, Ohio）在这项调查中总体排名最后。西雅图和纽约之间的各项指标对比情况。（图片来源：西雅图时报截图）纽约超越西雅图，被冠以“美国最好的咖啡城市”殊荣。（图片来源：西雅图时报截图）</w:t>
      </w:r>
    </w:p>
    <w:p>
      <w:r>
        <w:t>CP876</w:t>
        <w:br/>
      </w:r>
    </w:p>
    <w:p>
      <w:r>
        <w:br/>
        <w:t>【侨报记者王馨谣9月11日贝尔维尤报道】由大西雅图地区华人们自发组织筹办的“九个中国文化交流活动”于9月9日下午在位于贝尔维尤的Bravern内举行。部分参加交流活动人员合照（侨报记者王馨谣摄）中国传统音乐、绘画、灯笼画、中国书法、民族舞、少林功夫、中华茶道等九个极具代表性的中国文化项目亮相活动现场。华盛顿孔子学院、恒达舞蹈学院、Lingyu古筝Studio、华州中华美术家协会、王忆琴中国结等数十家来自大西雅图地区的华人学校、社团和协会前来参加交流活动，并带来了精彩的文艺演出。近百名当地民众参加了交流活动。古筝表演（侨报记者王馨谣摄）孩子们正在学习中国书法（侨报记者王馨谣摄）孩子们正在画中国灯笼（侨报记者王馨谣摄）恒达舞蹈学院带来的舞蹈（侨报记者王馨谣摄）据悉，本次交流活动得到了美国最大的国际非营利收养和儿童援助机构之一WACAP的支持。有两个美国家庭带着他们收养的中国孩子们来到了活动现场。WACAP的主席兼首席执行官格雷格·尤班克斯(Greg Eubanks)表示，对于从中国领养的孩子和他们的家庭来说，这次的交流活动是一次非常好的机会去了解中国文化，对这些孩子们成长中的自我定位非常重要。马克·松井（Marc Matsui）和 艾普莉·松井（April Matsui）是一对收养了中国孩子的美国夫妇，他们收养了一双儿女。艾普莉告诉记者，她的儿子先天兔唇，女儿的手指和脚趾都有缺失。几年前，当她和丈夫在网上看到孩子们的照片时，夫妻二人就决定去中国把孩子们带回来。艾普莉说，孩子们成长的非常健康快乐，女儿更是聪明伶俐，虽然缺少手指但是她可以跟正常人一样写字、画画，也可以用手自如地使用剪刀等工具。艾普莉说，等孩子们长大之后，她会带着孩子们回到中国，去深入了解自己出生的地方。而艾普莉夫妻更是用心地为两个孩子取了中国名字作为他们的自取名（Middle Name）。艾普莉说，她和丈夫是幸运的，因为能拥有这两个天使一样的孩子。艾普莉称，他们一家人来到活动现场，就是希望能让孩子们更多的了解中国文化，有机会结识来自中国家庭的孩子们。艾普莉·松井和马克·松井幸福的一家人（侨报记者王馨谣摄）华人女士Holly Zhang是本次交流活动的发起者。Holly说，9月9日是她女儿的生日。她想通过九个极具中国传统文化的交流活动来庆祝女儿的第一个生日。同时，Holly希望借此机会建立一个领养中国儿童的美国家庭与中国新移民家庭的交流平台，让孩子们共同学习中华文化，延续中华精神。活动宣传照片（Holly Zhang 提供）</w:t>
      </w:r>
    </w:p>
    <w:p>
      <w:r>
        <w:t>CP877</w:t>
        <w:br/>
      </w:r>
    </w:p>
    <w:p>
      <w:r>
        <w:br/>
        <w:t>【侨报记者王馨谣9月10日贝尔维尤报道】2018美洲中国工程师学会西雅图分会于9月8日下午在位于贝尔维尤的威斯丁酒店顺利召开。当天下午1点至4点，“科技论坛”、“教育论坛”以及“创业论坛”分别带来了精彩的主旨演讲。贝尔维尤华裔市议员李瑞麟（Conrad Lee）受邀参加了备受华人家长们关注的教育论坛，并带来了 “走向大学之路”主题演讲。李瑞麟告诉记者，这已是他第二年参加“教育论坛”。他说，华裔家庭寄望于孩子能进入名牌大学，但对于孩子们来说，对自我价值的探寻，对自我兴趣爱好的培养、对社会的给予才是日后华裔孩子们走向社会“名校”的必备要素。李瑞麟称，通过这样的主题演讲，他希望华人家长们能帮助孩子们找到兴趣爱好和实现自我价值的道路。参加“教育论坛”的华裔学生们和贝尔维尤市议员李瑞麟合影（侨报记者王馨谣摄）当晚6点至9点半，颁奖典礼正式开始。华州州长杰伊·英斯利（Jay Robert Inslee）、华盛顿州联邦参议员帕蒂·默里（Patty Murray）、美国联邦众议员亚当.史密斯（Adam Smith）、美国国会众议院华州议员苏珊·德尔本（Suzan Delbene）等华州政要向大会发来贺信。英斯利在信中称赞，长期以来美洲中国工程师学会在科学、技术、工程和数学等专业领域做出了卓越贡献。此外他感谢西雅图分会对优秀学生们提供的支持与帮助。波音公司副总裁兼制造总经理詹妮特·拉莫斯（Jenette Ramos）和微软全球副总裁古卓伦（David Ku）分别作为主讲嘉宾和特邀演讲嘉宾做出了精彩的主题演讲。波音公司副总裁兼制造总经理詹妮特·拉莫斯（Jenette Ramos）（侨报记者王馨谣摄）微软全球副总裁古卓伦（David Ku）（侨报记者王馨谣摄）今年的晚会设置了特别环节：纪念已故的旧金山市长李孟贤（Edwin Mah Lee）所作出的卓越贡献，李孟贤的家人出席晚会并发表讲话。 晚会中播放了记录李孟贤生平的短片，大家在影像中共同怀念他。西雅图市长珍妮.德肯(Jenny Durkan)在发来的信中宣布：2018年9月8日为“李孟贤日”。李孟贤家属与分会成员合影（侨报记者王馨谣摄）此外，首届年度亚裔杰出成就奖颁发给了五位亚裔以表彰他们在展现亚裔贡献，提高亚裔社会认知度等方面所作出的贡献。亚裔杰出奖获得者 Yu Ting Kuo与分会成员合影（侨报记者王馨谣摄）亚裔杰出奖获得者 Professor Rodney Ho 与分会成员合影（侨报记者王馨谣摄）亚裔杰出奖获得者Dr. Benson Shen与分会成员合影（侨报记者王馨谣摄）亚裔杰出奖获得者 Joanthan Sposato与分会成员合影（侨报记者王馨谣摄）亚裔杰出奖获得者 Donna Liu与分会成员合影（侨报记者王馨谣摄）与往年一样，晚宴向获得美洲工程师学会西雅图分会亚太裔青少年奖学金的15位九年级至本科学生颁奖。这已经是连续第十六年颁发奖学金借此鼓励亚裔学生在学业中力争上游。华为公司、波音公司、Sugon公司等企业为今年的奖学金提供支持。部分获得奖学金华裔学生（侨报记者王馨谣摄）贝尔维尤华裔市议员李瑞麟（Conrad Lee）、贝尔维尤市华裔议员梁浩婷（Janice Zahn）、西雅图分会董事会主席王晓熙、德汇公司合伙人邓锦明（Nelson Dong）等政商界代表以及西雅图分会会员等约200人参加了当天的晚宴。晚宴现场（侨报记者王馨谣摄）</w:t>
      </w:r>
    </w:p>
    <w:p>
      <w:r>
        <w:t>CP878</w:t>
        <w:br/>
      </w:r>
    </w:p>
    <w:p>
      <w:r>
        <w:br/>
        <w:t>【侨报记者婧楠9月7日西雅图报道】西雅图的司机不仅糟糕——而且他们是全美最糟糕的司机之一。据KOMO新闻报道，好事达保险(Allstate Insurance) 根据美国居民申请保险的频率，对美国前200个大城市进行了排名。根据这份“美国最佳司机”的年度报告，西雅图在前200个大城市的司机中仅排在179名，落后于塔科马(167名)和贝尔维尤(157名)。周四，在西雅图SODO社区的Pacific Auto Body汽车维修商店中，员工们正忙于修理被撞坏的汽车。“我们的业务一直在蓬勃发展，”该商店的总经理特里普·马蒂斯(Tripp Matthes)说。这并不奇怪，因为西雅图的司机被评为全美最差的司机之一，而2018年的179名还比去年的181名略有改善。马特斯说：“在交通方面，西雅图绝对是一个令人沮丧的城市。”没有人比马修斯更清楚这一点，因为他能直接从司机那里知道事故发生后的消息。“我们得到了一些非常疯狂的故事，这是肯定的。”他说。西雅图不断增长的人口，无疑造成了更多和更大范围的交通拥堵，并且增加了司机的挫折感——在城市街道上开车的人比以往任何时候都多。“事实上，今天早上我们的接待员纳塔利·曼齐拉（Natalie Manzilla）在上班的路上出了车祸。周三，另一名员工在I-90号公路上也遭遇了类似的事故。”马特斯说。曼齐拉说：“我很不高兴，这实际上是我的第一次事故，我是被追尾的。”这次事故对她的工作造成了伤害，她每天都能在工作中看到这种情况，而现在这种情况正在影响她自己的底线。曼齐拉说：“事实上我很沮丧，因为对方没有保险。是的，这真是令人沮丧的一天。”根据“美国最佳司机”的年度报告，西雅图在前200个大城市的司机中仅排在179名。（图片来源：KOMO新闻截图）</w:t>
      </w:r>
    </w:p>
    <w:p>
      <w:r>
        <w:t>CP879</w:t>
        <w:br/>
      </w:r>
    </w:p>
    <w:p>
      <w:r>
        <w:br/>
        <w:t>【侨报记者婧楠10月4日西雅图报道】本周六，Sound Transit将暂停其图克维拉（Tukwila）和雷尼尔海滩（Rainier Beach）站点之间的轻轨服务，原因是维修人员在每周的轨道例行检查中发现了一段1200英尺长的裂缝。据KOMO新闻报道，图克维拉和雷尼尔海滩之间的轻轨服务将于周六凌晨5时停止，周日上午9时恢复。目前，列车仍在出现开裂的轨道上运行，但行驶速度较慢。Sound Transit发言人金柏莉·里森（Kimberly Reason）说：“铁路的结构仍然完整，以每小时10英里的速度通过这段铁轨是安全的。我们这样做（放慢速度）是作为额外的安全预防措施。”Sound Transit表示，他们不清楚这些裂缝是什么时候形成的，将在更换轨道后对此进行详细分析。在周六关闭期间，金县地铁公车97号线将在两个车站之间运行。此外，在雷尼尔海滩和Sea-Tac机场之间，每隔10-20分钟就会有一趟快车往返。从周五晚上9时开始，轻轨将沿着出现裂缝的铁轨旁边延伸出的单轨运行，以便机组人员安全工作。周日早上更换铁轨后，单轨服务将重新启动，全部服务将于周一早上5时开始运行。Link轻轨周六将停止服务以修复断裂轨道。（图片来源：KOMO新闻截图）</w:t>
      </w:r>
    </w:p>
    <w:p>
      <w:r>
        <w:t>CP880</w:t>
        <w:br/>
      </w:r>
    </w:p>
    <w:p>
      <w:r>
        <w:br/>
        <w:t>【侨报记者王馨谣9月12日西雅图综合报道】9月12日，总部位于西雅图地区的亚马逊公司推出了大西雅图地区全食超市两小时内送货到家的极速快递服务。大西雅图地区的全食超市推出亚马逊极速快递服务（侨报记者王馨谣摄）今年2月，奥斯汀、辛辛那提、达拉斯和维吉尼亚海滩这四座城市的亚马逊Prime会员可以通过Prime Now购买全食超市数千种生鲜、杂货和部分酒精类饮品，并提供免费的极速快递服务。9月12日，亚马逊将这项服务扩大到了包括大西雅图地区在内的其他八座美国城市。大西雅图地区的速递服务范围还包括东区和塔科马（Tacoma）部分地区。目前，亚马逊已将全食超市变成了Prime速递的配送仓库。在收到订单后，全食超市的员工将从货架上挑选商品，将商品打包后放置到取货架，随后亚马逊旗下的Flex速运司机将来取货并配送。在服务覆盖地区的Prime会员需要通过亚马逊官网的“Prime Now”选购商品，订单金额满35美元即享受两小时内的极速快递服务。另加7.99美元可将速递服务升级为一小时内。全食超市内的配送货品置物架（侨报记者王馨谣摄）全食超市内配送生鲜商品的冷藏柜（侨报记者王馨谣摄）Prime Now储备了二十五大类商品总数超过25,000件，其中包括家庭用品、日杂、电子产品、礼品、季节性产品等等。记者在全食超市内看到数个储物货架，货架上已摆有等待配送的商品，还有冷藏货柜可储存生鲜食品。亚马逊还向大西雅图地区的Prime会员推出了折扣优惠，即日起至12月31日，凡在Prime Now购物满50美元可享受10美元减免。记者发现，自从亚马逊收购全食超市并推出一些优惠便民的项目后，在全食超市采买的人数有明显增加。一位当地华人居民林先生告诉记者，作为匆忙的都市人，这样的速递服务会帮助他节约去超市的时间，他打算今天就尝试这个新服务。  2017年8月，亚马逊以130亿美元收购了全食超市，目前这家连锁店在美国、加拿大和英国有超过470家分店。福克斯杂志曾评论，亚马逊的两小时内极速快递服务，再次证明了亚马逊收购全食超市其实是做了一笔“实惠的买卖“，将会更加有利于这一巨头在超市配送市场中发展壮大。亚马逊表示，计划在今年内把此项服务范围扩展到全美境内。</w:t>
      </w:r>
    </w:p>
    <w:p>
      <w:r>
        <w:t>CP881</w:t>
        <w:br/>
      </w:r>
    </w:p>
    <w:p>
      <w:r>
        <w:br/>
        <w:t>【侨报记者王馨谣9月14日西雅图综合报道】本周由西雅图港务局特别任命的独立审查小组宣布，继今年4月预算增加后，西雅图—塔科马国际机场的扩建费再次增加，达到了9亿6800万美元，高出最初预算约3亿6000万美元。此外，项目的施工进度也比原计划晚了八个月至2020年5月31日竣工。西雅图扩建国际抵达区效果图（来源于西雅图港务局）在接受采访时，独立审查小组主席约翰·冈本（John Okamoto）指出，鉴于机场扩建项目的范围和工程的复杂性，他的团队确定近十亿美元的预算总额和预计的竣工日期都是“合理且可行的”。他称，去年春天，因为港口和项目总承包商克拉克建筑公司(Clark Construction)之间的关系“破裂”导致了扩建项目陷入严重困境，双反都指责对方造成了预算超支。约翰表示，不太可能进一步增加预算。2013年，西雅图港务局计划在西雅图—塔科马国际机场扩建国际抵达航站楼，当时的预估成本为3亿美元。到2015年，这一数字升至6亿8400万美元，今年四月预算总额再次升至8亿3000万美元，本周估计的最终成本为9亿6800万美元，其中实际的建设成本为7亿7300万美元。扩建区域位于中央航站楼A候机厅( Concourse A)的东侧，总面积约为四十五万平方英尺。新计划包括扩大国际航班的登机口数量和设立美国海关、移民等其他职能部门。并会建造一个高八十五英尺，长九百英尺的人行天桥，用来连接新建区域和目前用于国际航班到达厅的南卫星航站楼（South Satellite）。据介绍，新的扩建工程将能够接待的国际旅客通关数量翻倍，达到每小时2600人。西雅图-塔科马国际机场是美国华盛顿州大西雅图地区的一个主要机场，距西雅图市中心19公里。该国际机场还是美国西北地区最大的机场，主要服务大西雅图地区，包括西雅图、塔科马，贝尔维尤以及其他城市。西雅图扩建国际抵达区效果图（来源于西雅图港务局）</w:t>
      </w:r>
    </w:p>
    <w:p>
      <w:r>
        <w:t>CP882</w:t>
        <w:br/>
      </w:r>
    </w:p>
    <w:p>
      <w:r>
        <w:br/>
        <w:t>【侨报记者婧楠10月5日西雅图报道】普亚卢普市（Puyallup）被控试图将无家可归者从城镇驱赶到河以北的工业区。与此同时，该市对无家可归者提供新的服务禁令也将解除。据KOMO新闻报道，普亚卢普市在改善其市中心核心区域方面取得了长足的进步，但在如何最好地处理无家可归问题上，这个城市已经出现了分歧。普亚卢普没有过夜的避难所，只有在寒冷的月份，一些教堂会开门迎接无家可归者进入。今年，教堂将于11月1日开放。这里的人希望能够有一个永久的、可以过夜的容身之所。约旦·施里希廷(Jordan Schlichting)已经流浪七年了。新希望资源中心（New Hope Resource Center）是他白天的避风港，但在晚上他却无处可去。施里希廷说：“我把睡袋收拾起来，睡在漂亮的人行道上或者其他什么隐蔽的地方，直到凌晨才起床。”报道称，市议会在两年前暂停了增加任何新的无家可归者服务，比如建立避难所。不过，这一禁令将于本周结束。一个新的无家可归者避难所即将投入运行，该地点位于普亚卢普河大桥以北的轻工业地区。普亚卢普市长约翰·帕尔默(John Palmer)表示，“我们将与避难所合作，看看他们会做些什么来帮助确保社区受到最小程度的影响，”但批评人士担心，这种保证将难以实现，指控政府此举意在将无家可归者向城市外延转移。普亚卢普政府被指控试图将无家可归者赶出城镇。（图片来源：KOMO新闻截图）</w:t>
      </w:r>
    </w:p>
    <w:p>
      <w:r>
        <w:t>CP883</w:t>
        <w:br/>
      </w:r>
    </w:p>
    <w:p>
      <w:r>
        <w:br/>
        <w:t>【侨报记者婧楠10月8日西雅图报道】对于大西雅图地区的金县(King County)的购房者来说，有一个好消息：房屋库存大幅上升，销售额大幅下降，价格也停止了飞涨。据KOMO新闻报道，这种转变打破了近年来一向由卖方说了算的标准，让疲惫的潜在买家松了一口气。严格的一周竞标期限基本已成为过去式——现在，买家可以在提交中标后仍然对房屋进行检查，典型的房子不再以高于标价的价格出售。不过，买家并不是一下子就能赚到钱：事实上，由于利率上升，一年前购买70万美元房子的人与今年购买64万美元房子的人，现在每月所要支付的抵押贷款账单一样多。最新的数据显示，9月份，金县市场上的独栋住宅数量同比增长68%，是自2000年有记录以来的最大增幅。上个月，在美国主要都市区中，只有加州圣荷西（San Jose）的待售房屋数量超过了西雅图。据西北多家上市服务公司(Northwest Multiple Listing Service)上周发布的月度报告显示，整个金县的房屋销售下滑27%，为2010年以来最大降幅，市场处于“自由落体”状态。西雅图HomeStreet银行住房贷款部门的高级副总裁安迪·麦克多诺（Andy McDonough）表示：“我们正处于转变之中，很多买家都在玩观望游戏。”目前，金县的房屋库存和销售都已恢复到2012年的水平，那时房地产市场刚刚开始走出衰退后的低迷状态。然而，现在的房价仍接近2012年水平的两倍。金县房屋库存出现自2000年以来最大增幅。（图片来源：西雅图时报截图）</w:t>
      </w:r>
    </w:p>
    <w:p>
      <w:r>
        <w:t>CP884</w:t>
        <w:br/>
      </w:r>
    </w:p>
    <w:p>
      <w:r>
        <w:br/>
        <w:t>【侨报记者婧楠10月5日西雅图报道】在过去的一个世纪里，华盛顿州森林的健康状况显著下降。不断爆发的野火季节说明，有必要恢复被重油和茂密树木覆盖的土地。据KOMO新闻报道，在华盛顿州，高温和干燥的环境是导致灾难性野火的两个主要原因，这种火灾已经变得非常普遍。公共土地专员希拉里·弗朗茨（Hilary Franz）说：“华盛顿州存在森林健康危机。在较长一段时间里，我们看到一年中早些时候的气温越来越高，越来越干燥。”周四，包括华盛顿州自然资源部(Washington State Department of Natural Resources)、国家林业局(National Forest Service)、自然保护协会(Nature Conservancy)在内的众多机构、部门以及私人土地所有者，在华盛顿中部共同参加了一项联合焚烧行动，以帮助土地逐步恢复。2018年10月4日，多个机构、部门和私人土地所有者在华盛顿中部进行了一次联合焚烧行动。（图片来源：KOMO新闻截图）国家林业局的霍莉·克拉克（Holly Crake）表示，今年夏天，全州多个社区都生活在野火烟雾弥漫的环境中，这对敏感人群的健康有害。并且仅在过去5年里，我们就在救火方面花费了10多亿美元。克拉克说：“每年秋天和春天，我们都利用机会以正确的方式燃火，以保护我们的社区、恢复我们的森林。在所有方法里，‘规定焚烧’是最好的、最具成本效益的改善方法之一，从长远来看将有助于森林健康。”华盛顿州自然资源部表示，他们希望今年能够在华盛顿处理7万英亩的土地，并且在接下来的20年里，在全州范围内烧掉并减少125万英亩的森林面积，以使森林恢复到更有弹性和更自然的状态。</w:t>
      </w:r>
    </w:p>
    <w:p>
      <w:r>
        <w:t>CP885</w:t>
        <w:br/>
      </w:r>
    </w:p>
    <w:p>
      <w:r>
        <w:br/>
        <w:t>【侨报记者婧楠10月8日西雅图报道】西雅图警察局正在中西部城市印第安纳波利斯、底特律和芝加哥（Indianapolis, Detroit and Chicago）展开招聘活动。据KOMO新闻报道，最近几周，西雅图警察局开始为这三个城市的广告牌支付费用。招聘部门发言人帕特里克·米肖德（Patrick Michaud）说，招聘人员希望从这些大城市以及边远郊区招募优秀人才。西雅图警察局正在中西部城市印第安纳波利斯、底特律和芝加哥展开招聘活动。（图片来源：KOMO新闻截图）米肖德说，这些广告牌吸引了很多人打来电话咨询，所以西雅图警方的招聘人员正前往这三个城市与候选人交谈。“我们会派几名警察去那里与他们联系，完成面试和测试，让每个人尽快进入这个系统。”这已经不是西雅图警察局第一次在州外招募人员了，2008年，他们在纽约也竖起过一个付费广告牌。但与其他招聘活动不同的是，本次的工作重点是招聘希望横向调动工作的现任官员。米肖德说：“我们希望招聘有过从警经历的人，从而让他们能够更快地投入工作，而不是雇佣一个从未执法过的新人。”西雅图的历届市长都表示，该市需要70多名新警员，市长珍妮·德肯(Jenny Durkan)说，她希望明年能聘用10名。但西雅图警察公会的负责人说，这两个数字都还不够。公会主席凯文·斯图基（Kevin Stuckey）称，根据一项全国性的研究，西雅图警察局可能还需要近400名雇员。</w:t>
      </w:r>
    </w:p>
    <w:p>
      <w:r>
        <w:t>CP886</w:t>
        <w:br/>
      </w:r>
    </w:p>
    <w:p>
      <w:r>
        <w:br/>
        <w:t>【侨报记者王馨谣10月8日西雅图报道】2018年10月6日至7日，西雅图华人生物医学协会25周年庆典暨2018年会在西雅图召开。10月6日下午三点半，25周年庆典在费尔蒙特奥林匹亚宾馆（Fairmont Olympic Hotel）举行。由理事长田强致辞拉开庆典序幕，两位协会创始人、华大基因董事长汪建和中科院北京基因组研究所于军分别以“生命时代的奇点正在来临”和“揭示微观生物圈奥秘“为题发表学术演讲，随后由获授协会最高荣誉的五位荣誉理事深情回忆历史，并由为协会服务十年以上的五位理事发表感言。晚上7点，140位与协会关系密切的中外来宾出席了盛大的晚宴。席间，包括美国科学院院士Lee Hood、华盛顿大学医学院国际部主任Jody Li等各方来宾纷纷向协会表达热情洋溢的祝贺。中国驻旧金山总领馆科技参赞祝学华特意从加州赶来并对协会送上诚挚的祝福。晚宴中，协会授予汪建、杨展涛与刘善虑三位“荣誉理事”的称号以表彰他们对协会发展做出的重大贡献，并授予许文清、叶晓岚、田强、郑宁及陈迎章以“杰出服务奖”。10月7日，2018年西雅图华人生物医学协会年会在位于华盛顿大学南湖校区的Orin Smith演讲大厅拉开帷幕。美国国家科学院院士兼中国科学院外籍院士王晓东发表了题为“疾病和衰老过程中的程序性细胞死亡”的主旨演讲，包括北京大学医学院主任董晨、国际低温生物学与医学学会主席高大勇等六位在生物医学多个领域极富盛名的学者和专家轮番上场，一个个精彩的演讲构筑了一场学术盛宴，赢得意犹不尽的讨论。学术报告之后，年会由理事长向会员汇报工作、通过修改的协会章程和选举产生了四位新的理事。西雅图华人生物医学协会年会成立于1993年，二十五年来，协会一贯坚持学术优先的办会方针，组织并举办了数百场学术讲座、数十次特邀报告，内容涵盖生物医学各个领域，有非常前沿的科学成果和探讨，也面向社会大众进行知识和科学普及。理事长田强致辞 (图片由SCBA 秦光荣提供）华大基因董事长汪建致辞 (图片由SCBA 秦光荣提供）美国科学院院士 Lee Hood致辞 (图片由SCBA 秦光荣提供）美国国家科学院院士兼中国科学院外籍院士王晓东致辞 (图片由SCBA 秦光荣提供）中国驻旧金山总领馆科技参赞祝学华致辞 (图片由SCBA 秦光荣提供）部分“荣誉理事”获奖人合影 (图片由SCBA 秦光荣提供）部分“杰出服务奖”获奖人合影 (图片由SCBA 秦光荣提供）部分参加25周年庆典的协会新老成员合影 (图片由SCBA 秦光荣提供）</w:t>
      </w:r>
    </w:p>
    <w:p>
      <w:r>
        <w:t>CP887</w:t>
        <w:br/>
      </w:r>
    </w:p>
    <w:p>
      <w:r>
        <w:br/>
        <w:t>【侨报记者婧楠10月9日西雅图报道】优步(Uber)表示，该公司计划在西雅图等城市游说征收道路拥堵费，以推动其支持的“可持续交通”政策。这些游说活动预计将耗资1000万美元。据《西雅图时报》报道，虽然一些外国城市会在繁忙时段和地区启动拥挤定价机制以减少汽车出行，但没有一个美国城市拥有广泛的收费系统。而这家叫车应用公司及其竞争对手Lyft此前均表示，他们支持在西雅图市区街道收拥堵费的想法。究其原因，是网约车公司希望让其平台上尽可能多的司机上路，他们宁愿看到城市采取收费措施，也不愿网约车数量由于道路拥堵而无法继续增长。这些公司也有可以很容易解释拥堵定价的应用程序。优步发言人内森·汉姆布利（Nathan Hambley）在接受采访时说：“我们将在未来3年为此投资1000万美元，其中一部分资金将用于为交通拥堵定价进行游说，尽管这在政治上是件很难的事，但我们强烈认为，这是一项良好的公共政策。”这位发言人补充说，这些资金涵盖将在西雅图展开游说活动的花销，但没有具体说明该公司计划在西雅图花多少费用。据《纽约时报》报道，今年早些时候，优步在广告和电话渠道上花费35万美元以支持纽约市的拥堵定价计划。议员们确实通过了出租车和网约车进入曼哈顿的附加费征收计划，但这一计划目前基本上停滞不前。优步计划明年将在那里注入更多资金。西雅图第五大道的交通经常堵塞。（图片来源：西雅图时报截图）</w:t>
      </w:r>
    </w:p>
    <w:p>
      <w:r>
        <w:t>CP888</w:t>
        <w:br/>
      </w:r>
    </w:p>
    <w:p>
      <w:r>
        <w:br/>
        <w:t>【侨报记者婧楠10月9日西雅图报道】在Northgate 购物商场进行大规模翻修之际，长期经营百货商店已有116年之久的服饰零售商JCPenney周一宣布，公司将于明年撤出在该商场的门店。据《西雅图时报》报道，JCPenney公司发言人乔伊•托马斯(Joey Thomas)透过电子邮件表示，该公司“决定不参与Northgate Mall的新开发项目”。1965年8月，当Northgate购物商场开业15年后，JCPenney在此处开设了独立门店。该购物商场毗邻一条计划于2021年开通的轻轨连接站，正被重新开发为一个集零售、住宅和商业于一体的多功能中心。周一，NHL西雅图特许经营集团宣布，计划在购物中心东侧建造一个耗资7000万美元、占地18万平方英尺的场地，其中包括三个溜冰场。不过，购物中心所有者西蒙房地产集团(Simon property group)的代表表示，具体布局仍在确定之中。梅西百货的一位女发言人透过电子邮件表示，该公司“不讨论除旗舰店外的其他门店的房地产计划”。Nordstrom在Northgate购物商场也有一家大型百货商店，该公司发言人对该地点门店的保留与否也没有发表评论。JCPenney公司发言人托马斯说，JCPenney将“竭尽全力”重新安置门店负责人，并协助其他员工在附近的公司门店找到工作，并为那些不留在公司的员工提供离职福利，包括职业培训和安置帮助等。随着Northgate Mall计划重新开发，长期在此经营的服饰零售商JCPenney决定关闭其位于购物中心南端的商店。（图片来源：西雅图时报截图）</w:t>
      </w:r>
    </w:p>
    <w:p>
      <w:r>
        <w:t>CP889</w:t>
        <w:br/>
      </w:r>
    </w:p>
    <w:p>
      <w:r>
        <w:br/>
        <w:t>【侨报记者婧楠9月27日西雅图报道】据美国政府统计，去年冬季约有8万美国人死于流感及其并发症，这是至少40年来死亡人数最多的一次。据KOMO新闻报道，美国疾病控制与预防中心(Centers for Disease Control and Prevention，简称CDC)主任罗伯特·雷德菲尔德(Robert Redfield)在周二晚间接受美联社采访时透露了这一数字。尽管流感专家知道，上个冬季是一个非常糟糕的季节，但范德比尔特大学(Vanderbilt University)疫苗专家威廉·沙夫纳(William Schaffner)博士却首先发现，流感感染的规模令人惊讶——它几乎是卫生官员此前认为的糟糕年份的两倍。“这是一个巨大的数字。”他说。据美国疾病控制与预防中心的数据显示，近年来，与流感相关的死亡人数约为1.2万人，最糟糕的一年为5.6万人。而去年秋季和冬季，美国经历了近年来最严重的流感季节之一。这种流感往往会导致更多的人住院以及死亡，特别是在幼儿和老年人群体中。这次流感季节在2月初达到顶峰。虽然到3月底一些流感仍在传播，但疫情已经基本结束。但糟糕的是，流感疫苗的效果不佳。尽管如此，专家仍然表示疫苗接种是值得的，因为它能使病情减轻，在一定程度上拯救生命。报道称，由于流感太过普遍，并非所有的流感病例都会被报告，因此美国疾病控制和预防中心只是使用定期修正的统计模型对因流感死亡的人数进行估算，不会进行准确的统计。相关官员说，这个8万人的预估数字是初步的，可以稍作修改，但预计不会出现下降。在这张2015年2月26日通过显微镜目镜拍摄的照片中，感染流感病毒的人类细胞发出绿光。（图片来源：美联社）</w:t>
      </w:r>
    </w:p>
    <w:p>
      <w:r>
        <w:t>CP890</w:t>
        <w:br/>
      </w:r>
    </w:p>
    <w:p>
      <w:r>
        <w:br/>
        <w:t>【侨报记者婧楠10月10日西雅图报道】由于遭到强烈批评，亚马逊公司(Amazon)现在将为长期从事仓储业务的员工提供更大幅度的加薪。这些员工此前表示，亚马逊每小时15美元的最低工资标准无法让他们受益。亚马逊周三称，本周将为长期仓储员工的工资进行“轻微调整”，已经每小时赚15美元的员工将会得到比上周承诺的每小时15美元更高的加薪。亚马逊的加薪幅度会因员工和所在仓库不同而异，但亚马逊拒绝透露具体获得加薪的人数。当亚马逊上周宣布将每小时最低时薪提高到15美元时，它还削减了两项福利：月度奖金和另一项向员工提供亚马逊股票的福利。几名员工上周对美联社表示，由于福利减少，他们预计总体收入会减少。马里兰州一间亚马逊仓库的一名工人周二说，他被告知在11月1日之后，他们将获得每小时1.25美元的加薪。这比他们上周被告知的金额多了25美分。这名工人说，他们还被告知，如果达到某些指标的话，他们将获得现金奖励。如果他们在公司工作满5年，将获得1500美元的现金奖励，而在10年、15年和20年之后，他们将每次获得3000美元的奖励。此前，该公司在每年的周年纪念过后都会给员工发放一到两股亚马逊股票。“当然更开心了，尽管我们的薪水还是少了一些，”这位马里兰仓库工作人员说。“但总比以前好多了。”由于遭到强烈批评，亚马逊公司为长期从事仓储业务的员工提供更大幅度的加薪。（图片来源：西雅图时报截图）</w:t>
      </w:r>
    </w:p>
    <w:p>
      <w:r>
        <w:t>CP891</w:t>
        <w:br/>
      </w:r>
    </w:p>
    <w:p>
      <w:r>
        <w:br/>
        <w:t>【侨报记者婧楠9月27日西雅图报道】亚马逊(Amazon)将于周四在纽约开设一家新店，主打最畅销、评级最高的产品。这是这家在线零售商扩展实体店的最新举措，因为多数消费者仍青睐在实体店消费。据KOMO新闻报道，这家被称为“亚马逊四星”的实体店，将以销售各式设备、厨房用品、玩具、书籍和游戏为特色。所有商品在亚马逊线上平台上的评级都达到或超过四星，而且都是畅销品或最新的流行商品。该公司的Prime会员可以按照网上的会员价格支付，其他消费者则需要支付更高的售价。亚马逊在一篇博客文章中说：“亚马逊四星店直接反映了我们客户的选择——他们在购买什么，他们喜欢什么。”亚马逊认为实体店是保持高速营收增长的关键。据市场研究公司eMarketer的数据显示，该公司今年在全美网络零售额中占据49.1%的市场份额，但在整个美国零售支出中的占比仅为4.9%，因为多数零售活动仍然通过线下完成。亚马逊的其他实体店还包括200家书店、2017年收购的全食超市、以及可以通过智能手机应用结账的AmazonGo便利店。有知情人士上周对彭博社(Bloomberg)表示，该公司还考虑在未来几年增开最多3000家AmazonGo实体店。亚马逊将在纽约开设“四星”实体店，主攻高评价商品。（图片来源：KOMO新闻截图）</w:t>
      </w:r>
    </w:p>
    <w:p>
      <w:r>
        <w:t>CP892</w:t>
        <w:br/>
      </w:r>
    </w:p>
    <w:p>
      <w:r>
        <w:br/>
        <w:t>【侨报记者婧楠9月25日西雅图报道】在西雅图成为美国最热门的住房市场一个月后，当地住房市场再次降温——但大都市圈的周边地区仍具有竞争力。周二公布的Case-Shiller房价指数显示，包括金县、斯诺霍米什县和皮尔斯县在内的地区7月份独栋住宅价格环比持平。这是自2009年房地产泡沫破灭以来，7月份房价首次没有上涨。与一年前相比，西雅图房价整体增速仍维持在12.1%，居全国第二，再次落后于拉斯维加斯。但这有点欺骗性：该指数是一个旨在避免每月大幅波动的滚动平均指数，其中包括了早在5月份的房屋销售数据，当时市场仍在稳步走高。事实上，这一年度增幅低于上月报告中的12.8%和两个月前的13.6%，为四年来最大的放缓。该指数还显示，虽然西雅图的房价没有以前那么高，但由于买家在寻找更实惠的选择，其大都市圈周边地区的房价依然强劲。本月报告中的大部分价格增长，都来自于从塔科马到埃弗雷特等的周边地区。在过去的一年里，都市区中相对而言最便宜的房屋(41万美元以下)价格上涨了16%，这与房产经纪公司Redfin的数据报告相呼应。该报告称，随着购房者的购房能力突破极限，他们已从最昂贵的地区撤出。该公司的报告还显示，西雅图的房屋销售下滑速度比美国其他任何地方都快。此外，西雅图的待售房屋数量增幅位居全美第二，这并不是因为有更多新房即将上市，而是因为待售房屋的时间更长。西雅图大都市圈周边地区房价强劲。（图片来源：美联社）</w:t>
      </w:r>
    </w:p>
    <w:p>
      <w:r>
        <w:t>CP897</w:t>
        <w:br/>
      </w:r>
    </w:p>
    <w:p>
      <w:r>
        <w:br/>
        <w:t>【侨报记者婧楠9月27日西雅图报道】据波音公司(Boeing)在提交给华盛顿州税务局的年度文件中披露，华盛顿州的航空产业税收优惠政策为该公司在2017年节省了2.27亿美元。此外，2017年该公司在华盛顿州共裁员6000多人。据《西雅图时报》报道，这家飞机制造商的税费节省比2016年减少了1500万美元。这是因为在埃弗雷特（Everett）生产的昂贵宽体客机的交付量减少，导致公司2017年的营收同比下降了2%。节省税款的主要因素包括：从企业和职业(B&amp;O)税率降低40%中获得9600万美元，从企业和职业税收抵免中获得8250万美元，用于为新型777X和737 MAX飞机建立生产设备，等等。去年的数字使波音公司于过去四年里在州税费上的总节省接近10亿美元。波音没有透露2017年在华盛顿州实际缴纳了多少税款，但可以推断出部分税款。从降低40%的企业和职业税率中省下的9600万美元意味着，如果不降低税率，波音公司本应支付2.4亿美元。因此，在减少1.17亿美元的企业和职业税费抵免后，波音公司必须支付大约2700万美元的企业和职业税费，这是其州和地方税收账单中最大的一部分。由于企业和职业的常规税率是总收入的0.484%，这些数字也意味着，波音公司2017年在华盛顿州的收入约为496亿美元，这是该公司2017年总营收934亿美元的53%，其中570亿美元来自商用飞机。</w:t>
      </w:r>
    </w:p>
    <w:p>
      <w:r>
        <w:t>CP896</w:t>
        <w:br/>
      </w:r>
    </w:p>
    <w:p>
      <w:r>
        <w:br/>
        <w:t>【侨报记者婧楠9月28日西雅图报道】一名西雅图女子周四称，华盛顿州知名参议员乔·费恩(Joe Fain)在她2007年大学毕业后强奸了她。费恩否认了这一指控，并呼吁对所谓的事件进行调查。据《西雅图时报》报道，周四下午，这位名叫坎迪斯·费伯(Candace Faber)的女子在推特上发了一条关于费恩的帖子，随后又发表了一份声明，称“没有问责制，我们就无法治愈。”此前，美国最高法院大法官候选人布雷特•卡瓦诺(Brett Kavanaugh)就性侵犯指控发表了数小时的电视证词。费伯在推特上说，袭击性侵事件发生在她从乔治敦大学（Georgetown University）毕业的那天晚上。她之前曾写过一篇关于被华盛顿州立法机构的一名工作人员侵犯的帖子，但没有提及姓名。在6月份发布在网上的那篇较早的报道中，她描述了她和这位议员是如何在议会大厦见面，并在外面喝了一晚上酒和接吻的。她写道，她帮助已经喝醉的费恩回到旅馆房间，在房间里，他拉下了她的裙子，“带子都扯断了。”不过，来自奥本的这位共和党人费恩在发给《西雅图时报》的短信中否认了费伯的说法。“我绝对否认费伯女士对我的指责，”他说。“任何这种严重性质的指控，都应得到所有有关各方的听取和调查。我邀请并将配合任何调查，我也要求每个人都尊重费伯女士和这个过程。”据报道，当事人双方都没有在周四接受采访。图为来自奥本（Auburn）的共和党参议员乔·费恩。（图片来源：美联社）</w:t>
      </w:r>
    </w:p>
    <w:p>
      <w:r>
        <w:t>CP895</w:t>
        <w:br/>
      </w:r>
    </w:p>
    <w:p>
      <w:r>
        <w:br/>
        <w:t>【侨报记者婧楠9月28日西雅图报道】西雅图约有339名校车司机本周将开始加薪，这是西雅图公立学校及其校车承包商First Student为解决司机短缺问题而采取的最新举措之一。据《西雅图时报》报道，人手的缺乏导致开往全城各个社区和学校的校车都出现了延迟。周六，由卡车司机工会Teamsters Local 174派出的代表司机投票决定，从周一开始面向所有司机将最低时薪从18美元提高到22美元，将最高时薪从25美元提高到26美元。“对我们来说，什么都不做不是一个选择，” 负责华盛顿州和阿拉斯加州First Student管理工作的格雷格·纽曼(Greg Newman)说。“由于这次加薪，(潜在司机)对我们的兴趣已经大增。”据悉，西雅图大约有12000名学生每天乘坐校车上学。总体来说，该地区为那些无法步行到校的中小学生提供交通服务，尽管乘车规则有所不同。纽曼表示，该公司只向西雅图的司机提供加薪，以挽留以及扩大该市369条校车路线的司机数量。其希望能够将司机队伍最终扩充至405名左右，以便弥补任何司机的缺勤可能造成的影响。纽曼还表示，造成今年校车司机短缺的原因之一，除其他因素外，还包括校车司机的高流动率：今年夏天，大约有75名司机辞去了在西雅图的工作，在其他地方找到了更高薪的工作。</w:t>
      </w:r>
    </w:p>
    <w:p>
      <w:r>
        <w:t>CP899</w:t>
        <w:br/>
      </w:r>
    </w:p>
    <w:p>
      <w:r>
        <w:br/>
        <w:t>【侨报记者婧楠10月1日西雅图报道】哈雷戴维森公司（Harley-Davidson）表示，他们已经与亚马逊公司签署了一项协议，将在亚马逊网站上销售由哈雷戴维森出品的服装和配饰。这一举措可能会影响到数百万客户。该公司表示，从周一开始，某些商品就可以在美国亚马逊网站上购买，亚马逊Prime会员可以享受商品2日速达服务。“我们生活在一个随需求改变的商业环境在这个环境中，成功取决于能否在自己的地盘上满足消费者的需求和条件，”哈雷营销和品牌高级副总裁希瑟·马伦石(Heather Malenshek)在一份新闻稿中说。几十年来，哈雷一直在积极进军“机动服装”市场，推出夹克和其他时尚、实用的服装。例如，夹克袖子上的拉链，在寒冷的天气里拉上可以挡风，在热天打开又可以作为通风口。服装销售是哈雷戴维森公司业务的重要组成部分，该公司的经销商多年来一直在网上销售产品。此前，经销商在亚马逊上仅销售非当前或过时的商品。哈雷表示，现在该公司有了自己的亚马逊店面，将会直接向消费者销售当年的新款商品。哈雷表示，此次与亚马逊建立合作关系，主要目的是接触那些通常不会去摩托车经销店、但对服装和该标志性品牌感兴趣的客户。哈雷戴维森与亚马逊达成合作，将在亚马逊网站上销售服装和配饰。（图片来源：哈雷戴维森公司品牌官网）</w:t>
      </w:r>
    </w:p>
    <w:p>
      <w:r>
        <w:t>CP898</w:t>
        <w:br/>
      </w:r>
    </w:p>
    <w:p>
      <w:r>
        <w:br/>
        <w:t>【侨报记者婧楠9月27日西雅图报道】据西雅图金县公共卫生局的一项调查发现，沙门氏菌爆发与伊瑟阔好市多（Issaquah Costco）内的熟食服务相关。目前，当地卫生官员正在密切监控熟食部门，来确保能够采取措施，防止出现更多的问题。金县七人感染沙门氏菌，疑与伊瑟阔好市多熟食部门有关。（图片来源：KOMO新闻截图）据KOMO新闻报道，在2017年8月至2018年7月期间，金县共有7人感染了同一种沙门氏菌菌株。随着调查的继续，官员们在今年8月份发现，这7名病患都曾在伊瑟阔的好市多门店购物。其中有5人从熟食部门购买了即食食品，1人是熟食店的一名员工——尽管没有证据表明，这名员工是疫情爆发的源头。当局无法确认第7名患者是否也在熟食店购买过食物，其中一名患者不得不住院接受治疗，但目前这7人已经全部康复。由于Costco销售的即食产品种类较多，卫生局无法确定哪一种是疾病来源。但调查人员发现，厨房内有交叉污染以及细菌传播等潜在风险。违规项目包括洗手问题、接触食品表面、清洁消毒不当等。在下令纠正并进行后续检查时，由于卫生官员再次发现食品处理不当问题，该熟食部门于9月19日被下令关闭，直到问题得以纠正。9月21日，调查员重新访问了熟食厨房，所有设施都已经完成彻底的清洁与消毒，并将进一步对员工展开培训。目前，伊瑟阔好市多熟食部门已经恢复正常运营，但在接下来的14天内，卫生部将再度造访进行后续检查，确保所有纠正措施都已完成。</w:t>
      </w:r>
    </w:p>
    <w:p>
      <w:r>
        <w:t>CP904</w:t>
        <w:br/>
      </w:r>
    </w:p>
    <w:p>
      <w:r>
        <w:br/>
        <w:t>【侨报记者婧楠10月2日西雅图报道】经过一致表决，西雅图市议会周一通过了一项法案，将要求员工人数达20人以上的公司为雇员提供以税前工资支付公共通勤费用的机会。支持这项立法的市议员迈克·奥布莱恩(Mike O 'Brien)表示，该法案将为工人和企业节省开支，同时通过促进交通使用减少拥堵和污染。奥布莱恩说：“我相信我们能达成三赢的局面。”根据联邦税法，企业允许员工每月从工资中拿出至多260美元，用于支付公交、轻轨、渡轮、水上出租车和面包车等公共交通工具的通勤费用。雇主可以使用King County Metro计划，为工人提供用税前工资支付的ORCA乘车卡。在2020年前，西雅图将要求满足条件的公司向其雇员提供这一选项。在大多数情况下，雇员要么每月被分配100美元，并获得月度ORCA乘车卡，要么每月被分配少于100美元，并获得电子ORCA乘车卡。西雅图市议会表示，这些企业还能够通过向员工发放补贴乘车卡来满足市政府的要求。对于西雅图的最低工资雇员来说，用税前工资购买100美元的月度ORCA乘车卡意味着每年可以节省236美元。西雅图将要求员工人数达20人以上的公司，为雇员提供以税前工资支付公共通勤费用的机会。（图片来源：西雅图时报截图）</w:t>
      </w:r>
    </w:p>
    <w:p>
      <w:r>
        <w:t>CP900</w:t>
        <w:br/>
      </w:r>
    </w:p>
    <w:p>
      <w:r>
        <w:br/>
        <w:t>【侨报记者王馨谣10月1日西雅图报道】10月4日至10月6日，由中国驻旧金山总领馆及西雅图华星艺术团举办的第五届“跨越太平洋－中国艺术节”及第二届“西雅图华星艺术节”将在西雅图拉开帷幕。来自北京舞蹈学院的30名团员带着丰盈的艺术盛宴来到了西雅图，将带给大西雅图地区的民众一场视觉盛宴。10月1日晚7点，大西雅图当地的艺术家和艺术爱好者们齐聚一堂，在中国海景大酒楼设宴，欢迎北京舞蹈学院的学员们。晚宴中，当地的艺术团体带来了精彩的歌曲演出：《草原之夜》、《青藏高原》、《草原的月亮》等。来自北舞舞蹈演员带来了三段即兴舞蹈，将晚宴推向高潮。今天恰逢中国六十九年华诞，来自北舞的舞蹈演员和西雅图当地人带来了诗朗诵《我的祖国》，表达对祖国母亲的祝福。随后全场来宾一起大合唱《我和我的祖国》。通过歌声将祝福传递到大洋彼岸，祝愿祖国的繁荣昌盛。 最后，全场一起高举酒杯，共同欢迎北京舞蹈学院的团员来到西雅图，共同预祝第五届“跨越太平洋—中国艺术节”：《中国之舞2018》舞蹈晚会圆满成功！北舞代表团与嘉宾合影 侨报记者王馨谣摄北京舞蹈学院中国古典舞系系主任庞丹致辞 侨报记者王馨谣摄恒达舞蹈学院李恒达校长致辞 侨报记者王馨谣摄北舞演员的精彩演出 侨报记者王馨谣摄北舞演员的精彩演出。 侨报记者王馨谣摄全场嘉宾举杯欢迎北舞来到西雅图并预祝演出圆满成功 侨报记者王馨谣摄北京舞蹈部分学员合影 侨报记者王馨谣摄</w:t>
      </w:r>
    </w:p>
    <w:p>
      <w:r>
        <w:t>CP901</w:t>
        <w:br/>
      </w:r>
    </w:p>
    <w:p>
      <w:r>
        <w:br/>
        <w:t>【侨报记者婧楠10月2日西雅图报道】一项最新调查显示，约有一半的美国年轻人预计自己的经济状况将好于父母。这一迹象表明，向上流动的梦想依然存在，但有所减弱。这项由美联社-NORC公共事务研究中心和MTV联合开展的调查发现，在15岁至26岁的人群中，有一半人认为，在家庭财务方面，他们最终会比父母过得更好。约29%的人预期和父母一样过得好，20%的人预期情况更糟。父母们则相对地更加乐观：60%的人认为，他们的孩子会比他们做得更好，这一观点在所有收入阶层的父母中都有所体现。总地来说，只有12%的父母认为他们的孩子可能表现地更差。对于孩子们总能实现收入的向上流动，这一点是无法保证的。根据著名经济学家拉杰•切蒂(Raj Chetty)等人在2016年发布的研究报告，在1984年出生的美国人中，约有一半人30岁时的收入比父母多，比1940年的92%有所下降。23岁的詹妮弗·纳瓦伊兹(Jennifer Narvaez)等人认为，她的财务前景会比父母的更光明。纳瓦兹说，她希望大学毕业后能有更多的机会找到工作，拥有自己的房子，而她的父母在尼加拉瓜长大，之后移民到美国。这位迈阿密居民拥有生物学本科学位，正计划进入医学院成为一名心脏病专家。纳瓦伊兹说，她对美国经济的前景不那么确定，尤其是在美国似乎正走向与中国的贸易战之际。事实上，受访者对未来一年没过经济表现的预期各不相同。约29%的年轻人预计美国经济会改善，30%的人预计会变得更糟，41人预计会保持不变。同样地，35%的父母预计情况会改善，27%的父母预计情况会变得更糟，38%的父母预计经济会保持现状。在这张2018年6月27日的档案照片中，一名男子在密苏里河的月光下剪影，他正看着满月升上密苏里州堪萨斯城市中心的高楼大厦。（图片来源：美联社）</w:t>
      </w:r>
    </w:p>
    <w:p>
      <w:r>
        <w:t>CP893</w:t>
        <w:br/>
      </w:r>
    </w:p>
    <w:p>
      <w:r>
        <w:br/>
        <w:t>【侨报讯】应西雅图华星艺术团及美国亚洲表演艺术剧院（简称AAPAT）邀请，在4culture、中国海景大酒楼、505集团、美国南海传媒公司和中美加友好协会的支持下，北京舞蹈学院将于九月二十六日至十月七日到美国西海岸参加由中国驻旧金山总领馆及西雅图华星艺术团举办的第五届“跨越太平洋－中国艺术节”及第二届“西雅图华星艺术节”。北京舞蹈学院是中国唯一一所专门化的高等舞蹈教育学府，也是当今世界规模最大、专业设置全面的舞蹈知名院校，培养着中国最优秀的舞蹈艺术人才。活动海报 图片由恒达舞蹈学院提供在此届的艺术节活动中来自北京舞蹈学院的30名团员与AAPAT和西雅图华星艺术团联合推出了“中国之舞－2018”（China in Dance-2018）中国古典舞经典作品（十月四至六日晚7:30）和中国古典舞基本功、身韵和技术技巧表演（十月六日2:30pm）两台高水准的舞蹈专场晚会。“中国之舞”是AAPAT 多年打造的在北美地区颇有影响力的品牌晚会。此次参加表演的演员是北舞中国古典舞系最优秀的年轻舞者，他们中大部分都获得过中国各类舞蹈大赛的高奖，代表了当今中国舞蹈艺术的最高水平。据AAPAT艺术总监李恆达先生介绍，今年初这批演员出访了欧洲和亚洲十多个国家，每到一处他们的表演都赢得观众们最高的礼遇和最热烈的掌声。这次他们来到这裡不仅带来了国际一流水准的舞蹈表演，也带来了包含中国文化的经典的古典舞作品。这是我们西雅图观众的福气。相信这两台不同形式的古典舞专场晚会，一定会给西雅图的观众带来惊奇和惊喜。演出花絮 图片由恒达舞蹈学院提供演出花絮 图片由恒达舞蹈学院提供演出花絮 图片由恒达舞蹈学院提供演出花絮 图片由恒达舞蹈学院提供演出花絮 图片由恒达舞蹈学院提供</w:t>
      </w:r>
    </w:p>
    <w:p>
      <w:r>
        <w:t>CP894</w:t>
        <w:br/>
      </w:r>
    </w:p>
    <w:p>
      <w:r>
        <w:br/>
        <w:t>【侨报记者王馨谣9月28日西雅图综合报道】 “房价居高不下、房源供不应求”，过去几年里大西雅图无疑是全美最热门的房地产市场之一。即便如此，出售型公寓在市场中（Condo，是美国一种集合式的住宅名称，有独立产权的公寓）也并不多见。不过，西雅图的房地产开发商们正在转型，在过去的五年里建造出售型公寓，为购房者提供更多选择。这也是自上个十年房地产泡沫破裂以来，开发商们首次转向出售型公寓。出售型公寓的“回归”无疑会吸引未来购房者的目光：尤其是对有买房打算的年轻人、无力购买独栋住房的首次购房者、空巢老人以及热衷小户型住宅的人们。贝尔维尤的某处出售型公寓，单间售价40万美元起（来自于西雅图时报）在过去十年，西雅图和贝尔维尤仅有2000套出售型公寓上市。根据追踪该地区出售型公寓市场的北极星太平洋公司(Polaris Pacific)称，约有6000套出售型公寓会在未来几年内陆续完工上市。仅在西雅图、，就超过20个项目，共计5000套出售型公寓准备陆续上市。虽然新增的出售型公寓给购房者带来了更多的选择，但它们的售价却不便宜。西雅图SolTerra房地产开发公司的首席运营官Marc Coluccio表示，土地成本，劳动力短缺，建筑材料的税费、以及高标准的建造要求都是造成高售价的因素。例如，一间600平方英尺的单居室公寓起价约为60万美元。同时良好的地理位置也会使得出售型公寓的售价更高。在近几年的建筑热潮中，多座出租公寓拔地而起。相比之下，出售公寓一直处于严重短缺情况。在2017年底，金县出售型公寓市场只有350套，远低于2000套的市场平均水平。温德米尔房地产经纪人（Windermere broker）、UrbanCondoSpaces.com博客的作者杰夫•雷诺兹称，由于出租型公寓的泛滥，开发商将目标转向出售型公寓，这也是目前最能引起购房者的选择。在过去的一年里，金县的公寓租金上涨了2.5%。独立住宅价格上涨了2.9%，出售型公寓的价格则上涨了11.3%。出售型公寓市场走势（来自于西雅图时报）一位刚入职当地高科技公司的华人吴小姐向记者表示，相比较难以负担的独栋住房和只能出租的公寓，她个人更青睐于出售型公寓。她说，出售型公寓很适合与她一样刚入职又想有属于自己房子的年轻人，如果以后有能力购买更好的住房，也可以把出售型公寓转手售出赚得一笔。如今，大西雅图地区的房产市场已经开始大幅降温，今年8月的房屋销售量降幅为全美最大，较去年同期下降18.5%。就目前而言，出售型公寓强劲回归房产市场的结果还未可知。</w:t>
      </w:r>
    </w:p>
    <w:p>
      <w:r>
        <w:t>CP903</w:t>
        <w:br/>
      </w:r>
    </w:p>
    <w:p>
      <w:r>
        <w:br/>
        <w:t>【侨报记者王馨谣10月2日西雅图报道】10月2 日，亚马逊（Amazon）宣布，从下月开始，将上调全美员工的最低时薪至15美元。亚马逊表示，全新的最低工资标准将惠及超过25万名亚马逊员工，这其中包括兼职和临时性员工以及超过10万名的季节性员工。一些时薪已达到15美元的员工也将得到加薪。亚马逊员工（来源于西雅图时报）此外，属于亚马逊旗下的全食超市（Whole Food）内的员工也将获得同样的加薪。同时，亚马逊也为其在英国的员工加薪，伦敦员工的最低时薪为10.5英镑（约合13.65美元）、英国其他地区的工人最低时薪9.50英镑（约合12.31美元），将惠及超过3.7万名员工和临时性员工。近几年来，亚马逊一直备受各种对于其利用合同工来规避监管和降低成本的诉讼困扰。就在几个月前，美国总统特朗普和民主党人、前总统竞选人，桑德斯还共同夹击亚马逊，批评其压榨员工薪水、工作环境恶劣、交税太少、占政府便宜等。亚马逊CEO杰夫·贝佐斯(Jeff Bezos)表示，我们听取了批评者的意见，认真考虑了我们想做什么，我们决定要做出表率。据悉，亚马逊还决定向联邦政府提议提高国民最低时薪。虽然，亚马逊提高最低时薪的做法赢得了掌声和关注，但西雅图的劳工权益倡导者们却认为这一切来得太晚——因为2015年，西雅图的最低时薪就已经生效。根据西雅图的最低15美元时薪法规定，截止到2021年，西雅图所有企业的时薪必须达到15美元。根据求职网站Glassdoor的数据显示，西雅图亚马逊全职员工的最低时薪在12美元至18美元之间，岗位主要分布于仓库内的季节性员工、兼职员工等。一位在亚马逊兼职快递服务的华人小方告诉记者，虽然他的时薪要高于15美元  但除去油费、停车费等杂七杂八的费用，时薪也差不多在15美元左右。小方也期盼这次涨薪中能分得“一杯羹”。</w:t>
      </w:r>
    </w:p>
    <w:p>
      <w:r>
        <w:t>CP902</w:t>
        <w:br/>
      </w:r>
    </w:p>
    <w:p>
      <w:r>
        <w:br/>
        <w:t xml:space="preserve">【侨报记者王馨谣9月28日西雅图报道】9月28日晚8点，来自法国的钢琴王子——理查德·克莱德曼奏响西雅图的贝纳罗亚大厅（Benaroya Hall），来自大西雅图各地的近两千名音乐爱好者齐聚一堂，共同欣赏这位钢琴传奇人物的现场演奏。理查德·克莱德曼钢琴演奏会（杨晓提供）华唱兄弟为本次巡演的主办单位，西雅图歌舞团和西雅图移民之家则作为当地的协办单位。据介绍，王南雁是西雅图歌舞团主协办的总经理，西雅图站钢琴演奏会的举办也是由他牵线才得以顺利成行。《致爱丽丝》、《梦中的婚礼》、《秋日私语》……当这些耳熟能详的美妙音符响起时，全场观众沉浸在音乐的海洋。此外，克莱德曼还演奏知名电影的主题曲：《泰坦尼克号》、《007》、《碟中谍》、《这个杀手不太冷》……人们跟随着音符一起再回到电影中。克莱德曼还为大西雅图的观众带来了“礼物”，他弹奏了钢琴版的《梁祝》，当熟悉的旋律响起时，现场气氛被推向高潮，全场爆发了雷鸣般的掌声。克莱德曼还演奏了中国流行歌曲《爱如潮水》。一直都很关心音乐教育问题的克莱德曼，邀请了三名学琴的孩子上台与他一起合作完成演奏。据西雅图歌舞团的负责人杨晓透露，三名学琴的孩子都是来自西雅图当地的，现场的小提琴手和大提琴手也是来自当地。克莱德曼与来自西雅图的孩子们共同演奏（侨报记者王馨谣摄）理查德·克莱德曼与来自西雅图的琴手合作演奏（杨晓提供）观众们沉浸在音乐的海洋中（杨晓提供)记者注意到，当晚参加演奏会的以华人为主，音乐厅的工作人员也表示，这是第一次见到这么多亚洲人来听演奏会。足以见得，克莱德曼的音乐多么深受华人的喜爱。幽默风趣的克莱德曼在演奏过程中时不时与台下观众交流，他还贴心的将琴谱送给现场的观众。克莱德曼将演奏后的琴谱送给孩子们（侨报记者王馨谣摄）在两个多小时的演奏结束后，现场响起了“安可”的欢呼声。克莱德曼也再次返场，再次弹奏起动人的音乐，刚起身还没离去的人们就站在原地沉醉音乐中，久久不愿离去…… </w:t>
      </w:r>
    </w:p>
    <w:p>
      <w:r>
        <w:t>CP905</w:t>
        <w:br/>
      </w:r>
    </w:p>
    <w:p>
      <w:r>
        <w:br/>
        <w:t>【侨报记者婧楠10月3日西雅图报道】在上月历史性的iPhone发布会后，苹果公司推出了iOS12操作系统，介绍了该系统上Siri引入的新技能“快捷键”（Shortcuts）。这项功能可以让用户通过Siri完成更多任务，比如拍照、调整手机到“请勿打扰”模式，或者更加方便通勤等等。据福克斯新闻报道，有一位颇具创意的用户开发了一种使用该功能的新方法，即当用户被警方拦下时，用户可通过语音呼叫Siri向预定的朋友发送短信（以告知朋友自己被拦下的消息），同时暂停播放手机音乐、开启摄像头记录警察活动，并将手机设置为“请勿打扰”模式。iphone变成民用版的人体摄像头，让用户以一种狡猾的方式记录他们与警方的互动。要使用这项功能，用户只需要对着手机说“嘿，Siri，我被拦下了”，快捷键就会自动触发。如果用户提供了访问其位置的快捷权限，它将自动填写所处位置、纬度和经度信息。一旦录音停止，视频就可以通过电子邮件或短信发送到他们的Dropbox账户或iCloud账户。该功能开发者罗伯特·彼得森（Robert Petersen）在接受《商业内幕》(Business Insider)节目采访时表示：“在我看来，如果你开着车被警方拦在了路边，有一段事故录像也无妨。现在，很多地方的警察在执法时都使用摄像头，所以这也可以被当成是‘平民版’的警用摄像头。”彼得森还表示，他开发出这项“摄像头”功能并非根据个人经历，而是各种新闻故事影响了他。他说：“授权公民个人记录停车过程中发生的事情似乎是个好主意。说实话，我当初并不认为这个想法会像现在这样受欢迎，但实际上，人们的反应是非常积极的，甚至有点势不可挡!”iPhone新功能：Siri开启摄像头记录警察活动。（图片来源：福克斯新闻截图）</w:t>
      </w:r>
    </w:p>
    <w:p>
      <w:r>
        <w:t>CP906</w:t>
        <w:br/>
      </w:r>
    </w:p>
    <w:p>
      <w:r>
        <w:br/>
        <w:t>【侨报记者婧楠10月3日西雅图报道】如果你足够幸运的话，买房可能是你做过的最昂贵的交易之一。据KOMO新闻报道，由Zillow的RealEstate.com和Thumbtack共同发布的一份新报告显示，美国一次性购房成本（one-time costs of buying a home）平均为4万080美元，而在西雅图，这项前期成本几乎达到全国平均水平的两倍（8万091美元）。西雅图购房前期总成本达美国平均水平两倍。（图片来源：KOMO新闻截图）该报告所说的购房前期成本主要是首付款，但也包括清洁费用评估、转让税、房主保险、产权保险、发起费等等隐形成本。当然，西雅图的花费还没有超过加州的许多地方——旧金山居民支付的平均购房前期成本为15万2059美元，而圣何塞居民则一路飙升至20万2834美元。不过，这份调查数据显示，西雅图的房价中值仅为48万7600美元。根据西北多重上市服务公司(Northwest Multiple Listing Service) 最新发布的报告，如果把西雅图的房屋平均售价（76万美元）算进去，再加上这份报告估计的搬迁成本(6951美元)，则西雅图购房者的前期成本达到更高的12万951美元。这一点清楚地说明了，为什么潜在购房者认为市场如此令人畏惧——社区的不同，造成一些地方的首付部分可能更高。可以访问Zillow的RealEstate.com和Thumbtack，获取关于这份报告的更多信息。</w:t>
      </w:r>
    </w:p>
    <w:p>
      <w:r>
        <w:t>CP907</w:t>
        <w:br/>
      </w:r>
    </w:p>
    <w:p>
      <w:r>
        <w:br/>
        <w:t>【侨报记者王馨谣10月3日西雅图综合报道】10月2日晚公布的一份西雅图城市审计报告重申：西雅图庇护所的床位短缺，特别是为无家可归者提供多功能庇护所。现今，由于床位的短缺导致很难说服无家可归者进驻到庇护所内。审计署的报告指出，应增强庇护所的可用性，例如病例管理、24小时服务、安置暖气和供水等设备。当天，西雅图市长珍妮.德肯（Jenny Durkan）表示，西雅图已经开始着手解决审计署强调的几个问题。今年5月，市长德肯宣布一项激进计划，在未来90天内，将无家可归者临时性住房和庇护所的床位数量增加25%。虽然这一计划有助于让无家可归者有居所，但也引起生活在大西雅图地区华人居民的担忧。住在桥下的无家可归者们（来自西雅图时报）一位生活在华埠国际区的华人阮女士表示，在她搬迁到中国城近一年的时间里，附近越来越的无家可归者让她十分担心，尤其到了晚上，这些人会聚集在街角和车站喧哗吵闹。阮女士说，到了晚上七点之后，她就不再外出。阮女士认为，即使改善了庇护所的居住条件也很难说服无家可归者入住。这则最新消息引起了华人杨女士的不满。据介绍，杨女士的工作区域临近西雅图的一家男性庇护所。杨女士称，自从庇护所开放，她经常会看到无家可归者在办公楼外游荡，个别人还会蓄意破坏公共设施，即使叫来了警察也无济于事。她担心，增设床位的庇护所会吸引更多的无家可归者聚集而造成周边治安环境愈发恶劣。生活在贝尔维尤的市民邱先生一直很关心无家可归者问题。邱先生向记者表示，对于这则新闻他并不意外，实际上很多人已经预见了结果。他说，这恰恰证明了近几年来西雅图无家可归者治安办法完全是朝着错误的方向进行的。一方面，西雅图市为无家可归者打开方便大门，不仅限制警察执法，甚至开设毒品注射场所；另一方面，又在抱怨无家可归者人数的激增。邱先生说，他曾看到过一则新闻，一对来自佛罗里达州的无家可归者在接受采访时表示，要吸毒就要来到西雅图。邱先生说，虽然他生活在东区，但很关心西雅图的无家可归者问题。尤其是今年贝尔维尤市议会通过了土地使用法，允许开设永久性无家可归收容所。作为市民，他希望市政府能认识到西雅图的教训，切勿重蹈覆辙。</w:t>
      </w:r>
    </w:p>
    <w:p>
      <w:r>
        <w:t>CP908</w:t>
        <w:br/>
      </w:r>
    </w:p>
    <w:p>
      <w:r>
        <w:br/>
        <w:t>【侨报记者王馨谣10月5日西雅图报道】10月4日晚7点30半，作为第五届“跨越太平洋—中国艺术节”西雅图站的组成部分——《中国之舞-2018中国古典舞经典作品展》舞蹈晚会在位于贝尔维尤的梅登堡中心剧院（Meydenbauer Center Theater）拉开帷幕。中国驻旧金山总领馆文化参赞肖夏勇、文化领事赵明、贝尔维尤华裔市议员李瑞麟（Conrad Lee）夫妇、505集团总裁来辉武、美国亚洲表演艺术剧院（简称AAPAT）董事会主席林萍、AAPAT艺术总监李恒达、华盛顿州中国总商会会长Cathy周等数十位嘉宾与来自大西雅图各地的几百名艺术爱好者们齐聚一堂共同欣赏由北京舞蹈学院古典舞系舞者们带来的视听盛宴。文化参赞肖夏勇致辞（侨报记者王馨谣摄）一支由全体北舞女演员带来的古典舞《踏歌》拉开了舞蹈晚会的序幕。轻盈的舞步伴随着美妙的音乐，现场的观众无不被引入裙摆飞扬的“仙境”中。随后一支男子四人舞《秦王点兵》又展现了舞蹈的力量，在民间乐曲《绛州大鼓》铿锵有力的节奏中，舞者们展现了中华武士驰骋疆场、勇往直前的英雄气概。由李恒达编导的双人舞《梁祝》讲述了梁山伯和祝英台从相识到相爱，为爱抗争至殉情的凄美爱情故事，两位年轻的舞者用饱满的情感、优美的舞姿打动了现场观众。《踏歌》 (图片由Gary Gao 提供 )《梁祝》 (图片由Gary Gao 提供 )《秦王点兵》 (图片由Gary Gao 提供 )女子独舞《飞天》以长达20米的彩虹绸缎，展现了仙女飞翔斑斓梦境的场面；男子群舞《纸扇书生》则表现了一群年少书生的趣、雅、狂等不同侧面，妙趣横生的舞蹈场面引得现场掌声连连。在中场休息后，北舞演员们又带来了《千手观音》、《金刚》、《扇舞丹青》以及《黄河》等四支舞蹈。《飞天》 (图片由Gary Gao 提供 )《扇舞丹青》 (图片由Gary Gao 提供 )《千手观音》 (图片由Gary Gao 提供 )《黄河》 (图片由Gary Gao 提供 )尤其是最后一只由全体演员带来的《黄河》，更是震撼人心。舞者们用丰富的肢体语言，表现出了母亲河的源远流长、波澜壮阔，体现了中华儿女热爱黄河的动人场面。演出结束后，所有演员鞠躬致谢，全场嘉宾起立以经久不息的掌声来表达内心的感动与震撼，来表达对所有促成这台舞蹈晚会的每一位成员的感谢，尤其是对这些年轻的舞者们。肖夏勇在接受记者采访时表示，《中国之舞-2018中国古典舞经典作品展》是第五届 “跨越太平洋—中国艺术节”的重要项目，今年已经在全美三个不同城市巡演并赢得当地民众的交口称赞。他说，希望通过这个项来展示中国当代舞蹈艺术教育的成果，同时古典舞是中国特有的舞种，这也是一个最好展示中华传统文化精神的机会。北京舞蹈学院中国古典系系主任庞丹是本次演出团的团长，他向记者表示，这次来美，他们充分感受到了当地华人对中国古典舞及对中国传统文化的热爱。他介绍，这次演出团共有三十人组成，二十六名团员及四名老师。本次演出曲目是古代和现代艺术题材的结合，展现了中国古典舞的多元化。庞丹称，他也希望今后有机会让更多的中国舞蹈走出国门，弘扬中华历史文化。据介绍，参加演出的北舞演员是一群年轻的舞者，他们中的大部分人都曾获得中国各类舞蹈比赛中的最高奖，他们代表了当今中国古典艺术的最高水平。接下来的两天，北京舞蹈团还将带来两场演出，分别是10月6日的《中國古典舞身韻及技巧課堂展示及劇目》及10月6、7日的《中国之舞-2018中国古典舞经典作品展》。</w:t>
      </w:r>
    </w:p>
    <w:p>
      <w:r>
        <w:t>CP909</w:t>
        <w:br/>
      </w:r>
    </w:p>
    <w:p>
      <w:r>
        <w:br/>
        <w:t>【侨报记者婧楠9月28日西雅图报道】美国长期抵押贷款利率连续第5周上升，30年期关键利率达到逾7年来最高水平，潜在购房者的成本继续攀升。据美联社报道，房贷公司房地美(Freddie Mac)周四表示，30年期固定利率抵押贷款的平均利率从上周的4.65%跃升至4.72%，平均基准利率继一年前的3.83%再次上升。15年期固定利率贷款的平均利率，也从上周的4.11%升至4.16%。美国联邦储备理事会周三第三次上调关键利率，显示对经济的信心，并预计年底前将再次加息。强劲的经济以及对美联储将进一步提高短期利率的预期，成为了推动抵押贷款利率上升的主要原因。经济学家认为，中国今年的年经济增长率有望达到3%左右。这将是自2005年以来的最佳表现，三年前，2008年金融危机将美国拖入自上世纪30年代以来最严重的衰退。为了计算平均抵押贷款利率，房地美每周都会在周一至周三对全美各地的贷款机构进行调查。该平均水平不包括额外费用（即所谓的积分），大多数借款人必须支付这些费用才能获得最低的利率。30年期固定利率抵押贷款的平均费用与上周持平，为0.5个百分点。15年期抵押贷款的费用也保持在0.5个百分点。5年期可调利率抵押贷款的平均利率从上周的3.92%升至3.97%。收费从0.4降至0.3。这张摄于2018年9月21日的照片显示，一张待售房产标牌被插在密西西比州北杰克逊（North Jackson, Miss.）一所房子的前草坪上。（图片来源：美联社）</w:t>
      </w:r>
    </w:p>
    <w:p>
      <w:r>
        <w:t>CP910</w:t>
        <w:br/>
      </w:r>
    </w:p>
    <w:p>
      <w:r>
        <w:br/>
        <w:t>【侨报讯】应西雅图华星艺术团及美国亚洲表演艺术剧院（简称AAPAT）邀请，北京舞蹈学院中国古典舞系一行三十人于九月二十六日至十月七日到美国西海岸参加由中国驻旧金山总领馆主办的第五届“跨越太平洋－中国艺术节”及西雅图华星艺术团主办的“第二届「西雅图华星艺术节” 活动，圆满结束日前已满载盛誉安全返回北京。此次赴美参加艺术节活动中， 北舞团队与AAPAT和西雅图华星艺术团联合推出了《中国之舞－2018》（China in Dance-2018）中国古典舞经典作品和中国古典舞基本功、身韵和技术技巧表演两台高水准的舞蹈专场晚会。他们每到一地均引起轰动，为海外观众乃至主流群体了解真正的中国舞蹈打下良好基础。中国驻旧金山文化参赞肖夏勇致辞（Gary Gao提供 ）参加演出的都是来自北京舞蹈学院中国古典舞系最优秀的年轻舞者，他们表演的钢琴协奏曲全曲《黄河》令观众震憾！二十多分钟的组舞台上台下全情投入，很多观众都感动到流泪…；《梁祝》双人舞是这台晚会中的另一力作，观众跟着演员的情绪及舞蹈感受着「罗密欧与朱丽叶」的情感穿梭，聆听着小提琴协奏曲《梁祝》的经典音符，不知不觉中溶入到了二十多分钟的双人舞蹈中。这两部上世纪八十年代末的经典作品在今天看来仍然具有同样的感染力，无论是在不同肤色与不同语言的国度裡。其它传统的经典作品《踏歌》、《秦王点兵》、《千手观音》、《飞天》、《扇舞丹青》等也是非常受欢迎，但更要提一下的是新锐编导、男班指导老师胡岩的《纸扇书生》，老少咸宜，幽默风趣、把古典舞身韵的手眼身法步演绎的淋漓尽致，开辟了中国古典舞表现题材与体材的另一方净土。北舞这次带来的第二台晚会「中国古典舞基本功、身韵和技术技巧表演」别具一格，大胆新颖，它的前半场是通过组合和短句的形式展示舞者们精湛的舞技，后半场则是表演剧目，展示了菁英舞者的舞艺，让西雅图观众全面地了解了什么是中国古典舞，以及它的来胧去脉，更重要的是它的文化底蕴与审美价值。北舞这次在西雅图期间与华盛顿大学舞蹈系进行了交流，也给微软员工进行了中国古典舞介绍与交流展示，与李恆达老师为首的美国亚洲表演艺术剧院合作为北美地区观众带来了国际一流水准的舞蹈表演，也带来了包含中国文化的经典的古典舞作品。表演照片《梁祝》（Gary Gao提供 ）表演剧照（Gary Gao提供 ）剧照《黄河》（Gary Gao提供 ）</w:t>
      </w:r>
    </w:p>
    <w:p>
      <w:r>
        <w:t>CP911</w:t>
        <w:br/>
      </w:r>
    </w:p>
    <w:p>
      <w:r>
        <w:br/>
        <w:t>【侨报记者婧楠10月1日西雅图报道】不难发现，华盛顿州的西雅图周边的经济正在蓬勃发展，WalletHub的一项新研究也表示赞同。据KOMO新闻报道，WalletHub最新发布的一项研究报告显示，西雅图位列是美国大城市中经济增长速度第三快的城市，仅次于得克萨斯州的奥斯汀和佛罗里达州的迈阿密。该机构表示，他们通过15项指标，研究了每个城市的社会人口、就业、经济等情况。研究范围只包括从城市内收集的数据，不包括周边地区。根据这项研究，西雅图在人口增长、家庭收入中位数增长、就业增长和工作年龄人口增长方面得分最高，在贫困率下降和企业数量增长方面表现最差。西雅图在人口超过30万的大城市中排名第三。从总体来看，即使算上小城市，西雅图也排在第25位。在大城市排名中，克利夫兰位列末尾。在过去几年里，大西雅图地区的人口增长速度同样很快，甚至超过了淘金热时期。随着亚马逊、微软等科技公司的发展，自2009年以来，已经有超过10万人迁入了西雅图。西雅图被评为美国经济增长第三快的城市。（图片来源：KOMO新闻截图）</w:t>
      </w:r>
    </w:p>
    <w:p>
      <w:r>
        <w:t>CP912</w:t>
        <w:br/>
      </w:r>
    </w:p>
    <w:p>
      <w:r>
        <w:br/>
        <w:t>【侨报记者婧楠10月11日西雅图报道】华盛顿州最高法院周四裁定，死刑违反了该州宪法。据美联社报道，周四通过的这项裁决使华盛顿成为最新一个废除死刑的州。法院一致裁定，目前被判处死刑的8名犯人将被改判为终身监禁。5名法官表示，“死刑是无效的，因为它是以一种武断的、带有种族偏见的方式执行的。”“考虑到死刑的执行方式，死刑也没有达到任何合法的刑罚目的，”一名法官在裁决书中写道。其他4位法官也一致认为，虽然他们同意主流的观点和死刑的无效，但“额外的州宪法原则仍对这一结果产生制约作用。”曾一度支持死刑的华盛顿州州长杰伊·英斯利（Jay Inslee）在2014年宣布暂停死刑，称在任期间不会执行死刑。在本次废除死刑的裁决尘埃落定后，英斯利在一份书面声明中称，这一裁决是“我们追求平等和公平应用正义的一个极其重要的时刻”。他还写道，“最高法院清楚地表明，我们州的死刑执行方式是‘武断的，带有种族偏见的’，是‘不平等的’，不具备任何刑事司法目的。”这张档案照片摄于2008年11月20日，图中显示的是位于华盛顿州瓦拉瓦拉(Walla Walla)的华盛顿州立监狱行刑室。（图片来源：美联社）</w:t>
      </w:r>
    </w:p>
    <w:p>
      <w:r>
        <w:t>CP913</w:t>
        <w:br/>
      </w:r>
    </w:p>
    <w:p>
      <w:r>
        <w:br/>
        <w:t>【侨报记者婧楠10月12日西雅图报道】一个联邦机构表示，今年冬天美国家庭的取暖成本将会增加，而对于那些依赖燃料油取暖的人来说，这将是一件特别痛苦的事情。据美联社报道，联邦能源情报署(U.S. Energy Information Administration)预计，今冬用于燃料油的支出将增加20%，用于电力和天然气的支出将分别增加3%和5%。该机构表示，预计丙烷支出大致与去年持平。这对东北地区的居民来说是个坏消息，因为东北地区的居民消耗的燃料油占全国家庭燃料油消耗总量的80%以上。“对于试图靠薪水过活的普通美国人来说，这是一个很大的支出。”来自缅因州黎巴嫩（Lebanon, Maine）的80岁的阿格尼斯·琼斯(Agnes Jones)说。该机构表示，燃料油价格与原油价格密切相关。尽管今年冬天原油价格预计将小幅下跌，但仍将高于去年冬天。家庭取暖开支根据预测的能源费用和所达温度计算而出，将会因地区而异。美国绝大多数家庭仍使用天然气和电力取暖。美国国家能源援助理事协会(National Energy Assistance Directors' Association)的马克•沃尔夫(Mark Wolfe)表示，他担心这些预测过于乐观，实际上的增幅可能会大得多。沃尔夫说，全国平均数字掩盖了三年内燃料油支出翻了一番的事实。据国家能源援助理事协会预计，靠燃料油取暖的普通房主今年冬天在取暖上将平均花费1646美元。2018年10月11日，在缅因州南波特兰，一辆运输燃料油的卡车在公路上行驶。随着冬季即将来临，燃料油的价格持续上涨。（图片来源：美联社）</w:t>
      </w:r>
    </w:p>
    <w:p>
      <w:r>
        <w:t>CP914</w:t>
        <w:br/>
      </w:r>
    </w:p>
    <w:p>
      <w:r>
        <w:br/>
        <w:t>【侨报记者婧楠10月11日西雅图报道】华盛顿州健康部门表示，一种罕见的病毒正在华盛顿州快速传播，感染这种病毒的儿童起初会有类似感冒或喉咙痛的症状，然而最终可能会出现瘫痪。据KOMO新闻报道，这种疾病被称为急性弛缓性脊髓炎(AFM)，华盛顿州已经有5名儿童感染了这种疾病。目前，有3名儿童在西雅图儿童医院接受治疗，另外2名在塔科马玛丽布里奇儿童医院接受治疗。卫生专业人士说，这些症状来得非常突然，很像小儿麻痹症。“例如，父母可能会注意到孩子不再使用他们某部分的肢体，或者他们开始频频摔倒——这是由于他们通常非常活跃、但腿部却突然变得虚弱的关系，”华盛顿州健康部门的流行病学家查斯·德博尔特(Chas DeBolt)说。尽管目前这种病症尚无治愈方法，医生们仍在寻找确切的病因，但好消息是，随着时间的推移，多数患者往往会自行完全康复。德博尔特说：“这种病在2016年秋季曾经有过一次爆发，现在又一次出现了这种情况，我们看到的似乎是新一批的病例。”据报道，今年到目前为止，全国已经有16个州发现了感染急性弛缓性脊髓炎的病例共38例。卫生专业人士提醒父母，如果孩子出现一个或多个肢体突然虚弱的症状，这无疑是一个危险信号，应该尽快带孩子接受检查。预防措施包括洗手、及时接种疫苗，以及远离病患。卫生专业人士提醒父母，如果孩子出现一个或多个肢体突然虚弱的症状，这无疑是一个危险信号，应该尽快带孩子接受检查。预防措施包括洗手、及时接种疫苗，以及远离病患。华州5名儿童患急性弛缓性脊髓炎，引起健康部门重视。（图片来源：KOMO新闻截图）</w:t>
      </w:r>
    </w:p>
    <w:p>
      <w:r>
        <w:t>CP915</w:t>
        <w:br/>
      </w:r>
    </w:p>
    <w:p>
      <w:r>
        <w:br/>
        <w:t>【侨报记者婧楠11月2日西雅图报道】博塞尔市（Bothell）警察日前解锁了一种打击犯罪的新工具：电动自行车。这种电动自行车由该部门从Rad Power Bikes公司购买，它们主要被用于日常巡逻。据KOMO新闻报道，博塞尔市警局宣传说，电动自行车最大的优点是兼具动力和速度。它们可以比普通自行车跑得快得多，而且不会耗费警察太多体力，避免了他们在停下来逮捕嫌疑人或到达目的地时出现气喘吁吁的情况。Rad Power Bikes是位于巴拉德（Ballard）的一家电动自行车公司。该公司推出的这种自行车拥有电动辅助功能：当踏板开始移动时，一个电动马达就会启动来辅助骑手，还可以选择使用油门来加快行进速度。据报道，博塞尔警方已经列举了这种电动自行车派上用场的案例——一起是在一场跑步活动中发现一个走失的孩子，另一起是发现一个患有痴呆症的男士。博塞尔警局并不是本地第一个起用这种电动自行车的警察部门，Federal Way警察去年也购入了这种设备。Rad Power Bikes还为诺曼底公园（Normandy Park）和马里兰州巴尔的摩县（Baltimore County, Maryland）的警察提供自行车。温哥华（Vancouver）警局可能是下一个购买Rad Power Bikes电动自行车的部门。博塞尔市警局起用电动自行车作为打击犯罪的新工具。（图片来源：KOMO新闻截图）</w:t>
      </w:r>
    </w:p>
    <w:p>
      <w:r>
        <w:t>CP916</w:t>
        <w:br/>
      </w:r>
    </w:p>
    <w:p>
      <w:r>
        <w:br/>
        <w:t xml:space="preserve">【侨报讯】来自武汉的著名摄影家谢力行先后在大西雅图地区举办了两场《中国风初探》和《摄影十大关系》主题讲座和《中国风——谢力行摄影作品展》。摄影家谢力行（网络图片）据了解，谢力行于1946年生于重庆市，湖北武汉人，先后在湖北省文艺创作室、湖北省文联、湖北画报社工作。1985年，他创办了《摄影天地报》，并与武汉大学联合创办了“武汉大学摄影大专班”。当时，他在国内首创“摄影沙龙”开展的摄影艺术活动在国内受到很大的关注。1991年，谢力行赴深圳工作，1997年，他调到关山月美术馆，后任馆长助理。在近40年的创作生涯中，谢力行的《园中国》、《无声的旋律》、《还有吗？》等多幅作品在国内摄影展中获奖，《电老虎将从这里飞跃长江》在法国等30个国家展出。近年来，谢力行参与创办了“深圳文化网”，主管网站文化新闻和美工编辑工作。2005年，巴金先生去世，谢力行在本报发表了一系列由他拍摄的珍贵照片，并撰写了纪念文章《一个深圳人镜头下的巴金》。今年金秋时节，谢力行一行莅临美国，先后在旧金山、西雅图、黄石国家公园、夏威夷、佛罗里达及古巴共和国巡展和访问。9月底，谢力行在旧金山成功举办了《中国风——谢力行摄影作品展》及摄影讲座。10月下旬，到达西雅图开讲座。10月27日上午的讲座是在拓宏集团的办公楼，以《中国风初探》为主题，由东北同乡会承办。11月1日上午以《摄影十大关系》为主题的讲座和摄影作品展是在西雅图移民之家举行。谢力行以多年的艺术实践，深入浅出地阐述中国文化应融入世界文化宝库的关系和他近年来所作出的努力。“摄影十大关系”是用他的创作实践，用作品形象地表述自己独到的艺术思考。这次摄影展和讲座吸引不少摄影爱好者参加，在艺术观赏和交流中感受到了摄影的乐趣。这股中国艺术风引起了侨居西雅图的华人之思乡情意，寄托了老百姓心中淡淡的乡愁。《中国风---谢力行摄影作品展》西雅图现场（Laura Yang提供）拓宏集团办公楼讲座现场 （黄晓枫提供）西雅图移民之家讲座现场 （Laura Yang提供）谢力行摄影作品《镰刀剃头》谢力行摄影作品《纯情的布依族少女》  </w:t>
      </w:r>
    </w:p>
    <w:p>
      <w:r>
        <w:t>CP917</w:t>
        <w:br/>
      </w:r>
    </w:p>
    <w:p>
      <w:r>
        <w:br/>
        <w:t>【侨报记者婧楠10月10日西雅图报道】在3个月内第三名囚犯意外从监狱被释放后，金县行政长官道·康斯坦丁（Dow Constantine）说，他已经任命了一名外部调查员，来审查该县在西雅图和肯特（Kent）的监狱内释放囚犯的政策。据《西雅图时报》报道，这起最新事件所涉及的被官员称为“无意释放”的囚犯名叫马克-尤金·拉尔森（Marc-Eugene Larson）。他被控开枪打死两名男子，而且自今年2月以来，他曾因两项殴打罪被监禁。法庭和监狱记录显示，在经历了短短一周的自由之后，拉尔森于周一再次被逮捕，他缴纳了50万美元保释金以代替监禁。金县政府发言人亚历克斯·福莱尔（Alex Fryer）说，外部调查员将对法庭文件的处理方式，及负责监督过程和释放程序的释放官员等做出审查。此外，他们还将提供关于囚犯处理和释放的最佳做法的建议。图为金县监狱大楼。（图片来源：美联社）</w:t>
      </w:r>
    </w:p>
    <w:p>
      <w:r>
        <w:t>CP918</w:t>
        <w:br/>
      </w:r>
    </w:p>
    <w:p>
      <w:r>
        <w:br/>
        <w:t>【侨报记者婧楠11月1日西雅图报道】随着星巴克假日促销活动提前一周开始，该公司计划在未来两个月的下午2点后，为使用季节性可重复利用杯子盛装的饮品提供50美分的折扣。据《西雅图时报》报道，如果顾客自带杯子，星巴克通常会给他们10美分的折扣。这一激励措施将持续至明年1月初，其目的是推动星巴克门店每日午后的销售增长，同时也作为一项更广泛的、旨在减少使用一次性杯子的可持续发展倡议的一部分。星巴克(Starbucks)的假日杯一直是争议的焦点，多年来，人们一直在关注它是否太过或者不够“圣诞化”。今年，杯具设计师们的作品在经历了一代人以来最严重的政治和文化紧张局势后，开始进入市场。星巴克首席运营官罗莎琳德·布鲁尔（Rosalind Brewer）说:“我们真的想帮助顾客养成一种习惯。当我们知道人们最可能关注我们的杯子时，我们想要确保这些杯子在他们面前出现。”周五，星巴克将向购买饮料的顾客赠送节日款可重复使用红色杯子。之后该款杯子会以2.5美元的价格出售。多年来，星巴克假日杯的设计一直是争议的焦点。（图片来源：西雅图时报截图）</w:t>
      </w:r>
    </w:p>
    <w:p>
      <w:r>
        <w:t>CP919</w:t>
        <w:br/>
      </w:r>
    </w:p>
    <w:p>
      <w:r>
        <w:br/>
        <w:t>【侨报记者王馨谣10月10日西雅图综合报道】有人说，最爱国的是我们的胃。诚然，即使漂泊他乡几十年，我们改变了行装，更新了思维方式，感觉我们就要融入了这个新世界时，最后我们的胃都会提醒我们，它最爱的还是生我养我家乡的味道。对于每一个热爱美食的西雅图的华人来说，这种感觉只能会更加的强烈。10月20日，西雅图创业协会（SEC）和微软华人协会（CHIME）将联手主办第三届西雅图厨王争霸赛，让味蕾回忆家乡，用美食填满思念。平时默默无闻的厨神可以在今天，一展身手，用美食倾倒众人，且凭实力赢得大奖；吃货们更是可以在今天品尝五湖四海的美食，体会中华上下五千年的饮食文化，“共襄盛举”。本次争霸赛欢迎所有人免费报名参赛，还会为家属赠送一张入场券。比赛现场提供炉灶、烤箱和微波炉，大厨们也可以现场露一手。参赛报名截止10月15日，报名地址：https://goo.gl/forms/o5qVWGjTj0nvVlji2想要品尝美味菜肴的普通观众需要报名参加活动（早鸟票20美元、普通票25美元），每张门票可获赠8张美食币，用来试吃和投票。所有的门票收入将会作为西创汇的活动经费，并用来组织更多更好的活动来帮助华人扩大影响力。 微软员工或家属，可到微软内部网站通过捐赠来获得门票。西创汇会长郑曼回忆起去年的美食大赛还意犹未尽，她说，去年的比赛数十种美味佳肴亮相，食客们大快朵颐，其中不少人“扶墙而归”。郑会长说，除了试吃参赛作品外，活动现场还为观众们准备了充足的食物。本次大赛更是为获胜者准备了苹果四代运动手表、飞利浦面条机、九阳豆浆机、法国Staub南瓜铸铁珐琅锅等丰厚奖品。 同时，为了鼓励对美食的创新精神，本次大赛还将颁出“最低卡路里奖”、“最佳造型奖”、“最佳营养奖”和“最万圣节美食奖”。活动主办方西雅图创业协会(SEC)是501c3非盈利机构，微软华人协会(CHIME)是美国西海岸最大的华人华侨团体之一。本次活动也是微软Giving Campaign活动之一。活动时间：2018 年 10 月 20 日（周六） 5:30 PM - 7:30 PM；活动地点：Highland Community Center。驰名香辣蟹（上届一等奖） (图片由西游汇提供)良辰美景（最佳造型奖作品） (图片由西游汇提供)观众品尝及投票选出获胜美食作品 (图片由西游汇提供)</w:t>
      </w:r>
    </w:p>
    <w:p>
      <w:r>
        <w:t>CP920</w:t>
        <w:br/>
      </w:r>
    </w:p>
    <w:p>
      <w:r>
        <w:br/>
        <w:t>【侨报记者婧楠11月2日西雅图报道】本周早些时候有消息称，西雅图地区的普通购房者四年来首次成功地以低于标价的价格达成了交易。但这还只是故事的一半——如今，在很多情况下，卖家们正在主动地降低标价。据《西雅图时报》报道，来自Zillow的数据显示，今年春季初，西雅图房地产市场仍在火热之中；在都市区，只有5%的住宅降价。而现在，22%的待售房屋都在降价出售，这是自Zillow在2010年开始跟踪数据以来的最高比例。这个国家的其他任何房地产市场都没有看到如此戏剧性的变化。事实上，在美国最大的50个地区中，目前只有10个其他的都市区房价较低。事实上在某些情况下，一些西雅图的房屋卖家不得不一次又一次地降价。以绿湖(Green Lake)西北方向一套新改建的四居室住宅为例，该住宅于9月中旬上市，标价95万美元。一周之内，这套房子的价格就降到了899，950美元。几周后，价格跌至879,950美元。还是没有买家出价。又过了几周，价格跌至859,950美元。又过了两周，卖家再次降价2万美元，这还不是终点——本周，它又以799,995美元的价格重返市场。但不只是高价房的卖家把预期放低了。雷尼尔海滩(Rainier Beach)的一幢小房子目前是该地区市场上最便宜的房子之一，它刚刚进行了第三次降价——从最初的367,950美元，降至现在的33.5万美元。降价的卖家平均减少了3%的房屋标价，这与全国平均水平相同。在西雅图和东区，这意味着大约要降低2.5万至3万美元。西雅图房屋卖家普遍降低标价，降价幅度全国最大。（图片来源：西雅图时报截图）</w:t>
      </w:r>
    </w:p>
    <w:p>
      <w:r>
        <w:t>CP921</w:t>
        <w:br/>
      </w:r>
    </w:p>
    <w:p>
      <w:r>
        <w:br/>
        <w:t>【侨报记者婧楠11月5日西雅图报道】连续几天的大雨过后，华盛顿州西部的部分河流持续上涨，导致数个县发生洪灾。据K5新闻报道，在梅森县（Mason County），溢出了河堤的斯科科米什河（Skokomish River）淹没了周围一条公路，三文鱼甚至从路中间游过。一个由手机拍摄的视频显示，数十条三文鱼试图在较浅的水流中穿越马路，而过往车辆则试图避开它们。斯科科米什河的洪水预警目前仍在生效。在金县（King County），上涨的斯诺夸尔米河（Snoqualmie River）淹没了牧场和道路，预计将会有更多的洪水袭来。目前该县的洪水警报仍在生效，但应该在周一的某个时候解除。美国国家气象局(NWS)提醒司机们不要在洪水泛滥地区开车，这是华盛顿州居民因洪灾死亡的主要原因。在下雨天，司机们应随时注意迅速变化着的河水情况，一旦觉察到水势上涨较快，应该及时调头返回不要冒险。一个由手机拍摄的视频显示，数十条三文鱼试图在较浅的水流中穿越梅森县附近马路。（图片来源：K5新闻截图）</w:t>
      </w:r>
    </w:p>
    <w:p>
      <w:r>
        <w:t>CP922</w:t>
        <w:br/>
      </w:r>
    </w:p>
    <w:p>
      <w:r>
        <w:br/>
        <w:t>【侨报记者婧楠10月12日西雅图报道】西雅图一名男子因患癌症失去声带被雇主辞退，他向联邦地方法院提起诉讼后，陪审团裁定其雇主应向他支付490万美元赔偿金。据KOMO新闻报道，这名男子名叫特洛伊·马科曼（Troy Coachman），原先在西雅图梅赛德斯-奔驰公司工作。马科曼说，由于他在2014年接受癌症手术后使用了辅助语音设备，公司便拒绝让他重返工作岗位。图为特洛伊·马科曼在接受采访。（图片来源：KOMO新闻截图）马科曼表示，尽管在痊愈后医生批准他回去工作，但他却接到了一封自己被辞退的电子邮件。“我不得不一遍又一遍地读它，我不敢相信我被解雇了。我感到愤怒、绝望、背叛，这对我来说是件大事。”马科曼说。在此之前，他已经在奔驰公司工作了14年。他说：“我们应该能够证明，即使是残疾人，也仍然可以像其他人一样正常工作。这是我一直想要的，只是一个工作的机会。”当失去工作后，马科曼跟着失去了健康保险。最后癌症复发，他的家也破碎了。马科曼说：“我感觉就像脚下的地毯被突然扯了出去。”据的律师说，有证人作证说，奔驰公司担心顾客在与一名声音有缺陷的雇员交谈时会感到不舒服，因此拒绝让马科曼回去工作。在周四的判决中，陪审团裁定奔驰公司向马科曼支付经济赔偿23万6812美元，以及残疾歧视赔偿469万7248美元。马科曼表示，对他来说，这份判决的胜利比补偿更重要。</w:t>
      </w:r>
    </w:p>
    <w:p>
      <w:r>
        <w:t>CP923</w:t>
        <w:br/>
      </w:r>
    </w:p>
    <w:p>
      <w:r>
        <w:br/>
        <w:t>【侨报讯】西雅图江门五邑青年联合会于11月1日正式成立，庆典晚宴在中国海景酒家举行。海内外政府官员、当地华人华侨大约450人出席了宴会。11月1日晚上6点时分，创会会长邝健成宣布：“西雅图江门五邑青年联合会正式成立！”江门市人民政府副秘书长梁富鸣、华州参议员长谷川、华州众议员葛素玲、西雅图资深副市长方威武（Mike Fong）和大卫.莫斯利副市长（David Moseley）、Shefali Ranganathan副市长、原华盛顿州副州长欧文、原贝尔维尤市长李瑞麟、505集团总裁来辉武均出席了会议，并先后致辞。州务卿金怀曼、华州众议员葛素玲、西雅图市长珍妮.德肯(Jenny Durkan）纷纷发来贺信，祝贺五邑青年联合会的成立，并盛赞其乐善好施帮助青年的创会宗旨。华盛顿州金郡郡长道.康斯坦丁宣布2018年11月1日 为“西雅图江门五邑青年联合会日”。辛树杰向健安养老院和儿童医院捐款2000美元。与传统庆典活动不同的是，晚宴现场朝气蓬勃，嘉宾们踊跃献上才艺、载歌载舞。华盛顿大学Stepup舞蹈俱乐部的表演和台山青年联合会的演唱让晚宴后半场的气氛更为欢快奔放，像是一场演唱会。此次五邑青年联合会的庆典活动受到了世界各地华人华侨的关注。江门市代表团和台山青年联合会的成员们专程从中国来到西雅图参加庆典。还有来自巴西、加拿大温哥华的代表团，以及波特兰和旧金山的嘉宾也都参加了当天的晚宴。五邑青年联合会庆典晚宴现场（社团提供）创会会长邝健成接受西雅图市长贺信（社团提供）五邑青年联合会成立庆典晚宴上，嘉宾们边谈边唱（Millie摄）武术表演（社团提供）金郡郡长指定“西雅图江门五邑青年联合会日”（社团提供）</w:t>
      </w:r>
    </w:p>
    <w:p>
      <w:r>
        <w:t>CP924</w:t>
        <w:br/>
      </w:r>
    </w:p>
    <w:p>
      <w:r>
        <w:br/>
        <w:t>【侨报记者婧楠8月16日西雅图报道】据《西雅图时报》报道，来自华盛顿州就业安全部门的数据显示，华盛顿州4月新增1200个就业岗位，失业率从4.7%降至4.6%，与2007年6月创下的历史新低持平。劳工部经济学家保罗•塔瑞克(Paul Turek)表示，尽管4月份就业增长较为疲弱，但华盛顿的经济继续呈现积极趋势。”“就业岗位正在增多，失业率继续下降，劳动力市场处于紧缩状态。”作为4月份月度就业报告的一部分，华盛顿州公布了美国联邦劳工统计局(Federal Bureau of Labor Statistics)经季节性因素调整后的初步就业预期。去年4月，全州失业率为5.6%。今年4月，全国失业率为4.4%，西雅图/贝尔维尤/埃弗里特地区为3.3%。今年4月，就业保障部门向60386人发放了失业保险金。华盛顿州4月份劳动力（即16岁以上的就业和失业人口的总和）增加到369万人，比3月份增加了3400人。在西雅图/贝尔维尤/埃弗里特地区，劳动力与上月同期相比减少了600人。从2016年4月到2017年4月，该州的劳动力增加了67900人，西雅图/贝尔维尤/埃弗里特地区增加了37500人。4月份，私营部门就业人数减少700人，政府就业人数增加1900人。其中，运输、仓储和公用事业部门岗位增加1600个，批发贸易岗位增加1300个。此外，零售业和信息业分别新增了900个和400个就业岗位。教育和医疗服务业在4月份面临最大的裁员：1200人失业。金融活动岗位削减了1000个，休闲和接待、以及专业和商业服务岗位分别削减了900个，制造业岗位削减了800个，其他服务岗位削减了100个。建筑、采矿和伐木岗位数量不变。华州失业率创下4.6%历史新低。（图片来源：美联社）</w:t>
      </w:r>
    </w:p>
    <w:p>
      <w:r>
        <w:t>CP925</w:t>
        <w:br/>
      </w:r>
    </w:p>
    <w:p>
      <w:r>
        <w:br/>
        <w:t>【侨报讯】由美国亚洲表演艺术剧院（AAPAT）、西雅图华星艺术团 、 微软华人协会联合主办、第二届西雅图华星艺术节活动之一：大海啊，我的故乡 —着名词曲作家王立平先生经典作品赏析将于本周四（10月11日）晚七点在微软研究院总部举行，欢迎大家涌跃光临，与偶像见面的同时也支持中华文化交流活动。免费入场，座位有限，先到先得。王立平先生八十年代以来创作了一系列耳熟能详、脍炙人口的歌曲，成为中国家喻户晓的领军人物，他的代表作包括《太阳岛上》、《浪花里飞出欢乐的歌》、《驼铃》、《少林寺》、《牧羊曲》、《枉凝眉》、《红豆曲》、《葬花吟》、《大海啊故乡》、《太行颂》、《飞吧，鸽子》、《江河万古流》、《红叶情》等等⋯⋯，可以说，迄今为止还没有一个词曲作家可以达到他这样多产多收的丰硕成果。此次王立平老师76岁高龄专程来到西雅图跟大家分享他的创作经历，实在是难得可贵，让我们在回顾历史重温经典的同时，再现往日的辉</w:t>
        <w:tab/>
        <w:tab/>
        <w:tab/>
      </w:r>
    </w:p>
    <w:p>
      <w:r>
        <w:t>CP926</w:t>
        <w:br/>
      </w:r>
    </w:p>
    <w:p>
      <w:r>
        <w:br/>
        <w:t>【侨报记者婧楠10月3日西雅图报道】温哥华警察局正在请求公众帮助寻找两名失踪儿童。据KOMO新闻报道，周二晚上10时左右，一户人家报警称他们的女儿、12岁的米瑞安·史密斯（Miriam Smith）失踪了，警方随即展开调查。其中一名家庭成员告诉警方，史密斯曾在勒罗伊·哈根纪念社区公园（LeRoy Haagen Memorial Community Park）以及东北136大道和东北28街附近被发现。报道称，她最后一次被人目击，是和一名13岁的男孩科尔比·鲍特（Colby Bott）在一起。不久之后，鲍特的家人报告说他也失踪了。警方表示，12岁的史密斯身高5英尺3英寸，体重90磅。她有着棕色的头发，蓝色的眼睛，最后一次露面时穿着迷彩连帽运动衫和牛仔裤。13岁的鲍特身高5英尺4英寸，体重104磅。他的头发、眼睛都是棕色的，最后一次露面时穿着黑灰相间的连帽运动衫和深色运动裤。警方说，他们认为这两名孩子可能是逃跑的。任何知道史密斯或鲍特下落的人可拨打911向警方提供信息。米瑞安·史密斯和科尔比·鲍特被报失踪。（图片来源：KOMO新闻截图）</w:t>
      </w:r>
    </w:p>
    <w:p>
      <w:r>
        <w:t>CP927</w:t>
        <w:br/>
      </w:r>
    </w:p>
    <w:p>
      <w:r>
        <w:br/>
        <w:t>【侨报记者婧楠8月16日西雅图报道】据《西雅图时报》报道，一项新的研究显示，由于Uber和Lyft等网约车平台在西雅图的快速崛起，2017年该地区道路上新增了约9400万英里的行驶里程。据西雅图交通部的数据显示，2017年，西雅图的网约车公司(TNCs)共搭载乘客2000万人次，其中最大的公司是Uber和Lyft。独立运输咨询师布鲁斯·夏勒(Bruce Schaller)将这一数据与其他城市的数据和调查结果相结合，得出了他对于这两家公司在西雅图总行驶里程的估计。“如果没有公共政策的干预，美国的大城市很可能会被更多的汽车、更多的车流和更少的公共交通所淹没，” 夏勒写道，“同时还会造成城市密度和多样性的流失，而这是发展经济和社会福利所必不可少的。”夏勒对9个主要城市的研究显示，Uber和Lyft并没有真正减少人们开车出行的频率，而是吸引了更多原本会选择走路、坐公共汽车或待在家里的人们乘坐Uber和Lyft。统计显示，优步(Uber)和Lyft自2014年在西雅图开始运营以来，乘客数量一直呈指数级增长。但夏勒表示，与客运量均出现不同程度下降的其他城市相比，这一点对于运输容量不断增长的西雅图来说不是什么大问题。夏勒说，“城市流动的一个主要目标是提供足够多的不同的流动选择，人们可以选择使用网约车服务，以避免拥有一辆汽车的高成本支出。”Lyft和Uber就是这个等式的重要组成部分。“我们增加了对网约车的使用，但也增加了公共交通、自行车和汽车的使用。”Uber和Lyft去年在西雅图新增旅程9400万英里。（图片来源：美联社）</w:t>
      </w:r>
    </w:p>
    <w:p>
      <w:r>
        <w:t>CP928</w:t>
        <w:br/>
      </w:r>
    </w:p>
    <w:p>
      <w:r>
        <w:br/>
        <w:t>【侨报记者婧楠8月9日西雅图编译报道】据KOMO新闻报道，在最近的这次热浪中，飙升的气温可能不仅仅是令人不舒服而已。华盛顿大学公共卫生学院的研究人员说，工作人员在大热天更容易受伤。“刚开始的时候，这种热度可能会让人感觉很棒，但对于那些在工作中无法逃离太阳的人来说，它也可能是危险的。”华盛顿大学环境与职业健康科学系副教授琼·斯佩克特(June Spector)说。这个问题超出了中暑的范围，炎热的天气可能会导致在职伤害大幅增加。“根据我们的研究，从温度超过70华氏度到80华氏度甚至更高的时候开始，工人造成外伤的风险随着温度的上升而增加，”斯佩克特说。炎热、潮湿和阳光直射会加剧户外工作人员的风险。斯佩克特的研究表明，在炎热天气，农场工人的受伤率要高出15%到16%。然而，任何在户外工作的人都可能面临摔倒或其他事故的风险。“当你头晕的时候，你的平衡可能会出现些问题，”斯佩克特说，“这也会影响你的大脑，使得你很难做出正确的判断。”斯佩克特说，最好的防御措施是保持体内水分，并定期休息——如果可能的话，可以在室内或阴凉处休息。要了解更多关于如何保持安全的信息，请访问华盛顿大学公共卫生学院网站。炎热天气可能引发更多户外工作事故。（图片来源：KOMO新闻截图）</w:t>
      </w:r>
    </w:p>
    <w:p>
      <w:r>
        <w:t>CP929</w:t>
        <w:br/>
      </w:r>
    </w:p>
    <w:p>
      <w:r>
        <w:br/>
        <w:t>【侨报记者婧楠8月8日西雅图编译报道】据《西雅图时报》报道，电子商务巨头亚马逊（Amazon）周三宣布，为了方便不想进入商店排队购买商品的顾客，该公司旗下的全食超市(Whole Foods Market)现推出两种快速取货选择。如需使用这项服务，顾客需要首先成为亚马逊付费Prime会员。通过Prime Now智能手机应用程序或网络浏览器，顾客可以在全食超市订购商品。订单满35元或以上的用户最快可在半小时内就拿到商品（需付费4.99美元），1小时内的到店取货免费。取货时，顾客甚至无需进入店内，只需在预留的停车位等候，店员会把货品放进车里。就像全食超市最近推出的几个项目一样，本次商品快速自取服务也将分阶段展开。亚马逊在宣布这一计划的新闻稿中表示。按照计划，全食超市将从本周开始，首先在沙加缅度（Sacramento）和弗吉尼亚州的弗吉尼亚海滩(Virginia Beach)推出这项服务，今年还将在其他地方推出。“对于想要购买健康和有机食品的顾客来说，全食超市快速提货是一项完美的选择。所有这些流程都很方便，他们不需要下车。”Prime Now，亚马逊生鲜和亚马逊餐厅的全球副总裁斯蒂芬妮·兰德里（Stephenie Landry）周三在一份声明中说道。亚马逊自去年收购全食超市以来，一直试图通过削减价格和扩大美国各地的交付区域来推动其业务。与其他种类的商品相比，美国消费者在网上购买食品的速度较慢。但亚马逊(Amazon)和沃尔玛(Walmart)等竞争对手押注这种情况正开始改变。据投资银行PiperJaffray今年早些时候进行的一项美国消费者调查显示，有15%的受访者表示,他们计划在2018年使用送货服务购买杂货，10%的人说他们会使用类似于全食超市这项刚推出的到店自取服务，87%的人说他们更倾向于到店购买杂货。全食超市推出1小时和30分钟商品自取服务。（图片来源：全食超市官网）</w:t>
      </w:r>
    </w:p>
    <w:p>
      <w:r>
        <w:t>CP930</w:t>
        <w:br/>
      </w:r>
    </w:p>
    <w:p>
      <w:r>
        <w:br/>
        <w:t>【侨报记者婧楠8月9日西雅图编译报道】据KOMO新闻报道，周二，华盛顿州一名16岁女孩乔丹·霍奇森（Jordan Holgerson）在默尔顿瀑布桥（Moulton Falls Bridge）上被其友人从背后一把推下，造成5根肋骨断裂以及肺部受损等严重伤害。这一事件被摄像机拍了下来，从视频中可以看到，霍奇森当时站在桥栏杆的外侧，犹豫着要不要跳，这时她身后的一名男孩把她推了下去。这段视频迅速走红，但最终被撤下。据克拉克县（Clark County）公共工程网页显示，这座拱桥有三层楼高。女孩的母亲盖内尔（Genelle）说，她的女儿从这么高的地方摔下来，可能会因此丧命，她希望肇事者能够自首并承担责任。“我女儿在康复的道路上还有很长的路要走，我认为他应该自首，意识到自己做错了什么。”“这一点都不好，我女儿可能有死亡的危险。”霍奇森表示，这位把她推下桥的朋友后来向她道歉了。但她认为只说一句“对不起”是不够的。克拉克县警长办公室的戴夫·纳尔逊（Dave Nelson）告诉媒体说，警方正在调查这一事件。去年夏天，一名47岁的温哥华男子也从同一座桥上跳下并受伤。当时，克拉克县消防队长本·皮勒（Ben Peeler）曾表示，从桥上跳下去是违法而且危险的，因为在深水河道下方有遍布的岩石层。乔丹·霍奇森正在医院接受康复治疗。（图片来源：KOMO新闻截图）</w:t>
      </w:r>
    </w:p>
    <w:p>
      <w:r>
        <w:t>CP931</w:t>
        <w:br/>
      </w:r>
    </w:p>
    <w:p>
      <w:r>
        <w:br/>
        <w:t>【侨报记者婧楠7月31日西雅图编译报道】据《西雅图时报》报道，一份最新调查报告显示，受大都市地区房价上涨的推动，西雅图地区房价在春季高峰期再次引领全国，并以2006年泡沫以来的最快速度上涨。周二公布的Case-Shiller房价指数显示，5月该地区独栋房屋（single-family home）的价格中值较上年同期上涨13.6%。拉斯维加斯再次位居第二，同类房屋价格上涨了12.6%。这是西雅图地区连续第21个月房价涨幅居全国之首，也是自1987年有记录以来的第二长时期涨幅。在90年代早期，波特兰（Portland）曾经连续23个月蝉联全国房价冠军。据悉，西雅图地区上一次出现房价猛增，是在过去10年的房地产泡沫期间。当时，房价以不可持续的速度——一年18%的速度飞涨，又在经济衰退期间跌回。然而，这种飙升并不一定反映出当前市场的状况。Case-Shiller的数据虽然在全国范围内被认为是一个重要指标，但现在已经过去两个月之久。自5月以来，更多最新的报告显示，住宅上市数量突然激增，令市场略微降温，这是全国性趋势的一部分。那么，是什么原因造成了今年春季房价快速上涨呢？Case-Shiller的数据显示，这一变化完全是由该地区最便宜的住宅价格上涨推动的。这些住宅大多位于从塔科马(Tacoma)到埃弗里特(Everett)的地铁区外围，其平均价格上涨了约18%。而该地区最昂贵的房屋——通常是西雅图和东城的房屋——的价格上涨了约12%，与去年差不多持平。自2006年泡沫以来，西雅图地区房价今春出现最快速度上涨。（图片来源：西雅图时报）</w:t>
      </w:r>
    </w:p>
    <w:p>
      <w:r>
        <w:t>CP932</w:t>
        <w:br/>
      </w:r>
    </w:p>
    <w:p>
      <w:r>
        <w:br/>
        <w:t>【侨报记者婧楠8月8日西雅图编译报道】西雅图本地知名摇滚乐队“珍珠果酱”（Pearl Jam）将于8月在塞弗科棒球场（Safeco Field）举办两场演唱会，旨在应对西雅图日益严重的无家可归危机。据《西雅图时报》报道，这两场演唱会将分别于8月8日（周三）及8月10日（周五）举行，这也是该乐队五年来首次在西雅图开唱。去年4月，该乐队入选了摇滚名人堂。“我对此感到非常兴奋，因为我们已经很久没有来过这里了，”首席吉他手、土生土长的西雅图人迈克·麦克格雷迪(Mike McCready)今年1月宣布举办演唱会时说。不过，除了在家乡进行摇滚演出外，“珍珠果酱”乐队还在努力筹集数百万美元，以对抗城市里日益严重的无家可归状况。乐队承诺，将通过他们和一系列企业、政府机构、以及非营利组织等合作伙伴，向金县（King County）的多家组织捐赠共96万美元。“这些组织的目的是让人们能够夜有所居，同时从一开始就防止人们无家可归。我们将携手对抗现代史上最大的袭击本社区的公共卫生危机。”该乐队表示。为响应演唱会的募款呼吁，80多家西雅图餐馆将在周三参加“家庭表演之夜”活动，他们将把所有销售额的一部分捐给家庭表演基金（Home Shows Fund）。MoPop也将于本周六举办一场“珍珠果酱”展，其中的特色食物、啤酒和葡萄酒都是为演出而精心制作的。许多企业还为顾客提供交易折扣，收益将流入该基金。西雅图市长珍妮·德肯（Jenny Durkan）也对“珍珠果酱”乐队表达了支持。她说，“我们必须让参与这场斗争的每个人共同解决无家可归问题，这包括本地政府、慈善家、社区组织、个人和艺术家——所有人都致力于探寻应对无家可归问题的创新性长期方案。我迫不及待想参加这一西雅图标志性乐队在8月的音乐盛宴。”塞弗科棒球场外已悬挂出“珍珠果酱”乐队宣传海报。（图片来源：KOMO新闻截图）</w:t>
      </w:r>
    </w:p>
    <w:p>
      <w:r>
        <w:t>CP933</w:t>
        <w:br/>
      </w:r>
    </w:p>
    <w:p>
      <w:r>
        <w:br/>
        <w:t>【侨报记者王馨谣7月30日西雅图报道】经过两天的搜索，救援人员终于找到了在雷尼尔雪山国家公园（Mounter Rainier National Park）失踪的中国籍女留学生。据该园女发言人Fawn Bauer表示，上周三22岁的中国女留学生Qing Yue在北环路（Northern Loop Trail）徒步旅行。当她试图穿越西叉白河（West Fork White River）时被湍急的河流冲走。其他的徒步旅行者目击了事发过程并将情况报告给园方。随即，救援人员展开搜索，在警方直升机的协助下，皮尔斯县警员在散落河道的树木与瓦砾中找到了她的尸体。雷尼雪山国家公园的湍急河流（来源于网络）该园监督员在一份新闻稿中表示，每年这个时候寒冷湍急的水流会让穿越河流变得非常危险，即使是有着丰富经验与技能的徒步旅行者都需要保持高度警惕。据知情人士向侨报记者透露，这名中国籍女学生来自于华盛顿州立大学（Washington State University），目前校方已经在配合处理善后工作。此外，这名女学生的父母正在办理美国签证，将于近日赴美处理后事。一直以来，雷尼尔雪山国家公园因其娟美秀丽的自然风光吸引着无数的游客前往。尤其在每年7、8月份，很多正值暑期的学生们会结伴前行。一名经常参加户外运动的中国留学生Joey告诉侨报记者，前段时间他与朋友们一行七人去该公园爬雪山。在返程过程中，大家决定另辟蹊径改走小路，结果其中一名成员不幸掉入了一个约3米深的雪洞中，最终他们找来了救援队伍用了近5个小时的时间才将被困者救起，好在这名掉入雪洞的成员并无生命危险。Joey表示，很多中国留学生都会在假期结伴出游，例如爬山、徒步旅行或海边游泳等。多数情况下，大家不会太在意可能发生的危险。但他也提到，如果是长时间的登山，一些中国留学生会找专业的教练带领。Joey表示，以他个人的经验，参加爬山、徒步等户外活动时，一定要带够食物和水。此外最好携带一个卫星电话，因为在深山树林中手机是没有讯号的，一旦发生危险情况难以与外界取得联系。北环路的湍急河流（来源于网络）现在正值暑假，很多留学生们或独自或结伴外出游玩。在这里提醒广大的学生们，外出时要提前做好安全方面的防护措施，尤其是到初次前往的陌生地点，一定要事先做好功课。此外，户外活动时最好能结伴前往。如果参加登山等具有一定危险性的户外活动时，最好是请专业人员来带领。在出发前，了解一些目的地的现况也十分重要。例如雷尼尔雪山国家公园的官网主页就会有关于现阶段需要注意的安全事项提醒。</w:t>
      </w:r>
    </w:p>
    <w:p>
      <w:r>
        <w:t>CP934</w:t>
        <w:br/>
      </w:r>
    </w:p>
    <w:p>
      <w:r>
        <w:br/>
        <w:t>【侨报记者婧楠7月30日西雅图报道】华盛顿总检察长鲍勃·弗格森(Bob Ferguson)将宣布一项针对特朗普政府的新诉讼，原因是后者决定允许3D打印枪支蓝图在互联网上发布。此前，得克萨斯州的一家公司在与联邦政府抗争后，获得了在网上发布3D打印枪支蓝图的许可。枪支安全倡导者称，这将使恐怖分子和罪犯接触到没有序列号、无法追踪、更不需要背景检查的武器。“这些枪支是有市场的，不只是狂热分子和业余爱好者，”Everytown for Gun Safety的法律和政策执行董事尼克·苏普利纳(Nick Suplina)上周说。“在黑社会也有一种真实的欲望和利润模式。”弗格森称这些武器是“鬼枪”，并准备起诉阻止蓝图公布。弗格森称，这将是自上周行政部门做出这一决定以来，首次有政府机构对其提起诉讼。不过枪支行业专家表示，虽然从理论上来说，这些枪支无需序列号就能在家中使用传统材料和方法自行组装，但他们认为这不会吸引犯罪分子，因为制造3D打印枪支所需的打印机非常昂贵，而且枪支本身也不是很耐用。“购买一台3D打印机和材料，以及知道该如何制作，将花费成千上万美元。这种投入对犯罪分子来说毫无价值，他们可以很明显地去偷枪，甚至制造所谓的真正的枪支，而不是花大价钱去打印3D枪支。”其中一名枪支专家说。“如果你是洛杉矶的帮派成员，那么我想问你，你是打算花几万美元去买一台打印机来打印一把不太好用的枪呢，还是去偷一把？”图为得州奥斯汀的一个家庭使用3d打印技术制作的塑料手枪。（图片来源：KOMO新闻）</w:t>
      </w:r>
    </w:p>
    <w:p>
      <w:r>
        <w:t>CP935</w:t>
        <w:br/>
      </w:r>
    </w:p>
    <w:p>
      <w:r>
        <w:br/>
        <w:t>【侨报记者王馨谣西雅图综合报道】10月6日下午，华盛顿州30区参议员马克·安东尼·米洛斯西亚（Mark Anthony Miloscia）在位于纽卡斯尔图书馆与广大华人举行了见面会。部分与会人员大合照 (图片由Linda提供)今年年初，在反对SB 6406（在公共就业、教育和承包方面恢复对服务不足群体的公平待遇）的法案时，米洛斯西亚是唯一一位指出推翻I-200会影响亚裔学生华大入学率的政客。当天，很多华人慕名而来，全场座无虚席，甚至有人站着听完全程。此外，成功推动I-200立法的约翰·卡尔森（John Carlson） 也亲自到场支持米洛斯西亚竞选连任。20年前，卡尔森成功推动I-200 立法，从而有了至今意义深远的《华盛顿州民权法案》（Washington State Civil Rights Act） ——禁止华盛顿州政府在招聘，教育，政府合同中以种族，肤色，性别，出生地等为理由区别对待。米洛斯西亚和卡尔森参加见面会 (图片由Linda提供)卡尔森提到了I-200的过去，今天及未来。他说，推翻I-200，实现在各个学校中按种族平均分配名额，就无可避免的会歧视亚裔学生。他举例说明，目前华盛顿大学24%的学生是亚裔，不过亚裔仅占华盛顿州人口9%。卡尔森称米洛斯西亚是华人捍卫个人自由和全民平等最重要的盟友。讨论中，有华人提到了华盛顿州19世纪时的排华历史。米洛斯西亚马上指出这是一个很重要的历史，应该被铭记。他称愿意赞助一个决议案，把排华历史加到教科书中。华人发言，阐述观点 (图片由Linda提供)有华人请米洛斯西亚总结一下他参选的几个重要主张。米洛斯西亚表示，他主张问责，政府不应该浪费纳税人的钱；同时他反对毒品注射屋，他认为应该为隐君子们提供治疗，而不是鼓励人吸毒。米洛斯西亚还致力于学校质量的提高，他认为提高学校质量的关键是家长的重视，应给孩子塑造一个健康的环境学习，不受毒品等其他负面因素干扰。参议员米洛斯西亚与华人交流 (图片由Linda提供)1998年，米洛斯西亚当选30区华盛顿州众议员，任职14年，2014年当选30区华盛顿州参议员，任职4年，现竞选连任。在今年的选举中，他拜访了超过1万3千户居民。华盛顿州第30区立法区主要覆盖包括费德勒尔韦（Federal Way）、阿尔戈纳（Algona）和部分奥本（Auburn）、米尔顿（Milton）等城市。</w:t>
      </w:r>
    </w:p>
    <w:p>
      <w:r>
        <w:t>CP936</w:t>
        <w:br/>
      </w:r>
    </w:p>
    <w:p>
      <w:r>
        <w:br/>
        <w:t>【侨报记者婧楠7月17日西雅图报道】麦当劳(McDonald 's)正专注于与其咖啡竞争对手星巴克(Starbucks)共同联手，为每年送到垃圾填埋场的约6000亿饮料杯寻找更加环保的解决方案。两家公司约定，将在未来共同打造出一款完全可回收的热饮杯。据《西雅图时报》报道，NextGen杯协会是星巴克在过去十年中第三次尝试重新设计无所不含的塑料内衬纸杯，用于回收或制作肥料。虽然塑料吸管最近一直在新闻中出现，但该协会表示，这些杯子是“整个行业面临的最重大挑战”。早在今年3月举行的年度股东大会上，星巴克就称将与闭环合作伙伴中心(Closed Loop Partners’ Center)建立一个开放联盟，同时发起一项NextGen杯挑战赛（NextGen Cup Challenge），旨在通过联盟成员为赛事提供资金支持的方式，发掘致力于环保事业的企业，开发可回收或可降解的饮料杯。在这项计划中，星巴克称将投入500万美元，而新加入联盟的麦当劳也承诺投入同样多的资金。这一大赛将于今年9月正式启动，获奖者将进入为期6个月的加速器项目，并获得100万美元的启动资金，同时将与麦当劳和星巴克的团队一起，合作开发环保饮料杯。今年年初，麦当劳承诺将在2025年让50%的食品包装实现可回收利用，今年6月，该公司又宣布，将从今年 9 月开始，在英国和爱尔兰的所有餐厅全面中止塑料吸管的使用，替换为更加环保的纸质吸管。有评论表示，快餐业巨头带头推动环保事业，一方面可能确实是深知力量越大责任越大的道理，另一方面也可能是因为他们正在承受着来自各国政府、以及全球各大环保组织的施压。麦当劳周二表示，将加入星巴克开发可回收饮料杯的计划。（图片来源：西雅图时报）</w:t>
      </w:r>
    </w:p>
    <w:p>
      <w:r>
        <w:t>CP937</w:t>
        <w:br/>
      </w:r>
    </w:p>
    <w:p>
      <w:r>
        <w:br/>
        <w:t>【侨报记者婧楠7月16日西雅图报道】加州优胜美地国家公园（Yosemite National Park）西侧的马里波萨县（Mariposa County）爆发火灾，过火面积已达4000英亩左右，目前火势仅控制住 2%。据今日美国(USA TODAY)报道，来自加州大学洛杉矶分校（University of California at Los Angeles）的气候科学家丹尼尔·斯温(Daniel Swain)通过推特(Twitter)表示，他认为这次的大火“将会燃烧许多天，最终可能成为国家公园的一大威胁”。斯温说，他根据两项因素做出这番推论：一是火灾发生在枯死的干燥树林当中，这就像是在火药桶中点火一样；另一个原因是，他认为马里波萨县将面临很长一段时间的炎热天气。大火于上周五晚上8点30分左右开始燃烧。据加州林业和消防部门说，已有大约500名消防队员加入了与大火的搏斗。截至周日，火灾原因尚未得到确定。美国林业局发言人亚历克斯·欧勒（Alex Olow）说：“这是一场非常激烈的火灾，由于气温十分炎热，火灾地点又十分陡峭、难以接近，我们的灭火行动因此处于不利的形势，预计火灾将持续恶化。”为避免造成更大规模的危险，太平洋煤气和电力公司切断了流经火区的电力线路，所以在胜美地、埃尔波特尔（El Portal）和佛瑞斯塔（Foresta）地区都没有电力供应。据报道，目前还没有建筑物受到损害，附近几所旅店和宾馆内的人员已经被疏散。7月14日，消防人员出动直升机进行灭火。（图片来源：今日美国）</w:t>
      </w:r>
    </w:p>
    <w:p>
      <w:r>
        <w:t>CP938</w:t>
        <w:br/>
      </w:r>
    </w:p>
    <w:p>
      <w:r>
        <w:br/>
        <w:t>【侨报记者婧楠7月11日西雅图报道】捷蓝航空（JetBlue）周二与空中客车（Airbus）达成一笔大交易，将订购60架最新空客A220-300飞机，成为最近更名的空客A220系列飞机的首家客户。据《西雅图时报》报道，捷蓝航空的这笔订单价值为54亿美元，但根据飞机估值公司Avitas的估计，按惯例的折扣将使订单总额降至22亿美元左右。这笔交易让捷蓝航空找到了能够代替巴西航空工业公司E190客机的更高效的小型客机，该公司将使用这种客机搭载远程航线的乘客。这一订单也为A220提供了直接的推动力，表明空客集团能吸引更多的航空公司购买这款此前被称为C系列的飞机。此次交易将为捷蓝航空带来一个全部由空客集团客机组成的机队，捷蓝航空首席财务官史蒂夫•普里斯特(Steve Priest)在接受采访时表示，他认为这个机队具备“不容置疑的优势”，因为它能够降低飞机部件以及机组人员和维修队的培训成本。“这笔交易改变了捷蓝航空未来10年的经济形势。”他说。此外，捷蓝航空更改了其当前与空客的订单，比如将当前交易中的25架A320neo客机更改为更大的A321neos。它还推迟了7架A321的交付，并在一年时间里增加了2架。空客首席商务官埃里克·舒尔茨（Eric Schulz）表示，“捷蓝航空选择空客A220飞机作为对其不断增长的A320系列飞机机队的补充，是对这款飞机的巨大认可。A220可为航空公司提供航线网络的灵活性，同时捷蓝航空将能够充分利用这款机型，给乘客在同尺寸类别飞机中最宽敞、最舒适的客舱体验。”图为最新空客A220-330飞机。（图片来源：西雅图时报）</w:t>
      </w:r>
    </w:p>
    <w:p>
      <w:r>
        <w:t>CP939</w:t>
        <w:br/>
      </w:r>
    </w:p>
    <w:p>
      <w:r>
        <w:br/>
        <w:t>【侨报记者婧楠7月10日西雅图报道】一名政府律师周一表示，数十名非法移民儿童将于周二从拘留中心获释，与父母团聚。据KOMO新闻报道，上月末，圣地亚哥（San Diego）地区法官达纳·萨普劳(Dana Sabraw)为5岁以下的儿童和他们的父母团聚设定了14天的最后期限（即本周二），对年龄较大的儿童则设定了30天的最后期限，即7月26日。在法院规定的最后期限前，至少有54名5岁以下的儿童能够父母团聚。目前，特朗普政府正在为另外五个孩子做最后的背景调查。不过，这一数字也仅为该命令所涵盖的大约100名儿童的一半左右。司法部律师萨拉·法比安（Sarah Fabian）在法庭上说，大部分被美国移民和海关执法局拘留的非法移民父母会被带到他们的孩子所在地点的附近，这些家庭成员最终将被释放。同时法比安也表示，司法部不会公开移民所在的具体地点，但这些儿童已经被送往全国各地的收容所。今年春天，美国移民当局将2000多名儿童与他们的父母分开关押，引起了社会广泛的不满情绪。此后，美国总统唐纳德•特朗普(Donald Trump)在6月20日的一场国际抗议中改变了立场。上周，美国卫生与公众服务部部长亚历克斯·阿扎尔（Alex Azar）说，总共有“不到3000名”儿童被分开。6月22日，一对来自危地马拉（Guatemala）得移民母子终于在被分离一个多月后，在美国马里兰州林西克姆(Linthicum, Md.)团聚。（图片来源：KOMO新闻）</w:t>
      </w:r>
    </w:p>
    <w:p>
      <w:r>
        <w:t>CP940</w:t>
        <w:br/>
      </w:r>
    </w:p>
    <w:p>
      <w:r>
        <w:br/>
        <w:t>【侨报记者婧楠7月10日西雅图编译报道】据《西雅图时报》报道，金县（King County）计划向一家非盈利性开发商捐赠一块位于未来北门（Northgate）轻轨车站旁的县属土地，以作为该地区修建更多可负担性住房的用地。根据西雅图市的要求，金县还将争取在7月底前向开发商发出提议申请，这比上个月所计划的速度要快得多。这些变化主要是为了加快该地区可负担性住房建设的进程，即使可能会剥夺金县的一些潜在收入。计划已久的北门可负担性住房项目原本计划在2021年北门轻轨车站开通前开放，但今年6月，金线地铁公司（King County Metro）拒绝了他们收到的两份建设项目提案，并决定重新启动数月来寻找开发商的工作。据报道，该片县属土地目前是一处park-and-ride停车场和公交车站。一旦未来轻轨车展开通后，公交车站将位于轻轨站附近，停车场内车位的数量将从目前的约1500个降至1200个左右。金县和西雅图都承诺向北门可负担性住房项目提供1000万美元资金，该项目最初计划建造至少200套保障性住房。随着这块捐赠土地扩大了可负担性建设住房用地的范围，预计200套住房的计划额度将有所提高。图为正在建设的北门轻轨车站附近。（图片来源：西雅图时报）</w:t>
      </w:r>
    </w:p>
    <w:p>
      <w:r>
        <w:t>CP944</w:t>
        <w:br/>
      </w:r>
    </w:p>
    <w:p>
      <w:r>
        <w:br/>
        <w:t>【侨报记者婧楠7月12日西雅图编译报道】约翰老爹（Papa John’s pizza）披萨本周三晚间发布声明称，该品牌创始人兼董事会主席约翰·施纳特（John Schnatter）已经辞去董事会主席一职，公司将在未来几周内任命一位新的董事会主席。图为棒约翰品牌创始人约翰·施纳特。（图片来源：西雅图时报）据《西雅图时报》报道，施纳特本次辞职的原因，是由于他被曝在5月份的一次电话会议上使用了种族歧视言辞，并导致公司股价大幅下跌。在公司宣布施纳特辞职消息几个小时前，施纳特就其不当言论表示道歉：“关于我使用不当及带有伤害性质语言的报道是真实的。无论语境如何，我都道歉。简单地说，种族主义在我们的社会中不应该有立足之地。”该事件最早由《福布斯》杂志报道。据悉，施纳特在与一家市场营销机构的电话会议中使用了对黑人的侮辱性语言。颇为讽刺的是，该会议的主题本来是为了处理施纳特因为另一件与种族问题相关的言论惹祸上身的事件，讨论如何预防未来的公关危机。今年1月，施纳特将约翰老爹的披萨销售量下降的原因归结于美国橄榄球联盟（National Football League，NFL）球员为抗议种族不公正而下跪一事，该言论当时在美国社会引起轩然大波。为此，他辞去了公司首席执行官一职。在最新的媒体报道中，施纳特据称在电话会议中就上述事件抱怨说，“桑德斯上校（Colonel Sanders，肯德基创始人）曾叫黑人为‘黑鬼’，但他却没有被公众谴责。” 该文章发布后，约翰老爹公司周三的股价下跌近5%至48.33美元，创2016年2月以来新低，距离2016年12月最高点时已经跌去45%。</w:t>
      </w:r>
    </w:p>
    <w:p>
      <w:r>
        <w:t>CP943</w:t>
        <w:br/>
      </w:r>
    </w:p>
    <w:p>
      <w:r>
        <w:br/>
        <w:t>【侨报记者婧楠7月9日西雅图编译报道】据《西雅图时报》报道，金县（King County）租房援助项目工作人员表示，该项目的注册名额目前已经达到最大限制，如果没有额外资金注入，项目将无法再接受新客户。丹·怀斯（Dan Wise）是西华盛顿天主教社区服务中心(CCS)住房和基本需求项目的负责人，他说，自从3月份州议会扩大了有资格参加该项目的人数以来，已经有600名新客户注册进来。“他们中的大多数人以前都无法参加这个项目，现在他们有资格加入真是太好了。”怀斯说，“但如果没有额外资金的话，我们今后只能对其他需要帮助的、还在流落街头的人说不。”据报道，此前，该援助项目的对象仅限于面临失去住房风险、或已经流落街头的人。项目通常会为援助对象提供约700美元的临时租金，期限最长可达一年。今年3月，州议会取消了人们加入该住房援助项目的条件限制，使得有资格加入项目的人数大幅增加。但是，州立法机关并没有采取行动以增加相应的资金。在皮尔斯县（Pierce County）管理Share &amp; Care House项目执行董事夏琳·汉布伦(Charlene Hamblen)说，该县的租房援助项目同样已经接近饱和，但仍将继续接受申请，希望最终能帮助客户拿到援助资金。为无家可归者提供的金县租房援助项目名额已满。（图片来源：seattle.gov）</w:t>
      </w:r>
    </w:p>
    <w:p>
      <w:r>
        <w:t>CP945</w:t>
        <w:br/>
      </w:r>
    </w:p>
    <w:p>
      <w:r>
        <w:br/>
        <w:t>【侨报记者婧楠7月10日西雅图编译报道】据KOMO新闻报道，本周三，西雅图市首个专为无家可归女性准备的庇护社区——惠蒂尔海茨小村庄（Whittier Heights tiny house village）的15所房屋正式开放。该村庄靠近巴拉德（Ballard），位于西北第15大道的8000街区（8000 block of 15th Avenue Northwest），其中的小房子吸引了不少人的注目。一名妇女说，她和一个朋友从林伍德（Lynnwood）开车过来，为了看看那些色彩鲜艳的房子，以及是否可以提供一些帮助。据报道，该村庄由低收入住房研究所(LIHI)管理，房屋由一群以女性志愿者为主的工作人员建造，梅琳达·尼科尔斯(Melinda Nichols)就是其中一位。尼科尔斯说，她在北本德（North Bend）做了45年的木匠，教人们如何建造房子。琳达·乌诺(Linda Uno)是瑟马米什（Sammamish）的一名退休教师，周二，她来到社区的房屋里拖地板、铺床和挂窗帘，又在床上摆好了洗漱用品，还有糖果和其他零食。乌诺说，她在高中时在woodshop学习了如何建造房子的技能，也看着父亲建造过自己的小屋，这些经历帮助她完成了社区房屋的建造。这些房屋给了无家可归者一把锁和一扇门，同时也给了他们隐私，”尼科尔斯谈到这个村庄时说。“但这些房屋不是永久性的。我们能够越快地帮助人们离开这里，使得我们更加地喜爱这个社区。”图为接受采访的女性志愿者之一梅琳达·尼科尔斯。（图片来源：KOMO新闻）</w:t>
      </w:r>
    </w:p>
    <w:p>
      <w:r>
        <w:t>CP942</w:t>
        <w:br/>
      </w:r>
    </w:p>
    <w:p>
      <w:r>
        <w:br/>
        <w:t>【侨报记者王馨谣7月11日西雅图报道】2018年7月10日晚6点，由华盛顿州中国总商会（CCCWA）举办的“西雅图大讲坛”暑期特别活动在贝尔维尤市政厅内（Bellevue City Hall）举行。世界残奥会三届男子跳高冠军、2022年北京冬奥会形象大使侯斌带来“弘扬奥运精神，坚定毅力超越自我，追求梦想挑战成功”的主题演讲。侯斌正在进行主题演讲（侨报记者王馨谣摄）演讲的开始是由一段2008年夏季残奥会开幕式侯斌作为主火炬手点燃奥运圣火的视频开始。从这里，侯斌开始讲述他作为奋斗者的足迹。9岁那年的一场意外让侯斌失去了左腿，成长的艰辛并没有磨灭侯斌对未来的憧憬。在一个偶然的机会，侯斌知道了残奥会，从那时起，梦想的种子开始发芽。1993年，侯斌参加专业跳高训练，1996年，只有21岁的侯斌在亚特兰大残奥会上，以1米92的成绩获得男子跳高F42-44级金牌，此后侯斌在2000年和2004年的两届残奥中卫冕，2008年北京夏季残奥会开幕中，侯斌通过拉拽绳索自行攀爬的方式点燃了残奥会的主火炬。褪下运动员的战袍，侯斌以做公益事业的方式继续前进。2012年侯斌成为第一位踏上南极和北极的残奥会冠军，2013年侯斌作为“再站起来”公益基金创始人，为在地震中失去腿的孩子们免费安装义肢，2015年，侯斌接受北京冬奥申委颁发的聘书，正式成为北京申办冬奥会形象大使，2016年侯斌在亚洲被戈壁挑战赛中完成138公里全程……这些光芒背后的艰辛可想而知。但在演讲中侯斌却以幽默诙谐的方式把这些故事分享给大家，演讲过程中一直是笑声不断。侯斌把乐观与积极的心态传递给在座的每一个人。现场小游戏中，侯斌与游戏参与者合影（侨报记者王馨谣摄）华盛顿州中国总商会会长Cathy女士给侯斌颁发“出色社会责任奖” （侨报记者王馨谣摄）在接受侨报记者专访时，侯斌说，来到海外后融合与心怀感恩是他最多的感触。海外的华人要积极地融入当地生活中并要对身边的一切心怀感恩。要多给予，多帮助，有爱才能有快乐，要成为被人喜欢的中国人。华盛顿州中国总商会会长Cathy女士告诉侨报记者，这次侯斌是与家人来到西雅图度假的。但侯斌依然欣然答应为本地华人演讲，与大家分享他的故事。Cathy说，侯斌的故事鼓舞人心，华盛顿州中国总商会希望通过这次的演讲让本地的华人们能有所收获，同时希望能通过这样的方式凝聚本地的华人社区。演讲结束后，Cathy女士代表华盛顿州中国总商会给侯斌颁发了“出色社会责任奖”。侯斌与部分参与者合影留念（侨报记者王馨谣摄）记者注意到，在现场有多位家长带着孩子。带着一双儿女来参加演讲活动的刘倩君女士告诉记者，侯斌的奋斗故事充满着正能量，激发斗志。现在正值暑假，她希望孩子们能通过这次的演讲有所触动。另外一位参加演讲的尤女士告诉记者，她是下班后匆忙赶来参加演讲活动。在听完演讲后，她感触很多，侯斌的乐观与“刻意学习”的理念让她印象深刻。在侯斌充满着生命力的奋斗中，尤女士备受鼓舞。演讲中，侯斌这样说“人就是要不断去超越，所有的科技、思想、未来、人生都是创造出来而不是等待出来的。我们要活在希望和梦想当中，不要让人偷走你的梦, 有梦想，就有未来。”</w:t>
      </w:r>
    </w:p>
    <w:p>
      <w:r>
        <w:t>CP951</w:t>
        <w:br/>
      </w:r>
    </w:p>
    <w:p>
      <w:r>
        <w:br/>
        <w:t>【侨报记者婧楠7月12日西雅图编译报道】据KOMO新闻报道，周三晚上，Shoreline发生一起严重的摩托车与轿车相撞事故，造成2名摩托车手丧生。据华盛顿州交通巡逻队说，该事故发生在晚上7点前，地点是靠近Ballinger湖的State Route 104 at 1st Ave. NE。事故涉及两辆摩托车和一辆SUV车辆。调查人员表示，事故发生时，三名摩托车手正在SR 104上向东行驶，SUV车辆则向西行驶。当SUV试图转向1st Ave. NE.时，不慎与摩托车中的前两辆相撞，两辆摩托车随即起火。其中一名骑手从摩托车上摔了下来，紧接着被一辆迎面而来的卡车撞了。事故造成两名摩托车手当场死亡。根据华盛顿州交通巡逻队的说法，第三名摩托车骑手因为及时放慢了车速，这才幸免于难。一名目击者布伦特·霍安（Brent Hozjan）告诉调查人员称，两辆失事的摩托车速度很快，应该属于超速行驶。对此交通巡逻队表示，事故的细节仍需要进一步调查。据报道，这两名摩托车手的身份已有一人得到确认，他今年26岁来自Shoreline，另一人目前尚未被确认。SUV车辆上没有人受伤。摩托车经撞击和燃烧后的碎片散落一地。（图片来源：KOMO新闻）</w:t>
      </w:r>
    </w:p>
    <w:p>
      <w:r>
        <w:t>CP946</w:t>
        <w:br/>
      </w:r>
    </w:p>
    <w:p>
      <w:r>
        <w:br/>
        <w:t>【侨报记者婧楠7月12日西雅图编译报道】好市多超市（Costco）的外卖食品区总是挤满顾客，尤其是便宜好吃的热狗套餐只卖1.5美元，深受大家喜爱。不过，最近好市多开始调整菜单，确定今后将不再继续售卖波兰热狗（(Polish sausage)，以便给顾客更健康的选择。此消息一出，立即引起大批喜欢波兰热狗的粉丝们的抗议。据《西雅图时报》报道，许多顾客在社交媒体上使用#SaveThePolishDog#的标签抗议下架波兰热狗，其中不乏威胁要取消好市多会员资格者。一些好市多的员工也对这一决定表示质疑。一名经理对记者透露说，去除波兰热狗这个选项是没有意义的，因为它和制作普通全牛肉热狗所需要的设备是一模一样的。与此同时，阿萨伊浆果迷们对好市多新上市的阿萨伊浆果碗(Acai bowl)表达了批评，主要原因是糖含量太高，这不符合好市多提出的“健康食品”理念。该产品售价为4.99美元，约为高档商店里阿萨伊浆果碗价格的一半，但其阿萨伊浆果是以一种加了大量糖的冻浓汤的形式出现的。“他们给阿萨伊浆果碗打了个坏名声，”一名品尝了该产品的男性顾客说。好市多首席财务长理查德·盖兰蒂(Richard Galanti)周三表示，人们的反应“令他感到惊讶”，“它们（指被取代的产品）有自己的生命，” 他说。不过，盖兰蒂同时也表示，他不认为目前有任何计划改变好市多不再继续售卖波兰热狗的决定。好市多的联合创始人、前首席执行官吉姆•西格尔(Jim Sinegal)拿着一份1.5美元的热狗套餐。(图片来源：西雅图时报）</w:t>
      </w:r>
    </w:p>
    <w:p>
      <w:r>
        <w:t>CP947</w:t>
        <w:br/>
      </w:r>
    </w:p>
    <w:p>
      <w:r>
        <w:br/>
        <w:t>【侨报记者王馨谣7月13日西雅图报道】7月10日，美国贸易代表办公室公布了新一轮征税清单，表示要对价值2000亿美元的中国商品额外加征10%关税，中美贸易战不可避免的再度升级。作为与中国进出口贸易有着紧密关系的华盛顿州也不可避免的遭受到贸易战带来的后果。华盛顿州是美国最依赖贸易的州之一，它也将中国视为其最大的进出口贸易伙伴。美国商务部数据显示，去年华盛顿向中国出口了超过180亿美元的商品。多年来华盛顿州的农业与海洋产业一直将中国作为最重要的贸易伙伴，将樱桃、苹果、三文鱼、贝类等产品出口至中国。近日，侨报记者专访了一位在华盛顿州从事海产品出口贸易的林先生，了解正在进行的贸易战对林先生经营企业的实际影响。据林先生介绍，他经营的海产品出口公司在2011年成立。多年来，该公司一直从事将象拔蚌出口到中国的生意。每年他的公司大约会出口近500万美元的象拔蚌到中国，主要的出口城市有香港、深圳、上海等地。林先生告诉记者，在华盛顿州每隔三个月就会有一次捕捞象拔蚌的投标，所有符合条件的海产品公司都可以参与。今年7月，林先生经营的海产品公司成功投标。但在刚取得捕捞机会的第二天，中国商务部就公布了对美加税清单，象拔蚌也在加税清单当中。华盛顿州超市内售卖的象拔蚌。 侨报记者王馨谣摄林先生称，一开始他还是比较担心的，并将情况反映到华盛顿州的相关部门。州政府第一时间做出回应，告知林先生，他的公司可以根据经营需求选择捕捞象拔蚌的数量，也可以选择放弃捕捞这一季度的象拔蚌。州政府会根据实际情况退还投标的费用等。州政府的承诺让林先生解除了后顾之忧。林先生表示，因为贸易战的影响，如果将象拔蚌全部出口到中国会增加他的成本，所以他可能会选择将部分象拔蚌在州内出售。林先生称，正因为华盛顿州政府对像他一样从事出口贸易的中小企业的扶持帮助，到目前为止中美贸易战对他公司的经营并没有造成太大的影响。林先生坦言，在中美贸易战中真正受到影响的是当地从事海产品生产的渔民们。受到加税的影响，渔民们不得不以低价售卖海产品。林先生说，华盛顿州与中国之间是依赖性的贸易合作伙伴关系，在中美贸易战中，最终两国面对的很可能是两败俱伤。作为从事进出口贸易的经营者，林先生希望看到的是中美贸易合作稳定和平的发展。</w:t>
      </w:r>
    </w:p>
    <w:p>
      <w:r>
        <w:t>CP948</w:t>
        <w:br/>
      </w:r>
    </w:p>
    <w:p>
      <w:r>
        <w:br/>
        <w:t>【侨报记者婧楠月日西雅图报道】今年5月，美国员工的离职比例达到了17年来的最高水平，这表明更多的人相信他们能够在离职后找到一份新的工作，而且薪水可能会更高。据《西雅图时报》报道，美国劳工部周二表示，5月份全国共有664万个新增工作岗位，比4月份的684万个减少了3%，这是近20年来的最高记录。与此同时，5月份的失业人数只有600万。在过去20年里，这仅是第二次出现新增工作岗位数量超过失业人数的情况。这些数据反映出，在寻求扩大劳动力规模的乐观雇主的推动下，就业市场表现强劲。上周的就业报告显示，企业雇佣员工的步伐正以健康的速度向前迈进，失业率仍然只有很低的4%。5月份，员工辞职的比例达到2.4%，这是自2001年4月以来的最高水平。更多的离职是就业市场强劲的信号，因为员工们通常会跳槽去一个薪水更高的新公司。政府数据显示，换工作的工人比那些处于同一岗位的员工加薪幅度更大。就业网站的经济学家尼克·邦克(Nick Bunker)计算出，目前每一份工作的失业人数平均只有0.91人，也是有史以来最低的。不过，尽管就业市场比以往更加强劲，但员工的涨薪幅度却仍然有限。6月份，员工平均时薪仅较上年同期增长2.7%。这低于正常经济中4%左右的年增长率。在这张摄于2018年6月20日的照片中，新罕布什尔州雷德蒙德市的一个加油站外张贴出一份“正在招聘”的告示。（图片来源：西雅图时报）</w:t>
      </w:r>
    </w:p>
    <w:p>
      <w:r>
        <w:t>CP941</w:t>
        <w:br/>
      </w:r>
    </w:p>
    <w:p>
      <w:r>
        <w:br/>
        <w:t>【侨报记者婧楠8月16日西雅图报道】据美联社报道，今年夏天，极端的高温热浪几乎席卷了整个北半球，就连海洋温度也打破了记录。在圣地亚哥海岸附近，科学家们于本月早些时候连续记录下了海水最高温度，这一日常记录是自1916年就开始的。斯克里普斯海洋研究所（Scripps Institution of Oceanography）的阿特·米勒（Art Miller）说：“就像陆地上有热浪一样，海洋里也有热浪。”周三公布的一项研究发现，在1982年至2016年间，出现“海洋热浪”的次数大约翻了一番，随着地球变暖，这种海洋热浪可能会变得更加普遍和强烈。海洋的长期极端高温会破坏海带森林和珊瑚礁，威胁鱼类和其他海洋生物的生命。“随着全球变暖，这一趋势只会进一步加速，”领导这项研究的瑞士伯尔尼大学(University of Bern)气候科学家托马斯·菲利切（Thomas Frolicher）说。他的团队称海洋热浪属于极端事件，并将其定义为“海洋表面温度超过给定位置测量值的99个百分位点”。菲利切说，因为海洋吸收和释放热量的速度都比空气慢，大多数海洋热浪一旦发生将至少持续几天，有些甚至持续几周。菲利切表示，海洋温度的持续上升将给海洋生物造成严重的影响。因为与陆地上的生物相比，许多海洋生物已经进化到只能在相当狭窄的温度范围内生存，尽管是逐渐变暖的温度也会对它们的生命造成破坏。一些自由游动的海洋动物，如蝙蝠鳐或龙虾，可能会被迫改变它们的日常活动。海洋温度上升将给海洋生物造成严重的影响。（图片来源：美联社）</w:t>
      </w:r>
    </w:p>
    <w:p>
      <w:r>
        <w:t>CP952</w:t>
        <w:br/>
      </w:r>
    </w:p>
    <w:p>
      <w:r>
        <w:br/>
        <w:t>【侨报记者婧楠7月13日西雅图编译报道】据KOMO新闻报道，因受华盛顿州法律约束的影响，7家全国性快餐连锁企业已经同意结束此前达成的、禁止员工互换工作单位的“互不挖角”协议（no-poach policies），理由是这可能对他们的工资上调和晋升产生不利影响。在7月12日举行的新闻发布会上，华盛顿州总检察长鲍勃·弗格森（Bob Ferguson）宣布了与麦当劳（McDonald's）、安妮阿姨（Auntie Anne's）、吉米·约翰（Jimmy John's）、Arby's、Cinnabon、Carl's Jr.和Buffalo Wild Wings等公司达成的有约束力的协议麦当劳此前曾宣布计划终止这种做法。所谓的“互不挖角”协议，是指在获得对方同意之前不得雇佣对方员工。对于雇佣方来说，这一协议对自身或许十分有利，但它剥夺了雇员获得更好工作的机会，也限制了员工的流动性，更可能会让全国各地成千上万的员工陷入低薪岗位。对此，弗格森评论说，如果员工无法在竞争对手公司得到更好的工作机会，那么他们在当前职位上寻求加薪的筹码就会减少。“我们州的反托拉斯法非常明确，即企业必须像争夺客户一样争夺员工，”弗格森说，“不能为了避免竞争而操纵系统。”在周四向西雅图的金县高等法院(King County Superior Court)提交的一份协议中，这些公司表示，他们否认其“互不挖角”政策是非法的，但希望避免昂贵的诉讼，因此愿与弗格森的办公室达成合作。麦当劳公司在一份电子邮件声明中表示，“我们相信，麦当劳的每个员工都有机会在其整个职业生涯中获得成长和进步。”图为华盛顿州总检察长鲍勃·弗格森在周四的新闻发布会上讲话。（图片来源：KOMO新闻）</w:t>
      </w:r>
    </w:p>
    <w:p>
      <w:r>
        <w:t>CP950</w:t>
        <w:br/>
      </w:r>
    </w:p>
    <w:p>
      <w:r>
        <w:br/>
        <w:t>【侨报记者王馨谣7月16日西雅图报道】2018年7月15日下午3点华盛顿州中华美术家协会25周年庆典在位于西雅图（Settle）的海景大酒店（China Harbor Restaurant）隆重开幕。华州各界喜爱艺术的朋友们欢聚一堂，共同享受由艺术带来的饕餮盛宴。政府代表们与华州美术家协会成员们合影（侨报记者王馨谣摄）下午3点到5点是书画及艺术交流时间，多位书法大师在现场挥毫泼墨，书写中华文字，引得中外书画爱好者连连称赞。晚上6点30分，华盛顿州中华美术家协会25周年庆典晚会正式开始。华盛顿州州长办公室代表、华州参议员鲍勃·长谷川（Bob Hasegawa）、西雅图副市长大卫·莫斯利（David Moseley）、金县政府代表等多位政府代表莅临晚宴。此外还有来自华盛顿州各个社团、公司、书画爱好者等350余人参加晚宴。现场展示的中华画作 （侨报记者王馨谣摄）现场展示的中华书法 （侨报记者王馨谣摄）邓作列会长画作“西城月，华州情” （邓作列会长提供）华盛顿州中华美术家协会第十三届会长邓作列作为代表发言。邓会长称，华盛顿州中华美术家协会于1993年成立委员会，1994年召开第一界会员大会，到今天已走过25年。多年来，该协会多次参加政府、学术单位、大学等举办的文化艺术活动，多次捐赠来自于该协会艺术家的作品。邓会长表示，世界因艺术而美丽，艺术因艺术家的劳动创作与大众的支持而丰富发展。他也感谢在座各位多年来对该协会的支持与帮助。随后，政界代表分别向华盛顿州中华美术家协会赠予来自华盛顿州州长、金县县长和西雅图市长的贺信。其中，金县县长道尔·康斯坦丁(Dow Constantine)在贺信中发布公告将每年的6月28日定为“华盛顿州中华美术家协会日”。笛子大师陈鸿燕表演《步步高》、《平湖秋月》（侨报记者王馨谣摄）生如夏花东方舞蹈学院带来的民族舞蹈《石榴女人》（侨报记者王馨谣摄）参加晚宴的华州各个社团、公司、个人等（侨报记者王馨谣摄）在现场，侨报记者专访了华盛顿州中华美术家协会邓作列会长。邓会长称，每隔两年华盛顿州中华美术家协会都会举办这样的艺术盛举。今年适逢协会成立25周年，庆典活动也相对隆重。邓会长表示，身在海外的华人要面对语言与文化上的差异，但艺术是无国界的，是相通的。他希望能借助这样的艺术活动凝聚本地华人社团，同时向美国社会展示中华书画艺术的博大精深。在这次的晚宴上。邓会长特意作画《西城月，华州情》，在画作中，西雅图标志性建筑物“太空针塔”之上，悬挂着一轮美轮美奂的满月。邓会长称，借助这幅画作，他不仅想表达海外华人对家乡的思念，同时也抒发了对于 “第二故乡”——华州的依恋。这幅画作也被赠予州、郡、参议院作为礼品留念。晚宴上还上演了民族舞蹈、音乐、武术等具有中国特色的精彩演出，同时还有拍卖书画及抽奖环节。在晚宴中，不仅有熟悉的亚洲面孔，还有很多身穿中国传统服饰的美国面孔。在欢声笑语中，在觥筹交错中，中美文化艺术的交流完美融合！</w:t>
      </w:r>
    </w:p>
    <w:p>
      <w:r>
        <w:t>CP949</w:t>
        <w:br/>
      </w:r>
    </w:p>
    <w:p>
      <w:r>
        <w:br/>
        <w:t>【侨报记者婧楠7月12日西雅图编译报道】据KOMO新闻报道，随着干燥的夏季天气在该地区持续，华盛顿西部更多的县开始限制户外燃烧。以下是目前已经发布禁令的各县的具体要求：霍特康姆县（Whatcom County）:对户外燃烧的限制将于本周五上午8点生效。在那之后，所有清理土地和焚烧庭院碎片的行为必须停止，所有发放的焚烧许可证也必须暂停。在有土地所有者许可的情况下，小型的娱乐性燃火仍然被有条件地允许。基萨普县（Kitsap County）:第一阶段的燃烧禁令将于本周四上午8点在全县实施。在禁令解除前，不允许在后院焚烧和清理土地，所有焚烧许可证也将暂停使用。娱乐性燃火必须在指定的区域，规模不能大于3英尺，只能使用木炭或干柴火。斯卡吉特县（Skagit County）:户外燃烧禁令将在将于周五中午在斯卡吉特县生效，该禁令涵盖所有居民住宅和土地清理燃火，所有焚烧许可证将被暂停使用。小规模的娱乐性燃火和烹饪燃火是允许的，但有一定的限制。皮尔斯县（Pierce County）:从本周四中午开始，所有露天清理土地和焚烧庭院垃圾的行为将被禁止。该禁令不适用于经过批准的露营地或私人领地的已建燃火区域。使用天然气和丙烷的烧烤活动仍被允许。岛县（Island County）:从周五中午开始，所有露天焚烧自然垃圾的行为都将被禁止，所有焚烧许可证暂停使用。可以进行娱乐或烹饪燃火，但必须是在已批准的、用混凝土或金属搭建的火坑内，如已建的露营地火坑等。华盛顿州西部多县发布野外燃火禁令，像这样的焚烧垃圾行为将很快被禁止。（图片来源：KOMO新闻）</w:t>
      </w:r>
    </w:p>
    <w:p>
      <w:r>
        <w:t>CP953</w:t>
        <w:br/>
      </w:r>
    </w:p>
    <w:p>
      <w:r>
        <w:br/>
        <w:t>【侨报记者婧楠7月9日西雅图编译报道】据《西雅图时报》报道，西雅图交通运输部(SDOT)表示，该部门在2017年用于运营南联合湖(South Lake Union)有轨电车的实际花费比预算多出了50多万美元，因此希望市议会通过立法以追溯批准这笔开支。尽管与该部门2017年的原预算(总计约4.5亿美元)相比，超支的50万美元费用并不算多。但对于有轨电车系统的运营成本来说，这笔费用实际所占的比重相当大。据报道，西雅图交通运输部原计划用于南联合湖和First Hill这两处地区的有轨电车的运营成本，大约在620万美元。因此，仅仅是南联合湖的超支成本就占到这两处地区的电车运营预算的8%。此外，该部门2017年的预算也超支了160多万美元。西雅图交通运输部的预算经理凯文·洛（Kevin Lo）说，造成这笔赤字的原因，是由于部门难以在“Move Seattle”建筑项目上雇到合适的工程师和其他员工。被拖延了的招工速度导致部门没有如预期一样收到项目的税收拨款。尽管凯文表示，他们预计一些工作将很快完成，但市议会运营预算协调员埃里克·桑德(Erik Sund)否定了凯文的说法。“基本上，他们雇佣了一些必要的员工来协助项目的交付，但由于项目进度落后，他们无法报销这些间接产生的费用。”他说。报道称，市议会已经定于本周一就是否对交通运输部增加预算一事进行表决。“总的来说，这里没有任何渎职行为，但人们确实需要在预测方面更加谨慎。”城市预算主管本·诺贝尔（Ben Noble）表示。三月，南联合湖的有轨电车沿着西湖大道（Westlake Avenue）行驶。（图片来源：西雅图时报）</w:t>
      </w:r>
    </w:p>
    <w:p>
      <w:r>
        <w:t>CP954</w:t>
        <w:br/>
      </w:r>
    </w:p>
    <w:p>
      <w:r>
        <w:br/>
        <w:t>【侨报记者婧楠7月13日西雅图编译报道】据K5新闻报道，7月12日下午，一名在华盛顿州东北部蒂芙尼山（Tiffany Mountain）附近的Tiffany Springs露营地进行野外研究的学生意外被狼群包围，她情急之下不得不爬上树躲避，随后被直升机成功解救。据奥卡诺根县（Okanogan County）调度中心称，周四下午12点30分左右，该调度中心接到了一个电话。打电话者称她是一名学生，正在调查这一地区时突然遭遇了狼群。为了避险，她爬到了一个30英尺高的树上。 接到报警后，该县警方立即出发前往女子所处地点对她进行营救。奥卡诺根县官员表示，警方接到通知称，如果在到达现场后仍有狼群包围左右，他们将对狼群进行射杀。该县自然资源部也接到通知，他们表示将派一架直升机前往该女子所在的地点。虽然直升机到达时狼还在附近徘徊，但机组人员成功地降落并营救出了这名女学生。奥卡诺根县治安官弗兰克·罗杰斯（Frank Rogers）表示，他不清楚这里是否为狼群的栖息地，他的团队正在试图对此进行查明，以便确认此处地点是否适合继续作为露营地。罗杰斯说，他担心一些人并没有做好遇到野生动物、甚至是狼群的准备，而这显然会对人类生命造成威胁。图为女子遭遇狼群的地点。（图片来源：krem.com）</w:t>
      </w:r>
    </w:p>
    <w:p>
      <w:r>
        <w:t>CP955</w:t>
        <w:br/>
      </w:r>
    </w:p>
    <w:p>
      <w:r>
        <w:br/>
        <w:t xml:space="preserve">【侨报记者婧楠7月16日西雅图编译报道】7月16日下午3点，亚马逊（Amazon）一年一度的Prime Day促销活动即将展开。成千上万的网络购物者届时会聚集到亚马逊，抢购他们心仪的打折商品。本次活动时长将持续36个小时，是Prime Day举办四年以来历时最长的一次。据K5新闻报道，不过，该公司今年的大促活动或将遭到多家竞争对手的集体压制。有十家大型零售商表示，他们计划在亚马逊举办的这场会员制购物盛宴中，与这家在线巨头销售的商品进行“价格匹配”（Price Match）。这十家零售商分别是JCPenney、Target、Lowe’s、Dick’s Sporting Goods、Best Buy、Bed Bath &amp; Beyond、Nordstrom、Walmart、Fry’s Electronics、Advance Auto Parts。其中，Target为顾客在购买后的14天内提供价格匹配。将较低价格的证明带到当地商店或致电公司的客户服务，Target即可根据要求调整价格。家居装修商店Lowe’s可以在顾客购买后30天内，与亚马逊上相同商品进行价格匹配。同样地，顾客只需提供对方的价格广告单等证明即可。而沃尔玛为尺寸、型号、数量、品牌和颜色相同的库存产品提供价格匹配，该政策只适用于由亚马逊销售和运输的产品。Fry’s Electronics为顾客提供30天的110%返差价服务，即如果顾客在30天内发现亚马逊价格较低，则Fry's将退还110％的差价。亚马逊展开prime day活动，多个商家提供价格匹配。（图片来源：K5新闻） </w:t>
      </w:r>
    </w:p>
    <w:p>
      <w:r>
        <w:t>CP956</w:t>
        <w:br/>
      </w:r>
    </w:p>
    <w:p>
      <w:r>
        <w:br/>
        <w:t>【侨报记者婧楠7月11日西雅图编译报道】据《西雅图时报》报道，新闻发言人汤姆·皮尔斯(Tom Pearce)表示，西雅图段北向I-5公路，埃弗雷特附近西向2号高速公路本周末将关闭维修。其具体安排如下：为了进行更多的“Revive I-5”维修，从本周五晚上8点到下周一早上5点，北向I-5公路索多（Sodo）路段将完全关闭，司机必须在西西雅图大桥（West Seattle Bridge）之前停车，8月10日至13日，该路段还将再次关闭两条车道。通过I-9公路、哥伦比亚路(Columbian Way)、斯波坎街(Spokane Street)和市中心的摩托车驾驶者，可以通过主线路右侧的集散车道（collector-distributor lanes）到达I-5公路以北。从本周五晚上7点到下周一凌晨4点，从史蒂文斯湖到埃弗雷特(Everett)，西向2号高速公路的史蒂文斯湖（Lake Stevens）到埃弗雷特(Everett)之间路段将关闭，以进行重铺沥青工作。据气象部门表示，周末的铺路因为天气潮湿已经取消了四次，但本周末预计天气晴朗，应该不会对铺路工作产生影响。华盛顿州交通运输部（WSDOT）发言人梅根·洛特（Meagan Lott）表示，该部门预计，道路维修工作将在交通拥挤的劳动节周末之前结束。由于道路维修仍在继续，西雅图段北向I-5公路上的车流移动缓慢。（图片来源：西雅图时报）</w:t>
      </w:r>
    </w:p>
    <w:p>
      <w:r>
        <w:t>CP957</w:t>
        <w:br/>
      </w:r>
    </w:p>
    <w:p>
      <w:r>
        <w:br/>
        <w:t>为体现国家对广大自费留学生的关怀，奖励优秀自费留学人员在学业上取得的优异成绩，鼓励他们回国工作或以多种形式为国服务，国家留学基金管理委员会于2003年设立了“国家优秀自费留学生奖学金”，每年在全球奖励500个名额，其中特别优秀奖10个。2017年旧金山领区共有30名优秀学生获奖，占推荐人数的90%以上，获奖人数和获奖率创历年新高，其中还有一名同学获得特别优秀奖。目前，2018年申报工作已经启动，为做好旧金山领区推荐工作，现将有关事宜通知如下：申报人须为正在我馆领区攻读博士学位一年级以上（不含一年级），持中华人民共和国有效护照、报名时年龄在40周岁以下（含）品学兼优的自费留学人员。1、曾获得该奖学金；2、享受过或正在享受国家留学基金资助；3、2018年1月1日前已获得博士学位。旧金山总领事馆2016年中国国家优秀自费留学生奖学金颁发典礼（侨报记者吴卓明摄）奖学金评选工作严格按照“个人申请，资格审查，专家评议，网上公示，择优推荐，国内终审，网上公布”程序进行。采取国外限额推荐， 国内差额评审的办法。1、申请人在北京时间2018年7月15日至8月31日之间登录“国家优秀自费留学生奖学金管理系统”（http://yxzfs.csc.edu.cn），认真查阅申报说明，准备相关材料，并将申请材料扫描上传至管理系统进行网上报名。2、申请人于美西时间2018年9月5日之前将两份装订整齐的书面材料通过挂号邮寄方式寄达我组，信封左下角请注明“国家优秀自费生奖学金”。 Education Office 1450  Laguna Street ，SF，CA  94115 3、教育组对申请材料进行资格审查，组织专家初审，选出30名推荐人选，并在教育组网站进行 十天的公示。4、教育组将公示后的名单报回国内，由国家留学基金委组织国内专家进行终审，获奖结果经教育部批准后公布。6000美元/人，特别优秀奖10000美元/人。1、申请材料概不退还，请自留底稿。2、网络申报请使用Windows操作系统，推荐使用 Internet Explorer 6、7、8、 9、10 版本（9、10 需开启兼容模式）。3、根据往年情况，在截止时间前几天可能出现申报高峰期，导致系统堵塞，请尽可能提前做好网上申报工作。联系人及电话：曾阳  4158525982电子邮箱：jjsjyz@gmail.com中国驻旧金山总领馆教育组2018年7月9日</w:t>
      </w:r>
    </w:p>
    <w:p>
      <w:r>
        <w:t>CP958</w:t>
        <w:br/>
      </w:r>
    </w:p>
    <w:p>
      <w:r>
        <w:br/>
        <w:t>【侨报记者婧楠7月17日西雅图报道】纽约咨询公司cg42周二公布的一项调查显示，2018年将有超过500万美国付费电视用户停止订阅服务，这将使付费电视行业损失数十亿美元的订阅收入。据MarketWatch报道，Cg42的调查表示，2018年将有540万美国消费者不再缴纳订阅电视费，预计造成55亿美元的收入损失。这一数字在2017年为480万，2016年为380万。由此可以看出，决定停用付费电视服务的消费者数量在逐年增多。该研究报告的主要作者、cg42执行合伙人斯蒂芬•贝克(Stephen Beck)在接受MarketWatch采访时表示：“随着为内容寻找替代路径的过程变得越来越容易，人们以离开的方式表达自己对传统的内容提供商的不满情绪。”贝克的公司在去年9月份对3385名美国消费者进行了在线调查，询问他们的电视观看习惯。30%的受访者表示，他们在过去两年选择退出付费电视服务，18%的人表示从未订阅过付费电视服务。贝克表示，他认为付费电视用户迅速流失的原因是该行业缺乏品牌忠诚度，而这是由挫折导致的。在他的调查中，受访者被要求对付费电视服务中他们最不满意的部分进行排名，其中排名最高的是用户无法获得他们认为具有竞争力的或合理的价格，以及新用户总比现有用户能够获得更好的价格，等等。在这份调查公布几小时前，Netflix宣布，在今年第二季度，该公司没有维持住预期的订阅用户数量。受此影响， Netflix股票周二上午下跌了13%，不过，分析人士表示仍然对Netflix的前景看好。尽管订阅用户的数量有所下降，但Netflix仍然是付费电视行业的领头羊。（图片来源：MarketWatch）</w:t>
      </w:r>
    </w:p>
    <w:p>
      <w:r>
        <w:t>CP959</w:t>
        <w:br/>
      </w:r>
    </w:p>
    <w:p>
      <w:r>
        <w:br/>
        <w:t>【侨报记者婧楠7月16日西雅图编译报道】据《西雅图时报》报道，西雅图市长珍妮·德肯（Jenny Durkan）表示，她将提名西雅图现任代理警察局长——卡门·贝斯特（Carmen Best）为最适合担任西雅图警察局长的人选。发言人斯蒂芬妮·福马斯（Stephanie Formas）说，德肯将于周二宣布这一消息。在经过长达数月的全国搜索、出现了多次意外的转折之后，德肯的这一决定可能是自她去年上任以来作出的最重要的决定。本月7日，作为警察局长3名候选人之一的克莱门·麦克莱（Cameron McLay）宣布退出竞选，代理局长卡门·贝斯特因而重新回到候选人名单。德肯表示，在麦克莱宣布退选之前，自己曾就警务改革话题与其进行了深入交谈。二人最终达成了一致想法，即认为麦克莱在西雅图有更加合适的职位，但市长暂时没有透露具体细节。但德肯强调说，此次警察局长竞选是一场公平且完整的竞选过程，西雅图需要的是一位最好的警察局长。这位经市长提名的最佳警察局长人选，最终还需得到市议会的批准才能够正式走马上任。她将负责监督西雅图1400多名警员，并领导一个长期陷入困境的部门。在经过6年法院命令的改革后，该部门仍在努力争取社区信任。贝斯特周二上午通过推特（Twitter）表达了自己的喜悦之情，她写道：“我很高兴能领导这个伟大机构中的人们，每个人都知道我热爱着西雅图警局。我对你们的承诺是，我将推动部门继续改进和创新。图为卡门·贝斯特。（图片来源：KOMO新闻）</w:t>
      </w:r>
    </w:p>
    <w:p>
      <w:r>
        <w:t>CP960</w:t>
        <w:br/>
      </w:r>
    </w:p>
    <w:p>
      <w:r>
        <w:br/>
        <w:t>【侨报记者婧楠7月16日西雅图编译报道】据K5新闻报道，从今年7月1日起，西雅图的塑料禁令开始正式生效，餐馆将不能向顾客提供一次性塑料吸管等塑料餐具和鸡尾酒用具。这也是美国第一个发布此类禁令的大城市。然而，这项新发布的条例却引起了残疾人士的严重关切。他们中的不少人表示，自己的生活因此变得非常不方便。“没有塑料吸管的话，每天喝水都变得很难，”患有大脑性麻痹的莎朗·金（Sharon King）说。她需要使用轮椅，手臂对她来说几乎没什么用处。金说，她喝任何东西的唯一办法就是使用一根可弯曲的塑料吸管。随着越来越多的塑料吸管被淘汰和禁止使用，她和其他残疾人士担心，他们用来喝水的工具可能会越来越难以获得。“我认识的很多人都不能使用杯子，”同样患有大脑性麻痹的黛安·劳伦（Dianne Laurine）说，她是西雅图残疾人委员会（Seattle Commission for People with Disabilities）的成员。劳林表示，纸张、金属和可降解材料等替代性材料的效果，都不如塑料好。“我负责照顾残疾人士已经有37年，照顾黛安也已经有20年。在这期间，我们尝试过几乎所有类型的替代性吸管，比如纸质的、可生物降解的，通常它们用一用就会破裂。” 黛安的男朋友、她的照料人比尔·里夫斯（Bill Reeves）说。西雅图在禁止一次性塑料吸管后，仍然允许餐厅在店内提供可弯曲的塑料吸管。但残障人士表示，向店员请求要可弯曲吸管更是给他们添了不小的麻烦。为此他们已经向西雅图市政提交了信件，以表达残障人士团体的诉求。大量一次性塑料吸管被废弃，给环境治理增加了许多麻烦。（图片来源：西雅图时报）</w:t>
      </w:r>
    </w:p>
    <w:p>
      <w:r>
        <w:t>CP961</w:t>
        <w:br/>
      </w:r>
    </w:p>
    <w:p>
      <w:r>
        <w:br/>
        <w:t>【侨报记者王馨谣7月18日报道】随着最后一秒的结束，2018年7月18日00：00的到来，为期三天亚马逊“Prime Day”全球购物促销活动正式结束。今年的“Prime Day”促销活动开始于美西时间7月16日12点。但随后不久亚马逊网站就出故障，收到近25000份问题报告。但网站的暂时性崩溃并没有阻挡住消费者们的热情。7月18日，亚马逊宣布，“Prime Day”全球购物促销活动的销售额已在美国创造历史最高纪录，消费者购买了超过1亿件商品，“Prime Day”期间的销售额增长超过了60%。亚马逊表示，在7月16日Prime会员的注册人数也创造了该公司的最高纪录。不过亚马逊并没有透露更多的细节，但表示今年最畅销的产品包括Fire Tv Stick、Echo Show和Echo Spot等电子产品。亚马逊Prime Day（网络图片）不同于往年，今年是已被亚马逊收购的全食超市（Whole Foods）第一次参与“Prime Day”活动。侨报记者在全食超市内发现了很多活动宣传单。宣传单写明，从7月11日至7月17日在超市内购物满10美元的消费者可以得到10美元的亚马逊网上购物折扣券。此外，记者还发现，在超市内售卖的Fire Tv Stick、Echo Show等产品价格标注的是“Prime Day”的活动价格。全食超市内的宣传单（侨报记者王馨谣摄）全食超市内售卖的亚马逊自营产品（侨报记者王馨谣摄）在亚马逊“Prime Day”活动期间，热衷于网上购物的华人群体也是购买的主力军之一。居住在波塞尔市（Bothell）的Wai女士告诉记者，她一直想买一台戴森V8无绳吸尘器（Dyson V8 Absolute），但因为昂贵的价钱一直没有舍得买。在这次的“Prime Day”活动期间，Wai女士看到这款吸尘器的价格是364.99美元，便毫不犹豫的下单购买。Wai女士表示，“Prime Day”的活动价比正常价格省了约134美元，能够买到价格优惠的吸尘吸让她觉得很有“成就感”。另一位居住在兰顿市（Renton）林先生本来想要购买的是电子产品，不过因为错过了购买时机，最后他并没有买到想要的东西。林先生悻悻的向记者表示，最后他只是给家里的宠物猫买了一些必备物品。虽然价格比平时要便宜些，但没能买到心仪产品的他感觉自己像是“错过了一个亿”。记者采访了多位华人，多数华人表示在“Prime Day”活动期间购买了很多东西。有趣的是，受访华人的购买产品主要集中为几样，分别为高压锅、Kindle电子书、Foreo Luna洗脸仪、Bose耳机、电动牙刷等小家电产品。一位吴姓先生得意的告诉记者，因为同时使用了全食超市折扣券、银行卡折扣和亚马逊员工的多项折扣，他最后仅以不到20美元的价格买到了一台心仪很久的Kindle电子书。但也有位徐姓的女士向记者表示，虽然 “Prime Day”的价格很诱人，她还是保持理性购物，最终只是购买了一副价值12.99美元的耳机。疯狂的“Prime Day”购物浪潮已经结束，记者注意到网站上的大部分商品也已经恢复了原价。接下来的时间里，快递部门和退换货部门将会迎来最繁忙的时候。而钱包已瘪的购物者们期盼的是即将到来的包裹能够填满内心的“空虚”。</w:t>
      </w:r>
    </w:p>
    <w:p>
      <w:r>
        <w:t>CP962</w:t>
        <w:br/>
      </w:r>
    </w:p>
    <w:p>
      <w:r>
        <w:br/>
        <w:t>【侨报记者婧楠7月16日西雅图编译报道】据位于西雅图的国家气象局监测，上周日下午4点39分，西雅图-塔科马地区气温飙升至93华氏度，打破了自1958年起保持至今的92度的记录。这是进入2018年以来最热的一天，也是本地区气温首次突破90度大关。由于天气十分炎热，不少市民纷纷选择各式避暑降温的高招，例如在家里或车中打开空调、去泳池游泳、到类似联合湖（Lake Union）喷泉广场一样的水滨公园玩耍，等等。“我们想要避开炎热，这是肯定的。”乔·帕朗博说。周日，帕朗博和他年幼的女儿从伍丁维尔（Woodinville）来到西雅图联合湖游玩。在炎热的、阳光明媚的下午，那里的喷泉广场是不少家庭度过周末的好去处。帕朗博说，“我们到市中心来参加周日的冰激凌巡游（ice cream cruise），偶然发现了这些喷泉，然后决定在这里做一些自发的活动。”对于母亲罗莎·弗吕林-沃森（Rosa Fruehling-Watson）来说，她的选择是带孩子们到西雅图中心（Seattle Center）的涉水池来保持凉爽。“我想，我们今天的大部分时间都会在喷泉边的水池之间穿梭，”弗吕林-沃森说。在麦迪逊公园（Madison Park），许多市民选择在此游泳或玩水，也有不少人只是在海滩上躺下放松。据KOMO新闻报道，周一气温将继续维持在较高的水平，预计应达到大约90华氏度。从周二开始，气温将逐步下降至70、80度左右，恢复到一个更加正常的范围。在炎热的夏日，许多市民选择到海边游玩避暑。（图片来源：KOMO新闻）</w:t>
      </w:r>
    </w:p>
    <w:p>
      <w:r>
        <w:t>CP963</w:t>
        <w:br/>
      </w:r>
    </w:p>
    <w:p>
      <w:r>
        <w:br/>
        <w:t>【侨报记者婧楠7月17日西雅图编译报道】据KOMO新闻报道，有关部门周二表示，斯波坎县（Spokane County）附近发生了一场小规模但正迅速蔓延的野火，导致近800户家庭被迫紧急疏散。这场被称为“Upriver Beacon”的野火在居民区附近爆发，目前过火面积不到1平方英里(约2.6平方公里)。据斯波坎谷消防部门（Spokane Valley Fire Department）发言人梅勒妮·罗斯（Melanie Rose）说，火灾已经导致几栋房屋起火。一名州官员说，至少有一座建筑物被完全摧毁。26岁的苏珊娜·拉夫罗夫(Susanna Lavrov)告诉记者说，火灾发生时她正待在家里，不久她接到了两个人打来的电话，说附近冒烟。“当我走到外面，那感觉就像，“哦，天哪。”实在太可怕了，”她说。“我能看到从我房子里窜出的火焰。”她带着自己的三个孩子迅速离开了过火区域，但她说仍然想回家看看，因为担心家里圈养的山羊和鸡。据报道，为了给被迫疏散的家庭一个暂时的居住地，西北红十字会（Red Cross Northwest）的工作人员在斯波坎山谷的波迪什中学（Bowdish Middle School）为撤离者设立了一处避难所。同样在周二，俄勒冈州森特勒尔波因特（Central Point, Oregon）也爆发了一场火灾，导致附近几家企业、房屋和一个辅助生活设施内的人员被疏散。曼福德（Medford）警方表示，火灾迅速蔓延到好市多（Costco）超市后面的田地，并向Rogue Valley曼福德国际机场蔓延。虽然火灾造成了财产损失，但所幸没有引起人员伤亡，目前火灾已经被扑灭。7月17日，消防人员出动直升机参与斯波坎县灭火行动。（图片来源：KOMO新闻）</w:t>
      </w:r>
    </w:p>
    <w:p>
      <w:r>
        <w:t>CP964</w:t>
        <w:br/>
      </w:r>
    </w:p>
    <w:p>
      <w:r>
        <w:br/>
        <w:t>【侨报记者婧楠7月16日西雅图编译报道】据数据研究公司Inrix去年所做的一项调查显示，西雅图司机每年平均花费1205美元在找车位上。这不禁让人们普遍认为，西雅图停车位的数量十分有限。然而，据MyNorthwest新闻报道，最新的一份调查报告指出，西雅图的人均停车位超过两个，可谓十分富余。这份研究报告由美国住房研究所（Research Institute for Housing America，是美国抵押贷款银行家协会的一个分支机构）发布。报告指出，西雅图每英亩有29个停车位。远远超过每英亩13个停车位的平均水平。除西雅图以外，这份报告还同时对纽约（New York）、费城（Philadelphia）、爱荷华州的得梅因（Des Moines, Iowa）和怀俄明州的杰克逊（Jackson, Wyoming）等四个城市进行了研究。报告指出:“对这五个城市的现有停车位使用情况的研究显示，其停车位数量都十分充足。”在这五个城市中，西雅图的停车位使用率长期处于下降趋势。“至少有十年，在西雅图的7个社区中，停车位的使用率处在43%到64%之间。” 此外，停车场的数据也“显示了大量的空余停车位”。据报道，在西雅图大约有160万个停车位。最新调查显示西雅图有大量空余停车位。（图片来源：MyNorthwest新闻）</w:t>
      </w:r>
    </w:p>
    <w:p>
      <w:r>
        <w:t>CP965</w:t>
        <w:br/>
      </w:r>
    </w:p>
    <w:p>
      <w:r>
        <w:br/>
        <w:t>【侨报记者婧楠7月17日西雅图编译报道】据KOMO新闻报道，一项最新公布的研究发现，奥林匹亚-塔姆沃特地区（Olympia-Tumwater）是美国最糟糕的就业市场。该地区的失业率为5%，年平均工资降幅略高于4%，平均年工资为49,750美元。这份由职业规划专家网站Zippia发布的报告还指出，在美国50个最糟糕的就业市场中，还有另外5个也地处华盛顿州，它们分别是雅基马（Yakima）、布雷默顿-西尔弗代尔（Bremerton-Silverdale）、弗农山（Mount Vernon）、朗维尤（Longview）和瓦拉瓦拉（Walla Walla）。这项研究的作者分析了最近公布的美国386个城市的失业率变化和工资增长的联邦统计数据，因此得出了“美国最差的50个就业市场”的排名。报告摘要称，“这些地区的就业前景是全国最黯淡的。”“全国各地的就业形势可能都不错，但在这些地区却不是这样。”除了奥林匹亚-塔姆沃特在就业环境方面表现不佳之外，雅基马的失业率也达到略高于去年的6.4%，同时平均工资也有所下降（平均年薪是42,680美元）。布雷默顿-希尔弗代尔的失业率为5%，平均年薪为51600美元。弗农山的失业率为5.4%，平均年薪为47,480美元。朗维尤赫和瓦拉·瓦拉的失业率分别为6.2%和4.7%，年平均工资分别为46,600美元和46840美元。研究称奥林匹亚-塔姆沃特为全国最差就业市场。（图片来源：KOMO新闻）</w:t>
      </w:r>
    </w:p>
    <w:p>
      <w:r>
        <w:t>CP966</w:t>
        <w:br/>
      </w:r>
    </w:p>
    <w:p>
      <w:r>
        <w:br/>
        <w:t>【侨报记者婧楠7月13日西雅图报道】美中贸易战争已经拉响，它将对国际关系和全球经济产生潜在的深远影响。但是对于普通的美国家庭来说，贸易战将会使你多花多少钱呢?据《纽约时报》报道，美国已经对价值800亿美元的洗衣机、太阳能电池和电池板、多数钢材和铝材以及数百种中国制造产品上加收关税。综合这些情况考虑，最简单的答案是每户每年多花60美元，这大约是一个普通家庭年收入的0.1%。这还不包括本周特朗普政府列举的对价值2000亿美元的中国进口产品加税的潜在影响，这些新政策最早可能生效的日期是今年9月。如果算上这些，那么一个普通美国家庭每年因此支出的额外开销将达到127美元。这些影响数字是基于普林斯顿大学(Princeton University)的博士后研究员基里尔•博鲁沙克(Kirill Borusyak)，以及伦敦经济学院(London School of economics)的经济学教授哈维尔•雅拉韦尔(Xavier Jaravel)对政府数据的分析得出的。这些数据应该是一项粗略的估计，因为它们没有考虑到企业和消费者对此作出反应的全部可能性。比如，他们假设企业将关税的全部成本转嫁给消费者，而不是降低自身的利润率。这些数字还不包括一些美国人作为生产者的成本，而不是消费者的成本。因为消费者可能会失去工作，或者因为其他国家对美国产品征税而导致个人的收入下降。但这些数据仍然表明，关税将会如何影响一个典型美国家庭的预算，并推高产品的消费价格。虽然目前的规模仍然不大，但如果双方以牙还牙的互加关税继续升级，导致受影响的商品总额接近或超过1万亿美元，届时的商品价格可能会大幅上涨。调查显示，贸易战将使一个典型美国家庭每年平均多花费60美元。（图片来源：纽约时报）</w:t>
      </w:r>
    </w:p>
    <w:p>
      <w:r>
        <w:t>CP967</w:t>
        <w:br/>
      </w:r>
    </w:p>
    <w:p>
      <w:r>
        <w:br/>
        <w:t>【侨报记者婧楠7月17日西雅图报道】当你退休的时候，你是否预计自己在某种程度上会依赖社会保障（Social Security）生活？如果是这样，别担心，你并不孤单。据The Motley Fool报道，国家民意调查机构盖洛普(Gallup) 4月份进行的一项调查显示，84%的非退休人员预计退休后会在一定程度上依赖社会保障。其中，54%的人预计社会保障将发挥次要作用，30%的人预计社会保障将成为主要收入来源。对于现在已经退休的人员来说，盖洛普发现他们更依赖社保项目。目前，有90%的退休人员需要社会保障来维持生计，其中57%的人将其作为主要收入来源，33%的人将其作为次要收入来源。但是，尽管社会保障有着众所周知的重要性，最新的研究报告清楚地表明，美国最重要的社保基金的资产储备预计将在2034年完全耗尽。目前社保基金总计近2.9万亿美元，自里根(Reagan)改革于1983年通过以来一直在积累。尽管现行的渐进式退休制度在一段时间内有效地缓解了上世纪70 年代社保资金缺乏的困境，但是，一旦这些过剩的资金完全消失，预计需要削减高达21%的福利才能够继续维持社保基金运行到2092年。报道指出，尽管美国的退休福利较好，但是退休年龄偏高，这或许是因为美国的社保基金入不敷出而不得已采取的措施。你的社保金存够了吗？（图片来源：The Motley Fool）</w:t>
      </w:r>
    </w:p>
    <w:p>
      <w:r>
        <w:t>CP968</w:t>
        <w:br/>
      </w:r>
    </w:p>
    <w:p>
      <w:r>
        <w:br/>
        <w:t>【侨报记者婧楠7月19日西雅图编译报道】星巴克（Starbucks）周四宣布，将于今年晚些时候在华盛顿特区（Washington, D.C.）开设美国首家照顾听障人士需求的咖啡店。据KOMO新闻报道，星巴克表示，该手语门店“将为所有顾客创造独特的零售体验，同时提供一种独特的店铺形式，促进人们的可及性，为聋人和重度听障人士提供就业和职业发展机会。作为公司持续致力于推进包容、可及性和多样性的一部分”。据报道，该手语门店预计将雇佣20至25名聋哑人、重度听障人士和来自全国各地的听力合作伙伴，所有的听力合作伙伴都能熟练地使用美国手语。门店地点将位于加拉德特大学（Gallaudet University）附近的第6街和H街交叉口，预计于十月初开业。全国聋哑人协会（National Association of the Deaf）的首席执行官霍华德·A·罗森布卢姆（Howard A. Rosenblum）说：“全国聋哑人协会为星巴克在全美开设第一家手语店而喝彩。星巴克采取了一种创新的方式，将聋哑人文化融入其中，不仅增加了聋哑人和重度听障人士的就业机会，同时也将教育和启发社会。”图为一名星巴克听力合作伙伴正在用手语介绍新开业门店。（图片来源：KOMO新闻）</w:t>
      </w:r>
    </w:p>
    <w:p>
      <w:r>
        <w:t>CP969</w:t>
        <w:br/>
      </w:r>
    </w:p>
    <w:p>
      <w:r>
        <w:br/>
        <w:t>【侨报记者婧楠7月19日西雅图编译报道】据KOMO新闻报道，来自莱德•莱维特•巴克纳尔公司（Rider Levett Bucknall）的最新半年度建筑成本和起重机指数报告显示，西雅图市的起重机数量已经连续第三年居全国首位。每六个月，莱德•莱维特•巴克纳尔公司就会统计全国各地高耸入云的起重机数量，然后报告这些变化。这份最新的调查结果表明，尽管西雅图的城市建设在2018年初经历了一点下滑，但这座城市已经全面恢复：65架起重机在我们的市区上空盘旋，该数字至少比六个月前多了20架。很明显，南联合湖（South Lake Union）、市中心和国会山（Capitol Hill）是起重机集中的主要社区。到目前为止，被用于混合建筑项目的起重机有27个，被用于住宅和商业建筑项目的分别是17个和11个。该公司认为，在西雅图的“人头税”（Head tax）被大幅削减后，该城市对科技市场的依赖变得更加明显。这一领域的任何微小变化，尤其是“主要技术承租者”的变化，都可能在整个市场产生连锁反应。尽管除了芝加哥(40架起重机)和洛杉矶(36架起重机)之外，西雅图的起重机数量几乎是其他任何城市的两倍，但我们仍然没有领导北美。事实上，这个“北美最多起重机城市”的称号属于多伦多（Toronto），它的起重机数量是压倒性的97架。在西雅图市中心，一名工人站在一座高层建筑起重机的尽头，用对讲机讲话。（图片来源：西雅图时报）</w:t>
      </w:r>
    </w:p>
    <w:p>
      <w:r>
        <w:t>CP970</w:t>
        <w:br/>
      </w:r>
    </w:p>
    <w:p>
      <w:r>
        <w:br/>
        <w:t>【侨报记者王馨谣7月17日报道】2018年7月16日晚，贝尔维尤市议会通过一项决定，为永久性无家可归者庇护所（Permanent Homeless Shelter）的建立奠定了基础。当晚，贝尔维尤市议会以4票赞成，3票反对的结果通过了对《土地使用法规修正案》（Land Use Code Amendment）的更改。会议的最终表决结果，举手者表示赞同发言（邱先生提供）目前，贝尔维尤市并没有永久性庇护所。只有一个专供女性无家可归者的紧急庇护所和一个只在冬季开放的男性无家可归者紧急庇护所。据悉，更改后的《土地使用法规修正案》将为庇护所提供方设定规则，让他们可以建造和运营长达一年的永久性住房。这些规则包括庇护所的选址、公众在许可和规划方面的参与程度等。贝尔维尤永久性庇护所的可能选址（Lou女士提供）今年6月，侨报记者曾报道过贝尔维尤市议会关于“庇护所土地使用守则修改政策讨论”会议的相关内容。据介绍，贝尔维尤市议会提议在东门骑行公园（Eastgate Park and Ride）与金县东门公共卫生中心（King County Eastgate  Public Health Center）之间建造这间将为单身男性提供庇护的永久性住所。这间永久性庇护所的位置还临近贝尔维尤社区大学（Bellevue College）。当晚有十几位华人参与了会议。一直关注这件事情的邱先生告诉侨报记者，当晚大约有40人对此事持反对态度。抱着一线希望的居民认为还有可能争取到市议员梁浩婷（Janice Zahn）的关键性一票，希望她能兑现去年在竞选时“倾听更多居民的声音”这一诺言，但她的投票结果令在场的居民大失所望。邱先生说，一位在场的白人女子在听到结果后，伤心的留着眼泪说，她必须要关掉她开在附近的学校了。而最令在场居民感到气愤是，面对很多居民手举的反对标语，贝尔维尤市长约翰·切尔明尼亚克（John Chelminiak）居然叫来了警察逼居民们收起标语，双方一度对峙了数分钟。居住在大西雅图同样关注此事的Lou女士向记者表示，面对无法改变的结果她很失望。同时她呼吁，更多的华人需要关心政治，走出去参加选举，要将能代表自己利益的政客选上去。Lou女士称，永久性庇护所带来的影响不可小觑，不仅会影响到华人后代升学、就业的公平机会，还会严重影响到社区生活环境的安全。反对标语除了贝尔维尤市的居民，生活在大西雅图其他地区的一些华人同样关注这次的会议结果。有华人提出疑问，这次的会议结果是否会像西雅图的人头税一样，很快被推翻？也有华人表示，因为这次“庇护所事件”开始关心华人参政。</w:t>
      </w:r>
    </w:p>
    <w:p>
      <w:r>
        <w:t>CP971</w:t>
        <w:br/>
      </w:r>
    </w:p>
    <w:p>
      <w:r>
        <w:br/>
        <w:t>【侨报记者婧楠7月19日西雅图报道】脸书（Facebook）和Instagram将更主动地禁用其怀疑年龄在13岁以下用户的账户。一旦账户被禁用后，脸书将要求用户提供超过13岁的证明，比如由政府发放的照片ID，才能够重新获得访问权限。脸书和Instagram此前奉行较为保守的政策，即只有在报告中明确指出用户可能未成年人时才对其账户进行调查，同时也较少地干涉用户的行为，以便吸引年轻用户。据Techcrunch报道，如今两家媒体平台调整更强硬的立场，可能会导致其用户数量和广告收入出现减少。尽管已有研究结果显示，脸书正在逐渐失去对美国年轻用户的吸引力，成为一个高龄化社交网站。3年前，有71%青少年使用脸书，比例大幅领先于其他社交网站。但如今，仅51%的青少年使用脸书。比起脸书，年轻人如今更爱用照片分享网站Instagram。脸书的一名发言人向TechCrunch证实，该公司将对脸书和Instagram的网页审查者进行用户年龄政策的培训，帮助他们更好地识别可能是未成年儿童的用户，“这是一种改变，但并不意味着脸书将在网站上广泛搜索未成年用户，但它将不再忽略遇到的用户。”这名发言人强调说，该公司禁止未成年用户使用的服务条款仍未改变，只是向网页审查者提供的执行该政策的操作指南已经改变。脸书、Instagram将更主动禁用13岁以下儿童账户。（图片来源：Techcrunch）</w:t>
      </w:r>
    </w:p>
    <w:p>
      <w:r>
        <w:t>CP972</w:t>
        <w:br/>
      </w:r>
    </w:p>
    <w:p>
      <w:r>
        <w:br/>
        <w:t>【侨报记者婧楠7月19日西雅图编译报道】据KOMO新闻报道，金县（King County）的年度无家可归者调查显示，该县一半以上的无家可归者睡在室外而非避难所中，这种情况是第一次出现。与此同时，睡在车里的无家可归者数量也出现猛增。迫于显示无家可归危机进展的压力，金县周四宣布，该地区无家可归者的年度统计数字总体上增加了4%，达到12112人。与去年相比，住在帐篷营地、汽车、房车和街道上的人数越来越多，超过70%的无家可归者居住在西雅图。随着西雅图和金县宣布的无家可归紧急状态进入第三个年头，本次调查结果料将掀起一场关于“如何更好地应对无家可归危机”的激烈辩论。负责组织年度统计的全国无家可归者协调机构All Home的临时主任凯拉·泽斯拉（Kyra Zylstra）说，与过去五年无家可归者数量的快速增长相比，4%的缓慢增长代表着进步。“当然，这不是我们都想看到的那种进步，” 泽斯拉说，“但我们的业绩数据显示，我们正在投资的资源更快地为人们提供了住房。”据报道，由于联邦指导方案不承认被认可的帐篷营地是避难所，这从一方面导致了统计中的“居住在户外”的人数增加。目前西雅图有六个被批准的帐篷营地，共收容了370名无家可归者。与此同时，无家可归的退伍军人和家庭人数也出现显著下降。泽斯拉认为，这是由于他们所实施的快速安置服务为人们提供租金援助，帮助更多的人找到稳定的住房。总体来说，金县大约有三分之二的无家可归者是男性，超过四分之三的无家可归者没有孩子。还有迹象表明，在西雅图以外的地区，无家可归者的数量正在越来越多。图为西雅图索多社区（Sodo neighborhood）最后一个安全的停车区。（图片来源：西雅图时报）</w:t>
      </w:r>
    </w:p>
    <w:p>
      <w:r>
        <w:t>CP973</w:t>
        <w:br/>
      </w:r>
    </w:p>
    <w:p>
      <w:r>
        <w:br/>
        <w:t>【侨报记者婧楠7月20日西雅图编译报道】据KOMO新闻报道，奥林匹亚（Olympia）周四宣布，无家可归问题已经成为该市的公共卫生紧急事件。为了修建一处公园，聚集于Wheeler Avenue SE沿线的所谓无家可归者营地——惠勒营（Camp Wheeler）本应在周四被驱逐，但该市已将这些计划搁置到下周。该营地所在的地产为奥林匹亚东部城市所有。暂停驱逐计划的原因是，在周二举行的每周例会上，市议员吉姆·库珀(Jim Cooper)反对在本周的紧急声明中安排的驱逐行动，市议员丽莎·帕什利（Lisa Parshley）也支持这一动议。帕什利说:“如果我们打算今天才举行投票、而次日就把一个营地驱逐清空的话，那么我认为这两件事的计划是不协调、不合适的。”奥林匹亚领导人称，在该市有多达1000名无家可归的人。“我们有危机吗？当然有。去年冬天，这里有人因为没能住进避难所而死亡。这不是一个复杂的问题。” 帕什利表示。“营地的人们希望留下来，但它需要受到监管。其中一名无家可归者珍妮弗·沃尔（Jennifer Wahl）说：“我们需要认识到这一点，这样大家就能明白，这里也有规章制度。”沃尔表示，他们愿意做任何能让他们留下来的事情，因为没有其他的选择。“我们试着不去碍事，尊重每一个人，并且互相配合。我们不想引起问题。”报道称，奥林匹亚市议会计划在下周二的会议上，就是否决定驱逐此处无家可归者营地进行讨论。奥林匹亚的无家可归者营地“惠勒营”正面临着被驱逐的问题。（图片来源：KOMO新闻）</w:t>
      </w:r>
    </w:p>
    <w:p>
      <w:r>
        <w:t>CP974</w:t>
        <w:br/>
      </w:r>
    </w:p>
    <w:p>
      <w:r>
        <w:br/>
        <w:t>【侨报记者婧楠7月20日西雅图编译报道】据《西雅图时报》报道，本周四，加拿大医疗大麻生产和经销商蒂尔雷公司（Tilray）在美国纳斯达克首次公开募股，股票代码为“TLRY”，成为首个在美国主要交易所上市的大麻类股。蒂尔雷每股发行价定于17美元，发行总量为900万股，上市首个交易日即大涨32%，收于22.39美元。医疗大麻生产商蒂尔雷股票首个交易日大涨32%。（图片来源：西雅图时报）纽约纳斯达克市场收盘后，蒂尔雷公司首席执行官布伦丹·肯尼迪（Brendan Kennedy）接受了电话采访，他说:“我们实在太高兴了，这是医疗大麻行业主流化的一个里程碑。” 大麻市场研究公司New Frontier Data的行业分析师约翰·卡加亚(John Kagia)则表示：“这是大麻行业走向成熟和专业化的另一个引人注目的标志。”肯尼迪也是全球首家专门投资合法大麻行业的私募股权公司Privateer Holdings的三位创始人之一。他说，公司计划将IPO所得的部分资金用于建设在加拿大和葡萄牙的大麻种植和加工设施，部分收益将用于偿还Privateer Holdings，该公司在首次公开募股之前拥有蒂尔雷大约83%的股份。据悉，蒂尔雷公司的估值约为14亿美元，其成功的IPO可能意味着Privateer Holdings的投资将获得可观的回报。蒂尔雷的招股说明书显示，Privateer Holdings已向这家大麻公司注资逾3000万美元。肯尼迪表示投资的总额实际更高，但并未披露具体金额。在周四发布的一份声明中，肯尼迪还表示，“成为美国第一家成功上市的大麻生产商，清楚地证明了市场对大麻的看法，即大麻是一个具有巨大全球增长潜力的合法行业。”不过，也有其他评论者对此表达了谨慎的意见。Renaissance Capital IPO策略师马歇尔·肯尼迪（Marshall Kennedy）说，虽然大麻股票和其市场机会充满诱惑，但仍然包含着法律的不确定性以及大量风险。</w:t>
      </w:r>
    </w:p>
    <w:p>
      <w:r>
        <w:t>CP975</w:t>
        <w:br/>
      </w:r>
    </w:p>
    <w:p>
      <w:r>
        <w:br/>
        <w:t>【侨报记者王馨谣7月20日西雅图报道】中美贸易摩擦持续升温中。7月20日，美国总统特朗普在一段录像中表示，如果需要的话，他准备向所有从中国进口到美国的5000多亿美元商品加征关税。作为与中国进出口贸易有着紧密关系的华盛顿州也不可避免的遭受到贸易战带来的后果。多年来华盛顿州的农业种植者们生产一些世界上最优质的苹果、樱桃和葡萄酒。但随着中美贸易战的不断升级，华盛顿州的农业已经率先收到了影响。据华盛顿州商务部的数据显示，在这次贸易中，估计价值18亿美元的华盛顿州出口产品将会被报复性征税，这其中农产品的价值超过10亿美元。2017年，华盛顿州有超过80亿美元的本地产苹果、樱桃、啤酒花、小麦、土豆和梨销往国外市场，中国是其中的主要市场。华盛顿州的港口是距离亚洲最近的美国大陆港口，正因如此，华盛顿州生产的农产品有近三分之二都是运往亚洲市场。华盛顿州州长杰伊·英斯利(Jay Inslee)表示“美国总统特朗普的贸易战破坏了华盛顿州为建立全球市场所做的一切努力”。近日，侨报记者采访了两位持续关注中美贸易战的华人企业家浅谈此次中美贸易战带来的影响。纽约Win Capitaland，LLC房地产开发副总裁黄江华先生来美超过30年时间，见证了美国经济发展的数次起落。在谈到这次贸易战时，黄先生向记者表示，中美贸易战的结果注定是两败俱伤，但危机中机遇也同样存在。黄先生称，这次的贸易战将成为中国贸易崛起的一次机会。在谈到贸易战对华人企业的影响时，黄先生表示，他身边很多朋友从事中美进出口贸易。据他所知，目前农副产品受到贸易战的影响最大。一些出口牛肉等农副产品的华人企业不得不大规模的裁员。中美贸易战同样影响到了黄先生所涉及的房地产行业。黄先生称，美国房地产建筑中钢筋等材料很多是由中国进口，但随着钢筋等材料的加税，很多投资开发商都在探讨中美贸易战将持续多久，并预估贸易战所带来的最坏结果。另一位接受侨报记者专访的宋晓男先生是华宇房地产公司总裁，他也是一位资深的媒体人。在华盛顿州经商多年的宋先生对中美贸易战保持高度关注。宋先生表示，此次华盛顿州受到贸易战影响的公司和行业有很多，包括飞机制造、软件、农副产品等等。宋先生称，华盛顿州是美国对华出口最多的州，也将是中美贸易战中最大的受害州。宋先生认为，贸易战的结果肯定两败俱伤。因为贸易关系必须是互益互利的，否则无法持久。中美贸易战升级（来源于网络）</w:t>
      </w:r>
    </w:p>
    <w:p>
      <w:r>
        <w:t>CP976</w:t>
        <w:br/>
      </w:r>
    </w:p>
    <w:p>
      <w:r>
        <w:br/>
        <w:t>【侨报记者婧楠7月23日西雅图报道】周一公布的一项新研究将西雅图列为美国最适合居住的大城市。据KOMO新闻报道，这份由个人理财网站WalletHub发布的报告比较了美国62个大城市的吸引力，这些城市的吸引力由56个主要指标来评判，其中包括公立学校质量、预期寿命、就业机会和房产税等等。经过十数项指标的综合评判，西雅图的最终得分最高。该研究的作者说，这表明西雅图有能力解决问题，并比其他城市更有效地强调其优势。研究还发现，在所有参评城市中，西雅图在收入增长和接近公共交通方面同样排名第一，在生活质量方面则排名第六。在包括就业机会、空气质量和步行能力等方面，西雅图的得分均高于平均水平。不过，该城市并没有在所有方面都取得好成绩。研究发现，西雅图的住房负担能力低于平均水平，而公立医院系统和公园系统也只是处在平均水平。此外，西雅图的暴力犯罪也是一个不可轻视的问题。其他得分较高的大城市还包括：弗州的弗吉尼亚海滩（Virginia Beach，第二名），得州的奥斯汀（Austin，第三名），加州的旧金山（San Francisco）和圣地亚哥（San Diego）分列第四名和第五名。西雅图美丽夜景。（图片来源：西雅图时报）</w:t>
      </w:r>
    </w:p>
    <w:p>
      <w:r>
        <w:t>CP977</w:t>
        <w:br/>
      </w:r>
    </w:p>
    <w:p>
      <w:r>
        <w:br/>
        <w:t>【侨报记者婧楠7月24日西雅图报道】上个星期，欧盟委员会以谷歌滥用其在智能手机市场的主导地位为由，对其母公司——字母表公司（Alphabet）开出了一张约50亿美元的天价罚单。这一罚单在金额上创下了反垄断的最高处罚纪录。据《西雅图时报》报道，尽管欧洲当局使出了浑身解数以遏制谷歌，但看来谷歌几乎对此没有感觉。本周一，字母表公司表示，谷歌已经吸收了罚款的成本，并在最近一个季度实现了32亿美元的利润。这距离谷歌被罚款还不到一周时间。消息宣布后，字母表公司股价在盘后交易中上涨3.5%。一些分析师推荐该公司股票，他们表示，随着监管问题得到解决，谷歌可能会重新专注于在互联网上销售广告。“这就像快递公司必须支付违章停车罚单，”关键研究分析师布赖恩•威瑟(Brian Wieser)在谈到罚金时说。“考虑到这家公司的规模，这并非一笔有意义的罚款。”这并不是欧盟第一次针对谷歌开出创纪录的罚款。2017年6月，欧盟委员会对谷歌在“谷歌购物”（Google Shopping）中滥用其主导地位、降低竞争对手排名的行为开出了约合27亿美元的处罚。不过，谷歌在一年前的同一季度计入了这一费用，同样公布了35亿美元的利润。比罚款更重要的是，该公司的安卓（Android）软件将发生变化，该软件支持全球80%的智能手机。欧盟委员会此前曾指责谷歌禁止手机制造商安装与其有竞争关系的操作系统的做法，因此下令该公司停止要求在其设备上预安装谷歌搜索和Chrome浏览器的行为。这一改变可能意味着，在手机上使用谷歌搜索引擎的人将减少，这将削弱手机搜索结果中点击广告的广告业务。欧盟竞争事务专员玛格丽特·维斯塔格尔（Margrethe Vestager）宣布了对谷歌的罚款决定。（图片来源：BusinessDay）</w:t>
      </w:r>
    </w:p>
    <w:p>
      <w:r>
        <w:t>CP978</w:t>
        <w:br/>
      </w:r>
    </w:p>
    <w:p>
      <w:r>
        <w:br/>
        <w:t>【侨报记者婧楠7月24日西雅图报道】本周，当孩子们出门到涉水池中玩耍、试图在不断上升的气温中保持凉爽时，家长们可能没有意识到，涉水池附近的金属护罩也会迅速升温，导致孩子们光着的脚被烫伤。据KOMO新闻报道，有三个孩子的母亲珍妮弗·佩尔顿(Jennifer Pelton)说:“我很难同时注意到水中的三个学龄前儿童的位置，我甚至都不会注意到，其中一个孩子已经从水里走出来，站在了灼热的金属护罩上。”就在上周，来自俄勒冈州白城（White City, Oregon）的14个月大的帕斯利·韦尔奇（Paislee Welch）在一个涉水池边的金属板上赤脚奔跑，结果造成了2度烧伤。尽管伤势不算太严重，但她的母亲切尔西·韦尔奇（Chelsea Welch）说，对于一个仅一岁多的儿童来说，她的小女儿在当时根本不知道该怎么做。“她只是脱下鞋子跑了起来，离她躺在毯子上的地方只有10英尺远。这就像一个令人震惊的因素，当她站在发烫金属板上的时候，这吓到了她、震惊了她，但她不知道该做何反应，最后造成了烫伤，”佩斯利的母亲切尔西·韦尔奇说。在东部昆·安妮（East Queen Anne）游乐场的许多人告诉前来采访的KOMO新闻说，他们会更加关注本次报道，因为随着气温上升，涉水池附近的金属覆盖物可能会对幼儿造成威胁，但仍有许多父母还没有意识到这一点。西雅图儿童医院（Seattle’s Children’s Hospital）表示，医院还没有接到任何因为在涉水池边玩耍而烧伤的儿童，但是这种危险因素的确存在，希望父母在带孩子外出玩耍时能够更加注意安全。气温逐渐升高，导致涉水池边的金属覆盖物可能会烫伤光脚玩耍的孩子们。（图片来源：KOMO新闻）</w:t>
      </w:r>
    </w:p>
    <w:p>
      <w:r>
        <w:t>CP979</w:t>
        <w:br/>
      </w:r>
    </w:p>
    <w:p>
      <w:r>
        <w:br/>
        <w:t>【侨报记者婧楠7月23日西雅图编译报道】据《西雅图时报》报道，西雅图市议会计划周一就市议员特里萨·莫斯奎达(Teresa Mosqueda)的一份提案进行投票，该提案计划成立一个委员会来监管和保护家政行业，以确保包括保姆、清洁工在内的家政工人的最低工资等权益不被剥夺。“所有的工作都有尊严，所有的工人都应该受到尊重，”莫斯奎达说。有八个州已经颁布了旨在保护家政工人的法律，但西雅图将是美国第一个这样做的城市，如果投票最终得以通过。据报道，新规定包括设立最低时薪及超时工作补偿等合法福利，将适用于任何在私人家庭中工作的人，比如保姆、房屋保洁员、家庭保洁员、园丁、厨师或家庭经理，但临时工除外。劳工标准办公室将负责监督和执行这些规定。西雅图的家政工人联盟正向西雅图市议会为他们争取一套合法福利，为在家居住宿的佣人这些家佣大部份都是清洁或照顾小孩的媬姆，由于他们的工作性质未能达到工会的要求，所以他们也不能加入。支持者表示，由于许多家庭佣工独自在私人家中工作，而且被禁止参加工会，他们很难为自己的利益辩护。如今，这些心规定将改善家政工人的生活，让他们能够发出集体的声音。今年3月，在西雅图市政厅前，一些家政行业从业者用手套和尿布搭建起一个“微型村庄”，呼吁保护包括保姆、清洁工在内的家政工人的工作权益。（图片来源：西雅图时报）</w:t>
      </w:r>
    </w:p>
    <w:p>
      <w:r>
        <w:t>CP980</w:t>
        <w:br/>
      </w:r>
    </w:p>
    <w:p>
      <w:r>
        <w:br/>
        <w:t>【侨报记者王馨谣7月24日西雅图报道】北京时间7月11日，中国疫苗生产巨头企业吉林长春长生生物科技有限责任公司一名员工实名举报该公司疫苗生产存在造假。中国国家食品药品监督管理总局随后对长生生物进行了突击检查，发现狂犬病生产疫苗存在记录造假。随着事件的深入调查，“疫苗丑闻”持续发酵，中国父母陷入对假疫苗的气愤与恐慌中。假疫苗（来源于网络）北京时间7月22日深夜，中国国务院总理李克强就疫苗事件做出批示；北京时间7月23日，中国国家主席习近平对吉林长春长生生物疫苗案件作出重要指示。根据习近平指示和李克强要求，中国国务院建立专门工作机制，并派出调查组进驻长春长生生物科技有限责任公司进行立案调查。“疫苗丑闻”不仅在中国国内引起了巨大的社会震动，身在海外的华人们同样关注事件进展。生活在华盛顿州波塞尔（Bothell）的吴女士有着一个两岁大的女儿。吴女士告诉侨报记者，她的女儿是在位于西雅图的瑞典医疗中心（Swedish）出生的，她的妇科医生将同为该院内的儿科诊所介绍给吴女士。吴女士称，从女儿出生到现在，大约注射过6支疫苗。每次去注射疫苗时，她的女儿都需要经过一系列的身体检查：包括体重、身高、头围等。随后儿科医生还会要求她的女儿做出一些简单的肢体动作。当一切常规检查结束后，就会注射疫苗。注射前医生也会将一些药物可能会引起的副作用告知吴女士。吴女士称，医院或是医生并没有强制要求注射疫苗，只是会告知家长注意下墙上贴的表格，表格上明确标明应该注射疫苗的年龄范围及阶段。吴女士是一位来自台湾的华人，吴女士告诉记者，在台湾，儿童的疫苗注射是强制性的。每位儿童必须要注射所有规定的疫苗后才能顺利进入小学。而在美国儿童注射疫苗更多的是凭家长自愿。另一位受访者是目前在中国国内生活的杨女士。杨女士的女儿是出生在加拿大。根据杨女士的叙述，她女儿注射疫苗的过程基本上与吴女士的描述相似。不同的是，杨女士的女儿是在专门的儿童诊所注射的疫苗，在注射后医生还会要求15分钟后才能离开。杨女士一家在一年前回到中国。杨女士告诉记者，虽然这次假疫苗并没有影响到她的女儿，但这次的事件让她既气愤又担心。她计划在女儿两岁半的时候回到加拿大注射疫苗。加拿大儿童注射疫苗记录（杨女士提供）记者还采访了一位生活在中国国内的宋女士。宋女士的女儿出生于2016年。宋女士告诉记者，在防疫站她得到一个绿色的小本子，上面写有明确注射疫苗的时间。随后，父母拿着小本子到户口对应的医院去注射疫苗。小本子上会有明确的注射疫苗的信息。宋女士称，这次的假疫苗事件让她很迷茫，不知道以后该不该给孩子扎疫苗。中国国内疫苗注射记录（宋女士提供）中国国内疫苗注射小绿本（宋女士提供）在雷德蒙德市（Redmond）经营着一所家庭幼儿园的唐女士告诉侨报记者，这次的疫苗事件也引起了她的关注。据介绍，唐女士的这家幼儿园内共有12名孩子，其中以华人的孩子居多。目前，园内的所有小朋友都有注射疫苗。唐女士称，入园前每位家长都要详细填写一份注册表格，表格中对疫苗的注射情况也有调查。据悉，唐女士有近20年的幼师经验，其中在中国国内有近10年的经验。唐女士称，在中国，到了一定时间就会有防疫站的医护人员到幼儿园为小朋友们注射疫苗；而在美国，则需要家长凭自愿带着孩子去医院注射疫苗。唐女士称，她认识的一位家长就不愿意为孩子注射疫苗，在向医生说明缘由后，医生并没有强制家长。</w:t>
      </w:r>
    </w:p>
    <w:p>
      <w:r>
        <w:t>CP981</w:t>
        <w:br/>
      </w:r>
    </w:p>
    <w:p>
      <w:r>
        <w:br/>
        <w:t>【侨报记者王馨谣7月25日西雅图报道】随着大暑节气的到来，夏天的热浪席卷着大西雅图地区。7月23日，西雅图市长办公室发布告示，提醒广大市民注意高温天气并宣布今夏的避暑场所。根据告示，在炎热天气里要保持身体内的水分，饮用足够的水。在外出时，要随身携带水、茶等清热解渴的饮品。要避免饮用含咖啡因、酒精以及大量糖分的饮料，因为这些饮料会导致身体脱水。此外，家中有年老人或者是行动不便的患者，要注意他们的饮水情况并及时为他们补充水分。西雅图的炎炎夏日（网络图片）在炎热的夏天中，还要对家中的宠物额外关注。西雅图动物收容所（Seattle Animal Shelter）建议，不要将宠物放在无人看管的阳光下，要给宠物提供阴凉的地方，例如狗屋、走廊、树荫下。同时要记得给宠物补充水分。如果饲养的是室内宠物，那当把宠物留在家中时，要打开窗户或者是打开风扇。收容所还建议，不要在无人看管的情况下将宠物留下车内，因为动物不像人类一样会出汗，动物主要通过喘息来保持清爽。而动物踩热后的座位会阻止它们的脚掌出汗而导致动物的体温快速上升。如果带宠物外出的话，一定要带够可饮水。而如鸟类的宠物在酷热的中午时分，请把鸟笼拿离太阳下，并给鸟类提供含有高水分的水果和蔬菜。根据目前的气象预报显示，从本周一（7月23日）至下周一（7月30日）大西雅图地区将会迎来持续在86华氏度左右的气温。为此，西雅图市政府给广大市民提供了以下避暑纳凉的公共场所：西雅图公共图书馆（Seattle Public Library）：在前往图书馆之前，可致电图书馆以确保冷气是否正常开放。西雅图中心军械库（ Seattle Center Armory）：该中心为广大市民提供免费冷气。西雅图长者中心：西雅图市内的十所长者中心将向公众开放并提供冷气。此外，夏日的泳池也是很多市民避暑纳凉的首选。目前，西雅图的多个室内、室外泳池已经向公众开放，市民要注意泳池的开放时间。西雅图市政府提醒民众游泳时要注意安全，切勿擅自进入深水区。有关夏日避暑等更多注意事项的信息，可登陆网站 :https://www.kingcounty.gov/depts/health/emergency-preparedness/preparing-yourself/hot-weather.aspx 或http://fireline.seattle.gov/2016/08/17/enjoy-the-heat-safely/ 进行查询。</w:t>
      </w:r>
    </w:p>
    <w:p>
      <w:r>
        <w:t>CP982</w:t>
        <w:br/>
      </w:r>
    </w:p>
    <w:p>
      <w:r>
        <w:br/>
        <w:t>【侨报记者婧楠7月24日西雅图编译报道】周二凌晨，在胡德运河大桥（Hood Canal Bridge）上，一名司机不知何故向停在他前后的汽车开枪，并随后在车中自杀。据华盛顿州巡逻队称，他死于显然是由自己造成的枪伤。据《西雅图时报》报道，胡德运河大桥当晚因维修关闭，原本预计在凌晨4点开放通车。州巡警切尔西·霍奇森（Chelsea Hodgson）说，这起枪击案发生在凌晨3点42分，具体地点是在大桥西端东行的车道上。霍奇森说，当事件发生时，后面那辆车的司机正在睡觉，枪击导致他的肘部出现“轻微的受伤”，目前他的情况稳定。该司机的车里还坐着两个他的两个女儿，今年分别是5岁和6岁。幸运的是，他们的车里没有人被子弹击中。“子弹径直穿过驾驶座位的挡风玻璃，司机坐直时头部所在的位置，”霍奇森说。“谢天谢地，他当时躺下了。”报道称，调查人员正在等待下达搜查令以进入枪手的车里。目前，他的身份和动机尚不清楚，开枪的次数也尚未确定。受调查的影响，大桥目前仍然关闭通行，过往车辆可通过转弯通道绕行。图为被子弹击中的后方车辆。（图片来源：西雅图时报）</w:t>
      </w:r>
    </w:p>
    <w:p>
      <w:r>
        <w:t>CP983</w:t>
        <w:br/>
      </w:r>
    </w:p>
    <w:p>
      <w:r>
        <w:br/>
        <w:t>【侨报记者婧楠7月30日西雅图报道】据《西雅图时报》报道，预计今年10月，一个有100张床位的过夜避难所将在西雅图Harborview医疗中心园区的Harborview Hall开放。此时距离大都会金县议会（Metropolitan King County Council）为其拨款已经过去两年。Harborview Hall隶属金县所有，它建于1930年前后，原本是一所老旧的护士宿舍，20世纪60年代被改造成办公室和实验室。自2011年金县行政长官道·康斯坦丁（Dow Constantine）决定阻止它被拆除以来，它一直处于空置状态。西雅图和金县在2015年11月宣布进入无家可归紧急状态。一年后，县议会确定了在Harborview Hall建立避难所的计划，其开放后将占用一楼运营。县议会议员罗德·德博斯基(Rod Dembowski)等官员表示，考虑到无家可归危机恶化的速度，繁琐的官僚程序使避难所的开放日期远远落后于预期，这让人不免感到沮丧。德博斯基说:“程序上的拖延阻碍了这些无人居住的建筑的使用和保护。如果我们把无家可归当作一种紧急情况，我们就不能再重复这种拖延。”西雅图市议员特里萨·莫斯奎达（Teresa Mosqueda）和萨利·巴格肖（Sally Bagshaw）在6月给康斯坦丁的信中也表达了一种紧迫感。他们称，务必要在9月份，也就是天气变冷和下雨之前，让这个避难所开放。“它应该在一年前就开放了。”巴格肖说。图为目前处于闲置状态的Harborview Hall。（图片来源：西雅图时报）</w:t>
      </w:r>
    </w:p>
    <w:p>
      <w:r>
        <w:t>CP984</w:t>
        <w:br/>
      </w:r>
    </w:p>
    <w:p>
      <w:r>
        <w:br/>
        <w:t>【侨报记者婧楠7月30日西雅图报道】据KOMO新闻报道，一项由华盛顿海格兰特和华盛顿大学气候影响小组发布的最新研究报告显示，到2100年，西雅图的海平面将从1.7英尺上升到3.1英尺。该报告就未来几十年时间里，海平面将如何沿着华盛顿州的海岸线上升做出了详细的预测。研究结果指出，由于全球变暖、冰川融化，普吉特海湾（Puget Sound）周边171个地点以及华盛顿州沿线的外海海平面将会上升。这些信息比以前的评估结果更具有地方性和针对性。对于华盛顿州来说，海平面上升是一个令人担忧的问题，因为这里有3000多英里的海岸线，海平面上升无疑会增加洪水、风暴潮、海岸断崖和海岸线侵蚀、以及湿地或其他栖息地的损失的风险。它也会破坏道路和建筑物，影响渔业。哈丽特·摩根(Harriet Morgan)是华盛顿大学气候影响小组(UW Climate impact Group)的一名研究顾问，也是该报告的作者之一。她说，此前的研究目标范围太广，以至于无法提供切实有用的信息。现在，当地的规划者和其他人可以点击地图，根据提供的位置获得确切的预测结果。她说:“ 我们研究了在不同的温室气体环境下，海平面将达到或超过某个水平的可能性。我们把镜头放大了，所以捕捉到了沿海地区的局部变化和陆地移动。”“这是我们从当地决策者那里听到的。我们需要针对每个社区和地区，得到具体的数字。”报道称，这些估计给出了未来可能发生的海平面变化的全部范围，这使得规划者可以在定位医院、道路或化粪池时权衡不同情况的风险。研究表明，西雅图海平面可能会上升3英尺。（图片来源：西雅图时报）</w:t>
      </w:r>
    </w:p>
    <w:p>
      <w:r>
        <w:t>CP985</w:t>
        <w:br/>
      </w:r>
    </w:p>
    <w:p>
      <w:r>
        <w:br/>
        <w:t>【侨报记者婧楠7月31日西雅图报道】由星巴克(Starbucks)联合两家投资公司所投资的意大利米兰品牌面包店 Princi，周二在西雅图开设了本地区首家独立门店。据《西雅图时报》报道，这家意式风格的面包店位于韦斯特莱克大道(Westlake Avenue)上，距离丹尼路（Denny Way）以南一个街区。特色早餐包括烤鸡蛋和糕点，午餐有披萨、汤、沙拉和三明治，当然还少不了甜点、面包，以及专为面包店设计的星巴克混合咖啡和浓缩咖啡饮料。它还将提供鸡尾酒、啤酒和葡萄酒——这是星巴克在下午和晚上推动销售的最新举措。2016年7月，星巴克时任首席执行官兼执行主席霍华德·舒尔茨(Howard Schultz)决定与米兰面包师罗科·普林斯奇(Rocco Princi)合作，将后者创始的品牌Princi作为星巴克全球高端臻选门店和烘焙工坊的独家食品供应商。这也是舒尔茨设计的寻求自身业务增长、提升更广泛品牌声望的诱人零售策略的一部分。在与Princi达成授权和投资协议之前，星巴克在2015年决定关闭La Boulange的全部23家门店和2家工厂。La Boulange是一家位于旧金山的法式烘焙连锁店，被星巴克在2013年以1亿美元的价格收购。对于关店的原因，星巴克后来解释称，“根据收支评估，La Boulange 的直营门店不符合公司的长远发展。”报道称，Princi 目前在意大利拥有四家门店，在英国拥有一家门店。根据协议，除西雅图以外，星巴克还将于今年在纽约、芝加哥分别开设独立的 Princi 门店。星巴克前首席执行官兼执行主席霍华德·舒尔茨（左二）和Princi面包店品牌创始人罗科·普林斯奇（左一）合影。（图片来源：西雅图时报）</w:t>
      </w:r>
    </w:p>
    <w:p>
      <w:r>
        <w:t>CP987</w:t>
        <w:br/>
      </w:r>
    </w:p>
    <w:p>
      <w:r>
        <w:br/>
        <w:t>【侨报记者婧楠7月31日西雅图报道】美国工人的年收入和福利在今年第二季度以近十年来最快的速度增长，这表明低失业率正迫使雇主提高工资以吸引和留住工人。据KOMO新闻报道，劳工统计局周二公布的数据显示，今年4月到6月，美国工人的工资和福利比去年同期增长了2.8%，是2008年第三季度以来的最高水平。州和地方雇员的私营行业工人的总薪酬上升了2.9%，是2008年第二季度以来的最高水平。失业率降至接近4%，为18年以来的最低水平，这使得雇主们争相寻找他们需要的工人。政府数据显示，就业机会数量比失业工人数量多，这是自2000年有记录以来的首次。另一项衡量私营部门工人工资和薪水的指标在过去一年中上升了2.9%，与3月份的增幅相当，是近10年来的最高增幅。不过，第二季度的薪资涨幅有所放缓。包括薪酬和医疗保险等福利在内的总薪酬增长0.6%，低于今年前三个月的0.8%。占薪酬总额70%左右的工资增速甚至更慢，从第一季度的0.9%降至0.5%。此外，即使是相对稳定的涨幅也不足以赶上略高的通胀率。截至6月的12个月，通胀率上升了2.9%。这意味着，在衡量通胀之后，私营部门工人的工资等于没有上涨。美国工人年收入出现自2008年以来最快增速。（图片来源：西雅图时报）</w:t>
      </w:r>
    </w:p>
    <w:p>
      <w:r>
        <w:t>CP988</w:t>
        <w:br/>
      </w:r>
    </w:p>
    <w:p>
      <w:r>
        <w:br/>
        <w:t>【侨报记者婧楠7月20日西雅图编译报道】据《西雅图时报》报道，在西雅图名气颇广的中式饺子餐馆——朵朵香饺子（Little Ting’s Dumplings）的贝尔维尤（Bellevue）分店日前已经正式开业，住在东区（Eastside）的民众前又多了一个享受美食的好去处。朵朵香饺子贝尔维尤分店位于156th Ave SE和Lake Hills Blvd交界的湖山村(Lake Hills Village)。这个购物广场就像是一个小小的唐人街，各种中式美食应有尽有：你可以找到饺子、面条、米饭、砂锅，还有珍珠奶茶等等。而在朵朵香饺子餐馆里，食客们将可以品尝到皮薄馅大的各款水饺、煎包，还有牛肉粉丝锅，藕条丸子锅，白菜酸汤锅等等。另外，牛肉卷饼和油炸枣糕都有得卖。才开业一个多月的朵朵香饺子，除了装潢新颖靓丽、桌椅讲究之外，还设立了宽敞的吧台，食客们可以一边享用美食，一边观看多台电视直播热门节目。朵朵香饺子的老板表示，餐馆的食材都十分新鲜，为了突出食材的原味，他们的调料放的很少。牛羊猪肉是精选牧场特供，每周进货两次，小火熬制的大骨汤24小时不间断。他建议用餐者可以根据人数点饺子共享，每人再来一份砂锅。按照这样的搭配，两人餐的税前价格应该不超过50美元。哈德沃克咖啡馆(HardWok Cafe)是这个购物广场里的另外一家广受欢迎的台湾美食店，不少东区一带的时髦亚洲青少年都很喜欢来这里就餐。就在不远的几家门店之外，你还可以找到京都涮涮锅（Shabu Shabu），那里的札幌(Sapporo)啤酒和辛辣日本炸鸡都很好吃。很快，我们还会看到流行珍珠奶茶和亚洲甜品连锁店——Meet Fresh进驻此地。饱满透亮、令人垂涎三尺的朵朵香煎包。（图片来源：西雅图时报）</w:t>
      </w:r>
    </w:p>
    <w:p>
      <w:r>
        <w:t>CP989</w:t>
        <w:br/>
      </w:r>
    </w:p>
    <w:p>
      <w:r>
        <w:br/>
        <w:t>【侨报记者婧楠7月23日西雅图报道】快餐连锁餐厅Chick-fil-A周一宣布，从下个月起推出meal-kit套餐服务，将首先在亚特兰大地区（Atlanta area）的150家餐厅销售。这使Chick-fil-A成为首家提供此类服务的快餐连锁餐厅。据KOMO新闻报道，Chick-fil-A的管理人员说，他们将提供5中不同口味的套餐，其中包括帕尔马干酪鸡（chicken parmesan）、墨西哥辣酱鸡（chicken enchiladas）、酥脆的第戎鸡（crispy Dijon chicken）、平底烤鸡（pan-roasted chicken）和鸡肉馅饼（chicken flatbread）。每套餐盒可供两人使用，售价15.89美元。这些meal-kit套餐可以与Blue Apron或Home Chef提供的套餐相媲美，其中包括新鲜的、预先处理过的食材。这些套餐可以在Chick-fil-A免下车餐厅(drive-thru)、柜台或该公司的APP上购买。该公司的创新项目负责人迈克尔·帕特里克(Michael Patrick)在一份声明中说：“我们设计的这种meal-kit套餐使客人能够更加方便地购买，不必提前预定、订购或在商店等待，只需在方便的时候顺手就能购买，比如当他们已经在一家Chick-fil-A餐厅吃饭，或者在回家的路上开车经过餐厅的时候。”这些meal-kit套餐将在亚特兰大发售到11月中旬，根据其受欢迎程度，Chick-fil-A可能会在未来更广泛地推出。Chick-fil-A成为首家推出meal-kit套餐服务的快餐连锁餐厅。（图片来源：KOMO新闻）</w:t>
      </w:r>
    </w:p>
    <w:p>
      <w:r>
        <w:t>CP990</w:t>
        <w:br/>
      </w:r>
    </w:p>
    <w:p>
      <w:r>
        <w:br/>
        <w:t>【侨报记者婧楠7月25日西雅图编译报道】据KOMO新闻报道，华盛顿州东部一对夫妇周二早上在自家后院发现了一个惊喜：不是一只美洲狮，而是两只美洲狮。女主人伊冯·雷佩（Yvonne Reppe）对记者说，早上5点半左右，她在自己位于林肯市(Lincoln)的家中，沿着罗斯福湖(Lake Roosevelt)散步，突然发现一只体型较大的雌性动物从前院顺着拐角走了过来。“起初我还以为是邻居家的狗，可是再定睛一看，我不由得吃了一惊——我意识到，那绝对不是邻居家的狗。” 雷佩说。没过多久，另一只雄性美洲狮从附近也跑了过来。她站在原地看了这一对美洲狮几分钟，拍了几张照片，然后跑上楼去找她的丈夫。雷佩说:“我们坐下来看了一会儿，拍了一些视频，很欣赏它们的美丽。”她的丈夫表示，他们已经好几年没在这一带见过美洲狮了。“我们晚上在院子里就能听到它们的声音，但我们从来没有在院子里见过它们，它们并不常见。”雷佩说，这些动物呆了一会儿，继续在后院散步，之后便走开了。“她们对我们没有兴趣。他们只是路过，而我恰好幸运地在正确的时间出现在了正确的地点。”她说。图为拍摄到的一对美洲狮。（图片来源：KOMO新闻）</w:t>
      </w:r>
    </w:p>
    <w:p>
      <w:r>
        <w:t>CP991</w:t>
        <w:br/>
      </w:r>
    </w:p>
    <w:p>
      <w:r>
        <w:br/>
        <w:t>【侨报记者婧楠8月1日西雅图编译报道】据《西雅图时报》报道，由于在周日从纽约飞往洛杉矶的阿拉斯加航空航班上，一对同性恋伴侣被要求必须为一对异性恋情侣让座，该公司公司正面临着一场公关风暴。大卫·库利（David Cooley）是洛杉矶西好莱坞区的一家高档同性恋酒吧的老板，7月29日他在社交媒体发文，讲述了这一事件。库利说，他和他的旅伴当时都坐在指定的头等舱座位上，这时一个登机口的工作人员让他的旅伴让座到经济舱去，好让另一对异性恋夫妇可以坐在一起。“我解释说我们也是一对，想坐在一起。但空乘表示，要么放弃头等舱座位去坐经济舱，要么下飞机。我们无法忍受飞越整个国家的一路羞辱，随即离开飞机。”库利在他的博文中写道，“我从未在旅行中受到如此歧视。无法相信这个时代的航空公司给普通夫妇的优待超过同性恋夫妇，甚至要求我们离开。”大气研究集团的航空分析师亨利·哈特维尔德（Henry Harteveldt）在一次采访中说，阿拉斯加曾是一家对同性恋友好的航空公司。“作为一名了解阿拉斯加航空很久的分析师，同时也是同性恋者，我知道阿拉斯加航空和被它收购的维珍美国航空，是最被LGBT员工和LGBT群体支持的两家航空公司。”但在周日至周二的社交媒体闪电战中，这一名声被愤怒的洪流所掩盖。尽管这名投诉人周二接受了阿拉斯加方面的道歉，后者称这一结果是错误的。但是在社交媒体上，这一事件的广泛传播已经损害了阿拉斯加航空公司的形象。迫使同性伴侣放弃座位，阿拉斯加航空遭强烈反对。（图片来源：西雅图时报）</w:t>
      </w:r>
    </w:p>
    <w:p>
      <w:r>
        <w:t>CP992</w:t>
        <w:br/>
      </w:r>
    </w:p>
    <w:p>
      <w:r>
        <w:br/>
        <w:t>【侨报记者婧楠8月1日西雅图编译报道】对大多数习惯凉爽天气的西雅图人来说，过去一个月的大部分时间可能都十分酷热，尤其是那些家里没有空调的人。不过，至少现在你可以向今后的西雅图人夸耀一番了：你刚刚熬过了西雅图有史以来最热的月份之一，至少是在平均高温下。据KOMO新闻报道，西雅图在今年7月份的平均温度至少达到82.7华氏度，超过了2015年82.6华氏度的纪录。这实际上是本地区有史以来第二热的月份，仅次于1967年8月的平均气温83.7华氏度。 按平均气温计算(考虑到低点和高点)，2015年的气温保持在71.2度，但2018年的气温则稳定地保持在70.7度(截至周二下午中段)。在7月22日至30日的连续几天中，西雅图的最高气温均保持在85度以上的水平。其中，7月26日为92度；7月29日，西雅图达到当月的最高气温94度，创历史新高(7月15日为93度)。这与1977年8月和1967年8月的情况相吻合。在这样的高温下，我们还创造了降雨最少的记录。据国家气象局说，这是西雅图有史以来最干燥的五月至七月。7月份的降雨量为0.05英寸，是有记录以来降雨第六少的月份。受够了酷热和干燥吗？接下来就是好消息了。长期天气预报显示，下周周中或将出现降雨，而8月的天气要凉爽得多。今年7月是西雅图有史以来最热月份之一。（图片来源：西雅图时报）</w:t>
      </w:r>
    </w:p>
    <w:p>
      <w:r>
        <w:t>CP986</w:t>
        <w:br/>
      </w:r>
    </w:p>
    <w:p>
      <w:r>
        <w:br/>
        <w:t>【侨报记者婧楠7月30日西雅图报道】据KOMO新闻报道，根据大学自由意志主义政策中心的一项研究，佛蒙特州无党籍独立参议员伯尼·桑德斯（Bernie Sanders）的“全民医保”计划将在未来10年内，使政府医疗支出增加32.6万亿美元。去年9月13日，桑德斯提出一项名为“全民医疗保险2017版”（Medicare for All Act of 2017）的法案，提议只要出示政府的证明卡，即可获得医疗照顾。法新社报道指出，桑德斯的这项提案相当于全民皆纳入政府的医疗保险范围。报道称，桑德斯的计划建立在老年医保的基础上，按其内容，全部美国居民从紧急手术、处方药物到精神健康等都能受到保障；18岁以下公民可以立即获得“全民医疗保险卡”，雇主不再需要为员工提供健保，但要缴更多税。弗吉尼亚州乔治梅森大学（George Mason University）默卡图斯中心（Mercatus Center）周一发布的分析报告显示，如果取消现行的由雇主和消费者支付医疗保险的方案、转而由政府取而代之，那么将大大节省行政管理和药物成本，但医疗需求的增加将推高支出，继而产生历史性的增税。作为对这项研究的回应，桑德斯把矛头指向了默卡图斯中心(Mercatus Center)，称该中心得到了保守派科赫兄弟(Koch brothers)的资助。科赫公司首席执行官查尔斯·科赫（Charles Koch）是该中心的董事会成员。一位发言人表示，桑德斯办公室没有做成本分析。然而，默卡图斯中心的估计仍在桑德斯2016年计划的其他成本预测范围之内。图为佛蒙特州无党籍独立参议员伯尼·桑德斯在演讲中。（图片来源：KOMO新闻）</w:t>
      </w:r>
    </w:p>
    <w:p>
      <w:r>
        <w:t>CP993</w:t>
        <w:br/>
      </w:r>
    </w:p>
    <w:p>
      <w:r>
        <w:br/>
        <w:t>【侨报记者婧楠7月25日西雅图编译报道】据KOMO新闻报道，华盛顿大学(University of Washington)研究人员刚刚完成的一项研究发现，受新的租房条例的影响，约有40%的西雅图市房东已经出售或准备出售自己的出租物业。去年八月，西雅图市议会通过了一份新的租房条例。该条例规定，禁止房东在出租房广告中明言不考虑有犯罪纪录的申请人；在接受申请的过程中，也禁止询问申请人的犯罪纪录；在筛选申请人时，不得因为犯罪纪录而拒绝该申请人。唯一的例外是针对那些记录在案的性犯罪者，但房东也必须出示合法的商业理由拒绝此类申请人。支持者表示，该条例的出台可以降低有犯罪历史纪录的民众在寻找出租房时的困难，因为有很多房东会拒绝把房子出租给有犯罪纪录的人。有犯罪历史纪录的民众也需要稳定的居住环境以重新开始生活，否则他们更可能重新走回犯罪的道路。但该调查发现，多达89%的房东们认为，该条例的制定者没有考虑到房东的利益，且条例对提高西雅图的经济负担能力不起正面作用。据房地产网站Zillow的高级经济学家亚伦•特拉扎斯(Aaron Terrazas)表示，“今年5月和6月的数据显示，西雅图市的房屋租金出现下降的趋势。”特拉萨斯说:“这在过去几年里发生在纽约、华盛顿和旧金山等其他主要城市，最终也发生在西雅图。”调查还发现，20个单位或以下的房东与代表大公司所有权的大型管理公司的做法存在差异。大型公寓往往会有较大的租金上涨，而且可能会报告说，房租上涨的原因是由于税收增加，但个人房东一般无法效仿这种做法。40%西雅图房东因新租房限制欲出售房产。（图片来源：RealPage）</w:t>
      </w:r>
    </w:p>
    <w:p>
      <w:r>
        <w:t>CP1000</w:t>
        <w:br/>
      </w:r>
    </w:p>
    <w:p>
      <w:r>
        <w:br/>
        <w:t>【侨报记者婧楠7月27日西雅图报道】美国房地产市场——尤其是在西雅图（Seattle）、硅谷（Silicon Valley）和得克萨斯州奥斯汀（Austin, Texas）等竞争激烈的地区——似乎在走向多年来最大程度的放缓。买家正在受到多重的挤压：抵押贷款利率不断上升、房价上涨的速度高于收入的两倍左右，而他们能承受的也只有这么多。据《西雅图时报》报道，“尽管现在还不能说会产生新的房地产泡沫，但可能是转折点的开始，”诺贝尔奖得主、经济学家罗伯特•希勒(Robert Shiller)在一次采访中说，他以警告互联网和房地产泡沫而闻名。本周公布的一系列数据充分地表明，房地产市场正在出现降温的情况。比如，6月份成屋销售数量连续第三个月下滑，新房购买的速度降至8个月来最慢。除此以外，房市库存多年来一直大幅下降，但随着买家离场观望，库存已开始再次增长。联邦住房金融局(Federal Housing Finance Agency)的数据显示，5月份美国现房价格上涨6.4%，为自2017年初以来的最小同比涨幅。周四上午，普尔特集团（PulteGroup）股价下跌4.9%，此前国家房屋建筑商报告称，该公司的订单较上年同期下降了1%，原因是抵押贷款利率上升。伦敦凯投宏观(Capital Economics Ltd.)首席房地产经济学家艾德•斯坦斯菲尔德(Ed Stansfield)表示：“我们现在看到的情况是，在未来几年里，房价将会或多或少地横向波动，或者以不超过收入增速的速度增长。”美国房产市场或将出现多年来最大放缓。（图片来源：西雅图时报）</w:t>
      </w:r>
    </w:p>
    <w:p>
      <w:r>
        <w:t>CP994</w:t>
        <w:br/>
      </w:r>
    </w:p>
    <w:p>
      <w:r>
        <w:br/>
        <w:t>【侨报记者婧楠7月25日西雅图报道】华盛顿州总检察长办公室周二表示，脸书（Facebook）已经与华盛顿州达成协议，禁止第三方广告主向部分群体（例如非裔美国人、同性恋和移民）屏蔽广告。据《西雅图时报》报道，美国司法部长办公室称，该机构在2016年末成功从脸书购买了20个将少数族裔排除在外的虚假广告。这些广告都得到了Facebook的批准，在某些情况下属于一种公然的种族主义。比如，一个住房广告的标题指出某些种族的人不需要申请，另一个则明确表示只找白人房客。在调查的压力下，Facebook在西雅图的法庭上签署了一份具有法律约束力的文件，该文件要求脸书在90天内对广告平台做出调整。华盛顿州总检察长鲍勃·弗格森（Bob Ferguson）表示：“脸书的广告平台目前允许非法的歧视，包括种族、性取向、是否残疾和宗教信仰等等。”脸书美国各州和地方政府政策副总裁威尔·卡斯特贝里（Will Castleberry）表示：“歧视性广告在我们的平台上没有立足之地，我们将继续优化我们的广告产品。”该公司称，目前已经从广告目标排除工具中移除了数千个与潜在敏感个人属性相关的类别，包括种族、性别、性取向和宗教信仰等。他们还表示，早在一年半之前就开始了这方面的工作，这是长期优化过程的一部分。在脸书的广告购买过程中，广告主可以选择将某些群体排除在外，使他们无法观看到广告。（图片来源：西雅图时报）</w:t>
      </w:r>
    </w:p>
    <w:p>
      <w:r>
        <w:t>CP995</w:t>
        <w:br/>
      </w:r>
    </w:p>
    <w:p>
      <w:r>
        <w:br/>
        <w:t>【侨报记者婧楠7月25日西雅图编译报道】据KOMO新闻报道，几十年来，西雅图的Showbox音乐会所一直是市中心的一个标志性建筑，但在不久的将来，这座建筑可能会离我们而去。据《商业日报》(Daily Journal of Commerce)发布的一份城市许可证申请(city permit applications)显示，加拿大温哥华（Vancouver）的一家开发商已经提交了拆除该建筑的方案，计划该建筑改造成一座44层、拥有442个住宅单元和地下停车场的大楼。西雅图的地标性建筑Showbox“它不只是一座建筑，它还是记忆的宝库，不仅是对于个人还是社区来说，” 来自历史贝尔镇（Historic Belltown）的贝克·凯勒（Beck Keller）和他的朋友们说。“人们感到震惊、愤怒，他们不明白这种事为什么会发生，以及它到底是怎么发生的。”据报道，为了阻止Showbox被拆除，许多在那里工作多年的人开始Change.org网站请愿，目前已经收集了数千个签名。“这是一种我希望它最终不会发生的悲伤事件，”当地艺术家尼马·寇拉米（Neema Khorrami）说。“作为一名音乐鉴赏家，你永远不会希望看到那种令人难以置信的历史建筑倒塌。”凯勒表示，尽管西雅图的发展越来越好，但有些东西是不可替代的，因此他们计划为保留Showbox发起抗议。“这份改建方案不是已经确定了的，所以Showbox最终不一定会被拆除，我们会为之努力。”他说。西雅图地标式建筑Showbox或将被拆除。（图片来源：西雅图时报）</w:t>
      </w:r>
    </w:p>
    <w:p>
      <w:r>
        <w:t>CP996</w:t>
        <w:br/>
      </w:r>
    </w:p>
    <w:p>
      <w:r>
        <w:br/>
        <w:t>【侨报记者王馨谣7月27日西雅图报道】2018年7月6日，随着美国对第一批清单上价值340亿美元的中国产品征收25%关税，中国以等价值加征关税的方式予以反击时，中美贸易战的硝烟就持续弥漫于整个7月份：第二批加税清单的公布，美国两党达成一致对美国农业提供120亿美元的补贴，欧美“零关税”的和解……作为多年来一直与中国保持着贸易顺差的华盛顿州也不可避免的被卷入这场斗争之中。总部位于华盛顿州的大中华实业（Greater China Industries, Inc.）专注于中美进出口贸易超过22年时间，平均每年进口约3000万美元的中国产品。随着近几年公司销售办公室在北美各地的开设，公司经营规模逐步扩大，与中国及东南亚国家有着密切的贸易往来。近日，侨报记者专访大中华实业创始人兼首席执行官（CEO）Ben Zhang 浅谈持续了近1个月的中美贸易战。据Ben Zhang介绍，第一批加税清单的公布对其公司几乎没有影响。但随着第二批加税清单的公布，对其公司的影响逐步显现。每年Ben Zhang的公司大约要从中国进口100多万美元的高尔夫球帽。在中美贸易战之前该商品的进口关税为7%，但在第二批加税清单公布后，该商品的进口关税增加至17%。价格的增加必然会使中国的制造厂商失去一定的竞争性，有些买家自然会转投到其他国家购买。但同时Ben Zhang强调，就目前来看中国制造的产品依然具有强大的竞争力，尤其是近几年中国制造的产品凭借着快速的生产效率和优秀的制造品质赢得了很多海外买家的青睐。Ben Zhang举例说，之前他的公司曾进口过一批由柬埔寨制作的商品。但两三个星期过去了，商品却一直停留在柬埔寨某港口迟迟没有发往美国。相较而言，中国在贸易出口的速度及效率是其他东南亚国家无法做到的。中国工人制造商品（网络图片）Ben Zhang称，华盛顿州作为与中国贸易往来最密切的州之一，很多产自于华盛顿州的产品会销往中国。据新华社之前报道称，在2017年波音公司向中国各航空公司交付202架新飞机。Ben Zhang说，就目前中美贸易战的发展情况来看，并不会对华盛顿州与中国的经贸往来产生非常明显的影响。中国制造（网络图片）据Ben Zhang介绍，虽然受到第二批加税清单影响，部分商品不得不加价售出。但大部分的客户对此都能表示理解并愿意接受新的价格。只有小部分的客户会拒绝加价，其公司也只能终止与这部分客户的合作。Ben Zhang称，中国制造产品的竞争力不仅体现在质量与生产效率上，价格的优势也是非常明显的。以高尔夫球帽为例，在中国制造一顶球帽的成本价格约为1.5美元，但在美国生产同样一顶球帽的成本价则高达8美元。所以即使是在加税的情况下，更多的美国买家仍然会选择从中国进口的商品。Ben Zhang坦言，虽然从目前来看他经营的公司并不会因为贸易战而受到严重影响。但作为祖籍国为中国，常住国为美国的海外华人而言，在这种情况下他有着复杂矛盾的心理。既感叹于改革开放40年来，中国经济的高速发展；又得益于在美国强大经济体系下个人企业的生存发展。作为中美进出口贸易的从业者Ben Zhang希望看到的是中美两国经贸和平稳定的发展，中美两国的决策者能够和平商讨，在全球经济一体化的大环境下共同繁荣。</w:t>
      </w:r>
    </w:p>
    <w:p>
      <w:r>
        <w:t>CP997</w:t>
        <w:br/>
      </w:r>
    </w:p>
    <w:p>
      <w:r>
        <w:br/>
        <w:t>【侨报记者婧楠7月26日西雅图编译报道】据KOMO新闻报道，有关斯诺霍米什县（Snohomish County）阿片类药物危机的新数据显示，情况正在恶化。在七月为期7天的调查期间，斯诺霍米什县（Snohomish County）的阿片类反应多机构协调小组(MAC)调查了本地区阿片类药物使用的记录，发现有57例属于药物过量使用，这一数字远高于去年的37例。调查人员表示，本次调查期间有两人最终死亡，但纳洛酮（naloxone，一种逆转过量用药的药物）的使用，挽救了40人的生命。该县表示，这证明纳洛酮是有效的。该数据还强调了应该加强学校教育、治疗和支持等预防性措施，包括住房和交通等正在发挥协同作用的服务。斯诺霍米什县健康部门的马克·比提(Mark Beatty)博士说：“这项调查结果是一个警钟、一个晴雨表，它告诉我们还需要做得更多。”阿片类药物危机是一些斯诺霍米什县政府机构所共同关注的问题，其中包括斯诺霍米什县卫生区、医院、消防部门、执法部门、EMS等等。多方机构表示，希望能够联手以更好地应对这起健康危机。斯诺霍米什县阿片类药物危机恶化。（图片来源：西雅图时报）</w:t>
      </w:r>
    </w:p>
    <w:p>
      <w:r>
        <w:t>CP998</w:t>
        <w:br/>
      </w:r>
    </w:p>
    <w:p>
      <w:r>
        <w:br/>
        <w:t>【侨报记者婧楠7月27日西雅图报道】零售和科技巨头亚马逊公司（Amazon）本周四公布了新季度财报，利润达到了创纪录的25亿美元。尽管总体营收不及市场预期，但每股收益却超出市场预期两倍之多。受财报影响，亚马逊股价在美股盘后上涨3.3%，至每股1866.80美元。据《西雅图时报》报道，尽管该公司在大部分时间里都依赖于其核心的在线零售业务，但该部门却经常出现亏损或利润微薄的情况。然而近几个季度以来，广告和云计算等其他部门开始显现出比零售业务更加强劲的增长势头。根据二季度财报，云计算服务（AWS）营收61.1亿美元，同比增长49%；以广告为首的其它业务营收22亿美元，同比增长129%。亚马逊首席财务官布莱恩·奥萨维斯基（Brian Olsavsky）在电话会议上表示，当亚马逊传统业务面临薄利时，这两个业务成为公司利润增长的“最大贡献者”。奥萨维斯基还表示，亚马逊在今年大部分时间中都在努力控制成本，并从人事和设施投资中获取利益，这对于推动总利润上升也有不容小觑的作用。D.A.戴维森公司(D.A. Davidson)的分析师汤姆·福德（Tom Forte）说，“我觉得人们应该更加关注亚马逊的盈利能力，他们最赚钱的业务也是目前增长最快的业务。”投资者开们也开始注意到这一点。在2018年，亚马逊的股价上涨了大约50%，这使得其创始人兼首席执行官杰夫·贝佐斯（Jeff Bezos）成为了世界首富。该公司最近三个季度的净利润为60亿美元，几乎相当于前21年加起来的利润。6月7日，在新泽西州罗宾斯维尔（Robbinsville, New Jersey）的亚马逊公司履行中心，包裹正沿着传送带移动。（图片来源：西雅图时报）</w:t>
      </w:r>
    </w:p>
    <w:p>
      <w:r>
        <w:t>CP999</w:t>
        <w:br/>
      </w:r>
    </w:p>
    <w:p>
      <w:r>
        <w:br/>
        <w:t>【侨报记者婧楠7月27日西雅图报道】星巴克公司(Starbucks)周四公布第三财季净利润同比增长23%，达到8.52亿美元，每股盈利62美分，超出华尔街每股盈利60美分的预期。据《西雅图时报》报道，受顾客平均购买单价上升3%等因素推动，星巴克全球现有门店销售额增加1%。销售额增长12%，达到63.1亿美元，也超过了华尔街的预期。此前Zacks调查公司预计的同期销售额是62.6亿美元。自年初以来，由于星巴克美国同店销售增长持续放缓，该公司股价已经下跌了10%，而标准普尔500指数上涨了6%。但周四公布业绩后，星巴克股价再次上涨0.3%，至51.65美元。据预计，该公司全年收益将在每股2.40美元到2.42美元之间。有评论表示，星巴克或许需要增加新品来刺激市场。近期，星巴克积极推出了三款奶盖冷饮，以替代常规商品“星冰乐”。另外，星巴克还在增添午餐食物的选择，希望吸引更多的到店顾客。星巴克第三季度财报营收8.52亿美元，股价小幅上涨。（图片来源：西雅图时报）</w:t>
      </w:r>
    </w:p>
    <w:p>
      <w:r>
        <w:t>CP1001</w:t>
        <w:br/>
      </w:r>
    </w:p>
    <w:p>
      <w:r>
        <w:br/>
        <w:t>【侨报记者婧楠8月2日西雅图报道】据KOMO新闻报道，加州曼多西诺县（Mendocino County）近来爆发了美国最严重的森林火灾之一。为尽量减缓火势的蔓延，6名来自华盛顿州消防部门的消防队员正在前往当地援助灭火。KOMO新闻与这些消防队员就他们到达后即将面临的情况进行了交流。队员们表示，这场大火已经烧毁了9万多英亩土地，灭火的形势十分严峻。虽然这是一项危险的任务，但消防部门在出发前会考虑很多因素，比如提供资源和培训。“我们做最坏的打算，抱最好的希望，”东区消防与救援中心的马克·哈珀（Mark Harper）表示。“我们不知道会发生什么，干燥多风的天气将是一个挑战。在这样的条件下，火场的情况变得更加不可预知。这比现在任何事情都更让我对消防队员们的安全产生担心。” 他说。据消防官员表示，当政府发出灭火请求时，援助行动会在几个部门之间展开，这样任何一个地区的资源都将得到利用。如果消防部门想提供帮助并且有所需的设备和资质，他们就会亲赴现场。这些消防人员计划在加州停留两到三周。哈珀说：“作为消防队员，我们都想帮忙、想做些好事，这也是我们去那里的时候会做的。”“我们具备独特的设备和技能，希望它能帮助我们迅速扑灭大火。”据悉，除了本次前往的6名消防队员外，来自柯克兰消防队员联盟（Kirkland Firefighters Union）和来自莱西（Lacey）、海岸线（Shoreline）和其他地方的不少消防队员也正在加州与曼多西诺火灾作斗争。图为东区消防与救援中心的队员在做出发前准备工作。（图片来源：东区消防与救援中心官网）</w:t>
      </w:r>
    </w:p>
    <w:p>
      <w:r>
        <w:t>CP1002</w:t>
        <w:br/>
      </w:r>
    </w:p>
    <w:p>
      <w:r>
        <w:br/>
        <w:t>【侨报记者婧楠8月2日西雅图报道】据KOMO新闻报道，华盛顿州Kaiser基金会健康计划（Kaiser Foundation Health Plans of Washington）今后将为变性妇女的隆胸和胸部再造手术提供费用，该计划长期以来一直拒绝将这些人群纳入其中。今年早些时候，由于接连收到3名患者被拒绝服务的报告，保险专员迈克·克雷德勒(Mike Kreidler)开始对华盛顿州Kaiser基金会健康计划、华盛顿Kaiser基金会健康计划期权公司进行调查。克雷德勒表示，这两家公司没有考虑个别患者的特殊性，仅根据各自政策中的排除条款就拒绝对其服务。这两家公司明确将变性女性的隆胸手术排除在计划涵盖范围之外，但却为变性男性和接受过乳房切除手术女性的胸部再造手术买单。根据《平价医疗法案》(Affordable Care Act)，如果保险公司为普通患者提供某类服务的话，他们也必须为变性者提供同样的服务。另外，华盛顿州的心理健康平价法案不允许保险公司拒绝为变性者的心理健康治疗支付费用。这两家公司现在将改变他们的固有政策，并将重新审视自2016年1月以来的所有相关否决案件。他们必须在2018年10月28日前完成全部评估。“变性人不应该因为他们的性别身份而被禁止接受治疗，”克雷德勒说。“我很高兴这些公司最终做了正确的事情，确保他们公平地对待变性者。”Kaiser更改医疗政策，女变性患者将受惠。（图片来源：AP news）</w:t>
      </w:r>
    </w:p>
    <w:p>
      <w:r>
        <w:t>CP1003</w:t>
        <w:br/>
      </w:r>
    </w:p>
    <w:p>
      <w:r>
        <w:br/>
        <w:t>【侨报记者王馨谣7月23日西雅图报道】2018年7月22日晚7点，由西雅图中华商会（The Greater Seattle Chinese Chamber of Commerce）主办的2018年西雅图华埠区海洋节大游行（Seafair Parade 2018）在西雅图中国城（Seattle Chinatown）隆重拉开帷幕。中国驻旧金山副总领事查立友、中国驻旧金山文化组王石领事、西雅图高级副市长麦克•方（Mike Fong）、西雅图消防局局长、华盛顿州参议员鲍勃·长谷川 (Bob Hasegawa)、西雅图市消防局、西雅图市警察局等政界代表参加游行。中国驻旧金山副总领事查立友及中国驻旧金山文化组王石领事。 侨报记者王馨谣摄西雅图市长办公室代表。 侨报记者王馨谣摄参加游行的华人社团。 侨报记者王馨谣摄西雅图华埠各社区、西雅图中华商会、西雅图中华会馆、西雅图中华女子操队、西雅图华音艺术团、西北武术会馆、梁文辉龙狮团等众多大西雅图华人社团成员及代表也参与了当天热闹的游行活动。当天下午起，从大西雅图各个地方赶来的民众就聚集在道路两旁，等待大游行的开始。侨报记者注意到，观看人群中不仅有很多华人面孔，也有许多外国朋友。一位在西雅图生活的白人女士带着两位女儿观看游行，她告诉记者这她第一次观看这个游行活动，具有中华传统特色的舞龙舞狮表演让她和女儿们觉得很新奇也很喜欢。一位居住在大西雅图的华人女士告诉记者，她是在开车时无意间听到了欢乐的音乐，循着音乐她来到了游行现场，来到这里的她收获了一份意外的惊喜。在长达1个半小时候的游行中，中华传统武术表演、中华传统舞蹈表演、中华舞龙舞狮表演、海盗船队、啦啦队、西洋鼓乐队等十几个方阵在游行中带来了精彩的演出，赢得了观看市民们的阵阵喝彩。西雅图华埠各社团。 侨报记者王馨谣摄参加游行的华人社团。 侨报记者王馨谣摄小丑游行队伍。 侨报记者王馨谣摄游行队伍。 侨报记者王馨谣摄在游行现场，侨报记者专访了中国驻旧金山副总领事查立友。查副总领事告诉记者，这是他第一次参加西雅图华埠区海洋节大游行。欢乐的现场、精彩的方阵演出、还有热情的市民让他感觉到很亲切。查副总领事表示，他是代表中国驻旧金山总领事馆、代表中国驻旧金山罗林泉总领事来参加本次游行。与查副总领事同行的中国驻旧金山文化组王石领事称，在游行中不仅有华人队伍，还有其他各个族裔的团体，中西文化的完美融合让他印象深刻。查副总领事还称，他希望在大西雅图地区的华人社区能一如既往地发挥团结凝聚的精神，继续将华人的优秀传统文化发扬。据悉，两位都是特意从旧金山赶来参加本次游行。随着最后一个游行方阵——西洋鼓乐队的演奏结束，2018年西雅图华埠区海洋节大游行在一片欢声笑语中完美落幕。作为同样第一次参加游行的记者而言，在游行的过程中，偶有感动偶有惊喜。看到老一代华人精神矍铄的向市民们挥手示意；看到新一代华人充满活力的演绎中华传统艺术文化。忽觉中华文化传统的精神正在生生不息的延伸。而每一位华人都肩负此任，每一位华人也应因此而自豪！海盗船游行队伍。 侨报记者王馨谣摄</w:t>
      </w:r>
    </w:p>
    <w:p>
      <w:r>
        <w:t>CP1004</w:t>
        <w:br/>
      </w:r>
    </w:p>
    <w:p>
      <w:r>
        <w:br/>
        <w:t>【侨报记者王馨谣8月1日西雅图报道】2017年8月，总部位于中国北京的Ofo无桩共享单车在西雅图正式上路，并以此为首站进军北美市场。在一年后的7月30日，Ofo西雅图总经理Lina Feng在一封声明中宣布，Ofo将离开西雅图。Ofo无桩共享单车也被成为“小黄车”，在Ofo小黄车落地西雅图之前，与其经营模式相似的Spin和Lime Bike已在西雅图投入运营。Ofo小黄车是首家在美国正式运营的中国共享单车企业。在进入西雅图的第一个月里，Ofo小黄车的投入量为1000辆。据美国国家城市运输协会（NATCO）的数据显示，美国共享单车日均使用率在2016年已达到2800万。在过去20年的时间里，美国共享单车的数量以25%的年增长率递增。而西雅图有着全美国近四分之一的无桩共享单车，单车的使用量也是美国其他城市的三倍多。据美国交通部（Transportation Department）的一项调查数据显示，在西雅图推出共享单车试用期的前5个月里，有超过35万名乘客行驶了超过100万英里。目前，西雅图市约有1万辆共享单车，在今年5月和6月的日均使用达到7000次。在西雅图一些人群较集中的区域，如华盛顿大学 (University of Washington)、绿湖公园（Green Lake）、市中心（Downtown）、阿尔基海滩（Alki Beach）等地随处可见Ofo小黄车的身影。据西雅图时报（The Seattle Times）报道，7月30日西雅图市议会通过法案，正式确立了无桩共享单车在该市延续运营的状态并要求企业每年支付25万美元的经营许可证。随后，Ofo西雅图总经理Lina Feng在一封声明中称，新规中高昂的费用使得Ofo无法继续运营，他们将不会续约新的许可证，因此Ofo将离开西雅图。  来自Ofo小黄车媒体部门的泰勒·贝纳特（Taylor Bennett）向侨报记者透露，目前Ofo小黄车的经营许可证到今年的8月31日。在那之后，Ofo可能会将共享单车捐赠给社区并确保它们能被合理的使用。华人对于Ofo小黄车的即将离开也表现出截然不同的态度。就读于华盛顿大学的Kelly告诉记者，她经常在校园内看到骑行小黄车的人，不过由于她本人基本上不使用小黄车，所以对于小黄车的离开她并无太多想法。但同样就读于该校的Ming则表示，他经常使用小黄车穿梭于教学楼之间。他还曾有点骄傲的向其他同学介绍这是来自中国的共享单车。对于小黄车的离开，Ming有些遗憾与不舍。但他也说，即使小黄车离开，校园内还有Spin和Lime Bike可以使用。另一位华人市民周女士则表示，有时候她开车经过西雅图时，会遇到一些不佩戴安全帽骑行共享单车的人，她认为这样很不安全。此外，她还曾发现小黄车被人随意的丢弃在垃圾桶附近。周女士称，虽然来自中国的小黄车离开西雅图有点遗憾，但她更希望市政府能完善使用共享单车的一些条例与规定。Ofo小黄车（来自于Ofo官网）</w:t>
      </w:r>
    </w:p>
    <w:p>
      <w:r>
        <w:t>CP1005</w:t>
        <w:br/>
      </w:r>
    </w:p>
    <w:p>
      <w:r>
        <w:br/>
        <w:t>【侨报记者婧楠8月2日西雅图报道】据《西雅图时报》报道，一项最新的政府研究显示，托运在飞机货舱中的个人电子设备有过热燃烧的危险，它可以使飞机的灭火系统失灵，从而可能引发无法控制的火灾。监管机构曾认为，单片锂电池起火的威胁会被客机货舱中的阻燃气体击垮。但美国联邦航空管理局(Federal Aviation Administration)进行的测试发现，这种灭火系统无法扑灭与其他高度易燃物质结合在一起的电池火灾，比如气溶胶罐内的气体或旅客通常携带的化妆品。美国管道和有害物质安全管理局的国际项目协调员杜安·普方德（Duane Pfund）周三在华盛顿特区的一个航空安全论坛上说，“这可能会导致危及飞机整体安全的问题。”这项研究凸显了锂电池不断增加的风险。从手机到游戏设备，锂电池越来越多地被用于为各种设备供电。可充电锂电池的散装运输已经在客机上被禁止。美国联邦航空局去年进行过另一项有关调查，该调查结果促使政府对联合国国际民用航空组织发出要求，让后者呼吁禁止在托运行李中放置比手机大的电子设备。但普方德称，这一举措未能奏效。“不管怎样，我们必须应对这些危险，”美国航空公司飞行员协会(Air Line Pilots Association)危险品项目负责人斯科特·施瓦茨(Scott Schwartz)说。该协会是北美最大的飞行员工会，正在召开年度安全会议。FAA曾经呼吁禁止国际航班的旅客托运电子设备。（图片来源：CBS截图）</w:t>
      </w:r>
    </w:p>
    <w:p>
      <w:r>
        <w:t>CP1006</w:t>
        <w:br/>
      </w:r>
    </w:p>
    <w:p>
      <w:r>
        <w:br/>
        <w:t>【侨报记者王馨谣8月3日西雅图报道】每年的6月到8月是属于美国学生们的暑假时光。孩子们可以根据自己的兴趣丰富自己的假期，或是参加暑期学校，或是与朋友们结伴去夏令营；一些孩子热衷于社会公益活动，一些孩子会选择在暑期打个零工，还有很多孩子会跟随家人一起外出旅游。那么在大西雅图地区生活的华人孩子们又将如何度过暑假时光呢？近日，侨报记者走访位于贝尔维尤（Bellevue）的泰铭学院（Silverberg Academy）去看看那里的华人孩子们在做些什么？孩子们进行戏剧表演（泰铭学院提供）孩子们与老师互动（泰铭学院提供）泰铭学院是一所为1-12年级的学生提供课程辅导和学习体验的学院。与往年一年，今年泰铭学院也在暑期展开夏令营活动来丰富孩子们的假期生活。在夏令营活动室中，侨报记者见到了十几位参加夏令营的孩子们，刚刚结束课程的孩子们与前来接他们的父母一起离开。据泰铭学院的马老师向记者透露，自从6月下旬夏令营开始以来，每天约十几位孩子来参加，这其中以华人孩子为主。周一至周五从上午的九点到下午的三点，孩子们都会在这里度过。上午的时间，孩子们会参加写作、演讲等课程。下午则主要以科学实验、戏剧表演等文娱活动为主。夏令营中一位名叫Catherine的女孩儿引起了记者的注意。其他的孩子们都离开教室，只有她还在认真的写着作文。在与记者的交谈中，Catherine透露，她是从中国国内来美国参加夏令营的。Catherine说，几乎每年暑假她都会被父母送来美国，在这段时间里，她学习英语写作和英文对话。Catherine说，今年6月中国学校放假后她就来到了美国，她先是与朋友们去一些城市参观了博物馆。从7月开始，她就报名参加了夏令营，在这里她认识了很多华人朋友。在未来，Catherine也会来到美国读高中或是大学。一位女学生认真的进行科学观察（泰铭学院提供）活动教室（侨报记者王馨谣摄）一位家住在西雅图的华人家长张女士告诉记者，每年暑假她都会送孩子参加夏令营。因为美国的学校没有暑假作业，所以有很多的时间可以去丰富孩子的假期。今年的6月，她带着孩子回到中国待了一个多月，与亲人相聚的同时还可以让孩子加深对中国文化的了解。回到美国后，她就帮孩子报名参加夏令营。张女士说，这次她为孩子报名参加的夏令营主要分为四大部分：篮球、足球课程、戏曲表演、科学实验课程、写作课程，还包括一周的户外课程。另一位华人家长线女士向记者透露，她的孩子年纪比较小，今年是第一次参加夏令营。让孩子参加夏令营的目的是为了让孩子的暑期过得更有趣，更有意义。马老师告诉记者，在泰铭学院举办的夏令营中华人孩子占多数，一些华人家长曾向她透露，美国的暑假时间比较长，家长都忙于工作不能照顾孩子，夏令营自然就成为一个好去处。因为孩子不仅能处在一个相对安全的环境，还可以学习到一些文化课程、结交一些新的朋友。</w:t>
      </w:r>
    </w:p>
    <w:p>
      <w:r>
        <w:t>CP1007</w:t>
        <w:br/>
      </w:r>
    </w:p>
    <w:p>
      <w:r>
        <w:br/>
        <w:t>【侨报记者婧楠8月3日西雅图编译报道】据《西雅图时报》报道，大温哥华地区房地产委员会(Real Estate Board of Greater Vancouver)周四公布的数据显示，该地区住宅销售较上年同期下滑30%至2070套，为自2000年以来的最低水平。不断上涨的抵押贷款利率和100万美元以上的基准价格正在令购房者望而却步。许多房屋都是按上市价出售的，买家也包括了标准保护条款——这在近年来加拿大最昂贵城市的房地产市场狂潮中几乎闻所未闻。“这是一种新的常态，一个新的市场，”布鲁克菲尔德房地产服务公司(Brookfield Real Estate Services)旗下的皇家利佩奇(Royal LePage)的房地产经纪人阿迪尔·迪纳尼(Adil Dinani)说。“我的一些卖家固守着这样的心态，即希望以不低于他们的邻居在今年早些时候卖出房产的价格出售——而这是不可能发生的。” 迪纳尼表示。与一年前相比，温哥华独立房产的销售量下降了33%，公寓下降了27%。独立住宅平均售价为181万加元(约合124万美元)，公寓平均售价为71.2万加元。整体综合指标价格7月下滑0.6%至109万加元，不过较上年同期上涨6.7%。报告显示，买家仍在适应联邦政府1月1日出台的更严格的抵押贷款资格规定，以及加拿大央行(Bank of Canada)过去一年中四次上调利率的趋势。这些规定是在多伦多和温哥华房价飙升后出台的，这导致了对过度投机的警告。其他各级政府也采取了严厉措施。不列颠哥伦比亚省政府对外国买家征税，温哥华正试图通过对空置房屋征税来阻止房地产投机者。“随着抵押贷款利率和贷款要求的提高，买家和卖家都选择暂时观望，”大温哥华房地产委员会主席菲尔·摩尔(Phil Moore)在报告中说。温哥华房地产市场遭遇2000年以来最差7月房屋销售情况。（图片来源：BT新闻截图）</w:t>
      </w:r>
    </w:p>
    <w:p>
      <w:r>
        <w:t>CP1008</w:t>
        <w:br/>
      </w:r>
    </w:p>
    <w:p>
      <w:r>
        <w:br/>
        <w:t>【侨报记者婧楠8月3日西雅图编译报道】据《西雅图时报》报道，用数据制作视觉效果的西雅图软件科技公司Tableau日前发布了第二季度财报，由于其客户越来越多地采用订阅服务模式，该公司当季营收轻松超出了分析师的预期。根据最新财报显示，该公司第二季度公布亏损5960万美元，合每股72美分，较上年同期的4250万美元有所扩大；与此同时，该公司营收较上年同期增长14%至2436亿美元。分析师原本预计该公司将公布每股亏损79美分，或6740万美元，营收为2372亿美元。根据公司今年必须实施的新会计准则来衡量，Tableau报告显示公司营收为2823亿美元，亏损1210万美元。两年多以前，该公司的高管们发现客户购买Tableau产品的速度在减缓，这随即引起了投资者的担忧。Tableau的股价在2016年2月急剧下跌了50%至大约40美元。经过一番调查后，公司将产品的销售策略从一次性收取购买费用转变为每年收取一定的技术费用。在一年以前，Tableau完成了向所有客户提供订阅价格的转变。Tableau还在今年4月推出了新的定价方案，包括允许用户以更少的费用查看或简单编辑数据可视化的选项，而不是必须付足额的费用来获取全部的使用权限。几个月前，长期担任Tableau首席财务官的汤姆·沃克（Tom Walker）辞职。该公司在7月份宣布任命达蒙·弗莱彻（Damon Fletcher）为新的首席财务官，弗莱彻于2014年加入该公司，自今年2月开始担任临时职位。目前，Tableau的股价已从2016年2月的急剧下跌中恢复过来。在过去的两年里，该公司还聘请了新的销售主管丹•米勒(Dan Miller)和新任首席执行官亚当•斯利普斯基(Adam Selipsky)，后者曾为亚马逊的AWS云计算部门工作。达蒙•弗莱彻(Damon Fletcher)今年7月接任Tableau的首席财务官。（图片来源：Tableau官网）</w:t>
      </w:r>
    </w:p>
    <w:p>
      <w:r>
        <w:t>CP1009</w:t>
        <w:br/>
      </w:r>
    </w:p>
    <w:p>
      <w:r>
        <w:br/>
        <w:t>【侨报记者婧楠8月3日西雅图编译报道】据KOMO新闻报道，贝尔维尤（Bellevue）警察局长史蒂夫·米雷（Steve Mylett）由于涉嫌参与一项刑事案件，现在正在接受带薪行政休假。目前，助理警察局长帕特里克·阿尔平（Patrick Arpin）被任命为代理警察局长。此事起因系博塞尔（Bothell）警察局就一件据称发生在一年多前的事件对米雷进行了指控，随后贝尔维尤市据此对其采取了控制行动。贝尔维尤市经理布兰德·米亚克（Brad Miyake）在一份新闻稿中说：“每当发生涉及警察局雇员的刑事调查时，我们的政策就是让该雇员休行政假。”米亚克还表示，“我们得知指控后，立即对米雷采取了行动，贝尔维尤市非常重视这些指控。为了确保每一个参与调查的人都能得到公正和彻底的调查，我们不会在完成内部和外部调查之前提供进一步的评论。”博塞尔警长麦克·乔纳森（Mike Johnson）证实米雷正在接受调查，但并没有透露调查开始的时间。他补充说，此案将与博思尔的其他案件一样进行。此外，贝尔维尤市也正在进行由市检察官办公室和人力资源部领导的内部调查。图为贝尔维尤警察局长史蒂夫·米雷。（图片来源：贝尔维尤警察局官网）</w:t>
      </w:r>
    </w:p>
    <w:p>
      <w:r>
        <w:t>CP1010</w:t>
        <w:br/>
      </w:r>
    </w:p>
    <w:p>
      <w:r>
        <w:br/>
        <w:t>【侨报记者婧楠8月10日西雅图编译报道】据KOMO新闻报道，日前，一名31岁的男子向法庭承认，自己曾对年幼的儿子进行过暴力摇晃，原因是为了让儿子停止哭闹。该男子已被判处三年半有期徒刑和18个月的社区监管。据法庭文件显示，今年2月8日，布鲁克斯·汉密尔顿(Brooks Hamilton)的儿子杰斯(Jace)因脑部外伤被送进兰德尔儿童医院(Randall Children’s Hospital)，他承认自己虐待了当时仅4个月大的儿子。有关部门称，汉密尔顿抓住婴儿的头使劲地摇晃，试图让他停止哭泣，当时没有其他人在家。后来，他打电话给男孩的母亲称杰斯有点不对劲，并报告了发生的事情，但是没有报警。目前10个月大的杰斯正在进行康复治疗。他的家人说，他每周参加一次理疗，每次一小时。据医生表示，杰斯的发育有点迟缓，目前的学习能力相当于一个8个月大的婴儿。他们希望杰斯经过持续的治疗，最终能够完全康复。“(他是)一个快乐的孩子，”杰斯的继父罗伯特·科里告诉媒体。“他总是笑着，喜欢扯妈妈的头发，在早上把眼镜从妈妈的脸上抓下来，这是每天都会发生的事情。他是个了不起的孩子。”科里说，如果不是当时打电话求助了医护人员，结果可能会更加严重。“要不是医护人员在，他可能就死了。”科里和孩子的母亲表示，他们希望汉密尔顿能得到更严厉的判决。目前10个月大的杰斯正在进行康复治疗。（图片来源：KOMO新闻截图）</w:t>
      </w:r>
    </w:p>
    <w:p>
      <w:r>
        <w:t>CP1011</w:t>
        <w:br/>
      </w:r>
    </w:p>
    <w:p>
      <w:r>
        <w:br/>
        <w:t>【侨报记者婧楠8月9日西雅图编译报道】据K5新闻报道，周三晚上，珍珠果酱乐队（Pearl Jam）在塞弗科体育场（Safeco Field）举行了首场“家庭秀”演唱会，点燃了西雅图的摇滚热情。据演唱会组织者表示，珍珠果酱乐队于周三、周五举办的演唱会，预计会筹集1100多万美元，这笔钱将用于帮助无家可归者。目前捐款仍在进行中，预计未来几周会有最终数字。一个由13名成员组成的咨询小组已经就这笔资金的确切用途开会进行了讨论，并且后续会议还会继续进行下去。会议的内容主要是如何使用这笔捐款帮助无家可归者有房可住，并防止更多人成为新的无家可归者。这个小组包括一些来自成熟的慈善基金会的成员，如比尔和梅林达盖茨基金会（Bill and Melinda Gates Foundation），以及较小的社区非营利组织，还有支持美洲印第安人和阿拉斯加原住民的西雅图酋长俱乐部（Chief Seattle Club）。咨询小组的组织者表示，捐赠者可以指定捐助某些项目，比如青少年无家可归扶助计划，戒除隐患或心理健康服务等等。对于其他未指定的捐款，咨询小组将帮助分配。目前，该组织尚未决定大部分资金将如何使用，预计会在8月底到9月份做出决定。珍珠果酱乐队承诺每一位演唱会听众捐赠一美元，他们就同样捐赠一美元，最高可达96万美元。珍珠果酱乐队周三在塞弗科体育场举行了首场“家庭秀”演唱会。（图片来源：珍珠果酱乐队官网）</w:t>
      </w:r>
    </w:p>
    <w:p>
      <w:r>
        <w:t>CP1012</w:t>
        <w:br/>
      </w:r>
    </w:p>
    <w:p>
      <w:r>
        <w:br/>
        <w:t>【侨报记者婧楠8月10日西雅图编译报道】据KOMO新闻报道，7月30日，西雅图市议会通过法案正式确立了无桩共享单车在该市延续运营的状态，并要求企业每年支付25万美元的经营许可证费用。中资无桩共享单车企业ofo随即表示，由于该费用过于高昂，ofo将退出西雅图市场。随着ofo的离开，另一家共享电动车企业——被优步（Uber）收购的自行车共享公司“飞跃”（Jump）却正在考虑进军西雅图市场。报道称，“飞跃”正式运营后将会在本地增加10000辆共享电动自行车，这些自行车可以用于低成本租赁，散布在城市的几乎所有角落。使用者不需要携带智能手机，只要一张Orca公交卡就可以将自行车解锁。优步的发言人凯勒伯·韦弗（Caleb Weaver）说，“飞跃”的共享单车有脚踏板以及电动辅助功能，其马达最高速度为每小时32公里，这在山坡起伏的西雅图地区十分省力。对于每年25万美元的高昂经营许可证费用，韦弗表示，“费用肯定是一个重要的考虑因素。同时，许可证中还有一些其他要求可能会影响我们在长期可持续基础上实际运作的能力。”据悉，ofo将在本月底许可证到期后终止运营。该公司表示，他们将向有需要的人捐赠自行车。刷Orca公交卡即可解锁优步“飞跃”电动共享自行车。（图片来源：KOMO新闻截图）</w:t>
      </w:r>
    </w:p>
    <w:p>
      <w:r>
        <w:t>CP1013</w:t>
        <w:br/>
      </w:r>
    </w:p>
    <w:p>
      <w:r>
        <w:br/>
        <w:t>【侨报记者婧楠8月10日西雅图编译报道】据美国全国广播公司财经频道(CNBC)周四援引两位知情人士的话说，亚马逊（Amazon）正在考虑在西雅图总部开设保健诊所，为员工提供初级治疗。这些不愿透露姓名的消息人士称，初步计划是在今年晚些时候首先开设雇佣少量医生的试点诊所，如果进行顺利则在2019年初扩大该计划。亚马逊此前希望将诊所外包出去，并引入供应商来展开这项服务。然而一位消息人士告诉CNBC，经过多次讨论后，该公司决定在内部自行开发诊所，并于去年开始为其医疗计划招聘人员。该公司第一位入职的初级护理专家为One Medical前运营副总裁Christine Henningsgaard。今年1月，亚马逊又从西雅图的初级护理集团Iora Health请来了Martin Levine。CNBC表示，目前尚不清楚亚马逊的医疗诊所是否会向其数千名仓库员工开放，这些员工的医疗需求与其工程和销售人员不同。亚马逊的一位发言人拒绝就媒体报道的决定置评。亚马逊此举也被认为是对竞争对手苹果（Apple）进行的效仿。今年早些时候，苹果宣布了为员工及其家人开发诊所的计划，其子公司AC Wellness Network已经为这些诊所聘请了40多名员工。在美国企业中，亚马逊在推动降低医疗成本方面发挥着主导作用。由于医疗成本飙升，公司希望通过指导员工接受紧急护理、预防性护理以及提供饮食和锻炼方面的建议，让员工保持健康，远离医院。亚马逊考虑在西雅图为员工开设医疗诊所。（图片来源：美联社）</w:t>
      </w:r>
    </w:p>
    <w:p>
      <w:r>
        <w:t>CP1014</w:t>
        <w:br/>
      </w:r>
    </w:p>
    <w:p>
      <w:r>
        <w:br/>
        <w:t>【侨报记者婧楠7月27日西雅图报道】“泰坦尼克”号沉船事件曾在上世纪初轰动世界，同名电影也是家喻户晓。现在，人们终于有机会一睹“泰坦尼克”的真容了。据《西雅图时报》报道，一家来自艾弗格林（Everett）的潜水器公司OceanGate正在接受申请，将带领第一批非常幸运的旅客开启“泰坦尼克”号残骸深海潜水之旅。过去几年中，OceanGate 团队都在设计新的深海潜水器。2012 年初，该公司团队跟华盛顿大学的应用物理实验室（APL）、波音公司合作，开发潜水器的原型，并在今年组装完毕这款用于深海旅行的Cyclops 2 潜水器。按照计划，从2019年 6 月26日开始，每次9名乘客将搭乘 Cyclops 2 号，到达大西洋海平面下13000英尺（约为3962米）深的“泰坦尼克”号沉船处开始探险。目前计划总共执行6次下潜任务。今年5月，一家英国旅行社已经率先展开了类似的服务，11天的旅行花费高达105129美元。据报道，在根据通货膨胀率调整后，这一价格相当于1912年的4350美元，也就是“泰坦尼克”号处女航一等舱的船票价格。本次深海旅行的价格也注定不菲。目前，OceanGate所招募的旅客都是维珍银河(Virgin Galactic)外太空之旅的客户，而太空之旅的价格高达25万美元。截至7月26日，六项下潜任务中的四项已经完成招募。据报道，这些业余的“任务专家”将在整个探险过程中与科学家和内容专家一起生活和工作，还有机会进行水下航行器的操作，比如声纳、激光扫描、导航、通信、摄像机操作和数据记录。图为OceanGate 团队研发的Cyclops 2 潜水器。（图片来源：西雅图时报）</w:t>
      </w:r>
    </w:p>
    <w:p>
      <w:r>
        <w:t>CP1015</w:t>
        <w:br/>
      </w:r>
    </w:p>
    <w:p>
      <w:r>
        <w:br/>
        <w:t>【侨报记者王馨谣8月13日西雅图报道】8月10日晚7点，扩博智能（Clobotics）在位于雷德蒙德（Redmond）市展开了一场关于“AI应用落地”讲座。来自扩博智能的联合创始人（Co-founder）兼首席技术官（CTO）柯严博士介绍了机器视觉领域的最新进展并带来了“人工智能在新零售及风电行业的应用”主题讲座。来自大西雅图的多家科技公司的现任职员、大学计算机科学老师、计算机科学在读学生等数十人参加了当晚的讲座。在近两个小时候的演讲中，柯严博士从（扩博）风电行业无人机全自动飞行智能化巡检、以及为零售领域打造的中国国内首个线下零售实时智能监测平台等多方面进行阐释。据介绍，扩博智能（Clobotics ）在2016年11月成立，在中国上海和西雅图各有研发中心。自该公司成立以来，多位来自大西雅图地区的华人科技从业者加入，是西雅图地区华人科技创业公司中的新起之秀。据悉，这次是由西雅图华人创业协会（SEC）邀请扩博智能来做的主题演讲。协会会长郑曼女士向侨报记者介绍，西创汇成立于2008年4月，是由大西雅图地区一群专业人士和业余爱好者发起并创建的一个非盈利组织，至今已有2000多名创业爱好者成员。郑曼称，西创汇不仅团结大西雅图的科技人才，甚至将范围扩大至北美，搭建一个华人创业者们的交流平台。据介绍，近一个月内西创汇就主办过多次活动：世纪互联蓝云宣讲会、鲸算科技（Abakus）创始人讲座、创业者夏日户外野餐活动等。这些活动促不仅促进了大西雅图地区华人创业者们的互相交流，也提供了西雅图与中国国内不同行业和领域展开合作的机会。柯严博士正在演讲（侨报记者王馨谣摄）部分参与讲座人员合照（侨报记者王馨谣摄）</w:t>
      </w:r>
    </w:p>
    <w:p>
      <w:r>
        <w:t>CP1016</w:t>
        <w:br/>
      </w:r>
    </w:p>
    <w:p>
      <w:r>
        <w:br/>
        <w:t>【侨报记者婧楠8月6日西雅图报道】据KOMO新闻报道，受爱达荷州博伊西的国家机构间消防中心(National Interagency Fire Center)的要求，来自刘易斯-麦科德联合基地（Joint Base Lewis-McChord，简称JBLM）的200名现役士兵正在行动起来，帮助对抗席卷整个西部的野火。这些士兵均选派于刘易斯-麦克科德联合基地的第14旅工兵营，他们将组织成10个20人的小组，被送往同一场正在被确认的野火中。一些其他指挥和支持人员也将共同参与灭火工作。作为野外消防队员，这些士兵将在未来一周接受培训并配备防护装备，预计将于8月13日星期一开始工作。目前，在加利福尼亚、俄勒冈、华盛顿、爱达荷、犹他州、内华达、蒙大拿、怀俄明、科罗拉多、亚利桑那和阿拉斯加，超过127处、共160万英亩的森林大火正在燃烧。此外，受干燥天气的影响，预计野火还将在未来几周时间里，在美国西部的大部分地区蔓延。自1987年以来，共有37次现役军人被动员抗击森林大火的情况——最近一次是在2017年9月，当时200名来自JBLM的士兵被动员到俄勒冈州Umpqua北部一处森林大火中工作了30天。目前，包括俄勒冈、加利福尼亚和华盛顿在内的几个州已经动员了国民警卫队的直升机、各项设备、以及野外消防队员，协助进行各种野火扑灭工作。Joint Base Lewis-McChord基地派出现役士兵参加西部灭国行动 （图片来自美国陆军网站）</w:t>
      </w:r>
    </w:p>
    <w:p>
      <w:r>
        <w:t>CP1017</w:t>
        <w:br/>
      </w:r>
    </w:p>
    <w:p>
      <w:r>
        <w:br/>
        <w:t>【侨报记者婧楠8月1日西雅图编译报道】据KOMO新闻报道，一项私人调查发现，7月美国企业新增工作岗位共21.9万个。这一强劲的就业市场数据表明，尽管失业率较低，但雇主仍能找到他们需要的员工。工资处理公司ADP周三表示，本月的招聘主要集中于医疗服务、酒店、餐厅和制造业。7月的数据高于6月的18.1万，足以降低已经很低的4%的失业率。减税和增加政府支出正在加速经济扩张。4-6月当季经济成长年率达到4.1%，为四年来最快。经济持续增长进入第十个年头，是美国历史上第二长时期。这份报告在政府公布官方月度就业数据的两天前发布。数据提供商FactSet的一项调查显示，经济学家预计，周五的官方就业报告将显示雇主增加19万个工作岗位。失业率预计将降至3.9%，接近18年来的低点。ADP收集了数百万公司的招聘数据，这些公司是ADP的工资服务客户。它的数据经常与政府的报告有出入。穆迪分析公司(Moody's Analytics)的首席经济学家马克·赞迪(Mark Zandi)负责计算ADP数据。他说，目前看来，美国、中国、欧盟和其他国家之间的贸易战对美国整体就业情况的影响不大。不过，大型跨国公司上个月均削减了工作岗位。赞迪表示，“这可能是美国和其他国家征收的关税的结果。但如果提高关税仅限于我们目前看到的情况，那么没什么大不了的。”  但赞迪同时强调说，如果特朗普政府继续威胁要对另外2000亿美元的中国进口商品征收进口税，那将会减缓经济增长，降低就业。求职者亚力杭德拉·巴斯达斯（Alejandra Bastidas）正在佛州斯威特沃特（Sweetwater, Fla.）的海豚商城填写一份求职申请。（图片来源：西雅图时报）</w:t>
      </w:r>
    </w:p>
    <w:p>
      <w:r>
        <w:t>CP1018</w:t>
        <w:br/>
      </w:r>
    </w:p>
    <w:p>
      <w:r>
        <w:br/>
        <w:t>【侨报记者婧楠8月1日西雅图编译报道】据CNBC报道，由向国会提供数据的立法机构——政府问责局（Government Accountability Office）进行的一份调查显示，有21%的纳税人（约3000万人）今年没有从他们的工资中扣缴足够的税款。另一方面，政府问责局同时表示，近四分之三的纳税人在2018年会扣留太多税款，明年将收到退税。预扣所得税表是雇主为了从雇员工资中扣除适当的所得税而遵循的准则，雇员可以用它来调整工资中预扣缴的税款。今年早些时候，美国财政部和美国国税局公布了最新的预扣所得税数据，以反映新的减税和就业法案所带来的影响。新法案的变化包括取消个人免税额、标准扣除加倍、降低个人所得税税率。政府问责局发现，在旧税法的条件下，18%的纳税人(约2700万人)将未缴纳够税款。如果不想在2019年收到大笔美国国税局寄来的税单，在任何纳税年度回顾你的W-4表都是很好的做法。如果扣缴的钱不够，你将在纳税时欠钱。付出太多，你将得到一大笔退款。美国国税局还发布了一个更新版的扣缴计算器，以帮助纳税人计算每笔工资中应扣除的金额。你也可以请注册会计师或税务人员帮助核对一下这个数字，以确保它最适合你的情况。生活中重大的变化，比如生孩子或结婚，都可能需要更新你的预扣税金额。调查显示，有21%的纳税人（约3000万人）今年未缴够足额税款。图片来源：CNBC）</w:t>
      </w:r>
    </w:p>
    <w:p>
      <w:r>
        <w:t>CP1019</w:t>
        <w:br/>
      </w:r>
    </w:p>
    <w:p>
      <w:r>
        <w:br/>
        <w:t>【侨报记者婧楠8月6日西雅图报道】亚马逊表示，由于受到倡导团体的批评，该公司已经从网站上下架了带有纳粹或白人至上主义标志的商品。同时，该公司还暂停关停了一些零售商的账户。据The Verge报道，今年7月初，两个公益团体Partnership for Working Families和Action Center on Race &amp; the Economy发布一份报告指出，他们在亚马逊平台上发现了一些纳粹主题商品，其中包括象征纳粹的万字符吊坠、带有纳粹图像的贴纸，以及象征武装党卫队的帽子。该报告还指出，更为严重的是，还有一些商品是针对儿童的，比如纳粹主题的佩佩蛙指尖陀螺和带着燃烧十字架的儿童连体衣等。报告也指出，亚马逊的平台上也还有有仇恨团体的Kindle电子书和流媒体音乐可供购买。这些团体表示，亚马逊“软弱无力、执行缓慢”的政策，让种族主义、反穆斯林和反犹太主义团体得以从中牟利，并传播他们的想法。明尼苏达州民主党众议员基思·埃里森（Keith Ellison）为此向亚马逊首席执行官杰夫·贝佐斯（Jeff Bezos）表达了抱怨情绪，前者也是民主党全国委员会的副主席。该公司负责公共政策的副总裁布赖恩•赫尔曼(Brian Huseman)随后回应了埃里森的说法，称亚马逊禁止出售那些宣扬或美化仇恨、暴力或不宽容的产品。亚马逊发言人周日拒绝对此进一步置评。但该公司一名高管表示，亚马逊正在阻止相关产品的销售，并正在将其从产品配送中心移除。亚马逊出售纳粹主题商品遭投诉已下架。（图片来源：美联社）</w:t>
      </w:r>
    </w:p>
    <w:p>
      <w:r>
        <w:t>CP1020</w:t>
        <w:br/>
      </w:r>
    </w:p>
    <w:p>
      <w:r>
        <w:br/>
        <w:t>【侨报记者婧楠8月6日西雅图报道】世界上所有的停车场看起来都千偏一律：灰色的墙、阴暗的光线，还有难找的车位等等，这一切让所有人都感到枯燥。而这所位于西雅图先锋广场的“沉船” 停车场绝不是其中之一。日前，它因独特的造型在一场被称为“世界上最酷车库”的竞赛中夺得第四。据KOMO新闻报道，这场比赛是由建筑设计网站DesignCurial和机场停车场网站Looking4.com共同发起的。他们从世界各地挑选了10个停车场，让读者从中选择他们最喜欢的。西雅图的“沉船”停车场是唯一入选的美国停车场。根据调查结果，西雅图和比利时克莱尼克斯大学的停车场并列第四，均获得了8%的选票。以40%的得票率夺魁的是意大利那不勒斯的“快速停车”停车场。从外观上看，它有点像一座典型的意大利建筑，但入口却又像是一个虚拟的洞穴。位于比利时根特镇的阿兹·辛特-卢卡斯(AZ sin - lucas) 停车场获得了20%的选票，而位于英国利兹的维多利亚门(Victoria Gate) 停车场获得了11%的选票，位居第三。一名在墨瑟岛上生活多年的居民罗尔夫·贝奇（Rolfe Berge）对记者说，“不知何故，它已经存在了近50年。尽管在此期间，很多西雅图的建筑被拆除，取而代之的是公寓、公寓和亚马逊的大厦。” 他还表示， “不管人们喜欢还是讨厌它，在西雅图的景点中，‘沉船’停车场是一个被许多人知道和认可的地方。我认为，除了它独特的外形和设计之外，它还相当酷。”西雅图“沉船”停车场。（图片来源：KOMO新闻）</w:t>
      </w:r>
    </w:p>
    <w:p>
      <w:r>
        <w:t>CP1021</w:t>
        <w:br/>
      </w:r>
    </w:p>
    <w:p>
      <w:r>
        <w:br/>
        <w:t>【侨报记者婧楠8月3日西雅图编译报道】据今日美国报道，美国健康部门官员透露，麦当劳的沙拉是最近寄生虫病爆发的源头。目前在全美15个州，已有395人在食用了麦当劳沙拉之后感觉身体不适，其中有16人已经住院治疗。据疾病控制和预防中心此前表示，这些疾病的爆发或许与被环孢子虫感染的混合沙拉有关，环孢子虫原本通过粪便传播，它会让人产生腹泻、食欲减少、体重变轻、恶心头晕、头疼发烧、周身疼痛和疲乏等症状。报道称，目前15个州的已确诊病例主要集中在美国中西部。其中，伊利诺伊州（Illinois）的病例是最多的——达到了202例，这里也是麦当劳总部的所在地。7月底，美国食品和药物管理局(FDA)的一份分析报告证实，问题的源头是麦当劳的沙拉供应商Fresh Express。该报告称，他们在一份未食用过的、含有胡萝卜和莴苣的混合沙拉中发现了环孢子虫，而该混合沙拉已过外包装的保质期。美国食品和药物管理局表示，Fresh Express承诺将召回所有问题沙拉，同时将样品结果告知那些收到该产品的公司。该沙拉供应商表示，出现了环孢子虫的混合沙拉只被送到麦当劳的门店。自从上个月有顾客开始报告身体不适后不久，麦当劳就主动停止在受影响的餐厅销售沙拉。在7月末与投资人的一次通话中，麦当劳 CEO 表示，公司已经找到新的沙拉供应商，相信沙拉会很快恢复贩卖。美国健康部门官员透露，因食用麦当劳问题沙拉而出现不适的人数已经有395人。（图片来源：美联社）</w:t>
      </w:r>
    </w:p>
    <w:p>
      <w:r>
        <w:t>CP1022</w:t>
        <w:br/>
      </w:r>
    </w:p>
    <w:p>
      <w:r>
        <w:br/>
        <w:t>【侨报记者王馨谣8月6日西雅图报道】2018年8月4日至8月5日，第四届美国中医药大会暨太极集团国际中医药论坛在位于贝尔维尤的凯悦酒店（Hyatt Regency Bellevue）内隆重召开。本次大会由美国中医校友联合会（TCMAAA）与全美中医药学会（ATCMA）主办，成都中医药大学北美校友会承办，美国南海公司（西雅图）协办。与会成员大合照 （侨报记者王馨谣摄）活动摊位 （侨报记者王馨谣摄）成都中医药大学教授刘敏如、成都中医药大学教授廖品正、班康德博士（Dr. Dan Bensky）、太极集团秦少容总工程师、中国名中医张发荣教授、马寿椿教授、成都中医药大学书记刘毅教授、全美中医资格认证安全委员会主席布罗姆利博士（Dr. Afua Bromley）、贝尔维尤市议员李瑞麟、505集团来辉武教授等国内外中医学界专家莅临大会。贝尔维尤市议员李瑞麟发表讲话 （侨报记者王馨谣摄）今年大会的主题是“中医药针灸的经典与临床”。大会以中医妇科及皮肤美容为主要讨论议题，也涉及到过敏性鼻炎，糖尿病，眼睛的疾病以及疼痛等常见疾病的治疗。同时，由多位妇科，皮肤科专家参与的妇科，皮肤科论坛，在现场回答大家临床上遇到的问题，并把他们自己临床几十年的经验和与会者们分享。值得一提的是，本次大会还邀请到了两位国医大师刘敏如教授与廖品正教授。据介绍，两位大师均为80多岁的高龄，但依然不辞辛苦从中国来到美国，与在这里的中医药学者们交流经验。国医大师刘敏如进行讲座（侨报记者王馨谣摄）国医大师廖品正进行讲座（侨报记者王馨谣摄）在接受侨报记者采访时，中国第一位女国医大师刘敏如教授表示，这已是她第三次来到美国参加美国中医药大会。刘教授称，她来到美国的初衷是希望能够提高中医在国际上的地位。刘教授强调，在很多人认为中医是一种传统医学，但实际上中医正在与时俱进。临床上中医对一些疑难杂症的治疗甚有疗效。刘教授说，中医学发展，要在继承传统经典理论的基础上创造中医学的新观点、新学说、新理论。刘教授表示，这次的美国之行中她很欣喜的发现，在大西雅图地区的中医发展很好，相信在未来也会有长足的进步。作为中国首位中医眼科博士导师廖品正在接受采访时表示，这是她第一次来到美国参加美国中医药大会。她既感叹于中医在美国发展，也希望在美的中医师们能够凝心聚力为中医在美国的发展继续做出贡献。她尤其希望能够通过这样的机会让更多的人重视中医治疗在眼科中的作用。成都中医药大学书记刘毅教授也是第一次来到美国参加大会。刘毅向记者表示，近几年中医的发展受到越来越多人的关注，尤其在国际社会，中医被更多的人支持。而参加这次大会，中医校友们在海外的凝聚力让他很感动，他也坚信在海外中医师们的努力下，中医在海外的地位一定会有所提高。全美中医药学会常务副会长兼美国中医校友联合会/全美中医药学会CEO魏辉告诉记者，根据今年1月最新的数据统计，目前全美共有中医师37866人，而这其中华人中医师只有8000人左右。这个数据反映出：在美国，华人中医师只占很小的一部分。魏会长称，通过全美中医药大会聚集在美的华人中医师，这样既可以交流互相的经验心得，也可以增进华人中医师们的凝聚力。而本次大会中有来自全球各地的中医师前来参加也足以证明中医的发展在进步。此外，中国太极集团、505集团、CAI Corporation、NCCAOM、TCMZONE、西雅图移民之家Laura Counsell资深理财、巴斯蒂尔大学（Bastyr University）、Atlantic Financial Group,李彩芹、UPC Medical Supplies美国太平洋药业、Active herb Technology、Bio Essence herbal Essentials Inc.、E-Fong Herb Inc.中国华林公司酸碱平项目武汉德瑞团队、KPC producers Inc.、Blue light Inc.、四川好医生药业集团、发龙公司、奇正藏药、American Acupuncture council、TS Emporium、Marathon Ginseng Gardens这些赞助商和参展商也为本次大会的顺利召开提供了不可或缺的支持。太极集团卿玉玲教授、中国名医张发荣、金鸣博士、谢克蓉教授、沈晓雄博士、刘宁教授、郑崇勇主任中医师、苏毅文教授、刘国晖教授、凯瑟琳·卢米埃尔博士（Dr. Kathleen Lumiere）、段俊国教授等多位中医师们带来了经验讲座。身为本次大会顾问的西雅图马寿椿博士和美国道教文化学院院长莫至城道长给大家带来了养生公益讲座。美国全国针灸中医认证委员会NCCAOM派出代表团向大会介绍了美国中医师针灸师的认证以及最近的一些政策变化，今年针灸师正式获得独立的职业代码，使这个行业正式成为美联邦认可的一个健康保健类职业。华盛顿州的针灸和东方医药协会(WEAMA), 两所中医针灸相关院校巴斯蒂尔大学（Bastyr University） 和 SIOM 的师生们都积极参与支持大会。  现场还有气功晨练、妇科大论坛交流等活动，活动参展商们也摆出的摊位。晚上精彩的节目表演更是将大会推向了高潮，在欢声笑语中，第四届美国中医药大会暨太极集团国际中医药论坛完美落幕。晚上的精彩节目表演（林思哲提供）</w:t>
      </w:r>
    </w:p>
    <w:p>
      <w:r>
        <w:t>CP1023</w:t>
        <w:br/>
      </w:r>
    </w:p>
    <w:p>
      <w:r>
        <w:br/>
        <w:t>【侨报记者婧楠8月13日西雅图报道】据KOMO新闻报道，上周六的雨水天气带来了一阵北风，同时由于不列颠哥伦比亚省（British Columbia）山火燃烧的影响，本周一早晨，西雅图上空又出现了一层厚厚的、乳白色的雾霾。就像上周从加州吹来的烟雾一样，这种烟雾在大气中的位置相当高，使得地面附近的空气质量仍旧维持在良好的状态，但预计从周一下午晚些时候开始将会发生变化。这是因为华盛顿中部、东部燃烧的大火配合预计将转偏东方向的近地面风，会导致地面处产生大量烟雾。因此，预计空气质量会从周一开始逐渐下降。到本周周中，随着高压脊将开始向俄勒冈州移动，高位置风将推动加州野火的烟雾向北推进到太平洋西北部，与这里的不列颠哥伦比亚省的烟雾结合在一起。从周二开始，预测图显示整个太平洋西北部——甚至西部的山间地带——将被不同厚度的野火烟雾所覆盖。官员建议，一旦空气质量降低、或野火烟雾出现在较低大气位置，对空气质量敏感、以及那些有心脏或肺部疾病、糖尿病、儿童、孕妇和65以上人群应该限制户外活动，同时保持房屋空气在自循环模式直到空气质量有所提高。不列颠哥伦比亚省大火肆虐，烟雾再次笼罩华盛顿西部。（图片来源：KOMO新闻截图）</w:t>
      </w:r>
    </w:p>
    <w:p>
      <w:r>
        <w:t>CP1024</w:t>
        <w:br/>
      </w:r>
    </w:p>
    <w:p>
      <w:r>
        <w:br/>
        <w:t>【侨报记者婧楠7月23日西雅图报道】美国哥伦比亚广播公司（CBS）7月23日发布的一份报告显示，美国运输安全管理局(TSA)最近开始在美国的几个机场启用一种新的模拟3D CT机，可以使安检人员获取随身行李的三维图像，从而更好地得知包中物品内容。据CBS报道，首批8台3D CT扫描仪目前正在纽约肯尼迪国际机场（JFK）8号航站楼测试运行。这些机器由美国航空公司（American Airlines）向美国运输安全管理局捐赠，价值大约为30万美元。到今年年底，TSA称希望能够在美国机场部署15台扫描仪，并被准许在2019年购买至多240台扫描仪。如果覆盖全美所有机场检查站，那么将需要大约2000台扫描仪。3D技术的其中一个优点是让安检人员旋转数位图像，无需打开行李箱就可查看可疑物品。扫描出来的彩色图像也可以被设定，以突显可疑物品。这样，行李中的手提电脑或大液体容器，有一天可能无需拿出来检查。运输安全管理局局长大卫·帕克斯克（David Pekoske）告诉CBS说，3D技术的其中一个优点是让安检人员旋转数位图像，无需打开行李箱就可查看可疑物品。扫描出来的彩色图像也可以被设定，以突显可疑物品。“我们认为在大约5年的时间里，乘客们将不必从随身携带的行李中取出任何东西接受检查。”除此以外，帕克斯克还表示，“这种扫描仪还能够能够感知到更低重量、以及在更大范围中探测到爆炸物，这一点非常重要。它能大大提高TSA在检查站侦测危险物品的能力。TSA正在凤凰城天港国际机场(Phoenix Sky Harbor International Airport)的4号航站楼测试3D CT扫描仪。（图片来源：今日美国）</w:t>
      </w:r>
    </w:p>
    <w:p>
      <w:r>
        <w:t>CP1025</w:t>
        <w:br/>
      </w:r>
    </w:p>
    <w:p>
      <w:r>
        <w:br/>
        <w:t>【侨报记者婧楠8月7日西雅图报道】据KOMO新闻报道，金线地铁（King County Metro）被美国公共交通协会(American Public Transportation Association)评为“北美最佳大型运输系统”。美国公共交通协会代表了美国和加拿大300多家运输机构。根据过去三年在客运量、安全性、创新性、公平性和可持续性方面取得的成就，美国公共交通协会对这些运输机构进行了排名，金县地铁荣获第一。该协会表示，具体来说，金县地铁显著增加了客流量，为收入较低的乘客推出了全国领先的低票价计划，加强了对乘客和运营商的安保，同时还加速了该行业向零排放公交车的转变。今年9月25日，在纳什维尔（Nashville）举行的全国交通协会大会上，金县行政长官道·康斯坦丁（Dow Constantine）和金线地铁总经理罗伯·甘农（Rob Gannon）将获得年度公共交通系统杰出奖。君士坦丁在一份事先准备好的声明中说：“感谢我们才华横溢的地铁员工、坚定的合作伙伴和忠诚的客户，感谢你们帮助我们把这个享有盛誉的奖项带给金县。”他还表示，他将于9月初在当地举办一场庆祝活动，以感谢地铁公司的员工、合作伙伴和乘客。甘农则表示，“能够被评为‘北美最佳大型运输系统’，这令我们感到谦卑和欣慰。这个奖项颁给了金县地铁公司的4700名员工。”金县地铁被赞为“北美最佳大型交通系统”。（图片来源：KOMO新闻截图）</w:t>
      </w:r>
    </w:p>
    <w:p>
      <w:r>
        <w:t>CP1026</w:t>
        <w:br/>
      </w:r>
    </w:p>
    <w:p>
      <w:r>
        <w:br/>
        <w:t>【侨报记者婧楠8月7日西雅图报道】据《西雅图时报》报道，西雅图房价在经历了去年45%的暴涨后，从今年春季开始降温。以往的竞价战正变得越来越不常见，不少房屋在上市数周后仍没有卖出，更多的卖家甚至降低了上市价来吸引买家。周一公布的新数据显示，这一变化是在5月份突然开始的，并在接下来的几个月持续扩大。一般来说，此时通常是房屋购买旺季，然而今年的情况与过去刚好相反。西雅图地区的房地产市场终于开始朝着对买家有利的方向发展，这是四年来的第一次。不过，在经历了多年的惩罚性涨价后，很多人已经无力承担高昂的房价。西北多重上市服务公司(Northwest Multiple Listing Service)的数据显示，今年7月，金县的待售房屋数量较上年同期增长44%，为10年来最大增幅，也是连续第三个月出现库存巨大增长——现有库存已经超过了2015年的水平，扭转了该数据连续三年急剧下降的局面。报道称，尽管新上市房屋数量确实略有增加，但库存增长主要是由于房屋需求开始枯竭，市场上的房屋待售时间变得更长。美国7月房屋销售量已经触及2012年市场触底以来的最低点。金县7月份房价中值为69.9万美元，较几个月前的纪录高点下跌了2.7万美元。这并不是正常的季节性下降。事实上，去年7月是当地房地产市场全年最贵的一个月。西雅图房价中值为80.5美元，较春季触及的高点下跌2.5万美元，为去年冬季以来最低.由于该市房屋库存飙升60%。东区的房价在一个月内下跌了3万美元，至94.7万美元。图片来自美联社</w:t>
      </w:r>
    </w:p>
    <w:p>
      <w:r>
        <w:t>CP1027</w:t>
        <w:br/>
      </w:r>
    </w:p>
    <w:p>
      <w:r>
        <w:br/>
        <w:t>【侨报记者婧楠8月7日西雅图报道】当凯西·哈里根（Kathy Harrigan）发现，她的猫哈利（Harley）没有在周日早上如期出现在前门吃早餐时，她就感到有什么事情不对。警察来了，向哈利根报告了可怕的消息：哈利被杀，尸体残缺不全。“这真的有点可怕，”哈里根说。“他还把猫摆出来展示，好让我们大吃一惊。这实在太病态了，”哈里根说，“完全深不可测。我无法控制自己的情绪不去想它。”据动物服务机构表示，在瑟斯顿县（Thurston County）至少有8只猫被以同样的方式杀害和肢解，仅在过去三天之内就有3起类似事件发生。帕特里克·斯旺（Patrick Swan）说:“这太令人伤心了。”去年7月4日，他的猫凯莉（Callie）也发生了同样的遭遇。他认为迪凯特森林公园（Decatur Woods Park）街对面的一簇毛发属于他的宠物。但是，周边没有血迹表明猫是在其他地方被杀戮和肢解的。斯旺说:“发现这些猫的尸体真的很让人不安。”“我希望这个人被抓住，无论法律将会给他什么样的判罚。”奥利（Olly）是在西奥林匹亚地区被发现的另一只猫。据一名动物服务调查员说，奥利和哈利在遇害前可能经历了强烈的挣扎，他们爪子上的DNA目前已被送往国家犯罪实验室。猫主人表示，他们感到非常伤心，同时担心杀手可能会升级到攻击人。哈里根的丈夫斯坦·刘易斯（Stan Lewis）说:“过去人们经常发现，连环杀手都是从虐待动物和杀害动物开始的。”“对动物的残忍和对人类的残忍之间有着直接的联系。”瑟斯顿县联合动物服务中心的里克·托格森博士（Dr. Ric Torgerson）说。图为惨遭凶手杀害的猫之一哈利。（图片来源：KOMO新闻截图）</w:t>
      </w:r>
    </w:p>
    <w:p>
      <w:r>
        <w:t>CP1028</w:t>
        <w:br/>
      </w:r>
    </w:p>
    <w:p>
      <w:r>
        <w:br/>
        <w:t>【侨报记者王馨谣8月7日西雅图报道】2018年8月7日美国贸易代表办公室宣布，将从8月23日起开始对第二批、价值160亿美元的中国进口商品加征25%的关税。作为反制，中方宣布于同日开始起对同等价值的原产于美国的进口商品加征25%的关税。中美贸易战争端进一步升级。不断升级的贸易战给从事中美贸易的华人企业带来了不小的波动。长久以来，华盛顿州与中国保持着密切的经贸往来。作为美国第二大葡萄酒产区，华盛顿州的葡萄酒产业也在中美贸易战中受到波及。近日，侨报记者专访吉雅（GIYA）国际贸易有限公司董事长刘倩君女士，请她浅谈中美贸易战对其公司的影响。总部位于西雅图的吉雅国际贸易有限公司成立于2012年7月，主要从事葡萄酒的出口贸易，把高品质的葡萄酒带入中国市场。为了进一步开拓中国市场， 2014年下半年刘女士携全家人搬回至中国内地，并组建团队、建立招商渠道，在中国内地传播美国葡萄酒的文化。目前，该公司在中国江苏张家港保税区、福建厦门自贸区均设有进出口贸易公司。刘女士表示，该公司成立之初时主要经营的是产自于华盛顿州的葡萄酒。在华盛顿州的主要是精品酒庄，葡萄酒产量不高且价格较高。为了进一步开拓经营范围，刘女士引进了产自于加州的葡萄酒，加州的葡萄酒产量高、成本较低，可以满足中国市场对葡萄酒的消费需求。刘女士特别介绍，华盛顿州精品葡萄酒的性价比要高于加州纳帕产区的精品葡萄酒，这是由于华盛顿州的葡萄产地属于农业产区，相较于加州的纳帕葡萄酒产区，华盛顿州的地价与人工费要低很多。而从大众葡萄酒的方面来说，华盛顿州大众葡萄酒的产量较低，相较之下加州的大众葡萄酒就更占据优势。刘女士坦言，不断升级的中美贸易战给她的公司带来了影响。在中国酒类市场中，美国葡萄酒所占的份额只有2%-3%。而美国葡萄酒的进口关税则高达48.2%。在中美贸易战爆发后，进口关税直升至68%。以一瓶10美元的葡萄酒为例，原进口关税约为4.82美元，现在则需要6.8美元。进口关税的上升也致使吉雅公司与小部分中国代理商因价格问题出现了僵局。尽管如此，刘女士表示，该公司在价格体系的维护上尽量保持不变，并为经销商和批发商提供更好的服务。在保证高品质葡萄酒的同时也保持公司稳定的发展。据悉，早在两年前刘女士经营的公司就未雨绸缪对进行了销售转型：针对部分高端精品葡萄酒进行直销。即为通过开通微信商城实行会员制的直销模式。所以当中美贸易战开始之时，该公司的销售并没有受到太大影响，而客户对于葡萄酒价格的稳定与高品质的保证给出了积极正面的反馈。刘女士表示，中美贸易战带来的影响波及面很大。作为从事中美贸易进出口的中小型企业主她不希望中美贸易战持续下去，中美两国作为经贸大国旷日持久的贸易战注定会带来两败俱伤。刘女士希望，中美两国的经贸合作能够稳定和平的发展。此外，刘女士强调，面对强烈的市场竞争，经营企业者也应该保持一颗顺应时代变化的心、紧跟时代变化的节奏。企业主应把好产品的质量关，为客户提供优质的服务。同时企业主需要具有使命感、要有担当。在任何时候，要准确定位企业方向，做好随时迎接挑战的准备。只有这样当风雨来临之时，企业才能站得稳、立得住。华盛顿州超市内售卖的葡萄酒（侨报记者王馨谣摄）</w:t>
      </w:r>
    </w:p>
    <w:p>
      <w:r>
        <w:t>CP1029</w:t>
        <w:br/>
      </w:r>
    </w:p>
    <w:p>
      <w:r>
        <w:br/>
        <w:t>【侨报记者婧楠8月13日西雅图报道】据《西雅图时报》报道，一只虎鲸妈妈在幼崽夭折后不忍放手，将它托在背上游了至少17天后终于放弃，在这期间虎鲸妈妈已经游了1000英里。长期关注鲸鱼保护的鲸鱼研究中心（The Center for Whale Research）表示，这头虎鲸正在加拿大温哥华岛哈罗海峡附近海域活力满满地追逐一群鲑鱼。中心主任肯·巴尔科姆(Ken Balcomb)说，“看起来它的伤心之旅已经结束，谢天谢地。”这位虎鲸妈妈代号为J35，也被叫做Tahlequah，属于极度濒危的一种南方虎鲸种类。近些日子它托着夭折幼崽同游的举动获得了全球关注。据悉，虎鲸有时会托着已经夭折的幼鲸同游几天，最长时间可以长达一个星期，但科学家相信这次创下了新的纪录。鲸鱼专家表示，这可能是这位母亲表达痛失幼子的一种方式。巴尔科姆表示，“自2010年产下一只公虎鲸幼崽以来，J35可能已经失去了另外两个孩子。但最近一只幼崽的死亡‘可能对她的感情造成了伤害’。不过她还活着，而且很好，至少她的悲伤已经过去了。”他说。鲸鱼研究中心在8月11日的一份声明中说，幼崽的尸体可能沉入了美国与加拿大之间的萨利什海，研究人员也许没有机会进行验尸检查。“有可能Tahlequah并不是决定要放弃孩子，它只是最终掉下去了”， 巴尔科姆说。上周四人们看到这头死亡幼崽的时候，它已经开始出现一些腐烂。在谈到幼鲸死亡的可能原因时，巴尔科姆说，“J35和其他鲸鱼失去孩子的原因应该是没有足够的食物来源（即鲑鱼）。希望我们能做些什么改变这种状况。” 据报道，这种南方虎鲸种类一般以鲑鱼为食，但是鲑鱼数量在近年来大幅减少。虎鲸妈妈携死去幼崽游行17天1000英里后终放弃。（图片来源：鲸鱼研究中心网站）</w:t>
      </w:r>
    </w:p>
    <w:p>
      <w:r>
        <w:t>CP1030</w:t>
        <w:br/>
      </w:r>
    </w:p>
    <w:p>
      <w:r>
        <w:br/>
        <w:t>【侨报记者婧楠8月14日西雅图报道】据《西雅图时报》报道，近一年半以来，华盛顿州首次不再是美国房价最高的州，尽管这并不是因为房价突然变得便宜了。据CoreLogic公司的数据显示，从2016年1月开始，华盛顿的房价增长速度超过了美国其他任何州。尽管当年晚些时候，俄勒冈州的房价曾经短暂处于领先地位，但华盛顿州仍然是2016年12月以来美国房市最热的州。但最新数据显示，内华达州（Nevada）今年6月份的房价涨幅居全国之首，保持了12.6%的房价同比增长，其次是华盛顿。拉斯维加斯紧随西雅图之后，成为房价涨幅最大的大都市。不过买家还不应该开始大肆庆祝——就像在金县一样，尽管整个州的市场也在降温，但只是从炽热到轻微的降温。6月全美房价较上年同期上涨12.1%，低于上月的12.8%。从5月到6月，房价增速至少放缓了1个百分点的大都市地区包括：西雅图、贝灵汉姆（Bellingham）、弗农-纳科尔特斯山（Mount Vernon-Anacortes）、布雷默顿-西尔弗代尔（Bremerton-Silverdale）和肯纳里克-里奇兰（Kennewick-Richland）。唯一升温的房产市场是温纳奇（Wenatchee）。西北多重上市服务公司(Northwest Multiple Listing Service)上周报告称，该公司覆盖的地区房价增速进一步放缓至8.4%，金县和其他几个县的房价中值从春季高点回落。预计全州7月份的房市情况将继续这一趋势。内华达州6月份房价涨幅超过华盛顿州，据全国之首。（图片来源：美联社）</w:t>
      </w:r>
    </w:p>
    <w:p>
      <w:r>
        <w:t>CP1031</w:t>
        <w:br/>
      </w:r>
    </w:p>
    <w:p>
      <w:r>
        <w:br/>
        <w:t>【侨报记者王馨谣8月8日西雅图综合报道】2018年8月4日，由清华大学全球创新学院、微软亚洲研究院及海湾俱乐部主办、香港上市公司易生活控股有限公司协办的惠碧论坛夏季分会在位于西雅图的惠碧岛（Whidbey Island）海湾俱乐部成功举办。2018年8月4日惠碧论坛 — 人工智能（论坛提供）本次论坛邀请了来自中美著名大学及国际顶尖计算机专家学者、企业家等共三十余位。本次论坛以“人工智能与现实生活”为主题，围绕人工智能的最新成果、研究方向和现实应用、新零售行业的实践活动和技术发展、人工智能在量化股票交易方面的应用等议题展开了深入研讨。易生活控股有限公司董事会兼海湾俱乐部主席张晓彬先生致开幕辞（论坛提供）当天上午，微软公司全球执行副总裁、美国工程院院士沈向洋博士，与易生活控股有限公司董事会兼海湾俱乐部主席张晓彬先生分别致开幕辞。 随后，清华大学全球创新学院院长史元春教授详细介绍了如何打造一个跨学科，跨国界以促进创新的教学机制。华盛顿大学史传进教授以“随谈人工智能，芯片与脑”为主题着重介绍了芯片行业的现状及对医学的帮助，并对未来50年的趋势做出了预测。微软研究院首席研究员华刚先生则为大家深入浅出地讲述了计算机视觉领域的现状和最新发展。在嘉宾访谈中，沈向洋博士和中国工程院院士高文先生分别对中国人工智能领域的发展现状交换了意见。微软公司全球执行副总裁沈向洋博士与中国工程院院士高文博士交换意见 （论坛提供）易生活控股有限公司董事会副主席高峰先生发表演讲（论坛提供）当天下午，易生活控股有限公司董事会副主席高峰先生就“人工智能与消费升级”为主题，详细阐述了易生活公司如何通过智能终端和数据分析提高社区便利店的销售和盈利，并展望了人工智能在新零售时代的应用场景。Quant公司的首席战略官邓郁先生介绍了其公司开发的以人工智能为基础的量化股票交易工具。在随后的圆桌讨论环节里，猎豹移动的CEO傅盛先生介绍了猎豹移动在机器人领域的布局以及他对人工智能如何落地的思考。张晓彬先生则就目前人工智能落地中存在的一些问题提出他的意见。据悉，惠碧论坛是由微软全球执行副总裁、美国工程院院士沈向洋和海湾俱乐部主席张晓彬联合发起，由清华大学全球创新学院、微软亚洲研究院及海湾俱乐部共同主办的高端交流平台，旨在推动中美学术与企业界的思想交流、探索跨太平洋地区的合作机遇。论坛每年夏季、冬季各举行一次，夏季分会设立于风景旖旎的美国西雅图惠碧岛，冬季分会则设立于蓬勃发展的中国珠海横琴新区。据悉，此论坛是一项非盈利、定期定址，仅限邀请的全球性活动。</w:t>
      </w:r>
    </w:p>
    <w:p>
      <w:r>
        <w:t>CP1032</w:t>
        <w:br/>
      </w:r>
    </w:p>
    <w:p>
      <w:r>
        <w:br/>
        <w:t>【侨报记者婧楠8月13日西雅图报道】据美联社报道，阿拉斯加北坡（Alaska's North Slope）周日早上发生了该地区有史以来最强烈的地震，震级6.4深度9.9公里，目前暂未有伤亡及损毁报告。据美国地质调查局（USGS）记录显示，该机构最初录得地震强度为6.5级，后来下调至6.4级。地震震源深度约为6英里（9.9公里）。地震发生在当地时间周日早上6点58分，震中位于卡维克河营地（Kavik River Camp）以东42英里(67公里)、费尔班克斯（Fairbanks）东北部343英里(551公里)地区，费尔班克斯是该州第二大城市。国家地震学家麦克·韦斯特（Mike West）告诉安克雷奇每日新闻（Anchorage Daily News）说，这次地震是阿拉斯加北坡有记录以来最大的一次。“这是一个非常重要的事件，我们需要花些时间来研究和了解。”韦斯特说。报道称，上一次北坡发生最强烈地震是在1995年，震级为5.2级。韦斯特说，地震强度从5.2级跃升至6.4级意义重大，因为地震强度随着震级的上升而迅速增加。美国地质调查局的数据显示，6.4级地震的规模是5.2级地震的15.8倍，强度是5.2级地震的63.1倍。普拉德霍湾（Prudhoe Bay）及周边地区的石油生产设施的工人称，他们都感觉到了这次地震。韦斯特说：“这次6.4级的地震改变了我们对该地区的看法。现在说该怎么做还为时过早，但可以肯定的是，这次地震将引发对该地区地震潜力的重新评估。”图上星标处为震源。（图片来源：美国地质调查局网站）</w:t>
      </w:r>
    </w:p>
    <w:p>
      <w:r>
        <w:t>CP1033</w:t>
        <w:br/>
      </w:r>
    </w:p>
    <w:p>
      <w:r>
        <w:br/>
        <w:t>【侨报记者婧楠8月14日西雅图报道】周一，西雅图市议会以8-0的投票结果一致通过任命卡门·贝斯特（Carmen Best）为新一届西雅图警察局长，她因此成为该市首位担任警察局长的非裔美国人。西雅图市议员罗瑞纳·冈萨雷斯（Lorena Gonzalez）对此表示祝贺。据KOMO新闻报道，贝斯特在26年前加入了西雅图警察部门。在此之前，她从事过商业工作，也曾在军队服役。在晋升的过程中，她生育了两个女儿，并深深地融入了社区。投票结束后，贝斯特承诺她将增加警局官员数量，与社区保持密切合作，并按照联邦法令的要求执行任务。贝斯特说：“在经济繁荣时期得到支持是件好事，但我们也将面临艰难时期。”市议员沙玛·萨旺特(Kshama Sawant)投出了赞成票，这震惊了人群。她曾投票反对前西雅图警察局长凯瑟琳·奥图尔（Kathleen O’Toole）。萨旺特说，她支持那些努力使贝斯特提名警察局长候选人的人——在她受到选举委员会的冷落之后。在投票前，萨旺特说：“我知道这将使很多人感到惊讶，但我今天将投票赞成贝斯特的任命。”但是，萨旺特也明确表示，这个决定是有保留的。她说：“我不相信贝斯特已经准备好进行必要的根本性变革。”据悉，贝斯特最初被排除在终选警察局长候选人之外，这一结果引起了社区活动人士和西雅图警察协会的愤怒。市长珍妮·德肯（Jenny Durkan）随后态度软化，将贝斯特加入候选人名单之列。图为新一届西雅图警察局长卡门·贝斯特。（图片来源：KOMO新闻截图）</w:t>
      </w:r>
    </w:p>
    <w:p>
      <w:r>
        <w:t>CP1034</w:t>
        <w:br/>
      </w:r>
    </w:p>
    <w:p>
      <w:r>
        <w:br/>
        <w:t>【侨报记者婧楠8月13日西雅图报道】在美国，许多女性开始生育的时间越来越晚，首次当妈妈的平均年龄达到历史新高。但这种趋势在美国某些地区比在其他地区更为明显，在金县（King County），女性在三四十岁生第一个孩子的情况比二十多岁更普遍。美国疾病控制与预防中心(CDC) 2016年的数据分析显示，该县57%的初产妇年龄在30岁以上。如果把金县和美国整体进行比较，在全国范围内，首次生育年龄在30岁或以上的女性数量占整体比例略少于三分之一。2016年，美国女性生第一个孩子的平均年龄为26.7岁。华盛顿大学(University of Washington)妇产科教授伊迪丝·程(Edith Cheng)说，她在30年的实践中观察到这种向大龄母亲的转变。程认为，女性普遍在30岁之后第一次生育孩子是一种社会认可，这在她刚进入这个领域时是不存在的。在美国人口最多的100个县里，只有20个县像金县一样，选择在30岁及以上第一次当妈妈的女性占大多数。这20个县都位于7个大都市区中：旧金山、纽约、波士顿、华盛顿特区、波特兰、丹佛，当然还有西雅图。如果这听起来像是一个熟悉的榜单，那可能是因为这些大都市区经常排在收入、受教育程度、房租和房价都最高的前十名。旧金山是美国女性首次生育年龄高于30岁占比最大的地区。在那里，第一次做母亲的女性中有76%年龄在30岁或以上，金县排名全国第七。“看看中等收入，再看看教育水平。由于工作原因，女性往往是大龄母亲，生孩子要等到她们更成熟一点的时候。这是我们现在看到的非常普遍的情况。” 程说。一名受访女性萨拉·格雷斯·林加费特(Sara Grace Lingafelter)表示，自己多年来一直在为是否做母亲而犹豫不决。（图片来源：西雅图时报新闻截图）</w:t>
      </w:r>
    </w:p>
    <w:p>
      <w:r>
        <w:t>CP1035</w:t>
        <w:br/>
      </w:r>
    </w:p>
    <w:p>
      <w:r>
        <w:br/>
        <w:t>【侨报记者王馨谣8月15日西雅图报道】随着暑期即将结束，大西雅图地区迎来了开学季。阔别了学校近三个月之久的莘莘学子们将步入校园开启学业之旅。住在贝尔维尤（Bellevue）的张女士有两个孩子，她的大女儿将在9月初成为一名小学生。张女士告诉记者，最近这段时间她已经开始按照学校的时间表来调整孩子的作息时间。除此之外，对孩子的心理调整也十分重要，她与孩子一起回忆在学校的快乐经历并帮助孩子树立新学期的目标。而在学习用品方面，张女士则是带着孩子亲自去挑选自己喜欢的文具。张女士称，因为大女儿将步入一个全新的环境，她也会多做些学前准备，例如：她经常带着女儿去即将入学的校园里玩耍，多熟悉下校园环境。张女士说，她的女儿很喜欢玩新学校里的单杠，这也让孩子对新环境多了一份期待。据介绍，张女士女儿即将就读的是一所中英双语学校，学校内的亚裔学生约占65%。张女士笑称，为了让大女儿更期待新学期的生活，她特意为孩子准备了有公主图案的书包。作为家长张女士坦言，整个暑期无论是时间还是金钱上她都为孩子投入了很多，随着开学的到来，她反倒轻松了些。但想到要辅导孩子功课和报名兴趣班，她也是有点头疼。张女士的女儿背着公主图案的书包 （张女士提供）同样作为一名学生，在华盛顿大学波塞尔分校（University of Washington,Bothell）读计算机专业的Hans将迎来的是他四年大学中的最后一个新学期了。即将结束暑期实习的Hans告诉记者，面对新学期的来临他压力重重。Hans说，在暑期实习结束后，他将要去寻找一份正式工作。Hans表示，虽然大西雅图地区对科技类工作者有较大的需求量，但他在寻找实习工作的过程中多次碰壁，而且身边很多同专业的同学也仍在苦苦寻找正式工作，所以他也不免有些心理压力。据悉，在最后一个学期里Hans只需要去学校完成一个毕业陈述就可以，所以Hans打算多做一些面试题，做好更充分的准备。据悉，大西雅图地区公立中小学的开学时间主要集中在8月末至9月初，大学的开学时间主要集中在9月中旬至9月末。开学第一天（图片来自西雅图时报）</w:t>
      </w:r>
    </w:p>
    <w:p>
      <w:r>
        <w:t>CP1036</w:t>
        <w:br/>
      </w:r>
    </w:p>
    <w:p>
      <w:r>
        <w:br/>
        <w:t>【侨报记者婧楠8月14日西雅图报道】人们普遍认为传真机是办公室间通信的老古董，但它也可能成为黑客侵入组织网络的一个薄弱环节。据《西雅图时报》报道，以色列软件公司Check point的一份新报告称，办公室传真机存在被黑客攻击的潜在安全风险。根据该公司的研究结果，传真机通常连接到组织网络的其他部分，因此黑客可以通过连接到传真机上的电话线进入网络，并通过电话线发送包含恶意软件的图像文件，同时控制设备并访问网络的其余部分。研究人员称，只需一个传真号码就能达成上述行为，而传真号码通常是由机构通过名片和网站广泛分发的。该报告估计，仅在美国就有1700多万台传真机在使用。法律和医疗领域尤其依赖传真机开展业务，因为与电子邮件相比，传真机被广泛认为是一种更安全的传递敏感信息和签名的方式。银行和房地产行业也经常通过传真传递含有签名的文件。随着多功能合一产品（包括传真功能以及打印和扫描功能）的出现，传真机在家庭和办公室中的使用率可能比人们意识到的更为普遍。不过该报告指出，这种特殊的漏洞只限于连接到电话线上的传真机。因此该报告建议，如果传真机太旧无法支持软件更新，或者制造商还没有发布补丁来修复漏洞，那么传真功能应该被限于只在网络的分割部分使用（不能访问关键数据）。此外，用户或组织在不使用传真功能时，应该及时将连接到一体机的电话线断开。最新研究发现传真机可能易受黑客攻击。（图片来源：美联社）</w:t>
      </w:r>
    </w:p>
    <w:p>
      <w:r>
        <w:t>CP1037</w:t>
        <w:br/>
      </w:r>
    </w:p>
    <w:p>
      <w:r>
        <w:br/>
        <w:t>【侨报记者婧楠8月15日西雅图报道】据KOMO新闻报道，由独立评论网站Safewise根据美国国家公路安全管理局(National Highway Safety Administration)的公布数据进行的一份新调查显示，华盛顿州是全美DUI（酒后或受毒品影响下驾车）事故死亡人数最低的十个州之一。根据最新的政府数据，华盛顿州每10万人中有2.55人因驾驶不当而死亡，这一比例低于其他43个州，整体排名全美第七。在此之前，立法机构、华盛顿州巡警和地方警察机构花费了数年时间来打击酒后驾驶和毒后驾驶。该研究还指出，从全国范围来看，驾车不当死亡率最高的州是蒙大拿州（Montana），每10万人中有9.15人死亡。南卡罗来纳州（South Carolina）有396人因驾驶不当而死亡，人数最多。驾驶不当死亡率最低的州是纽约，每10万人中有1.65人死亡。在驾驶死亡事故最严重的五个州中，有三个州对曾经酒后驾车的司机不要求安装酒精锁。酒精锁也被称为“点火联锁装置”，是一种安装在汽车的点火装置内、以阻止驾车人在酒精浓度超过安全标准时启动汽车的装置。该装置可以用来防止有酒后驾车纪录的人再次犯错。调查显示华州DUI致死率为全美最低之一。（图片来源：KOMO新闻截图）</w:t>
      </w:r>
    </w:p>
    <w:p>
      <w:r>
        <w:t>CP1038</w:t>
        <w:br/>
      </w:r>
    </w:p>
    <w:p>
      <w:r>
        <w:br/>
        <w:t>【侨报记者王馨谣8月18日西雅图报道】 8月17日下午4点至晚上7点，西雅图警察局年度社区野餐会在位于中国城内的兴海伊公园（Hing Hay Park）内举行。拆弹部队、骑警部队、警犬部队等来自西雅图警察局各部门的数十位警务工作人员与社区居民互相沟通、增进了解。西雅图骑警队（侨报记者王馨谣摄）居民在展台前咨询（侨报记者王馨谣摄）同时，多个社区团体在展台上为社区居民带来日常生活和工作中需要的常识宣传：《汽车防盗的注意事项》 、《天然气外泄的自检与报警》 、《献血常识普及》、《西雅图市家长及幼儿访问计划》、《西雅图市最低时薪法案》、《西雅图市工资盗窃法案》……刚上任的西雅图警察局局长卡门·贝斯特（Carmen Best）在活动现场向侨报记者介绍，西雅图警察局通过举办社区野餐会的方式与社区居民们建立良好的联系。而今年特意将聚餐地点改迁至此地，也是希望借由这样的机会，与以华人为主的周边亚裔居民们加深彼此的沟通与了解。西雅图警察局也将致力于建设一个和谐、安全的社区环境。此外，卡门还告诉记者，在今年的聚餐活动中，特意邀请来乐队助兴，现场还有免费的冰欺凌和儿童游戏提供给社区居民，希望大家能在一个轻松愉快的氛围中度过。侨报记者采访西雅图新任警察局局长卡门·贝斯特（侨报记者王馨谣摄）社区内的华人与警务人员互相沟通（侨报记者王馨谣摄）欢乐的音乐活跃现场气氛（侨报记者王馨谣摄）居住在中国城内的阮女士向记者表示，这是她第一次参加西雅图警察局举办的社区聚餐。阮女士称，中国城内的治安并不是很好，尤其是到了晚上会有一些无家可归者四处游荡，这让她颇感不安。她希望能借由这样的机会让警察能了解周边居民的对安全环境的诉求，建立一个更安心的社区。在当天的聚餐活动中，有近百名来自周围社区的华人参加。记者注意到，为了方便居民们阅读，各个展台上的宣传单都细心的用中文说明。有的居民在拿着宣传单阅读，有的居民则直接与警务人员沟通。华人孩子们在玩游戏（侨报记者王馨谣摄）居民们派对领取免费气球（侨报记者王馨谣摄）据悉，西雅图警察局年度社区野餐会自2004年9月起在东区分局举行，至今已发展到五个分局范围，成千上万来自西雅图各个社区居民通过此项活动与西雅图警察局建立了和谐友好的警民关系。</w:t>
      </w:r>
    </w:p>
    <w:p>
      <w:r>
        <w:t>CP1039</w:t>
        <w:br/>
      </w:r>
    </w:p>
    <w:p>
      <w:r>
        <w:br/>
        <w:t>【侨报记者婧楠8月15日西雅图报道】据《西雅图时报》报道，美国环境保护署(Environmental Protection Agency)的空气质量指数显示，截至周三上午7点，西雅图的空气质量指数为164，属于“不健康”范畴。但从周三晚上开始，海洋空气将进入普吉特湾地区（Puget Sound area），预计将从北方吹散部分烟雾。美国国家气象局(National Weather Service)气象学家丹尼•默瑟(Danny Mercer)说，空气质量可能会从周三下午至晚间开始缓慢改善。此前两天，烟雾在该地区扩散，能见度下降至3英里(约合3公里)，给敏感人群带来了不健康的环境。他表示，“风会把最严重的烟雾吹散，但不会完全将其消除。”周二，西雅图塔科马国际机场(Seattle-Tacoma International Airport)的最高气温为84度，比美国气象局(weather service)预测的90至91度低了几度。预计周三也是如此。周四和周五该地区气温将略有下降，可能会回落至70多度。默瑟说，预计这两天的清晨和午后都将分别出现云层和阳光。默瑟还称，很难预测烟雾在下周会造成什么影响，但天气预报机构正在密切关注普吉特湾南部、东部和北部的野火形势。“如果风没有从西方吹来的话，那么下周还可能会有烟雾弥漫。”空气污染严重，西雅图居民戴口罩出行。（图片来源：美联社截图）</w:t>
      </w:r>
    </w:p>
    <w:p>
      <w:r>
        <w:t>CP1040</w:t>
        <w:br/>
      </w:r>
    </w:p>
    <w:p>
      <w:r>
        <w:br/>
        <w:t>【侨报记者婧楠8月17日西雅图报道】据《西雅图时报》报道，亚马逊（Amazon）正准备竞购Wagner/Cuban公司旗下影院Landmark Theatres，这意味着该电商巨头正计划进军实体电影业。据知情人士表示，目前相关的收购讨论仍只是在私下进行。此前，该连锁企业的所有者一直在与投资银行斯蒂芬斯公司(Stephens Inc.)就可能的出售进行研究。目前还没有做出最终决定，谈判仍有可能破裂。报道称，Wagner/Cuban公司受到亿万富翁马克•库班(Mark Cuban)和托德•瓦格纳(Todd Wagner)的支持。在尝试进军影院领域之前，亚马逊还探索了其他多种媒体形式，包括电影、电视工作室以及音乐服务。如果亚马逊能够成功完成收购、进入实体电影院领域，将有利于该公司扩大其媒体业务。据了解，Landmark成立于1974年，如今Wagner/Cuban公司旗下拥有超过50家Landmark影院，分布在纽约、费城、芝加哥、洛杉矶和旧金山等城市。Landmark的影院以艺术片见长，影院中通常设置有高端咖啡厅或休息室，将它们与典型的观影体验分开。亚马逊每年在电影和电视节目方面都会投入数十亿美元，其自称这有助于吸引购物者加入其Prime订阅计划，并提高现有会员续订的可能性。美国政府此前禁止电影制片方进入影院领域，旨在阻止电影工作室和影院进行垂直整合，但本月早些时候美国政府曾表示，正在考虑终止该项目前已有70年历史的方案。目前，亚马逊和Landmark均拒绝就收购一事发表评论。亚马逊拟收购Landmark Theaters进军实体影院领域。（图片来源：彭博社新闻截图）</w:t>
      </w:r>
    </w:p>
    <w:p>
      <w:r>
        <w:t>CP1041</w:t>
        <w:br/>
      </w:r>
    </w:p>
    <w:p>
      <w:r>
        <w:br/>
        <w:t>【侨报记者婧楠8月15日西雅图报道】据KOMO新闻报道，一个环保组织报告说，他们在43个含有成熟燕麦的产品样本中发现了一种可能与癌症有关的除草剂成分——草甘膦（glyphosate）。这些燕麦产品中还有一些属于儿童食品。报道称，儿童健康倡议环境工作小组（Environmental Working Group's Children's Health Initiative）的测试发现，有75%的产品中的草甘膦含量高于其科学家所认定的儿童安全标准。此外，他们在三分之一的有机燕麦产品中也发现了草甘膦，而有机产品通常被认为是不含农药残留物成分的。草甘膦是一种由美国孟山都公司开发的除草剂活性成分，喷洒后只有根据其特性研发的转基因作物才能存活，因此可以有效去除杂草而不伤害作物，销量全球第一。但在2015年，联合国世界卫生组织下属的国际癌症研究所宣布称，有草甘膦在动物实验中是致癌物，以及草甘膦可能对人类致癌。儿童健康倡议环境工作小组的报告补充说， 他们为这项研究测试了数十个品牌的含燕麦食品，并设定草甘膦含量的安全标准为160 ppb(parts per billion)。经过检测，该报告发现许多受欢迎的燕麦产品的草甘磷含量均高于安全标准。根据其公布的问题产品清单，这些产品包括：桂格（Quaker）老式燕麦(平均930磅)，桂格恐龙蛋棕糖速食燕麦(平均700磅)，麦圈(平均497磅)和桂格燕麦格兰诺拉麦片(平均415磅)，等等。该清单发布后，桂格向CNN发布了一份声明并澄清说，该公司在加工过程中没有添加任何化学物质。儿童健康倡议环境工作小组称，许多含燕麦食品被检测出草甘膦超标。（图片来源：儿童健康倡议环境工作小组推特截图）</w:t>
      </w:r>
    </w:p>
    <w:p>
      <w:r>
        <w:t>CP1042</w:t>
        <w:br/>
      </w:r>
    </w:p>
    <w:p>
      <w:r>
        <w:br/>
        <w:t>【侨报记者婧楠8月17日西雅图报道】据KOMO新闻报道，西雅图400多名教师周三在西雅图公立学校总部外集会，要求提高工资。“我们需要一些实质性的东西，让我们脱离贫困线，”西西雅图高中(West Seattle High School)的特殊教育工作者玛格丽特·琼斯(Marguerite Jones)说。西雅图公立校区54000名学生将于9月5日开学，但西雅图教育协会主席菲利斯·坎帕诺（Phyllis Campano）担心，由于与该地区的合同尚未达成，可能会发生教师罢工。坎帕诺周三在工会总部表示：“如果我们的薪酬没有竞争力，我们将开始失去教育工作者。”事实上，坎帕诺说她已经在考虑让教育工作者去附近的地区工作，那里的教师们已经在为在2018-2019学年大幅加讨价还价。埃德蒙兹（Edmonds）最近谈判要求加薪20%，贝尔维尤（Bellevue）的教师们在即将到来的新学年将会增加17%的收入。坎帕诺说：“如果我们周围的地区提高了工资，而且生活成本更低，那么这个地区就需要跟上。”西雅图公立校区表示，作为新的集体谈判协议的一部分，他们必须在支付教师工资和满足其他需求之间取得平衡。“我们的老师是我们最宝贵的资产。我们需要在吸引和留住员工的同时，仍然能够为我们的家庭和学生提供项目和服务。因此，这对我们来说绝对是一种平衡，”负责商业和金融事务的助理主管乔林·伯格尔（JoLynn Berge）表示。坎帕诺说，该地区和工会将继续定期开会，商讨新的集体谈判协议。下一次会员大会定于8月28日举行，他们希望在会上达成一项新协议。如果没有达成协议，坎帕诺说，他们将展开罢工行动。数百名西雅图教师集会要求提高工资。（图片来源：KOMO新闻截图）</w:t>
      </w:r>
    </w:p>
    <w:p>
      <w:r>
        <w:t>CP1043</w:t>
        <w:br/>
      </w:r>
    </w:p>
    <w:p>
      <w:r>
        <w:br/>
        <w:t>【侨报记者王馨谣8月20日西雅图报道】8月20日早，西雅图国家气象局发布了华盛顿州西部城市空气质量警报。最新的监测报告显示，大西雅图地区的空气质量在中度污染至不健康之间。美国国家气象局(National Weather Service)气象学家汉纳(Andy Haner)表示，从本周一起，空气污染情况将会持续恶化，整个大西雅图地区将面临不健康的空气环境，而这种情况将会持续到本周三下午。随着新鲜海洋空气的到来，空气污染有望从本周四开始缓解。根据全美跨机构火情中心（National Interagency Fire Center）的数据显示，今年到目前为止，华州共发生13场大型森林野火，火势覆盖面积超过211平方英里。其中，俄勒冈州发生10起，覆盖面积超过256平方英里；位于加拿大的大不列颠哥伦比亚省（British Columbia）则有超过600场森林野火。目前笼罩在大西雅图地区上空的烟霾大多来自加拿大北部，同时也受华州东部火灾烟尘的影响。受到烟霾影响，上周日晚西雅图-塔科马国际机场(seattel - tacoma International Airport)出现了严重的航班延误情况，延误时间平均在1小时33分。机场发言人佩里·库珀（ Perry Cooper）表示，由于烟雾导致的能见度低下，美国联邦航空局一直在进行交通管理，以使飞机在空中保持安全距离。 蒋女士需要戴口罩外出（盛女士提供）与此同时，糟糕的空气质量已经影响了人们的生活。居住在默瑟岛（Mercer Island）的廖先生告诉侨报记者，目前的空气质量是大西雅图地区自一个世纪以来的最差情况，在这种情况下他减少了孩子们外出，家中的空气净化器也一直开着。他身边有同事因为烟霾天气出现了过敏反应。居住在北部城市林伍德（Lynnwood）的盛女士告诉记者，在大西雅图地区生活多年的她第一次遇到这么严重的空气污染。尤其是最近两天的烟霾天气让她的嗓子和眼睛很不舒服。现在，她已经尽量减少外出，开车时也会避免打开车窗。她的同事蒋女士是过敏体质，最近几天也不得不戴上口罩才能外出。居住在贝尔维尤的华人张女士表示，从上周日开始恶化的空气质量让她放弃了带孩子外出的决定，她打算等到空气质量转好后再让孩子户外活动。记者在一段在由南向北行驶路途中发现，相比较南部城市，北部城市空气受污染的程度明显更严重，能见度也更低。不过，几位受访者均表示，虽然能见度略有变低，但对驾车并没有产生影响。大西雅图地区空气污染截图（上至下为由南部城市开往北部城市截图）华盛顿州注册中医针灸师董女士建议，在这种空气质量下，要注意合理改变饮食，可以适当吃些深绿色蔬菜和颜色鲜艳的水果，可多食用百合、绿豆、银耳、梨等。此外，董医师建议，即使是身体健康的人，也要在最近几天减少户外活动，外出时最好佩戴口罩。如果有出现眼睛干涩或喉咙疼痛的情况，可以用菊花和枸杞煮水喝，也可以将煮好的菊花枸杞热敷双眼，适当服用鱼油也可以缓解眼睛干涩的症状。董医师强调，在烟霾环境中，大家一定要多喝水、少食辛辣食物。监测空气质量的网站Airnow.gov建议，在烟霾天气下，人们应尽量减少外出，待在室内。尤其是老年人、儿童、孕妇、敏感人群、糖尿病患者或是患有心脏病或肺病的人更应该注意。该网站的空气质量指数显示，截至本周一中午，大西雅图地区的空气质量指数为161。按照联邦标准，这个水平会影响每个人的健康，尤其是敏感人群。周一上午，西雅图市长办公室发布关于处于烟霾天气下的建议：1、尽量待在室内，避免户外剧烈活动。2、保持室内空气清洁，使用带有HEPA过滤器的空气净化器。3、尽可能关闭门窗，炎热时使用风扇或空调，使用空调时设置为再循环模式。也可以前往就近的图书馆或商场纳凉。4、大量饮水。想要了解更多信息可查询网站：https://www.doh.wa.gov/CommunityandEnvironment/AirQuality/SmokeFromFires/SmokefromFiresToolkits；https://www.youtube.com/watch?v=v2tmFbACCPI&amp;feature=youtu.be</w:t>
      </w:r>
    </w:p>
    <w:p>
      <w:r>
        <w:t>CP1044</w:t>
        <w:br/>
      </w:r>
    </w:p>
    <w:p>
      <w:r>
        <w:br/>
        <w:t>【侨报记者婧楠8月17日西雅图报道】据KOMO新闻报道，周四，一个国家环保组织对特朗普政府提起诉讼，理由是该组织认为国家海洋和大气管理局（NOAA）未能保护虎鲸的冬季习性。“南部地区的虎鲸已经濒临灭绝，数量正在大量减少，其生存状况堪忧。”提起诉讼的生物多样性中心高级律师萨拉·伊勒曼(Sarah Yhlemann)说。不久之前，一只悲伤的母虎鲸不愿放弃她死去的孩子、将其驮在背上游行长达17天的举动引起了全球的关注。环保人士表示，这是一种悲痛欲绝的行为，凸显了帮助陷入困境的虎鲸的必要性。“我们知道保护鲸鱼本身是非常重要的，但是保护它们的生存环境和生活习性也是非常重要的，”伊尔曼说。诉状称，国家海洋和大气管理局未能对一份2014年的请愿书采取行动，这份请愿书包括将海洋动物栖息地保护范围扩大到华盛顿、俄勒冈和加州海岸外的一些地区，因为这里是虎鲸冬季的觅食和迁徙地区。伊尔曼说，现在在虎鲸的全部栖息地范围内，它们都没有得到冬季保护。因此这起诉讼就是要求针对这种南部虎鲸的生活习性进行立法保护。据悉，虎鲸在2005年被濒危物种法案规定为濒危物种之一。在此之前，该中心曾提起诉讼，要求虎鲸获得濒危物种的地位。在2006年，渔业署将华盛顿州的内陆水域划定为虎鲸重要的栖息地。这种划定意味着，联邦机构必须确保他们所进行和授权的一系列活动不会损害到栖息地内的濒危物种。图为在空中拍摄到的成年母虎鲸(J16)和它的幼鲸(J50)。（图片来源：美国国家海洋和大气管理局网站)</w:t>
      </w:r>
    </w:p>
    <w:p>
      <w:r>
        <w:t>CP1045</w:t>
        <w:br/>
      </w:r>
    </w:p>
    <w:p>
      <w:r>
        <w:br/>
        <w:t>【侨报记者婧楠8月20日西雅图报道】从8月23日星期四开始，特朗普政府将开始对第二批中国产进口商品加征25%的关税。这可能会影响价值160亿美元的商品和众多企业，其中包括一家受欢迎的美国电动自行车公司。Rad Power Bikes在过去3年里已售出数万辆自行车，但由于它们的自行车是在中国装配制造的，新的关税可能会对这家企业产生重大影响。凯特·莫恩(Kat Moon)刚刚从位于巴拉德（Ballard）的Rad Power bike公司买了一辆电动自行车。莫恩说:“我需要在南联合湖（South Lake Union）和国会山（Capitol Hill）之间往返，考虑到要走这么远的路，一辆传统的人力自行车恐怕不能用很长时间。”“所以，我在考虑购买一辆Rad Power的电动自行车，这大约要1500美元。” 穆恩补充说。但是，在考虑购买电动自行车三周后，来自对中国产品25%加征关税的消息让她打消了念头。因为从周四开始，购买该公司自行车的顾客需要额外支付200美元。Rad Power Bikes的合伙人之一泰•科林斯(Ty Collins)表示，虽然该公司的自行车是在西雅图设计的，但它们都是在中国装配制造的。关税的上涨导致成本增加，电动自行车不得不相应抬高价格。“，”柯林斯说。柯林斯说，这家成立仅三年的公司在过去一年里实现了指数级增长，显示出了良好的市场发展潜力。但他同时表示，尽管公司希望能够保持350%到400%的增长，但美国对从中国进口的商品征收关税可能最终会损害企业。“从本质上讲，这导致我们所有车型的自行车价格都上涨了200美元。” 他补充说。Rad Power Bikes称，美国对中国的新关税政策迫使其抬高商品价格。（图片来源：KOMO新闻截图）</w:t>
      </w:r>
    </w:p>
    <w:p>
      <w:r>
        <w:t>CP1046</w:t>
        <w:br/>
      </w:r>
    </w:p>
    <w:p>
      <w:r>
        <w:br/>
        <w:t>【侨报记者婧楠8月20日西雅图报道】据美联社报道，美国联邦快递(FedEx)将向其位于田纳西州孟菲斯（Memphis, Tennessee）的International Hub员工提供免学费攻读孟菲斯大学(University of Memphis)在线学位的计划。据孟菲斯大学发布的一项声明说，联邦快递International Hub的大约1.1万名员工将有资格参与这项被称为“LiFE”（Learning inspired by FedEx）的学习项目。项目将通过该大学的在线分支UofM Global进行授课，该分支拥有60个研究生和本科学位。“员工只要在联邦快递中心工作，并保持良好的学习习惯，就可以参加LiFE计划，”声明中说。“这项福利没有任期限制，允许员工在入职第一天就开始参与。” 报道称，该合作计划还将允许那些没有高中文凭的员工获得高中学历。联邦快递人力资源高级副总裁芭芭拉·沃兰德（Barbara Wallander）说，“联邦快递很高兴能与孟菲斯大学合作，为我们在孟菲斯World Hub的团队成员提供获得免费学位的机会。我们希望这个LiFE计划能改变我们团队成员的生活，我们也将继续坚定地支持孟菲斯的社区。”孟菲斯大学校长大卫·路德（David Rudd）表示，联邦快递对该校和这座城市“极其重要”。路德在声明中说，“这是一个巨大的机会，它将为数千名联邦快递员工打开通过UofM Global攻读学位的大门。在这里我重申我们的使命，即消除高等教育的障碍，为所有人提供高质量的教育。”联邦快递为International Hub员工提供免费大学在线课程。（图片来源：美联社）</w:t>
      </w:r>
    </w:p>
    <w:p>
      <w:r>
        <w:t>CP1047</w:t>
        <w:br/>
      </w:r>
    </w:p>
    <w:p>
      <w:r>
        <w:br/>
        <w:t>【侨报记者王馨谣7月6日西雅图报道】2018年7月4日是美国一年一度的独立日。当天，由西雅图移民之家主办，华盛顿州湖南同乡会、中美加友好协会、陕西同乡会、大连同乡会合办的“美国独立日家庭聚餐日”在纽卡斯尔海滩公园内（Newcastle Beach Park）举行。众多华人家庭欢聚在一起（侨报记者王馨谣摄）部分参与者合影（侨报记者王馨谣摄）前Bellevue市长现任议员李瑞麟、西雅图移民之家会长栾逢喜、505集团董事会主席兼中美加友好协会会长来辉武、湖南同乡会会长萧己、常务会长廖雄赳、陕西同乡会秘书长王红云、华盛顿州大连商会秘书长栾莹玉等其他社团及协会领导与大西雅图地区近500位华人欢聚一堂，共同庆祝独立日。据西雅图移民之家会长栾逢喜介绍，这已经是连续第四年在纽卡斯尔海滩公园里举行“美国独立日家庭聚餐日”。作为活动的主办方西雅图移民之家也希望借此活动来凝聚在这里生活的新老移民。栾会长表示，他希望来参加活动的新移民能在这里找到“家”的感觉，让每一位华人能有“归属感”。李瑞麟议员说，这已经是他连续第三次参加独立日的聚餐活动。他非常提倡华人多举办这样的活动。李议员说，这样的活动可以凝聚当地华人的团结，让来自中国各地的华人在这里摒弃南北差异、融洽和乐地相处。在华裔只占2%的美国，成为更有力量的群体。侨报记者注意到，公园内的草坪上坐满了前来参加聚餐的华人。来自瑟玛米什（Sammamish）的李先生与家人朋友参加了这次的聚会。李先生告诉记者，这是他第一次参加独立日家庭聚会。他很喜欢这样的聚会方式，不仅能与家人朋友一起度过美好的时光，还能在这里结交到其他的华人朋友们。尤其是像他这样的新移民，刚来到美国不久，了解美国社会和当地人文的方式也比较局限，这样的聚会能帮助他尽快的适应美国生活。华人家庭欢聚，共庆独立日（侨报记者王馨谣摄）当天的聚会，众多华人朋友一起分享美食，一起拍照留念。在场的每位华人来自五湖四海，每人都有着不同的美国故事。但在这一刻，大家又是相同的，同在他乡，同为华人，同样希冀在美国的生活幸福快乐！</w:t>
      </w:r>
    </w:p>
    <w:p>
      <w:r>
        <w:t>CP1048</w:t>
        <w:br/>
      </w:r>
    </w:p>
    <w:p>
      <w:r>
        <w:br/>
        <w:t>【侨报记者婧楠6月25日西雅图编译报道】华盛顿州交通运输部 (SDOT)停车项目经理麦克·埃斯蒂（Mike Estey）表示，在西雅图现行停车收费系统中,如果司机在一处短期停车地点支付费用后，又将车辆移动到另一处地点,则在停车时间有盈余的情况下无需支付新的停车费用。不过，这项规定在几个月内就会被停止执行。据《西雅图时报》报道，在今年8月到12月期间，SDOT将把西雅图所有1700个街头停车费收费站转换成按车牌收费系统。使用新系统后，司机们将不能在移动车辆后使用已支付费用的剩余停车时长。使用这种新的停车系统，司机只需在付费时输入自己的车牌号码和停车时长即可完成缴费，无需再次回到车里把粘性贴纸收据粘在车窗内侧。也就是说，使用粘性贴纸的停车收费站将和西雅图司机们说再见了。新系统将减少贴纸所用的纸张材料。大约六年前，西雅图就开始提供拨打电话付费停车的选项，以减少使用车窗贴纸停车标签。大约有三分之一的西雅图司机在停车时使用这种方法付费。司机们还可以在网上创建一个包含个人和车辆信息的账户，每次刷卡完成停车后，该账户将会自动记录停车历史和停车收据。西雅图街边停车收费站将改换成按车牌收费系统。（图片来源：西雅图时报）</w:t>
      </w:r>
    </w:p>
    <w:p>
      <w:r>
        <w:t>CP1053</w:t>
        <w:br/>
      </w:r>
    </w:p>
    <w:p>
      <w:r>
        <w:br/>
        <w:t>【侨报记者陈琳7月4日休斯敦报道】没有什么能比一场豪雨更让休斯敦人担惊受怕了。在经历了去年8月“哈维”飓风的破坏后，休斯敦人在提心吊胆中度过2018年的国庆。7月4日，休斯敦10号公路post oak一带，救援车辆对陷在桥下水中的车辆进行救援。（图片来源：abc）从3日晚开始，休斯敦一些地区出现电闪雷鸣；4日清晨，热带强对流天气所挟裹的雨水倾泻而下，一些地区的降雨量达到每小时2-4英寸，多个街道迅速开始积水。上午10点多，人们的手机上开始收到“闪洪警报”(Flash Flood Warning)，一些车辆沦陷在水中动弹不得，布法罗运河（Buffalo Bayou）等水位迅速上升，有的地段甚至已漫上堤岸。休斯敦59号公路shepherd路段，雨水形成的瀑布沿高速两边倾泻而下。（图片来源：kprc） 休斯敦市政府很快宣布取消原定的游行以及庆典活动，唯一得以保留的是晚上的焰火燃放。不过，并不清楚会有多少人愿意涉水前往市中心的海尔曼纪念公园等燃放地点观看。</w:t>
      </w:r>
    </w:p>
    <w:p>
      <w:r>
        <w:t>CP1049</w:t>
        <w:br/>
      </w:r>
    </w:p>
    <w:p>
      <w:r>
        <w:br/>
        <w:t>【侨报记者馨谣6月26日西雅图报道】2018年6月25日晚6点，关于“庇护所土地使用守则修改政策讨论”（ShelterLand Use Code Amendment Policy Discussion）会议在贝尔维尤市政厅（BellevueCity Hall）举行。贝尔维尤市长约翰·切尔明尼亚克（John Chelminiak），市议员李瑞麟（Conrad Lee），市议员贾里德·纽文赫斯（Jared Nieuwenhuis），市议员梁浩婷（JaniceZahn）等相关人员参与会议讨论。此外，民间公益团体组织、数十位贝尔维尤市民也参加会议，并发表观点。2016年8月，贝尔维尤市与金县（King County）宣布与无家可归者组织和MagineHousing公司合作，计划建造一间可容纳40至60人的永久性单身男性庇护所。该提案计划，庇护所的选址位置在贝尔维尤社区学院（Bellevue College）与洲际90号公路附近。虽然该提案一直遭到当地居民的强烈反对，但关于庇护所的修建进展却依然在推进。在这一次的讨论会议上，出现了很多居住在贝尔维尤市的华人，他们向侨报记者表达了自己的心声。居住在贝尔维尤市近30年的邱先生是一名软件工程师，他说，作为一名老市民，他对这座城市有着深厚的感情，他见证着贝尔维尤的成长。但现在市政府要修建庇护所的决定让他感到担忧。据邱先生介绍，这是一座低界限（LowBarrier）的避难所，任何人不需要身份及背景调查就可以入住。而邱先生孩子所就读的学校距离庇护所不远，作为一名父亲，他担心这些不明身份的无家可归者会对学校周边的安全造成威胁。生活在贝尔维尤市5年多的马女士则向记者表达了更加的强硬态度，她坚决反对将庇护所建造在贝尔维尤市。马女士告诉记者，她在西雅图的办公地点附近聚集了很多的无家可归者，她亲眼所见无家可归者如何破坏公物、影响周围的环境与治安。马女士说，她不希望贝尔维尤变成第二个西雅图。当晚，有十几位华人参与会议。在与记者的谈话说，每一位华人都表达了对于修建庇护所的不满与担忧。一位华人表示，虽然在美国生活了十几年，但最近她才开始参与这样的会议。因为她逐渐意识到，虽然在美国华人是少数族裔，但发声总比默不作声要好。她也希望，能有更多的华人站出来，为自己的权益发声。当晚的会议讨论表决了修改案。其中，最终要的一项“要求庇护所距离1000尺缓冲区”的提议以4：3被投票否决。市长约翰·切尔明尼亚克称，7月16日将继续讨论议案。据悉，贝尔维尤是华州最大的少数族裔居多的城市，据美国人口普查局在2017年统计的数据显示，亚裔族群占贝尔维尤市总人口的33%，生活在贝尔维尤的亚裔则以华裔与韩裔居多。</w:t>
      </w:r>
    </w:p>
    <w:p>
      <w:r>
        <w:t>CP1054</w:t>
        <w:br/>
      </w:r>
    </w:p>
    <w:p>
      <w:r>
        <w:br/>
        <w:t>【侨报记者陈琳6月29日休斯敦报道】一名得州62岁女子日前起诉当地一家中餐自助餐馆，称她在用餐后得了“炒饭综合症”，并要求100万美元的身体损害赔偿。餐馆外观图（图片来源：谷歌地图）据《达拉斯晨报》28日报道，来自得州科西嘉那（Corsicana）的吉麦茵·莫布里（Germaine Mobley）于2016年在达拉斯南部的沃克斯哈奇市（Waxahachie）的Asian King Buffet自助中餐馆吃了顿午饭。没想到，接下来便出现了呕吐、呼吸困难，甚至住进了重症监护室。莫布里说，食物很美味，但吃完后在开车回家的路上便感觉不舒服。根据法庭文件，原告称，她回到家时健康状况迅速恶化，开始呕吐。第二天早上，更出现呼吸困难。因此她的丈夫叫了救护车。莫布里的律师表示，莫布里摄入了蜡状芽孢杆菌。据了解，这是一种能产生毒素的细菌，在室温下长时间放置的食物中常见，食用者会产生包括痉挛，呕吐和腹泻等症状。由于这种菌通常能在炒饭中发现，所以这些由此引发的症状被称为“炒饭综合症”。不过，根据美国食品药品管理部门的说法，这些症状通常只会持续两天左右。莫布里也承认，她以前有过健康问题。内景图（图片来源：谷歌地图）莫布里说，她为了治病已经花了10万美元。她在重症监护室待了8天，其中两天都需要呼吸机。她戴着氧气面罩时，还被自己的呕吐物呛着了。她说自己有一周无法下床走路，她离开医院后还必须接受三个月的康复治疗。她补充道，“现在，我不想在任何地方吃自助餐。你永远也想不到，出去吃饭，会病成那样。”这家中餐馆否认有任何不当行为并要求莫布里提供证据。该餐馆主人叶华南（音译Huanan Ye）在本周三通过一位翻译表示，起诉书里没有提供足够证据来支持莫布里的观点。被告方的律师也暂时没有回应。莫布里的律师称，他本人以前从未听说过这种事，但他的当事人是想让更多人知道有这种病的存在。</w:t>
      </w:r>
    </w:p>
    <w:p>
      <w:r>
        <w:t>CP1051</w:t>
        <w:br/>
      </w:r>
    </w:p>
    <w:p>
      <w:r>
        <w:br/>
        <w:t>【侨报记者婧楠6月14日西雅图编译报道】塔科马市（Tacoma）安妮赖特学校（Annie Wright Schools）的学生刚刚完成了一个微型房屋建设项目，该项目将对塔科马地区的一些无家可归者产生重大影响。据K5新闻报道，学生们建造的这种微型房屋将被实际投入市场，最终安置在西雅图南联合湖尼克斯维尔（Nickelsville South Lake Union）。一名学生尼尔森·阿斯托（Nelson Athow）表示:“明白我有足够的、可以在现实世界中创造出具体不同的技能——这一点对我来说十分重要，对于我的同学们来说也是一样。”在六个月前，这个想法开始于建筑图纸上的一个简单草图。“我们首先需要确定一个问题，最后决定以无家可归作为主要问题，然后我们再研究‘如何解决这个问题’。”另一名学生卡特·尼尔森（Carter Nelson）说，“我们仔细检查了楼层平面图和立面图，试图弄清楚房子里需要什么。”阿斯托补充说:“当范围被压缩在一定限度时，重要的是要让每一点空间都有其价值。”几周前，西雅图市市长珍妮·德肯（Jenny Durkan）指出，小房子可能是应对无家可归危机日益严重的解决方案之一。现在，这些学生正在尽自己的一份力量来帮助他们。指导教师乔·罗马诺（Joe Romano）说，微型房屋为无家可归者提供了温暖、庇护和改善生活的可能性。“这太好了。作为一名教育工作者，我希望可以帮助孩子们释放潜能，从而改变世界。而这个项目是一个非常具体的实施方案，它通过建筑设计来改造我们的社区。”参与建造项目的学生站在刚建好的微型房屋中。（图片来源：K5新闻）</w:t>
      </w:r>
    </w:p>
    <w:p>
      <w:r>
        <w:t>CP1050</w:t>
        <w:br/>
      </w:r>
    </w:p>
    <w:p>
      <w:r>
        <w:br/>
        <w:t>【侨报记者陈琳11月28日休斯敦报道】随着“露露”和“娜娜”这对人类历史上首个被进行过“基因编辑”的宝宝被披露出来，有关其始作俑者贺建奎以及与这一项目相关的人都被放到聚光灯下探究。美国著名大学、位于休斯敦的莱斯大学紧急发表声明，称该校一位与贺建奎有合作的教授已经在接受调查。被调查的是该校生物工程学教授迈克尔·蒂姆（Michael Deem），他也是贺建奎2007年至2010年在莱斯大学攻读博士学位时的导师。在贺建奎3年半的求学时间里，师徒二人合作发表过三篇文章。蒂姆教授在接受美联社采访时表示，他参与了“基因编辑”宝宝的事情，他同时还是贺建奎名下两家公司的科学咨询委员会成员，并在贺的公司里有“很小”的股份。据莱斯大学网站上对蒂姆教授的介绍，他目前是美国物理学会和美国化工学会成员，担任美国莱斯大学生物工程系系主任，曾就职于哈佛大学、加州大学与加州理工学院。莱斯大学在公开信中表示，有关基因编辑的事情已经引发科学、法律和道德层面的困扰。莱斯大学特此声明，首先，莱斯大学对此项工作并不知情；其次，根据莱斯大学掌握的信息，与这件事情的实验室相关部分都是在美国以外的地方进行的；再者，无论这件事情是在哪里操作的，根据媒体所报道的消息，此事已经触犯科学原则，违反了学界以及莱斯的道德准则；最后，莱斯大学表示，他们已经展开对蒂姆教授的全面调查。据了解，贺建奎于2006年从中国科学技术大学近代物理系本科毕业，后在莱斯大学攻读生物物理博士，并师从迈克尔·蒂姆，所做研究之一就是CRISPR基因编辑。有华人表示，贺建奎在莱斯求学时曾担任学生会主席，是一个非常活跃的人。当网上一片讨论、质疑乃至批评声音的同时，贺建奎现身于香港举行的“第二届人类基因组编辑国际峰会”，并公布说，“还有一个’基因编辑胎儿’ 在怀孕中”。据他介绍，该妊娠尚属于早期阶段，而当时一共有7对夫妇都在寻求他的“帮助”，这些家庭均为父亲是艾滋病患者，而母亲是健康人。</w:t>
      </w:r>
    </w:p>
    <w:p>
      <w:r>
        <w:t>CP1056</w:t>
        <w:br/>
      </w:r>
    </w:p>
    <w:p>
      <w:r>
        <w:br/>
        <w:t>【侨报记者陈琳7月9日休斯敦报道】从最初喊出“为生命而游行”（#March for Our Lives）的口号, 到现在发出“变革之路”（#Road to Change）的呼声，美国年轻一代对控枪的要求已经越发明确。这些天来，全美多个城市正陆续上演学生群体有关控枪的游行或集会，虽然各地的规模有大有小，但纵观来看不难发现其意志和气势。这些自“科伦拜”惨案后成长起来的学生们，有着非常明确的政治诉求以及手段：“我们的选票将投给支持控枪者”。在推特上，#March for Our Lives的帐户下已有42万1千多名关注者，他们充分运用社交平台，将每一场活动的预告、过程以及感受都给予公开发布，并呼唤更多的人加入他们。7月9日晚，得州圣安东尼奥将进行一场游行，而在此之前，同样的游行已经在芝加哥、达拉斯、休斯敦、奥兰多、坦帕等多个地方上演。学生们同时还举行了多场“选民注册集会”(voter registration party)，呼吁有资格成为选民的学生尽快注册。在游行参与者中，有不少是以往枪击案的幸存者或者遇难者的家属。7月8日，在休斯敦举行的控枪集会上，经历了得州圣塔菲校园枪击案、并刚从该校毕业的巴特勒（Bree Butler）含泪表示，“我之所以不能只是看看焰火、听听音乐就轻松的重回我的高中校园，是因为整整这一代的政客们都没有骨气来正视枪支暴力在美国的泛滥。”“为生命而游行”组织的推特账号。 （图源：推特截屏）7月8日，在休斯敦的控枪集会。（图源：推特截频）不过，当这些学生、家长们聚集在休斯敦就控枪进行发言时，拥枪者也荷枪实弹的出现在集会现场，与控枪者对峙。毫无疑问，枪支问题正在撕裂美国社会，而这并不是美国现时唯一的伤痕，包括移民问题、边境墙、大麻管控、同性恋权利等等议题，都在令美国分裂。</w:t>
      </w:r>
    </w:p>
    <w:p>
      <w:r>
        <w:t>CP1052</w:t>
        <w:br/>
      </w:r>
    </w:p>
    <w:p>
      <w:r>
        <w:br/>
        <w:t>【侨报记者陈琳10月31日休斯敦报道】当中南美洲的大篷车队向美墨边境驶来时，当得州人正准备把手中的选票投出去的时候，在这样一个时间节点，得州大学和《得州论坛报》做了一份联合调查，意图了解得州选民对本州以及全美的核心关切分别是什么。没有太多的意外，得州，这个处在边境线上的传统红州，这里的多数选民把“移民政策”和“边境安全”视为是当下对得州来说最优先的事项。从这个角度来看，特朗普总统在中期选举前为共和党基本盘所添的几把柴，比如往边境派兵、以行政令方式废除“出生自然公民权”等等，烧的正是时候。论及对得州的最重要事务，得州选民中有21%认为当属“移民政策”，有16%认为是“边境安全”。鉴于这两者之间的关联性，不妨将之解读为有37%的得州选民认为当前得州最重要的事情是解决与“外来者”之间的关系。这其中，共和党人和民主党人体现出很大的差异性。61%的共和党人认同移民政策和边境安全在当前所具有的优先性；而认同这种优先的民主党人只有11%。在民主党人中，认为“政治腐败”是笫一优先的人达到17%，认同“健保”是笫一优先的为15%。不过，若论及对全美来说最重要的事务，18%的得州选民认为“政治腐败及领导人”（Political corruption/leadership）最重要，而13%的人则认同“移民政策”最重要。对“健保”和“边境安全”持优选观点的人群比例较为均等，都是8%，另有6%的选民认为解决当前“道德下滑”（Moral decline）更为重要。得州大学和得州论坛报的联合民调显示，有54%的得州选民认为应该将现居美国的无证移民“立即驱逐出境”。（图源：网络截图） 在这份民调结果公布前一天，得州大学与得州论坛报的另一份民调显示，有54%的得州选民认为应该将现居美国的无证移民“立即驱逐出境”（undocumented immigrants currently living in the U.S. should be deported immediately）。有关这一论调，在党派和种族面前出现了巨大的反差。对这一论调持支持观点的共和党选民比例高达81%，持反对观点的民主党选民则高达77%；有61%的白人选民和51%的黑人选民支持这一观点，而63%的西裔选民则反对这一观点。这份民调同时表明，有45%的得州选民认为美国的合法移民已经太多了（too many legal immigrants are allowed），这一数据的背后，是66%的共和党人和51%的白人选民的支持。</w:t>
      </w:r>
    </w:p>
    <w:p>
      <w:r>
        <w:t>CP1055</w:t>
        <w:br/>
      </w:r>
    </w:p>
    <w:p>
      <w:r>
        <w:br/>
        <w:t>【侨报记者陈琳7月9日休斯敦报道】在刚刚过去的星期天，休斯敦西北部一住宅内发生一起不幸，2岁的非裔男孩小克里斯托弗·威廉（Christopher Williams Jr.）在玩弄爸爸的枪支时意外击中自己头部，送医后仍告不治。失去孩子已足够痛心，而孩子的父亲也因枪支保管不当现已被警方拘留，将由地区检查官来决定是否对他提起诉讼。这个家庭留给世人的教训实在惨痛。事情发生在星期天中午12:50左右。当警方接到报警赶到现场时，孩子已经在妈妈的陪伴下被急救车送往得州儿童医院。警方在起居室的沙发上发现一把9毫米口径的手枪，据信这把枪属于孩子的父亲。休斯敦警察局的警官大卫·安格罗（David Angelo）表示，他们目前的调查重点是孩子是怎么拿到枪的。据称，事发时孩子的父母都在现场，在惨剧发生后，这对父母伤心得几乎发狂。这已是大休斯敦地区今年以来的笫四起儿童意外中枪身亡案件。2月13日，6岁的贾斯汀·戈登(Justin Gooden)在玩姐姐男友的枪支时击中自己身亡。1月28日，4岁的卡登·约翰逊（Kadren Johnson）在祖母家的卧室里找到了一把上了膛的枪并意外打中了自己。1月24日，3岁的强尼·科伦（Jonnie Colon）在家里找到一把枪并击中了自己的头部。除了这三起死亡事件，今年5月20日还发生过另一起意外，一名2岁男孩爬上厨房吧台并拿到了父亲随意放在那里的枪，从而击中自己并身受重伤，男孩的父亲、32岁的阿里·马苏姆（Ali Parvez Masoom）在7月9日这一天被正式起诉。根据得州法律（Texas’ Child Access Prevention law），如果枪支所有者未能安全保管枪支，导致17岁以下的孩子能拿到枪支，那么枪支所有者将被控罪。目前，全美一共有27个州在实行这样的法律。不过控枪者称，得州恐怕是这27个州里执行最宽松的一个州，一个最常见的现象就是，检察官通常不忍心再起诉那些已经在承受（丧子）痛苦的家庭，这就使得法律并没有被真正的执行。警方再次提醒各位家长，无论是把枪放进保险箱里还是使用扳机保险扣，总之一定要把家中的枪支保管好。已经有不少这样血的教训，希望这类惨剧今后不再发生。</w:t>
      </w:r>
    </w:p>
    <w:p>
      <w:r>
        <w:t>CP1059</w:t>
        <w:br/>
      </w:r>
    </w:p>
    <w:p>
      <w:r>
        <w:br/>
        <w:t>【编译董乐5月18日综合报道】为了表达对在2018年5月18日可怕暴力行为受害者表示尊重，根据宪法和作为庄严尊重2018年5月18日发生的可怕暴力行为的受害者的一种标志，我根据宪法和美利坚合众国法律授予我美国总统的权力，我在此下令美国国旗应在白宫半所有人员和所有公共建筑物和地面，所有军事和海军基地以及哥伦比亚特区联邦政府的所有军舰上和全体飞行美国及其领土和财产，直到2018年5月22日日落。”（编辑：苏晚）</w:t>
      </w:r>
    </w:p>
    <w:p>
      <w:r>
        <w:t>CP1060</w:t>
        <w:br/>
      </w:r>
    </w:p>
    <w:p>
      <w:r>
        <w:br/>
        <w:t>【5月18日综合报道】特朗普在推特上发声（图片来源：推特截图）事发时特朗普）</w:t>
      </w:r>
    </w:p>
    <w:p>
      <w:r>
        <w:t>CP1057</w:t>
        <w:br/>
      </w:r>
    </w:p>
    <w:p>
      <w:r>
        <w:br/>
        <w:t xml:space="preserve">【侨报记者陈琳5月18日休斯敦报道】当地时间5月18日上午，位于得州阿尔文（Alvin）与加尔文斯敦(Galveston)之间的圣菲高中（Santa Fe High School）发生校园枪击案，目前死亡人数已达10人，其中大部分是学生，遗体据称仍在校园内。已有两名嫌疑人被警方抓捕，同时还从校园内和周围地区启出了爆炸装置。这一惨案再次震惊全美。现场依旧处于封锁中 学生遗体仍在校园内侨报记者赶往枪击案现场，现场记者称目前现场依旧处于封锁当中，车辆及人员禁止入内。据称学生遗体依旧在校园内。记者正前往受伤学生接受治疗的医院，为大家现场报道案件最新动态。得州再度发生严重校园枪击案件 死亡人数已达10人根据当地媒体引用现场学生的描述，当天早晨7点半左右，一名男性枪手闯进学校的一间艺术教室里开枪，他先是对一名女生的腿部射击，然后开始乱射，很多人不幸中枪。据该校副校长称，有一名机智的学生按下了火警警铃，给大家发出了警报。其它教室里的学生们一度以为是演习，但老师随即告诉他们“快跑”，于是人们开始四下逃散。当地出动了大量警力疏散学生，同时立即封锁了学校。校外，撤离出来的学生们正在接受当局的搜身检查。目前警方对枪手身份及动机等信息还在进一步确认之中。同时，警方呼吁民众对附近地区的可疑物品要提高警惕，一旦有情况要立即拨打911。 </w:t>
      </w:r>
    </w:p>
    <w:p>
      <w:r>
        <w:t>CP1064</w:t>
        <w:br/>
      </w:r>
    </w:p>
    <w:p>
      <w:r>
        <w:br/>
        <w:t>【侨报记者婧楠6月21日西雅图编译报道】西雅图市长珍妮·德肯（Jenny Durkan）周四来到美国墨西哥边境的德州移民儿童福利院，在那里，她对特朗普政府的“零容忍”移民政策公开表示反对。就在一天前（6月20日），特朗普总统签署了一项行政命令，终止了将非法移民子女与家庭分开的做法。德肯说，官员们必须尽一切可能，让那些四分五裂的家庭团聚。“我们必须坚强地站起来，直到所有这些孩子与他们的父母团聚，直到边境政策得以改变，直到我们破损的移民政策被修补好，直到我们作为一个国家重新奉行建国时的价值观。”德肯说。她还前往德克萨斯州的特伦诺入境口岸（Tornillo Port of Entry），加入了由来自全国各地的13位市长组成的两党联合组织，他们共同呼吁结束严厉的移民政策。德肯说:“我们今天的做法，将决定我们今后是什么样的一个国家。”“我们作为市长，作为父亲、兄弟、姐妹、叔叔、母亲站在这里承诺，作为一个国家，我们可以比现在做得更好，美国可以比现在做得更好。”德肯在德州的特伦诺入境口岸发表讲话，抨击特朗普总统的“零容忍”边境政策。（图片来源：KOMO新闻）</w:t>
      </w:r>
    </w:p>
    <w:p>
      <w:r>
        <w:t>CP1068</w:t>
        <w:br/>
      </w:r>
    </w:p>
    <w:p>
      <w:r>
        <w:br/>
        <w:t>【侨报记者婧楠6月18日西雅图编译报道】本周一凌晨3点至4点之间，华盛顿湖（Lake Washington）上空出现了一片明亮的薄云。据K5新闻报道，此为一种十分罕见的气象现象，名为“夜光云”（Noctilucent Clouds）。这一不寻常的景象上周二也出现在普吉特海湾（Puget Sound）上空，具体时间大约在日出前一个小时左右。用肉眼观察到的夜光云。（图片来源：K5新闻）人们平时看到的云可以达到4到5英里的高度，但夜光云一般在地球中气层大约70、80英里处出现——它们是位置最高的云。在夏天的月份，夜光云通常出现在赤道南北纬度50度至70度之处，颜色为银白色或蓝色。中气层是大气中非常干燥的部分。根据NASA的数据，它比撒哈拉沙漠的空气还要干燥1亿多倍。同时，中气层的温度也非常地低——夏季大约维持在-125摄氏度。夜光云通常很暗淡而难以看见，只有当阳光从地平线下渗入，而大气层的低层已经在地影中时才能看见。它也是近代才发现的一种气象现象，在1885年之前没有任何的记录。研究人员仍在寻找对这种云成因的清晰解释。他们知道夜光云只发生在夏季的高纬度地区，但其起源仍在研究中。目前的主流理论认为，它们是由非常微小的冰晶组成的——100纳米或更小（纳米是米的十亿分之一）。卫星拍摄到的6月9日的夜光云。（图片来源：K5新闻）NASA在2006年发射了一颗研究云层的卫星，目前它仍在运行当中，可以显示出夜光云的范围。不过它所发回的数据均有所延迟，所以我们现在看到的最新照片实际上是6月9日拍摄的，但你仍然可以看到，这些夜光云是如何靠近极地的。研究人员表示，未来数天内西雅图地区都将保持晴朗天气，非常适合观察到夜光云。观察者可以在日出前(或日落后)约30至90分钟的时间内，朝北看东北方向的天空(或在日落后朝北看西北方向的天空)。</w:t>
      </w:r>
    </w:p>
    <w:p>
      <w:r>
        <w:t>CP1070</w:t>
        <w:br/>
      </w:r>
    </w:p>
    <w:p>
      <w:r>
        <w:br/>
        <w:t>【侨报记者婧楠6月19日西雅图编译报道】亚马逊（Amazon）的语音助理产品正在向一个全新的领域进军：宾馆房间。该公司致力于把Alexa语音助手打造成为宾馆业爱用的声控平台。本周二，这家西雅图公司推出了“Alexa for Hospitality”计划，它能够让酒店管理者对语音激活软件进行编程，以回答有关酒店的问题或回应用户服务。Alexa语音助手，以及最常与之相关的Echo智能音箱设备，一般用于家庭，人们可以使用它播放音乐，查看天气或新闻，并控制其他联网设备。现在，亚马逊希望该语音控制软件也能在其他环境中流行起来。去年年底，该公司推出了“Alexa for Business”计划，使Alexa成为为公司提供管理用户账户和公司自有设备的工具。至少从2016年末开始，就已经有酒店管理者在客房里安装亚马逊Echo设备了。去年11月，永利度假村（Wynn Resorts）在拉斯韦加斯的旗舰度假村房间安装了Echo设备，成为第一家采用亚马逊语音助理的宾馆业者。通过该服务，住客可以订购房间、呼叫保洁人员、呼叫礼宾部，以及订餐等，而无需使用手机或房间内的座机。在西雅图，汤普森酒店(Thompson)、克宾顿·亚历克西斯酒店(Kimpton Alexis)和Embassy Suites等酒店也已经在客房配备了Echo设备。亚马逊表示，“Alexa for Hospitality”计划支持的语音激活软件与World Cinema和GuestTek公司开发的室内娱乐系统、以及由快思聪（Crestron）和霍尼韦尔(Honeywell)构建的智能房间设备兼容。图为亚马逊的Echo智能语音设备。（图片来源：西雅图时报）</w:t>
      </w:r>
    </w:p>
    <w:p>
      <w:r>
        <w:t>CP1072</w:t>
        <w:br/>
      </w:r>
    </w:p>
    <w:p>
      <w:r>
        <w:br/>
        <w:t>【侨报记者婧楠7月5日西雅图编译报道】据KOMO新闻报道，今年7月4日，数百人在西雅图中心（Seattle Center）面对着美国国旗宣读誓言，成为了美国公民。“我感到很快乐！现在我可以告诉每个人，我是一名美国公民了。”出生于牙买加（Jamaica）的安斯沃思·普丹加斯普（Ainsworth Prendagasp）说。在独立日这天，来自84个国家的500多人在完成入籍要求后，顺利加入了美国国籍。一位出生于日本的移民文子·大卫（Fumiko David）说，在美国生活了34年后，他觉得“是时候让他的家人感到完整了”。“我的孩子是美国人，我的孙子是美国人。现在我也是美国人，所以我们都属于同一个国家了。这对我来说意义重大。”数百人来到西雅图中心为这些新移民欢呼庆祝。一些人表示，在成为美国人之后，“决定首先应该做什么”是最重要的。“我要去登记投票，”其中一名新移民达伦·布拉德肖(Darren Bradshaw)说。他原本来自于爱尔兰都柏林（Dublin, Ireland）。谈到最近广泛引起争议的无证移民话题和特朗普政府“零容忍政策”，布拉德肖表示，“非法入境是不正确的做法，至少我认为这不是正确的做法。但也需承认，逃避迫害的人有时别无选择”。图为华盛顿州州长英思利在宣誓仪式上陈词。（图片来源：KIRO 7）</w:t>
      </w:r>
    </w:p>
    <w:p>
      <w:r>
        <w:t>CP1061</w:t>
        <w:br/>
      </w:r>
    </w:p>
    <w:p>
      <w:r>
        <w:br/>
        <w:t xml:space="preserve">【编译逸清综合报道】5月18日星期五，美国得州再度发生严重校园枪击案件，官员称至少有10人死亡，其中9人为学生，1人为教师。此外，还有多人受伤。枪手在9点左右被警方逮捕，随后警方又拘捕另一名嫌疑人。随后警方又在校内外发现疑似爆炸装置，学校已经被封锁。学校现场有大量警察和ATF特工，以及急救直升机。这一惨案再次震惊全美。目击学生表示持枪匪徒是名男性，闯进美术教室后先是对一名女学生腿部开枪，之后开始对教室内扫射，好几人中弹受伤。还有人说歹徒拿的不是半自动步枪，而是散弹枪，警方获报后赶往现场警戒。警方又透露分别在校园内外发现怀疑爆炸装置，执法部门正在处理，但强调已疏散所有学生。据CNN报道，枪手是该校一名17岁的男生,  名叫迪米崔奥斯·帕戈西茨（Dimitrios Pagoutzis），据说他当时携带 AR-15样式的步枪或猎枪和手枪。警方还拘留了另一名男生审问，但是应该已经排除嫌疑。现在，迪米崔奥斯已被关进加尔维斯顿县监狱。得克萨斯州副州长丹帕特里克在今天下午在新闻发布会上表示，迪米崔奥斯当时穿着一件长大衣，并把作案用的猎枪藏在大衣里面，走到圣塔菲高中进行枪击。枪手迪米崔奥斯·帕戈西茨 图片来自加尔维斯顿县监狱当时外面的温度大约是华氏90度。当说枪手开出第一枪时，当地警长立马赶往现场，并将一名已受伤的警员拉到安全地点并回到枪击现场。，有两名警官和一名巡逻警员被分配到了该高中。据CNN报道，枪击案的枪手之一迪米崔奥斯今年17岁，是枪击案发生的圣塔菲高中的一名学生，还是橄榄球队的一员。他原本是打算在枪击过后自杀，但是在自首时告诉警察，他没有勇气结束自己的生命。图片来自纽约日报截图迪米崔奥斯曾于4月30日发布在Facebook上一组照片，其中一张带有纳粹，共产主义，法西斯主义和宗教符号的黑色夹克的照片。第二张图片包含了“锤和镰刀=叛乱，旭日=神风战术，铁十字勋章=勇敢，Baphomet=邪恶，Cthulu=权力。”他的脸书个人资料页面的背景图像是法国电子音乐艺术家“Perturbator”的“Dangerous Days”的专辑封面。该专辑中的一首歌叫做“人类是如此容易捕杀的”（Humans Are Such Easy Prey）。据美国今日报道，一支猎枪和一把左轮手枪。而这些据CNN最新消息，得克萨斯大学医学分校表示，他们从枪击案现场接收了四名伤者。一名15岁男性已处理好伤口出院。一名腿部受到枪伤的50多岁女性正在接受手术，目前情况危殆。一名小孩的腿部肌肉受伤。而退休警官约翰巴恩斯仍在手术中，医生正为他紧急治疗肘部的枪伤。圣菲高中在今天的枪击事件之后致信社区。圣达菲学区在信中说：“今天，我们哀悼那些我们失去的人，治疗那些受伤的人。 我们一直在一起。”圣菲高中发表公开信圣塔菲高中副校长安慰学生家长们可以放心，枪手已被制伏，但有关确切伤亡数字还无法告知。这名副校长也表示，还好这所学校在几周前已做过相关演练，其中有一名机智的学生按下火警警铃，警告学生疏散，才能避免更严重的事情发生。  </w:t>
      </w:r>
    </w:p>
    <w:p>
      <w:r>
        <w:t>CP1062</w:t>
        <w:br/>
      </w:r>
    </w:p>
    <w:p>
      <w:r>
        <w:br/>
        <w:t xml:space="preserve">【编译综合报道】当地时间5月18日上午，位于得州阿尔文与加尔文斯敦之间的圣塔菲高中（Santa Fe High School）发生校园枪击案，目前死亡人数已达10人，其中9人为学生，1人为教师。截止小编发稿时，记者表示遗体仍在校园内。已有两名嫌疑人被警方抓捕，同时还从校园内和周围地区启出了爆炸装置。学校已经被封锁。学校现场有大量警察和ATF特工，以及急救直升机。这一惨案再次震惊全美。枪击案发圣塔菲高中 图片来自美联社根据当地媒体引用现场学生的描述，当天早晨7点半左右，一名男性枪手闯进学校的一间艺术教室里开枪，他先是对一名女生的腿部射击，然后开始乱射，很多人不幸中枪。据该校副校长称，有一名机智的学生按下了火警警铃，给大家发出了警报。其它教室里的学生们一度以为是演习，但老师随即告诉他们“快跑”，于是人们开始四下逃散。有人说歹徒拿的不是半自动步枪，而是散弹枪，警方获报后赶往现场警戒。出动了大量警力疏散学生，同时立即封锁了学校。校外，撤离出来的学生们正在接受当局的搜身检查。警方透露分别在校园内外发现怀疑爆炸装置，执法部门已处理，强调已疏散所有学生。  </w:t>
      </w:r>
    </w:p>
    <w:p>
      <w:r>
        <w:t>CP1063</w:t>
        <w:br/>
      </w:r>
    </w:p>
    <w:p>
      <w:r>
        <w:br/>
        <w:t>【侨报记者陈琳5月19日休斯敦报道】迪米崔奥斯的辩护律师 （来源：KTRK）两位律师分别是尼古拉斯·波尔（Nicholas Poehl）和罗伯特·巴菲尔得（Robert Barfield）。他们对这起惨案的发生表示悲伤，同时也替迪米崔奥斯的父母向遇难者家庭表示慰问和祈祷。但是，律师同时表示，迪米崔奥斯的父母托尼和玛利亚目前“情感上还没有准备好在公众场合做出声明”，他们对媒体说，“那些站在旁边看的人，请你们不要忘记，这对父母也是受害者，这些天对他们来说也是难熬的日子，他们不知道也无从预料到会发生这件事。”根据已知的资料，迪米崔奥斯的父亲拥有一家海上船舶修理店，迪米崔奥斯是他的笫二段婚姻中的笫三个孩子。迪米崔奥斯的妈妈在得州大学医学院做行政助理。事发次日清晨，一些棒球帽被摆放在学校门口表达哀悼 (来源：KPRC2)根据迪米崔奥斯在自己脸书上发布过的信息，他曾贴过一张带有“生而杀戮”字样的T恤衫，并在一篇日志里写过要开枪杀人，然后自杀。据迪米崔奥斯的同学称，他平常是一个安静的人，曾经有过数次被别人霸凌。根据警方抓捕他后获得的口供（迪米崔奥斯放弃了保持缄默的权利），他在开枪时没有杀平时他喜欢的同学，警方在报告中写道，“他也许有自己的故事“（so he could have his story told）。另外在枪击发生的时候，有同学称听到迪米崔奥斯喊了声“惊喜”；也有同学称，听到迪米崔奥斯说“偿还的时候到了”。目前，圣塔菲高中门前的道路封锁已经解除，但学校下周会一直关闭。（编辑：耐克）</w:t>
      </w:r>
    </w:p>
    <w:p>
      <w:r>
        <w:t>CP1067</w:t>
        <w:br/>
      </w:r>
    </w:p>
    <w:p>
      <w:r>
        <w:br/>
        <w:t>【侨报记者陈琳5月19日综合报道】根据FBI 周六公布的最新消息，圣塔菲校园枪击案一共造成十死十三伤，在十名死者之中，有八名是学生，另两名是教师。枪手迪米崔奥斯·帕克提斯的作案动机至今是谜。一位名叫赛迪·罗德里格斯（Sadie Rodriguez）的家长告诉媒体，帕克提斯杀的笫一个人是她的女儿——16岁的莎娜·费雪儿（Shayna Fisher），此前，帕克提斯已经追求费雪儿四个月，但始终被费雪儿拒绝。费雪儿的母亲接受采访 （来源：AP）16岁的莎娜.费雪儿是笫一个被枪杀的遇难者 （abc13）据罗德里格斯称，帕克提斯曾是费雪儿最好朋友的男友，在二人分手后帕克提斯转而追求费雪儿，但被费雪儿拒绝。帕克提斯一次次提出交友的要求，但费雪儿一次又一次拒绝，直到事发前一个星期，费雪儿还曾在班级里当众拒绝过他。所以这位母亲认为，帕克提斯是有目标的杀害了她的女儿。她哭诉道，“即使被人拒绝，你又怎么可以做出这样的事情？”此次枪击案造成的十名遇难人员 （abc13）帕克提斯家聘请的律师称，他们已经于事发当日周五以及次日周六见过两次当事人帕克提斯，并称帕克提斯在学校里可能曾遭受过球队教练的欺凌，但他们还需要对此进行确认。另外律师表示，帕克提斯没有精神方面的病史，但不排除他们家族可能有这方面的问题，也需要加以确认。警方称，帕克提斯最后是向警方投降的，从而避免了更多的对抗冲突，帕克提斯当时几乎是瘫软在地的状态。根据帕克提斯的供述，他原本的计划是杀人后自杀，但最终没有勇气对自己下手。另据警方的调查，确认帕克提斯制造的爆炸装置不具备爆炸功能，缺乏引爆装置。（编辑：耐克）</w:t>
      </w:r>
    </w:p>
    <w:p>
      <w:r>
        <w:t>CP1071</w:t>
        <w:br/>
      </w:r>
    </w:p>
    <w:p>
      <w:r>
        <w:br/>
        <w:t>【侨报记者陈琳9月14日休斯敦报道】当飓风“佛罗伦斯”在北卡罗来纳州登陆时，得州的部分地区也在经历着雨水的考验。当地时间14日早上，位于休斯敦东南部的海边城市加尔文斯敦因雨水引发洪灾。面对即将到来的大暴雨，得州州长阿伯特（Greg Abbott）提前宣布得州部分地区进入灾难状态。当局称，加尔文斯敦河滨历史街区（Strand Historical District）的部分街道已经被水淹没；另外他们还收到居民报告，一些街道没入水中已达2英尺深，部分车辆在水中熄火无法动弹。目前，该市的岛屿摆渡服务全部停止；得州农工大学加尔文斯敦校区也取消了课程安排，并要求学生们前往避难所，以保证人身安全。得州州长阿伯特于周五上午宣布得州中部及南部的77个县提前进入灾难状态，这其中包括全美人口笫三大县哈里斯县。阿伯特表示，整个这个周末，沿墨西哥湾一带以及得州中南部地区都有可预见的大降雨，他希望人们密切关注所在地区的即时气象消息和预警信息，一旦遭遇险情，要掉头往回走而不是继续前进去冒险。休斯敦市长特纳（Sylvester Turner）转发了阿伯特的信息，并连发数推提醒大家关注天气状况。休斯敦人对飓风有着深刻而痛楚的回忆，不仅仅因为去年8月底到来的飓风“哈维”（Hurricane Harvey），也包括2008年9月13日登陆的飓风“艾克”（Hurricane Ike）。“艾克”与今日的“佛罗伦斯”发生在同一个星期，天象向人类展示出惊人的重复性。</w:t>
      </w:r>
    </w:p>
    <w:p>
      <w:r>
        <w:t>CP1069</w:t>
        <w:br/>
      </w:r>
    </w:p>
    <w:p>
      <w:r>
        <w:br/>
        <w:t>【侨报记者陈琳9月13日休斯敦报道】根据休斯敦西南区管委会公布的最新数据，今年8月，包括中国城在内的休斯敦西南区一共发生砸车盗窃案共90宗，比上月增长18%。管委会主席李雄表示，中国城面临着有组织犯罪的危害。他同时呼吁，社区的民众和商家要协同起来，共同阻止犯罪。9月12日，休斯敦西南区管委会举行月度安全会议。根据会上公开的信息，西南区在8月份发生90宗砸车盗窃劫案、47宗抢劫案、58宗偷车案以及19宗入室盗窃案。会上特别提到了上周二9月4日晚间发生在中国城主干道百利大道上85°C面包房门前的一起抢劫案，两名驾驶奔驰轿车的华裔女性刚一下车就被抢。由于现场情景被监控摄像头拍下后在华人微信群中疯传，导致很多人议论纷纷。在当天的安全会议上，一位名为Tzu Fann Shao的亚裔男子就当场发出抱怨之声，称自己的妻子已经不愿意再去中国城购物。9月4日晚间发生在百利大道85°C面包房的抢劫案，女事主刚一下车就被埋伏在旁边的犯罪分子袭击。（图源：监控摄像头画面）管委会主席李雄称，中国城是在面对有组织的犯罪分子，他们盯上了这一片区域，特别是针对开好车的亚裔女性来下手。李雄同时表示，在中国城最繁华的百利大道9100号至9999号这短短的3个街区里，一共分布着6家银行以及超过百家的餐饮业，大量的现金业务令犯罪分子垂涎。华人车主有很多喜欢在车内放置小挂件，可往往这些物品就会给犯罪分子以提示。图为一辆被砸的车。（图源：休斯敦华人治安联防自卫队提供） 李雄建议，关心社区安全的人们应该多来参加这样的安全会议，了解信息、表达关注，以利发出呼吁；同时，社区里需要更好的沟通与交流，认识彼此，让大家都能步调一致；此外，要充分利用休斯敦警察局有关“终止犯罪”的教育资源，鼓励大家举报犯罪、参与作证，同时要对有贡献的人做出奖励。9月12日，西南区管委会主席李雄（中）在月度安全会议上称，中国城是在面对有组织的犯罪分子。（图源：侨报记者陈琳摄）休斯敦警察局的警员表示，他们需要获得充分的影像信息，换句话说，如果能有更多的眼睛、更多的摄像头，将能大大有利于警方破案。Tzu Fann Shao（站立者）表示，在85°C面包房抢劫案发生后，因为担心中国城治安状况，他的妻子已经不愿意再去那里购物。（图源：侨报记者陈琳摄）自发成立的当地公益组织休斯敦华人治安联防自卫队的队员们一直在中国城一带义务巡逻，他们提醒民众，一定不要在车内放置任何物品，比如他们刚刚发现的一起案件，就是因为车主把午餐盒留在了车副驾座位上，犯罪分子误以为其中有值钱东西，所以砸了右侧车窗下手。联防自卫队同时提醒一些车主最好不要在车内悬挂具有本民族传统文化特色的挂件，因为这将给犯罪分子以“中国车主”的明确提示。</w:t>
      </w:r>
    </w:p>
    <w:p>
      <w:r>
        <w:t>CP1073</w:t>
        <w:br/>
      </w:r>
    </w:p>
    <w:p>
      <w:r>
        <w:br/>
        <w:t>【侨报记者婧楠6月19日西雅图编译报道】根据NWMLS的最新数据，斯诺霍米什县（Snohomish County）的房地产市场在华盛顿西部最为火热。报道称，该地区的房地产市场上只有一个月的待售房屋库存，这项指标也被称为“吸收率”（absorption rate），它显示了在市场上出售当前房屋平均所需时长。金县（King County）的吸收率为1.12个月。从去年5月到今年5月，斯诺霍米什县的房价中值同比上涨了13.96%。据NWMLS统计，该县目前的房价中值为478615美元。金县的5月房价中值为65万美元。KING 5新闻博客主持人采访了两名当地租客，在不断上涨的房价中，他们均选择搬到其他地方居住。“我们在考虑搬到布雷默顿（Bremerton）或果园港（Port Orchard），可能会乘渡船上班，现在还不确定，”其中一名租客康妮·卡彭特(Connie Carpenter)说，“我们对此非常沮丧。”另一名租客路易斯·尼科尔斯（Louis Nichols）说，他的房东把他租的房子卖掉了。“(我的房租)接近1600美元，”他说。“虽然我们在附近找到了另一个出租房屋，但房东想要收2000美元。我不得不搬到其他地方去。”斯诺霍米什县房市紧张。（图片来源：K5新闻）</w:t>
      </w:r>
    </w:p>
    <w:p>
      <w:r>
        <w:t>CP1076</w:t>
        <w:br/>
      </w:r>
    </w:p>
    <w:p>
      <w:r>
        <w:br/>
        <w:t>【侨报记者婧楠6月19日西雅图编译报道】微软（Microsoft）周一发表声明，指出其反对特朗普政府将非法移民子女与父母隔离的政策。此前，微软因与美国移民和海关执法部门(ICE)的商业关系受到批评。该公司在这份声明中说，“微软对边境强行将儿童与家人隔离的做法感到失望。我们敦促政府、国会通过立法改变政策，确保儿童不再与家人分离。” 微软后来更新了声明，表示不会与ICE在任何有关“分离儿童和家人”的项目上进行合作。据《西雅图时报》报道，今年5月起，特朗普政府对移民实施“零容忍”政策，大批非法移民在美国和墨西哥边境被拘捕。他们中的许多人是举家迁移，移民中有大量的儿童。成人被关押起来后，随他们非法入境的儿童被送往临时收留所，未被妥善安置，这一情况引起众怒。大量媒体和民众都在谴责美国政府不合理的非法移民处置政策，与之相关的技术提供方——微软也被卷入了风波之中。据报道，微软Azure与美国空军和ICE签订云计算服务合同，帮助后者处理“敏感的未分类数据”，其中包括“深度学习加速面部识别”。微软总裁兼首席法务官布拉德·史密斯（Brad Smith）周日在领英（LinkedIn）上发文表示，他不支持ICE采取的方法。他写道：“移民儿童在美墨边界与父母分居的消息，今年尤其令人震惊。我们以为父母与孩子们在一起是理所当然的，但事实上，很多人并没有这个机会。”一些与父母分离后进入收容所的儿童躺在垫子上休息。（图片来源：西雅图时报）</w:t>
      </w:r>
    </w:p>
    <w:p>
      <w:r>
        <w:t>CP1075</w:t>
        <w:br/>
      </w:r>
    </w:p>
    <w:p>
      <w:r>
        <w:br/>
        <w:t>【侨报记者婧楠6月19日西雅图编译报道】周日下午，塔姆沃特县（Tumwater）一家沃尔玛超市发生枪击事件，一名持枪男子射伤两人。在他企图劫车时，两名持枪顾客走近，其中一人用自己的手枪将歹徒击毙。目前警方还在调查此案。这两名持枪顾客因成功地阻止了枪手而被其他民众誉为“英雄”。其中一人名叫杰西·萨莫拉(Jesse Zamora)，他在接受媒体采访时说，“我做的第一件事就是拿起我的枪，让她(指其妻)快跑”。另一名击毙枪手的民众姓名尚未公布。塔姆沃特警方表示，被枪击死亡的男性嫌疑人已经确认身份。他名叫蒂姆·黛（Tim Day），今年44岁，来自华盛顿州麦克利里（McCleary）。此人曾有多项犯罪记录，包括违反家暴保护令、袭击重罪、以及造成死亡威胁。据报道，在警方追捕过程中，嫌疑人试图劫持一辆汽车。由于汽车司机表示反抗，这名嫌疑人两次开枪射击了这名司机，造成其重伤。警方立即将受害者送往西雅图医疗中心，目前他仍未脱离危险。另一个受害者是一名16岁男孩，嫌疑人先在塔姆沃特高中附近劫持了他的汽车，然后开去了沃尔玛。这名男孩伤势较轻，只有手指受伤。事后，不少在现场的目击者们纷纷称赞这两名奋起与枪手搏斗的民众。对此，萨莫拉说，“我相信在那时候，我们共有的默契就是，必须联手保护这里所有人的安全。”图为与枪手搏斗的英雄顾客杰西·萨莫拉。（图片来源：KOMO新闻）</w:t>
      </w:r>
    </w:p>
    <w:p>
      <w:r>
        <w:t>CP1074</w:t>
        <w:br/>
      </w:r>
    </w:p>
    <w:p>
      <w:r>
        <w:br/>
        <w:t>【侨报记者陈琳综合报道】哈佛大学政治学院10月29日公布的一项最新民调显示，年轻人参与本次中期选举的决心与意愿大大超过往年；而在那些愿意出来投票的年轻人中，大部分是蓝色浪潮的助推者。哈佛的这项民调针对的是2003名年龄介于18岁至29岁之间的年轻人，结果显示，有40%的年轻人表示“绝对会参加投票”。而在此前历次中期选举年中，年轻人投票意愿最高的年份是1986年，比例为21%；若与最近的一次即2014年中期选举相比，当年的比例更是仅为16%。由此可以看出，2018年的中期选举在美国年轻人中所引发的关注。在这些宣称“绝对要出来投票”的年轻人中，民主党人的力量似乎更强一些。有54%自称为民主党的年轻人称自己绝对会参加投票，这一数字在共和党年轻选民中为43%，在独立选民中约为23%。在被问及“是否支持民主党在本次中期选举中夺回众院”这一问题时，有66%的受访者表示支持，32%表示不支持。着眼于2020年的总统大选，这份问卷也试图了解年轻人对现任总统特朗普的态度。对于特朗普本届任期内的表现，在这些18至29岁的年轻人中，只有26%的受访者对其表示认可。对于下一届总统人选，有59%的年轻人称绝对不会选特朗普，另有11%的年轻人则表示愿意投票给特朗普，即使在年轻共和党人中，也只有37%的人表示会再次选他。此外，受访的不少年轻人都支持全民医保（Medicare-for-all），希望能免除公立大学的学费（getting rid of tuition and fees for public colleges），以及渴求有更好的就业保障（a jobs guarantee bill）。可以看出，年轻人对民主社会主义（Democratic socialism）有一定的欢迎。此外，有近六成（59%）的美国年轻人对美国的未来感到担忧（more fearful than hopeful about America’s future）</w:t>
      </w:r>
    </w:p>
    <w:p>
      <w:r>
        <w:t>CP1079</w:t>
        <w:br/>
      </w:r>
    </w:p>
    <w:p>
      <w:r>
        <w:br/>
        <w:t xml:space="preserve"> 【侨报记者陈琳9月24日达拉斯报道】9月24日一早，记者探访达拉斯遇害中国女生所住的公寓Churchill on the Parks Apartments，经多位邻居的指点，终于找到了女生所住的房间。只见门前地上依然留有疑似血迹的斑点，门前摆放着一瓶百合花，而门上还赫然留着警方搜集指纹而留下的印记。 据了解，不幸遇害的中国女留学生姓王，是得州大学达拉斯分校今年6月刚刚毕业的学生，获得了本校的会计硕士学位。事发的5号楼。侨报记者陈琳摄与遇害女孩同住一栋楼的邻居Travis告诉记者，事发当晚他们并没有听到什么异常的动静，虽然他本人没有见过那两个女孩，但他太太见过，据他太太讲述，这两个中国女孩应该刚搬进该小区没多久，很和气也很低调。在Travis看来，这个小区在达拉斯应该算是比较安全的，可如今，凶杀案恰恰发生在家门口，这让他们非常惊魂、也对小区治安而感到惶恐。在停车场上，另一位女邻居也流着眼泪告诉记者，她对那两位中国女孩的遭遇感到心碎，她丈夫更是非常担心今后能不能让妻子单独在家，她现在出门都随身携带着防狼喷雾，但仍然不能缓减她的忧虑。事发的居民小区。侨报记者陈琳摄记者遇到一对住在隔壁楼宇的龙姓华人夫妇，当时他们正从楼里搬东西出来上车。据龙先生说，事发周五当晚他们没在家，他们是周六从居住在该小区的另一位华人朋友那里听闻此事，正巧他们的房屋合同将于下月到期，考虑到家中还有13岁和5岁的两个女孩，于是夫妇二人当即决定搬离该小区。他们怀疑，是有性侵者盯上了华人女性。事发现场地上的疑似血迹的斑点。侨报记者陈琳摄根据龙先生展示的小区管理者致全体住户的一封邮件，内容首先是知会大家在该小区发生了命案，小区管理者对此深感难过，向遇难者及其家人致以哀悼，也对社区表达慰问；同时，小区管理者已经在全力配合警方工作，并希望有了解情况的居民向警方提供线索。记者还在门口见到了负责该小区安保的安保公司Special Response Group的经理Tucson，据他介绍，目前该小区处于24小时保护之下。对于目前是否已找到有价值的安全摄像头画面，他表示不能透露。</w:t>
      </w:r>
    </w:p>
    <w:p>
      <w:r>
        <w:t>CP1066</w:t>
        <w:br/>
      </w:r>
    </w:p>
    <w:p>
      <w:r>
        <w:br/>
        <w:t>欢迎投稿/分享线索，纠正错别字：Charlie.zheng@yahoo.com 713-828-3932      广告热线：713-828-3527</w:t>
      </w:r>
    </w:p>
    <w:p>
      <w:r>
        <w:t>CP1077</w:t>
        <w:br/>
      </w:r>
    </w:p>
    <w:p>
      <w:r>
        <w:br/>
        <w:t>【侨报记者婧楠5月日西雅图编译报道】是时候向那些贴在车窗上的停车小标签说再见了。据KIRO RADIO报道，西雅图市议会正在考虑使用一种新的停车系统来取代这些粘性贴纸停车标签。西雅图交通运输部门（SDOT）希望安装一种新的停车计时器，这样司机只需在付费时输入自己的车牌号码即可。“这意味着你不必在缴费后回到你的车里，把那张粘着的收据放在车窗内侧，这对司机们来说是件好事，”SDOT的迈克·埃斯特(Mike Estey)说。“他们只是付钱，输入信息，然后就可以走了。”新系统还将减少贴纸所用的纸张材料。大约六年前，西雅图就开始提供拨打电话付费停车的选项，以减少使用车窗贴纸停车标签。大约有三分之一的西雅图司机在停车时使用这种方法付费。据报道，SDOT希望市议会修改允许在窗户上贴停车标签的现行法律，以便安装新的无纸化停车计时器。市议会成员将于6月25日星期一对该提案进行表决。如果表决通过，则新系统最早将于8月推出。西雅图或将弃用粘性贴纸停车标签。（图片来源：KOMO新闻）</w:t>
      </w:r>
    </w:p>
    <w:p>
      <w:r>
        <w:t>CP1078</w:t>
        <w:br/>
      </w:r>
    </w:p>
    <w:p>
      <w:r>
        <w:br/>
        <w:t>【侨报记者婧楠5月日西雅图编译报道】普吉特海湾地区的居民正在享受或忍受着历史上罕见的炎热天气，这标志着春天的结束。位于西雅图的国家气象局的数据显示，周三将是今年6月以来，连续四天达到华氏85度以上的最后一天。从周四开始，气温将恢复到该地区更典型、更凉爽的温度。气象服务气象学家达斯汀·盖伊(Dustin Guy)说，上周日至本周二的最高气温分别为88度、87度和85度，预计周三也将升至80度以上。周三晚上11点前，有可能出现阵雨或雷雨。盖伊说:“从今天开始将有降温的趋势。周五将是最冷的，大约在70度上下，然后周末又将慢慢回暖。”据预计，本周末的气温将维持在70多度接近80度左右。盖伊还表示，华盛顿州6月份的平均气温是71华氏度。而在2015年之前，华盛顿州6月份的平均气温只有一天达到或超过85华氏度。然而，在过去的四年里，本地区已经出现了多次连续3天或以上的高温天气，最高温度至少达到85度。在2015年，气温曾连续上升了8天。“这非常地不寻常，”他说，“但是这将会变得越来越频繁。”6月份气温连续上升，人们在海边享受日光浴。（图片来源：谷歌）</w:t>
      </w:r>
    </w:p>
    <w:p>
      <w:r>
        <w:t>CP1081</w:t>
        <w:br/>
      </w:r>
    </w:p>
    <w:p>
      <w:r>
        <w:br/>
        <w:t>【侨报记者婧楠6月20日西雅图编译报道】阿片类药物成瘾的人不仅会吸食海洛因（heroin），还会服用像羟考酮（oxycodone）这类的药片。它们可以很容易地被压碎，然后通过喷鼻或熏烟被吸食。但是，非法购买的药丸并不总是它们看起来的那样。在华盛顿州巡逻犯罪实验室，法医科学家马克·斯特朗曼(Mark Strongman)正在研究警察缉获的阿片类药丸到底是由什么组成的。他向记者展示了这些非法药丸的鉴定过程，并称他们发现越来越多的药丸中含有危险成分。“你真的无法从外表上看出，这些药丸到底是什么。你以为你可以，但结果总会令你感到惊讶。”斯特朗曼说。华盛顿州交警队的玛丽·凯勒尔（Mary Kellar）表示:“仿制药的数量在不断增加，它们看起来像某一种羟考酮药物，但实际上它们含有芬太尼（fentanyl）或海洛因。”DEA西雅图分部的研究员基斯·魏斯（Keith Weis）说，芬太尼经常从中国被运往墨西哥的秘密实验室，药物在那里被压紧后再走私到美国，以低价出售。“假冒的阿片类药物已经成为我们最关心的问题之一。”魏斯表示。假冒阿片类药物正在越来越多地流入市场。（图片来源：谷歌）</w:t>
      </w:r>
    </w:p>
    <w:p>
      <w:r>
        <w:t>CP1083</w:t>
        <w:br/>
      </w:r>
    </w:p>
    <w:p>
      <w:r>
        <w:br/>
        <w:t>【侨报记者婧楠6月21日西雅图编译报道】上周日下午，塔姆沃特县（Tumwater）一家沃尔玛超市发生枪击事件，一名持枪男子射伤两人。在他企图劫车时，两名持枪顾客走近，其中一人用自己的手枪将歹徒击毙。据KOMO新闻报道，该英雄顾客名叫大卫·乔治（David George）今年47岁。他是奥克维尔消防部门（Oakville Fire Department）的紧急医疗技术人员，也是奥克维尔上帝大会（Oakville Assembly of God）的一名牧师。他在接受媒体采访时说，他最初希望保持匿名，不是出于羞愧或遗憾，而是为了保持他在奥克维尔消防部门的“尊严和正直”。但他后来对此重新考虑，因为他在枪击事件中没有任何不当行为。乔治还说，自己经受过良好训练，在枪手显露出“致命危险”后，为保护家人和其他人的安全，他在枪手抢了车准备开走时扣动了扳机，当场将其击毙。“对于在场的所有人来说，这无疑是一次创伤性的经历。”他表示。据报道，当时还有另一名持枪顾客杰西·萨莫拉（Jesse Zamora）与乔治共同配合行动。萨莫拉说，自己和乔治一起做出反应，最后后者开了枪。图为英雄顾客大卫·乔治接受媒体采访。（图片来源：谷歌）</w:t>
      </w:r>
    </w:p>
    <w:p>
      <w:r>
        <w:t>CP1058</w:t>
        <w:br/>
      </w:r>
    </w:p>
    <w:p>
      <w:r>
        <w:br/>
        <w:t xml:space="preserve">   得州在线-《侨报》在得州，为休斯敦，达拉斯，奥斯汀，圣安东尼奥侨胞代言的媒体欢迎投稿/分享线索，纠正错别字：Charlie.zheng@yahoo.com 713-828-3932广告热线：713-828-3527</w:t>
      </w:r>
    </w:p>
    <w:p>
      <w:r>
        <w:t>CP1065</w:t>
        <w:br/>
      </w:r>
    </w:p>
    <w:p>
      <w:r>
        <w:br/>
        <w:t>67</w:t>
      </w:r>
    </w:p>
    <w:p>
      <w:r>
        <w:t>CP1080</w:t>
        <w:br/>
      </w:r>
    </w:p>
    <w:p>
      <w:r>
        <w:br/>
        <w:t>【侨报记者耐克9月15日洛杉矶报道】得克萨斯州（Texas）当局对一名32岁的教师提起刑事诉讼，指控其与一名14岁女学生有不正当关系。《人物》（People）杂志获得的逮捕令证实了对已婚中学舞蹈教师惠特尼·莱德劳（Whitney Laidlaw）的指控。住在休斯顿的莱德劳在当地的Cornerstone学院教授嘻哈舞蹈。在斯普林布兰奇独立学区（Spring Branch Independent School District）的官员得知她被捕后，莱德劳被放了假。该逮捕令称，这段不合适的恋情始于学年结束，并持续了整个夏天。逮捕令解释说，被指控的受害者是莱德劳的学生之一。根据逮捕令，莱德劳与14岁的受害者交换了电话，并在短信中告诉她“她对这个女孩有感情”。调查人员称，莱德劳开始安排与这名少女的聚会，但很快就变成了肢体接触。该逮捕令表明，莱德劳据称对所谓的受害者进行了亲吻，抚摸和口交。警方进一步指控莱德劳向这名少女发送了一些她自己的非法照片。这些所谓的遭遇并没有发生在学校里。据称，他们是在女孩的母亲去上班后或在莱德劳的车里发生的。“我们对这种所谓的行为感到愤怒，”斯普林布兰奇独立学区的一份声明中写道。“每个该学区学生的安全是我们最优先考虑的事情，拥有一个强大的道德指南针是一个关键的地区核心价值观。”被指控的受害者的父母直到最近才通知警方，因为他们发现了这些露骨的文字和照片。莱德劳被控性侵儿童和与学生的不正当关系。她定于星期五在法庭上对这两项指控进行抗辩。周五，记者未能联系到莱德劳。目前尚不清楚她是否聘请了律师。休斯顿警察局要求任何与此案有关的人拨打电话(832)394-5500。</w:t>
      </w:r>
    </w:p>
    <w:p>
      <w:r>
        <w:t>CP1082</w:t>
        <w:br/>
      </w:r>
    </w:p>
    <w:p>
      <w:r>
        <w:br/>
        <w:t>【侨报记者陈琳9月23日报道】虽然前有陈霞芬案（Sherry Chen）、郗小星案(Xiaoxing Xi)，但休斯敦才是当下的舆论漩涡中心。在数桩尚无从证实的间谍案的疑云下，当地华裔社区、特别是精英知识分子阶层的焦虑已经波散成为全美话题。9月22日的这个周六，有近200人参加了在休斯敦举行的“间谍案调查对美国亚裔社会的影响”的座谈会。这是一场以教育、提醒为目的的座谈会，由包括百人会（Committe of 100）、美国华人联合会（United Chinese Americans）、休斯敦华裔联盟（HCA）等16个美国全国性以及休斯敦本地亚裔社团联合举办，FBI特别探员摩根（Michael Morgan）以及数位资深律师也出席了此次会议。国会议员彼得·奥尔森（Pete Olson）、阿尔·格林（Al Green）, 希拉·杰克森·李（Sheila Jackson Lee）的办公室都派出其亚裔代表参会，表现出来自两党的共同重视，以及这是华裔所面临的一个超越党派的挑战。会议分上、下午进行，全程近5个小时。全程听下来，让记者印象最深刻的内容来自两位嘉宾的演讲。其一是韩裔律师Andrew Kim，他是一部名为《起诉中国间谍：经济间谍法的实证分析》的白皮书的联合作者，他向大家介绍了他的一些研究成果，包括：他对认罪者的平均服刑时间进行了调查，他发现，如果是西方姓氏，平均刑期为11个月，若是中国姓氏，平均刑期为25个月，而其它亚裔姓氏的平均刑期则为22个月。另外，在他看来，有三大原因导致那些并非间谍的学者犯下了普通罪行，包括：一、误用政府财产，二、未能如实申报收入并交税，三、错误陈述。他同时表示，有四类人需要特别小心，一是有渠道接触到机密信息或文件的人，二是时常与中国科学家或政府官员有往来的人，三是与中国企业做生意、但其研究成果能让中方获利的人，四是被中国方面公开宣称有兴趣要招募的人，其中就包括“千人计划”。此外，专家、律师们特意提醒那些在政府、商业、研究和学术界任职的人们，如果有FBI官员来造访，宁可不说话，也不能乱说话或说谎话，最好立即联系律师，让律师去对话。另一位是百人会成员邓锦明（Nelson Dong）。他介绍了美国政府或官员近期的三份报告（陈述）以及其中所体现出的趋势，这三份文件都可以在网上查到，分别是Commission on the Theft of American Intellectual Property（即IP Commission）的2018年报告、美国国防部的报告（Annual Report to Congress: Military and Security Developments Involving the People’s Republic of China 2018)、以及FBI局长克里斯托弗·雷(Christopher Wray）今年七月接受媒体采访时的讲话。邓锦明提醒人们，一定要理解并正确执行美国法律、法规，以及雇主规定等；对于无论是以邮件、短信、传真、智能手机、存储卡、电脑或任何方式保存的信息，但凡要发送、寄往或携带到中国的，无论是其本人的行为还是助手、雇员的行为，都需要格外小心。</w:t>
      </w:r>
    </w:p>
    <w:p>
      <w:r>
        <w:t>CP1085</w:t>
        <w:br/>
      </w:r>
    </w:p>
    <w:p>
      <w:r>
        <w:br/>
        <w:t>【侨报记者陈琳9月18日休斯敦报道】有着“南方哈佛大学”美誉的莱斯大学于9月18日宣布了一项重大消息，简单说来，就是只要家庭年收入在20万美元以下，就可以享受多种优惠。消息一出，很多华人家长都在社交平台上开启了喜感十足的留言，包括有人直言“孩子的人生模式已被设定”。莱斯大学宣布，将从明年秋季开始实施这项被称为“莱斯投资”（Rice Investment）的计划，其目的是为了让那些有天赋的学生享有接受优质私立教育的机会，而不必被学费压垮了肩膀。这项计划的内容包括，对于家庭年收入在6万5千美元以下的学生，可以免除全部的学费、住宿费和各项杂费；对于家庭年收入在13万美元以下的学生，可以免除全部学费；而来自年收入在13万至20万美元之间的中产阶级家庭的孩子，也可以免除其一半的学费。这项计划不仅对明年入学的新生适用，也适用于所有还未毕业的本科生。根据美国大学理事会（College Board）的数据，美国私立大学一年的学费在6万美元左右；而根据人口统计局数2016年的数据，一个正在培养大学生的家庭，其父母的家庭年收入的中间值约为9万120美元。莱斯大学校长李布朗（Leebron）表示，这大胆的一步其实是在实现莱斯大学奠基之初的原则。当1912年莱斯大学成立的时候，它是不收学费的，一直到1965年才开始收费，但同时也就开始对符合要求的学生给予奖学金等待遇。李布朗称，“今天的决定是为了继承我们的传统，也是兑现我们的承诺，让莱斯的教育资源可以被不同背景的学生们获得，并能够负担得起。”创立于1912年莱斯大学 （图源：莱斯大学网站）对于这样“财大气粗”的大手笔，当地华人一片“乖乖隆地咚”的叫好声，也称赞其教书育人不问出身的魄力。记者的一位朋友是莱斯大学的校友，当她收到莱斯致全体校友有关该计划的公开信后，立刻将信件全文发在朋友圈里并点评其“大气”；另一位朋友直接表示“被震惊了”，家有两娃的她称，因为担心未来昂贵的大学学费，原本还想着怎么做个理财规划一下，现在放心了，孩子只要一考上，自己就辞职开始享受人生；更有朋友打趣称，“已为我自己设置好了娃娃的生存模式，4年莱斯加上5年纽约大学医学院。”（注：该医学院前不久也宣布免除学费）座落于休斯敦的莱斯大学在全美享有盛名，学校小而精致，本科学部以精英教育而著称，同时有着优秀的应用科学和工程学的研究生项目。莱斯大学在材料科学、纳米科学、人工心脏研究、以及太空科学领域占有世界领先的地位。在《美国新闻与世界报告》所公布的美国大学排名中，莱斯大学常年保持在前20名之内。</w:t>
      </w:r>
    </w:p>
    <w:p>
      <w:r>
        <w:t>CP1086</w:t>
        <w:br/>
      </w:r>
    </w:p>
    <w:p>
      <w:r>
        <w:br/>
        <w:t>【侨报记者陈琳9月19日休斯敦报道】19日周三一大早，一个号外在得州政治圈里炸开了，争夺国会参议员席位的民主党候选人奥鲁克（Beto O’Rourke）首次反超共和党候选人克鲁兹（Ted Cruz），而且领先后者两个百分点。有意思的是，早前一天，另一家民调机构得出了恰恰相反的结论，称克鲁兹领先对手而且差异达到9个百分点。不管民调着不着调，得州的颜色争夺战还真是激烈呢。最新一期民调是由易索普、路透新闻社和弗吉利亚大学（Ipsos/Reuters/University of Virginia）联合进行的，他们以网络问卷（on line poll）的方式对992名受访者进行了调查，覆盖时段为9月5日至9月17日。民调结果显示，有47%的受访者支持奥鲁克，45%的受访者支持克鲁兹。弗吉利亚大学政治学中心（Center for Politics）的主任萨巴托（Larry Sabato）在接受路透社采访时称，这表明确实存在着一种可能性，即：得州在被共和党把持二十多年之后，终于可能出现一位民主党人的参议员。不过，在这个结果出台的前一天，昆尼皮亚克大学（Quinnipiac University）也发表了民调，显示支持克鲁兹的民众达54%，而支持奥鲁克的民众为45%；此外，有93%的选民在调查中表示，他们对于在即将到来的中期选举中把选票投给谁已经拿定主意了，不再摇摆。与前者不一样的地方是，昆尼皮亚克大学的民调是通过电话问答的方式进行的。奥鲁克（中）日前专程来到休斯敦与亚裔社区见面，他有关美国移民政策的主张得到了亚裔社区的支持。（侨报记者陈琳摄）有意思的是，易索普联合调查中还对民主党选民和共和党选民的投票激情进行了调查，问卷设置1到10来代表投票意愿的强烈等级，结果显示，民主党选民基本都将自己列在10的最高级别。易索普的副总裁杰克逊(Chris Jackson)表示，这显示出当下得州民主党人已被充分动员起来而且激情高涨，这场选战会是一场硬仗。易索普联合调查还发现，边境政策和医疗福利是得州人最关心的两大主题，共和党人更关心边境，民主党人更关心医疗福利。这两个话题，恰恰是克鲁兹和奥鲁克的竞选纲领中反差最大的地方，其中，移民政策不仅是奥鲁克最受克鲁兹攻击的所谓短板，也是得州华人观点分歧最严重的所在。克鲁兹团队一直称，“如果选奥鲁克就等于放开了边境。”一些支持克鲁兹的华人也认为，美墨边境应该有严厉的边境政策和具体措施。但是，就记者在采访中所获得的信息来看，支持奥鲁克的华人恰恰是因为奥鲁克支持亲属移民，认为这对重视家庭亲情观念的华人社会来说有好处。记者查阅了奥鲁克团队公布的竞选政纲，他对美国的移民系统做出了如下表态：“我们州和国家的力量、成功和安全，在很大程度上依赖于对我们社会做出贡献的移民。与他们一起，我们构筑美国梦。任何一个正当的移民改革必须反映移民、难民、和庇护寻求者的价值，并提供给他们就业、家庭团聚和成为公民的途径。”</w:t>
      </w:r>
    </w:p>
    <w:p>
      <w:r>
        <w:t>CP1087</w:t>
        <w:br/>
      </w:r>
    </w:p>
    <w:p>
      <w:r>
        <w:br/>
        <w:t>【侨报记者陈琳9月27日休斯敦报道】当地时间9月26日晚，中国驻休斯敦总领馆举行国庆招待会，庆祝中华人民共和国成立69周年。记者注意到，在来宾入口处，特地放置了整摞的中国政府今年9月刚刚发布的《关于中美经贸摩擦的事实和中方立场》的英文版白皮书；而在李强民总领事的致辞中，也特意通过投影幻灯的方式，对中国与美南地区这些年来的经贸服务往来进行了图解说明。李强民总领事在致辞中说，新中国成立69年来，尤其是中国改革开放40年来，取得了卓越的发展和成就，对世界经济增长的贡献连续多年都超过30%。他同时表示，近年来，中国同美南地区的合作也在迅速升温。从2008年至2017年，得克萨斯州对华货物出口增加88%，服务业对华出口增加200%。2017年，美国50个州中，得州对华出口总值排名第一，共计156亿美元。明年将是中美建交40周年。李强民总领事引用习近平主席的话说，“我们有一千个理由把中美关系搞好，没有一条理由把中美关系搞坏”。他表示，中美今年在贸易方面的摩擦引起外界关注，中国发布《关于中美经贸摩擦的事实和中方立场》白皮书，充分阐明了中国的政策立场。他说，中国始终是保持开放态度理性回应美国的焦虑，“存在差异是正常的，关键在于中美两国应当走出一条不冲突不对抗、相互尊重、合作共赢的新型大国相处之道。”得州大学奥斯汀分校中国公共政策中心的项目主任谷德曼（Robbin Goodman）向记者表示，当前中美之间的磨擦，伤害的不仅仅是贸易往来，更是彼此之间的信任；但他同时称，就他所接触到的事实来看，虽然美国中央政府对中国持一种态度，但从美国的州与地方政府的层面来看，他们仍然非常愿意与中国打交道。当晚约有200名宾客参加了这次庆祝活动，这其中不仅有得州地方政要和其它国家驻美的外交官，还有企业代表、侨界与学界代表等。</w:t>
      </w:r>
    </w:p>
    <w:p>
      <w:r>
        <w:t>CP1084</w:t>
        <w:br/>
      </w:r>
    </w:p>
    <w:p>
      <w:r>
        <w:br/>
        <w:t xml:space="preserve">  </w:t>
      </w:r>
    </w:p>
    <w:p>
      <w:r>
        <w:t>CP1088</w:t>
        <w:br/>
      </w:r>
    </w:p>
    <w:p>
      <w:r>
        <w:br/>
        <w:t>【侨报记者婧楠6月21日西雅图编译报道】根据美国最高法院周四做出的一项裁决，各州将能够强制消费者在网上购物时缴纳销售税。这项裁决将使消费者的钱包变得更轻，但对各州来说是一项重大胜利。先前的法规要求，各州不得强制从外州网络零售商购买商品的本州居民缴纳消费税，除非这个网络零售商在该州有实体的商铺、办公室或者是仓库等。周四，最高法院以5比4的结果推翻了这项判决。法官认为，这个旧的法规让那些线下零售商处于劣势地位，因为本州的线下零售商必须要收取消费税，而在线的零售商则不一定。据《西雅图时报》报道，有超过40个州要求最高法院驳回已经执行20年之久的原判决，他们称这项判决每年使他们损失数十亿美元的收入。南达科塔州（South Dakota）检查官说，“先前，我们州在教育、医疗、基建方面失去了数百万的资金，我们的公民成为了不公平竞争的受害者。”网络零售商则对这个判决持反对态度。线上拍卖及购物网站eBay称，这样做“会给小型网络零售商带来很大的压力，导致很多商家缩小运营范围，从而给全国经济带来负面的影响”。全国纳税者联合会的部分代表也表示，“这样做是不对的，该法生效意味着最高法院允许各州可以让任何地方的任何商家缴税，只要这些商家使用互联网这个渠道。国会必须要采取行动来限制这个案子带来的后续影响。”最高法院判决各州可强制要求网上购物者支付消费税。（图片来源：KOMO新闻）</w:t>
      </w:r>
    </w:p>
    <w:p>
      <w:r>
        <w:t>CP1093</w:t>
        <w:br/>
      </w:r>
    </w:p>
    <w:p>
      <w:r>
        <w:br/>
        <w:t>【侨报记者陈琳6月21日休斯敦报道】继特朗普总统周三签署行政令，停止将无证非法入境的成年人与其子女分离，周四，笫一夫人梅拉妮娅突然造访得州的两座儿童拘押中心，与那里的孩子和工作人员见面。梅拉妮娅向中心的工作人员了解情况。（图源：abc13视频截图梅拉妮娅于当天清晨乘专机抵达得州麦克艾伦市（McAllen），她的笫一站是“抚养新希望儿童中心”（Upbring New Hope Children's Center），一个非营利组织营运的无证儿童服务中心；当天晚些时候，她还前往另一地点，即上周美联社记者看见的孩子被关押在笼子中的地方。笫一夫人的新闻发言人斯黛芬妮.格蕾丝海姆表示，这是梅拉妮娅自己的主意，她希望一切由自己亲眼去看。梅拉妮娅在“抚养新希望儿童中心”表示，“我来是想看看孩子们，在开始之前，让我先认识你们、并感谢你们，谢谢你们为这些孩子所做的一切。”此后，她开始询问，这些孩子多久和家人通话一次？抵达时状态如何，等等。她得到的答复是，那些确认了家庭关系的孩子，可以每周两次、每次10分钟与家人通话。梅拉妮娅还向工作人员们表示，“需要我做些什么，才能让这些孩子尽快和他们的父母团聚？”该中心现有55名年龄在12至17岁之间的儿童。中心工作人员告诉她，许多孩子都是在无人陪伴的情况下穿越边境的，这意味着并不清楚有多少人是“骨肉分离”政策的受害者。梅拉尼娅于上周发表了一份声明，称其“痛恨看见孩子与父母分开”，被外界解读为公开反对自己的丈夫的决定。在川普签署行政令后，其女儿伊万卡也在社交媒体上发声，感谢自己父亲的这一决定。不过，虽然总统签署了行政令，但具体怎么执行仍然不明朗。此外，已经被从父母身边分开的2000多名儿童又该如何才能与父母团聚，这也是一个待解难题。</w:t>
      </w:r>
    </w:p>
    <w:p>
      <w:r>
        <w:t>CP1096</w:t>
        <w:br/>
      </w:r>
    </w:p>
    <w:p>
      <w:r>
        <w:br/>
        <w:t>【侨报记者陈琳6月26日休斯敦报道】尽管没能达成全体一致，但最高法院在本周一（25日）仍以5:4的表决结果做出裁决，认为处于争议之中的得州共和党选区版图划分并无种族歧视。在11个有争议的涉及国会以及得州地方议会的选区版图划分中，最高法院认定其中10个共和党选区是合法版图，而唯一一个有种族歧视之嫌的是民主党在沃斯堡（Fort Worth）的选区。综合美国全国公共广播电台、得州论坛报等媒体报道，有关得州选区版图划分的争议由来已久，其复杂性甚至连一些选举方面的专家都难以说清。这一官司也一直在两个独立的、各由三名法官组成的联邦法院，以及最高法院之间摇摆。特朗普（图片来源：路透社）争议始于2011年，得州民主党人指责当时的共和党掌权者通过重新划定选区地理版图的方式，故意压制有色人种的选举力量。在得州的一些大城市周围，由于西裔和非洲裔人口日渐增加，而且这些人往往都亲民主党，于是人口结构的变化开始不利于共和党。民主党称，共和党通过重新划定选区的地理边界来分散少数族裔的选票，以维持自己的政治权力。不过，6月25日最高法院的裁决，否决了民主党方面的诉求。得州州长、共和党人阿尔伯特在推特上高兴的表示，“得州的立法者在划定政治版图时没有故意歧视，我们的版图是合法的，民主党人没法再要求重新划定边界。”不过，5:4的投票结果其实也表明了最高法院内部的意见分歧。事实上，就在5年前，最高法院于2013年也是以5:4的巨大分歧勉强通过了一项决议，废除了美国《选举法案》中的一个重要部分，即“预先寻求批准”（pre-clearance）（注：联邦对九个州要求它们在通过与选举有关的法律前寻求联邦政府的预先批准。与选举有关的法律包括选民身份确认措施、重新划分选区，以及投票时间等有关选举技术性细节的规定）由此放松了在选举方面的联邦监管，这在当时就激起一系列有关投票规则的冲突。冲突的一方是控制南方各州立法机构的白人共和党人，另一方是寻求将黑人选民影响力最大化的民权组织。5年后，当最高法院对得州政治版图的划分做出表态时，加州大学尔湾分校的选举立法专家瑞克.汉森（Rick Hasen）表示，这一“大胆而鲁莽的”裁决将毫无疑问地压制少数族裔的选举力量。他说，“最高法的这个决定将使得未来把各州重新纳入联邦监管之下的努力难上加难。这就如同，为那些你喜欢的州设定了样本，还说你必须要遵循立法机构的诚信。”芝加哥洛约拉大学的贾斯汀.莱维特教授（Justin Levitt）认同汉森的观点，并补充道，“其它各州能从最高法的裁决中得到的信息是，如果有一天我也故意歧视选民，也许法庭只会捏着我稍微来几下，但无法推翻我已经做完的一切。”负责撰写裁决书的最高法院大法官阿利托不仅在裁决书中推翻了下级法院做出的有关“得州选区版图压制少数族裔投票力量”的观点，还表示下级法院的标准用错了。他说，“应该相信得州立法者是带着善意在行使职权，而不是通过新的选区划分来延伸以往的种族歧视。”不过，另一位大法官索尼娅.索托马约尔写了一篇长达46页的文章，代表最高法院的四位民主党大法官来反驳阿利托的观点。她写道，“那些多数派不顾既往先例与眼下事实，受损的将会是我们的民主。在经过多年的诉讼、提交了不容辩驳的有关刻意歧视的证据后，得州的少数族裔选民们依然在未来的政治进程中处于无法被充分代表的地位。”她同时表示，尽管得州的少数族裔已经在人口版图中占据了大部分，但当他们参加今年中期选举以及2020年总统选举投票时，他们会发现他们的选票已经被淹没在那些被刻意操纵的选区边界线里，而这些边界针对的就是他们的社区、来打压他们的政治意愿。</w:t>
      </w:r>
    </w:p>
    <w:p>
      <w:r>
        <w:t>CP1089</w:t>
        <w:br/>
      </w:r>
    </w:p>
    <w:p>
      <w:r>
        <w:br/>
        <w:t>【侨报记者陈琳9月22日休斯敦报道】当地时间9月21日晚，由中国侨联主办，美国休斯顿华夏学人协会等机构共同承办的“亲情中华”综艺表演在休斯敦城西南地区的斯达福中心（Stafford  Center）隆重举行。整场演出精彩纷呈，为大休斯顿地区的华人华侨带来了国庆、中秋的双节祝福。近两个小时的演出，观众看的如痴如醉。在十多个节目中，除了那些脍炙人口的经典歌曲，还有情韵深长的民族器乐演奏，这不仅让旅居海外的华裔中老年观众感慨万千，更让很多在美国长大的华裔小朋友大开眼界。特别需要提及的是，这次演出安排了由中国杂技团奉献的四个杂技节目，包括李安娜等的《转花碟》，李盛菁的《蹬伞》、杨青的柔术《青狸》，以及赵晗龙的《指尖流奏-拍球》，让人看了眼花缭乱、击掌叫绝。晚会开始前，中国驻休斯敦总领馆李强民大使、“亲情中华”艺术团团长邢砚庄、华夏学人协会会长黄华、美国密苏里市市长欧文等分别致辞。得州州长阿博特（Greg  Abbott）也为本次演出发来了贺信，盛赞美中两个国家在过去几十年中，在互惠互利的贸易和文化交流中所取得的成就。李强民大使在致辞中向休斯敦华人华侨祝贺中秋和国庆节日快乐。他表示，“亲情中华”艺术团把祖国和家乡的祝福送到休斯敦，使美南地区的国庆系列活动更增添了多姿多彩的韵味。他同时还表示，中华民族的统一是时代大势，是历史的必然，希望侨胞们一如既往地支持祖（籍）国统一大业，为“两岸一家亲”发挥独特作用，为实现中华民族的伟大复兴贡献力量。据了解，中国侨联“亲情中华”主题活动实施十年来，已经先后组织221个艺术团、赴80多个国家和地区的230多个城市，进行演出达千余场，充分展示了中华文化的独特魅力，也得到了观众的广泛赞誉。</w:t>
      </w:r>
    </w:p>
    <w:p>
      <w:r>
        <w:t>CP1092</w:t>
        <w:br/>
      </w:r>
    </w:p>
    <w:p>
      <w:r>
        <w:br/>
        <w:t>【侨报记者陈琳5月21日休斯敦报道】5月21日上午10点，人们聚集在圣塔菲高中门前空地上，为遇难者静默 （来源：推特）同时，得州的众多学区已经开始采用不同方式来加强校园安保，最普遍的措施就是加强警方的巡逻、训练老师如何应对紧急情况、加强老师对学生的日常检查、鼓励学生对所发现的异常进行举报，等等。其中，Aldine学区采用了最激进的方式，不仅由警官对学区进行一周七天、每天24小时的巡察，而且学校只设一个入口，并在此放置金属探测装置和身份扫描系统，同时每个校园都安置监控摄像系统。至于华裔人口众多的休斯敦学区(HISD)、梨城学区(Pearland ISD)和福遍学区(Fort Bend ISD)，虽然暂时还没有设置金属探测装置，但休斯敦市长特纳等众多官员都在呼吁要增加这一设施。另据记者了解，圣塔菲枪击案造成的13名伤者中，仍有一名男性伤员处于危急状态。此外，对枪手帕格提斯所使用的枪支来源等细节仍处于调查之中。此前有消息称，枪手使用的是他父亲的枪支，但警方表示，他们仍需要调查那把被锯短了枪管的猎枪的真正来源。同时，由于事发时警方与枪手之间有过约25分钟的交火，遇难者是否都是死在枪手枪下仍有待验尸结果的确认。5月20日傍晚，得州州府奥斯汀的当地学生在州长阿伯特官邸前举行拟死示威（die-in），示威持续23分钟，代表今年以来在全美发生的23起校园枪击案。（来源：kxan）从1999年科罗拉多州科伦拜高中枪击案，到上周五得州圣塔菲高中枪击案，所有人都意识到了美国的校园安全问题亟需解决。仅仅今年，全美已经发生23起校园枪击案，平均每周发生一起，这种现状令所有的父母备受折磨。面对枪支泛滥造成的危害、校园安全漏洞等一系列问题，有家长已经做出了选择。一些家长表示，他们宁愿让孩子回家接受在家教育（home-school）、也不想再送他们去学校了。（编辑：耐克）</w:t>
      </w:r>
    </w:p>
    <w:p>
      <w:r>
        <w:t>CP1099</w:t>
        <w:br/>
      </w:r>
    </w:p>
    <w:p>
      <w:r>
        <w:br/>
        <w:t>【侨报记者凯森6月27洛杉矶报道】得克萨斯大学的科学家们使用乐高块、智能手机和其他材料制造了一款新型神经毒剂探测器。该技术可帮助现场救护人员和科学家识别致命毒气，如维克斯毒气（VX）和沙林毒气（sarin）等。据合众国际社报道，神经毒剂是无味、无味的气体，可用作化学武器，可以在几分钟内导致人出现严重的疾病或死亡。得克萨斯大学化学教授Eric Anslyn在新闻发布会上指出，化学武器对人类来说是非常危险的因素，因此及时检测和净化是挽救生命的关键。为了检测神经毒剂，科学家们将化学传感器和智能手机相机进行了连接，并把传感器装在一个由乐高块制成的小盒子里。为了测试这一技术，科学家采用看起来像神经毒剂的无毒气体。在实验室测试过程中，科学家还调整了传感器，可为每种神经毒剂显示不同独特的荧光，不同的颜色和亮度水平就显示了不同有毒气体的存在。而智能手机摄像头则用来拍摄传感器的不同荧光反应。但研究人员特表示，目前在实际环境中还很难用肉眼识别荧光反应，而在实验室使用的花费3万美元的测量仪器也不是便携式的，因此，为了实际应用，还需进一步简化。科学家还开发了软件技术来升级iPhone的摄像头功能，这些软件也可适用于其他智能手机。而之所以采用乐高块装置，是因为它能提供一种轻质结构来容纳传感器并提供相机所需的黑暗来成功地拍摄荧光信号。此外，采用的其他必要材料包括紫外线光源和标准96孔测试板。这种轻重量装置具有较好的流动和高效性，可快速产生结果。因为在检测潜在的神经气体时，其中一些不同的净化程序，及时性是至关重要的，而这项技术应用也相对便宜。有关这一新型神经毒剂检测器的研究报告周三发表在了《ACS Central Science》杂志上。</w:t>
      </w:r>
    </w:p>
    <w:p>
      <w:r>
        <w:t>CP1091</w:t>
        <w:br/>
      </w:r>
    </w:p>
    <w:p>
      <w:r>
        <w:br/>
        <w:t>【侨报记者陈琳5月21日休斯敦报道】家长闻讯赶来接走孩子 （图片来源：abc13）周一上午，得州拉马克高中（La Marque High School）的一名学生发短信让别人给他送武器到学校来。经他人举报后，校方立即采取行动，这名学生随即被逮捕。据称校园内没有发现枪支。同一个上午，在League City Intermediate school，一名学生向老师举报，称另一名同学身上有枪，经搜查果然如此，该名学生随即被捕。而周一下午，在得州另一所学校哈格雷夫高中（Hargrave High School），一名学生被人发现在他的书包里藏有枪支，该名学生和涉事书包被立即监控起来，学校也随即关闭。另据最新消息，周一中午12:30, 警方在圣塔菲的一家名为“Jack in the Box”的快餐店发现可疑装置，爆破小组已前往现场，并用机器人对该金属装置进行处置。（编辑：耐克）</w:t>
      </w:r>
    </w:p>
    <w:p>
      <w:r>
        <w:t>CP1104</w:t>
        <w:br/>
      </w:r>
    </w:p>
    <w:p>
      <w:r>
        <w:br/>
        <w:t>【侨报记者婧楠6月11日西雅图编译报道】根据金县地铁（King County Metro Transit）和合并运输联盟 (Amalgamated Transit Union) Local 587之间达成的一项协议，西雅图公交车司机将获得一项830万美元的工资补偿，以支付他们三年以来（2015年4月至2018年3月）在正常轮班时间之外进行的例行安全检查和文书工作。据上周五公布的一份地铁运营公告称，共有3728名全职和兼职公交车司机可以分获这笔补偿金，每人分得金额在500美元至3708美元之间。据美国劳工部(U.S. Department of Labor)调查发现，司机们完成出行前检查平均需要18分钟，但地铁公司在这部分只支付了10分钟的费用。因此，金线地铁需要对此提供补偿。除此以外，地铁公司还需要补偿司机们在填写事故报告、失物招领报告，以及在监工会议上花费的时间。报道称，这些费用已经包含在总额为830万美元的补偿金额中。作为普吉特湾地区（Puget Sound region）的八家公共交通机构之一，金县地铁的每日客流量超过40万人次。Local 587的主席迈克尔·谢伊（Michael Shea）表示，这个数字是一个公平的解决方案。他在一份声明中说，“我们的员工得到了合理的工作报酬，合并运输联盟对此很感激。”一辆公交车正驶入西雅图Convention Place车站。（图片来源：西雅图时报）</w:t>
      </w:r>
    </w:p>
    <w:p>
      <w:r>
        <w:t>CP1090</w:t>
        <w:br/>
      </w:r>
    </w:p>
    <w:p>
      <w:r>
        <w:br/>
      </w:r>
    </w:p>
    <w:p>
      <w:r>
        <w:t>CP1094</w:t>
        <w:br/>
      </w:r>
    </w:p>
    <w:p>
      <w:r>
        <w:br/>
        <w:t>【侨报记者陈琳5月23日休斯敦报道】13岁少年所驾驶的涉事车辆 （来源：abc13）警方最初注意到这辆车，是因为它在限速35英里的路段上以60英里的速度行驶，警方试图拦下该车，但没想到司机随即开始狂飙，并以100英里的时速从休斯敦北部的59号速公路一路向南、直奔市中心而去，警方不得不出动多辆警车对其进行追赶，在高速行驶过程中，一辆警车还撞到了另一辆无辜车辆，导致该无辜车主身受重伤。最后，超速车辆在市中心地段失去控制，撞到建筑物后停了下来。警方直到此时才发现，驾驶者是一名13岁的男孩，而涉事车辆还是他偷来的。一名女性司机在警方追捕过程中无辜被撞，身受重伤 （来源：abc13）在网上，人们可以看到一段时长20秒的警方追捕时的视频，多辆警车警灯闪烁、沿内侧车道快速行驶。目前该男孩已被关押并被控罪。有关此案的更多细节有待警方进一步调查。（编辑：耐克）</w:t>
      </w:r>
    </w:p>
    <w:p>
      <w:r>
        <w:t>CP1095</w:t>
        <w:br/>
      </w:r>
    </w:p>
    <w:p>
      <w:r>
        <w:br/>
        <w:t>【侨报记者陈琳综合报道】得州贝克萨尔郡（Bexar County）警长办公室证实，现年47岁、有着10年警龄的何塞·努内兹（Jose Nunez）已被停职并遭逮捕，他的罪名是性攻击未成年儿童。由于受害人年仅4岁，努内兹会被以“性侵6岁以下幼童”的加重罪名起诉，如果法官裁定其罪名成立，刑期会在25年左右。贝克萨尔郡警长加维尔·萨拉查尔（Javier Salazar）表示，这名4岁女童来自危地马拉，在过去数月中被努内兹性侵至少数次，努内兹触摸她的生殖器官，导致她严重疼痛。女童的妈妈在16日晚间带着女儿前往一个消防队投诉，警方调查后随即于17日凌晨3点将努内兹抓捕。警方已经给这位无证移民妈妈出具相关文件，让她可以在警方调查期间不至于遭到遣返。警长同时表示，整件事令人感到心碎、不安、恶心以及愤怒。他呼吁有类似遭遇或者对此事知情的人尽快与警方联系。同时，警方就此事已展开内部调查。</w:t>
      </w:r>
    </w:p>
    <w:p>
      <w:r>
        <w:t>CP1098</w:t>
        <w:br/>
      </w:r>
    </w:p>
    <w:p>
      <w:r>
        <w:br/>
        <w:t>【侨报记者陈琳6月26日休斯敦报道】得州小城盖茨维勒（Gatesville）26日下午发生爆炸，目前已导致1人死亡、12人受伤。爆炸原因尚不明。据当地电视台KTRK报道，盖茨维勒市警方确认，当天下午在考耶尔纪念医院（Coryell Memorial Hospital）发生一起爆炸，爆炸中的伤者均为建筑工人。警方同时表示，目前尚未发现有病人受伤。在目击者拍下的视频中，人们可以看到医院建筑上空冒出浓烟，有工作人员在从医院里往外疏散病人。盖茨维勒位于达拉斯西南方向130英里，当地人口约1万2500人。</w:t>
      </w:r>
    </w:p>
    <w:p>
      <w:r>
        <w:t>CP1100</w:t>
        <w:br/>
      </w:r>
    </w:p>
    <w:p>
      <w:r>
        <w:br/>
        <w:t>【侨报记者陈琳10月31日休斯敦报道】当主流媒体于10月30日曝出特朗普有意通过签署行政令的方式废除“出生公民权”的消息时，一方面，推特等社交平台出现了很多为特朗普叫好的声音；另一方面，人们在质疑特朗普此举的可行性。记者从休斯敦数位法律界人士那里解到，因为美国宪法存在一定的解释空间，所以，特朗普以行政命令取消“出生公民权”并非不可能。华人律师陈文表示，美国宪法笫14修正案本身留有争议空间。"All persons born or naturalized in the United States, and subject to the jurisdiction thereof, are citizens of the United States and of the state wherein they reside……" 宪法原文是“出生在美国，并且’美国具有管辖权’的人即为美国公民。”考虑法律上“属人”原则，这段原文留下的争议空间就是：美国对于在美国领土上的外国人，或者非法移民有没有管辖权。宪法修改程序复杂，但特朗普取消“出生公民“可以争辩为“不是修改宪法”，而是“宪法释义”。在最高法院共和党大法官占多数的现状下，这是有成功的可能性的。陈文律师进一步解释称，如果从上述角度对宪法笫14修正案进行释义，最宽泛的定义可以涵盖所有“非公民”的孩子，包括绿卡、非绿卡但合法居留、以及非法移民；也可以仅狭义定义为“非法移民”的孩子，具体怎么解读就要看特朗普的心有多大。自10月30日消息曝出以来，白宫至今还没有公布总统行政令的具体内容。但10月31日一早，特朗普连发数推，再次表明他对于修复美国移民法漏洞、守卫国家安全的决心，他同时称他的观点已经得到了很多法律专家的认可，他在其中一篇推文中称，“‘定锚婴儿’（anchor baby）问题最终将会由最高法院来解决。”</w:t>
      </w:r>
    </w:p>
    <w:p>
      <w:r>
        <w:t>CP1101</w:t>
        <w:br/>
      </w:r>
    </w:p>
    <w:p>
      <w:r>
        <w:br/>
        <w:t>【侨报记者陈琳7月24日休斯敦报道】沸沸扬扬的哈佛招生歧视案即将于10月份在波士顿开庭。为了表示支持起诉方“学生公平录取组织”（SFFA），美国亚裔教育联盟（AACE）在亚裔组织中发起了一项联署行动，准备起草一份“非当事人意见陈述”（Amicus Brief）来提交给波士顿的联邦地方法院。号召发出一个星期，已有82个亚裔组织加入此项行动；而提交这份文件的截止日期为7月30日。82个加入联署的亚裔组织主要来自华裔和印度裔，其注册地点多来自加州、佛罗里达州、得州等地。引人注目的是，亚裔共和党联盟（Asian American GOP Coalition）也加入其中。据了解，向法庭出具这份“非当事人意见陈述”的目的是让联邦法官听到亚裔社区的声音，以便在即将进行的哈佛审判中同情和支持亚裔学生。该陈述书将包括以下主要信息：首先，从历史上看，亚裔美国人一直是基于种族的歧视性政策的受害者，例如1882年的“排华法案”和二战期间日裔美国人的拘禁。其次，当今针对亚裔的歧视在教育方面采取了更为隐蔽和欺骗的形式，但从实质上来看，种族平衡方案和促进种族多样性的政策不公平地降低了全美亚裔学生的入学机会。第三，哈佛的歧视性入学模式只不过是一块徒劳的遮羞布，用于掩盖造成非裔和西裔社区教育落后的政策缺陷。哈佛应该致力于帮助贫困社区的学生提高中小学教育，而不是歧视亚裔申请学生。自2014年11月以来，SFFA投入了大量资源，并组建了一支专业法律团队来起诉哈佛大学对亚裔学生的歧视。 而今年6月，SFFA更是发布了哈佛歧视亚裔孩子的相关证据，显示哈佛在招生过程中对亚裔运用了配额、刻板印象和较高录取标准等多种手段，导致亚裔学生相较其它族裔受到明显不公平待遇。很多华人家长相信，在这些证据的支持下，SFFA对哈佛的这场挑战将极有力量，一旦赢下此案，不仅可以让哈佛停止对亚裔孩子的歧视，而且还会成为一个判例，有效阻止其他美国大学对亚裔孩子做出类似的歧视。</w:t>
      </w:r>
    </w:p>
    <w:p>
      <w:r>
        <w:t>CP1102</w:t>
        <w:br/>
      </w:r>
    </w:p>
    <w:p>
      <w:r>
        <w:br/>
        <w:t>【侨报记者陈琳7月25日休斯敦报道】虽然距离2020年还有点远，但距离2018年8月7日只有不到两周的时间了。8月7日，是美国商务部就其下属的美国人口普查局围绕“2020人口普查”样表及统计方法接受公众书面意见的截止日期。由于华裔社会中很多人对样表中设计的亚裔种族细分有着强烈的反对声音，眼看时限将至，多个社交平台上陆续出现了号召人们去表达意见的通知。或抵制、或支持，无论各人所持观点如何，眼下是他们表达观点的最佳机会。根据regulation.gov上的介绍，商务部接受到的这些反馈意见将会被作为公共记录存档，在8月7日截止日期之后，所有内容将会完整、不加修改的发布在政府网站上供人们查阅。同时，是否公布评论者的姓名、住址等身份信息将取决于人们在提交评论时的意愿选择。表达观点的渠道不止如此。反对亚裔细分的人还在change.org请愿网站发起了倡议，要求在人口普查表格里只设定亚裔/亚裔美国人（Asian/Asian American）这样的统一表述，而不是分出中国、越南、日本等诸多种族。截止记者发稿时，已有2万5千9百多人签名表示支持这一请愿。这份请愿将发给特朗普总统和其它350位政界要员。华裔人士Swan Lee于一个月前在change.org上发起了这一请愿，至今已有2万5千9百多人签名支持。（图源：网络截图）近在眼前的时间节点并不只有8月7日这一个日期。更近的一个是本月底即7月31日，参与“2018人口普查测试”（2018 Census Test）的罗德岛州普罗维登斯县（Providence County）民众需要在此日期之前发出声音。为了让民众更方便的阐述观点，政府部门专门安排了庞大的多语种工作团队，交流语言包括英语、西班牙语、中文普通话、广东话、韩语、越南语、菲律宾塔加路语、阿拉伯语和俄语。“2018人口普查测试”是围绕2020人口普查所做的最后准备工作。人口普查局在全美只选择了三个地方进行这一测试，其中普罗维登斯县的反馈截止日期是7月31日，另两处华盛顿州的皮尔斯县（Pierce County, Washington）和西弗吉尼亚州的布鲁菲尔德巴克莱橡树山地区（Bluefield-Beckley-Oak Hill, West Virginia）预计在今年8月份完成意见反馈。美国的首次人口普查发生于1790年，当时的表格里只有包括户主姓名在内的6个问题。此后，人口普查每十年进行一次，除了可以满足人们对美国境内人口总数的好奇，更会对高达数千亿美元的联邦资金如何在各州及各社区之间划拨、美国国会众议院选区划分等重大事务具有基础性意义。2020年的人口普查日是4月1日。</w:t>
      </w:r>
    </w:p>
    <w:p>
      <w:r>
        <w:t>CP1103</w:t>
        <w:br/>
      </w:r>
    </w:p>
    <w:p>
      <w:r>
        <w:br/>
        <w:t>【侨报记者陈琳7月26日休斯敦报道】一场发生在7月25日凌晨的车祸这两天揪动着休斯敦人的心。不仅因为事故现场过于惨烈，而且因为这场事故涉及几个关键字：“高中生”“酒驾”。7月26日上午，因酒驾加上高速行驶使自己两名好友死于非命的17岁高中生贾格尔·史密斯（Jaggar Smith）首次出庭，在他的面前，有两项醉驾杀人指控，以及因此而破碎的两名16岁妙龄少女的家庭。17岁的史密斯面临两项醉酒杀人指控。（图片来源：哈里斯郡检察官办公室）即将在秋季开学后成为金伍德高中（Kingwood High School ）11年级学生的史密斯向法庭承认，他在出事当晚喝了整整一瓶外号“疯狗”的MD 20/20红酒。警方表示，当他们在事故现场见到史密斯时，只受了轻伤的史密斯两眼通红、口齿不清、满嘴酒气。根据警方发布的消息，25日凌晨，在休斯敦北部汉布尔的Timber Forest一带，史密斯驾驶的2008年尼桑Altima在高速行驶状态下进入错误的行车道，然后连续撞上多棵大树、最终车身解体成两截。坐在后排座的可莱尔·罗宾逊（Chloe Robison）当场身亡，坐在副驾上的萨尔玛·戈麦兹（Salma Gomez）在送医后不久被宣告不治。这两个女孩本应于今年秋天成为阿塔斯考西塔高中（Atascocita High School）的10年级学生。事发前，这几名高中生刚参加完一名女孩子的成人礼聚会。 因连续撞树，史密斯驾驶的车辆已经解体成两截。（图片来源：metro video）在交付了6万美元的保释金后，史密斯于25日下午被释放回家。在26日举行的首次庭审听证会上，法官要求史密斯佩戴脚踝跟踪器、不得开车、实行宵禁、并需要定期进行酒精吹气检测。史密斯的下一次听证会被定在9月27日。目前，人们关注的另一个重点是史密斯从什么渠道得到的那些酒？得州酒精饮料委员会（Texas Alcoholic Beverage Commission）正与哈里斯郡治安官办公室一起追查此案。有关人士表示，他们已经得到了一些线索，但暂时还不能透露更多。根据法律规定，向未成年人售卖或提供酒的个人，会面临1年刑期以及4千美元的罚款；如果提供者是商家，除了面临罚款，还有可能被取消卖酒执照。</w:t>
      </w:r>
    </w:p>
    <w:p>
      <w:r>
        <w:t>CP1105</w:t>
        <w:br/>
      </w:r>
    </w:p>
    <w:p>
      <w:r>
        <w:br/>
        <w:t>【侨报记者陈琳7月30日休斯敦报道】7月30日，在得州城市弗里斯科（Frisco），一项先锋意味十足、为期6个月的实验拉开了帷幕。总部设在加州的高科技公司Drive.ai把他们自主研发的无人驾驶汽车带到这座拥有16万人口的城市，为实验区域的市民提供免费的上下班接送服务。Drive.ai公司使用的是尼桑NV200小型巴士，颜色为橙黄色，十分醒目。虽然是无人驾驶汽车，但为了让人们感觉更自然一些，公司特地安排了真人扮演的“假司机”坐在驾驶位上，专职回答乘客的各种问题，并收集乘客对该项服务的反馈和建议。在车上携带的诸多感应器中，视觉最突出的是车身侧面的一块液晶显示屏，它能够根据路况信息做出反应，比如前方有行人时，显示屏上会打出“waiting for you to cross”（请您先行）这样的字样。得州弗里斯科，橙黄色的无人驾驭汽车停泊在固定的上下车地点。 （图源：Drive.ai）在试验的初期阶段，有5辆这样的车辆参与运营，它们将奔跑在固定且较短的运营线路上，人们上、下车的地点也是固定的，在HALL Park商业中心内工作的员工可以乘坐该车前往附近的体育馆和公寓区，估计服务覆盖人群可达1万人。Drive.ai表示，他们后续会考虑把线路延伸至更大区域。弗里斯科市位于达拉斯符特沃斯堡（Dallas-Fort Worth）都市圈的边缘地带，这一都市圈被评为全美最具经济活力的地带之一。弗里斯科市政府对于这项新技术的到来极为兴奋，市长杰夫.舍内（Jeff Cheney）称，无人驾驶汽车将极大的缓解当地交通堵塞的压力，人们可以不必为了停车、找车位而大费周折，他说，“我们正在为未来的科技发展而投资”。早在数周前，弗里斯科市政府就为市民进行了两场讲座，对相关知识进行普及，包括这车长什么样、什么是无人驾驶。该无人驾驶汽车车身侧面的显示屏可以显示对行人的提示信息。（图源：Drive.ai）Drive.ai公司表示，研发团队所致力的不仅是打造出一种变革性的运输方式，也想给人们提供安全而舒适的乘坐感受。该公司创始人之一、人工智能专家安德鲁.吴（Andrew Ng）在一项声明中特地提醒人们，“无人驾驶汽车的安全与否不只取决于车辆本身的行为，也取决于周围人的行为。如果绝对依赖人工智能技术来保证自己的安全，其实是不明智的。”他还说，这就是为什么他们要对实验所在城市的市民进行相关教育的原因，做这个产业除了要研究车、还必须同时考虑到车外的人的因素。新闻背景：未来的汽车已经不仅局限为一种交通工具，更多的是向新一代互联网终端发展。依赖于人工智能和深度学习，无人驾驶汽车将感知、决策、控制与反馈整合到一个系统中，实现了汽车脱离驾驶员而能保证其驾驶操纵性与安全性。美国是最早研制无人驾驶技术的国家，谷歌公司凭借其强大的定位系统成为最先发展无人驾驶技术的公司。仅仅几年的功夫，除了谷歌、uber、苹果等大公司，不少小公司也开始将业务领域瞄准无人驾驶汽车方向。Drive.ai就是由斯坦福的一群毕业生在2015年成立的初创公司。不过，无人驾驶汽车一直处于争议之中。今年3月，uber公司的一辆无人驾驶汽车在亚里桑那州坦佩（Tempe）撞倒一位49岁女士并致其死亡后，uber公司就叫停了它在美国旧金山、凤凰城、匹兹堡和加拿大多伦多的后续试验。今年4月，特斯拉一辆Model X在加州再酿悲剧，在Autopilot自动驾驶辅助系统开启的状态下，该车撞向混凝土隔离带，汽车前部损毁严重并起火，驾驶员不治而亡。</w:t>
      </w:r>
    </w:p>
    <w:p>
      <w:r>
        <w:t>CP1106</w:t>
        <w:br/>
      </w:r>
    </w:p>
    <w:p>
      <w:r>
        <w:br/>
        <w:t>【侨报记者陈琳7月31日休斯敦报道】得州城市汤博尔（Tomball）惊现种族歧视的语言和符号，而且，出现地点是在当地的一所学校里。目前，哈里斯郡治安官办公室和汤博尔独立学区正在联手对此进行调查，并向民众征求线索。举报这件事的是一名不愿意透露姓名的非裔妇女，她告诉abc13台记者，现场的纳粹万字符（swastika）和“白人至上”（whites only）标语令她“震惊且深感受伤”。这些符号是在柳树林中学（Willow Wood Junior High School）的学校操场跑道上被发现的。这位非裔妇女还透露说，她不确定写这些符号的人是否与一名在几天前令她警惕的男子有关，当时，她正在操场跑道上，看见一名穿着人字拖的男子向她靠近，她感觉不安，于是打开手机摄像头并对准这名男子，而这名男子一见此景也立即掉转头离去。次日，这些种族歧视符号就出现在了操场跑道上。这名非裔妇女的女儿告诉abc13台记者，人们都以为汤博尔是一个很小、很安全的地方，但事实上这里已经发生了很多事情，只不过大家不敢说而已。而她们希望人们知道这些事情并进行谈论，这可以让整个社区对这些苗头保持警惕之心。汤博尔位于休斯敦西北角，是一个人口仅有1万1千多人的小城。纳粹万字符已经多次出现在美国。就今年而言，令人印象最深刻的一幕发生在今年4月的佐治亚州纽南（Newnan），一群白人种族主义分子在游行、行纳粹礼后，将高达12至18英尺的纳粹万字符在深夜中点燃。再早前，更著名的事件当属去年8月发生在弗吉利亚州夏洛茨维尔市（Charlottesville）的骚乱，发生在白人至上主义者和左翼反对者之间的暴力冲突导致三人死亡、十多人受伤。</w:t>
      </w:r>
    </w:p>
    <w:p>
      <w:r>
        <w:t>CP1107</w:t>
        <w:br/>
      </w:r>
    </w:p>
    <w:p>
      <w:r>
        <w:br/>
        <w:t>【侨报记者婧楠6月12日西雅图编译报道】金县公交公司（King County Metro）决定重启为北门（Northgate）一处可负担性住房建设项目寻找开发商的工作，预计该工作将持续数月。这一决定无疑将推迟项目原定于2021年建成的计划。该房屋建设项目将建在目前由金县政府拥有的一处停车场和公交车站的位置。据《西雅图时报》报道，金县重启建设工作，是希望通过一项新的州法来无偿获得公有土地。该州法规定，如果房产被用于建设可负担性住房（affordable housing），则公有土地可以无偿出让。金县地铁资本项目主管黛安·卡尔森（Diane Carlson）表示，“我们觉得利用这一机会并重新启动这一进程非常重要。如果有这样一种可能性，即通过免费获得土地来建造更多可负担性住房，那么我们希望这样做。”卡尔森表示，北门作为大西雅图发展繁荣的地区，近年来房价飞涨，交通堵塞。因此，该北门房产开发项目应有助于解决这两个问题。开发商通过获得公共补贴，为收入低于中位数的人建造住房。它也是一项巨大的公共交通投资，理论上它能让新居民逃离拥堵的高速公路。报道称，西雅图市议会正在重新划分城市的小区域，允许位于轻轨和繁忙公交线路附近的社区修建更高的建筑。如果这些变化按计划进行，那么位于北门的可负担性住房将被重新规划为24层的高层建筑，几乎是目前允许的两倍。除此以外，周边的社区也将重新进行区域划分，北门购物中心（Northgate Mall）计划在零售购物区上方增加部分住房和办公空间。当时的西雅图市长蒂姆·伯吉斯（Tim Burgess）表示，“当我们在像这样的交通中心旁边建造可负担性住房时，我们就在西雅图住房危机方面取得了实质性进展。”图为繁忙的北门道路交通一景。（图片来源：西雅图时报）</w:t>
      </w:r>
    </w:p>
    <w:p>
      <w:r>
        <w:t>CP1097</w:t>
        <w:br/>
      </w:r>
    </w:p>
    <w:p>
      <w:r>
        <w:br/>
      </w:r>
    </w:p>
    <w:p>
      <w:r>
        <w:t>CP1108</w:t>
        <w:br/>
      </w:r>
    </w:p>
    <w:p>
      <w:r>
        <w:br/>
        <w:t>【侨报记者婧楠6月12日西雅图编译报道】据MyNorthwest新闻报道，在全票通过不到一个月之后，西雅图市议会主席布鲁斯·哈瑞尔（Bruce Harrell）表示，他将在6月12日举行一次特别会议，提出废除人头税（head tax）的提案。哈瑞尔表示，举行这次特别会议的主要目的，是为了回应大批商业领袖和民众对人头税的不满，以及对市议会不能善用款额的质疑。据哈瑞尔预计，本次提案将获得足够多的支持票。目前除他本人以外，其他六名市议员黛博拉·华瑞兹（Debora Juarez）、罗伯·约翰逊（Rob Johnson）、M. 洛雷娜·冈萨雷斯（M. Lorena Gonzales）、丽莎·赫伯德（Lisa Herbold）、麦克·奥布莱恩（Mike O’Brien）、沙利·布尔肖（Sally Bagshaw），以及市长珍妮·德肯（Jenny Durkan）都联合发表声明，称将支持人头税的废除，以避免“冗长、昂贵的政治斗争”。不过，并非所有人都对此表示赞同。议员喀什吗·斯万特（Kshama Sawant）是一名社会主义支持者，她极力主张对亚马逊等大型公司征税。在得知举行此次特别会议之后，她非常愤怒。斯万特称，废除该法案是一次“私下的背叛”，是其他议员们在她不知情的情况下于周末组织的。她说，“事实上，几个小时之前我才被告知这项‘幕后的’特别会议。”其他市议员则表示，是民意调查和与选民对话让他们改变了立场，这在西雅图政治历史上是从未发生过的。哈瑞尔说：“无论是在超市、咖啡店、还是篮球场，我和人们交谈，似乎没有人相信人头税是一项正确的决策。我想我们必须要听从民众的意见。”图为西雅图市议会主席布鲁斯·哈瑞尔。（图片来源：谷歌）</w:t>
      </w:r>
    </w:p>
    <w:p>
      <w:r>
        <w:t>CP1109</w:t>
        <w:br/>
      </w:r>
    </w:p>
    <w:p>
      <w:r>
        <w:br/>
        <w:t>【侨报记者婧楠6月12日西雅图编译报道】在线闪购零售商Zulily表示，其用于运营业务的大部分软件都已在亚马逊网络服务（Amazon Web Services）的云计算基础设施上完成。亚马逊持续为其AWS云服务增添新功能并不断调整，在目前的云计算市场占据统治地位。相较微软Azure、谷歌云和IBM云，AWS拥有很大的领先优势，2017年推出了超过1000项新服务。但zulily的举动之所以引人注目，是因为该公司在每日快闪销售中销售从婴儿服装到香水等各种商品，其业务直接与亚马逊的核心在线零售业务竞争。相较于Zulily的举动，不少其他大型零售商对此持谨慎态度。报道称，塔吉特（Target）和克罗格（Kroger）等公司据信在回避亚马逊云服务。其理由十分简单：AWS已经是西雅图的公司中最赚钱的业务部门，为什么要花钱去帮助竞争对手？一些人警告说，在亚马逊的服务器上运行软件，可能会让亚马逊零售部门观察到自己的销售趋势，或其他可能给亚马逊带来竞争优势的影响。对于这个问题，Zulily的首席信息官卢克·弗朗（Luke Friang）表示，“我们不这么看，因为我们把软件放在AWS的服务器上。如果我说完全不存在这方面的问题，那么我是在撒谎。但是美国法律已经在多年前就对商业信息隐私保护作出了严格的规定，以至于Zulily在去年开始搜索云计算提供商时，甚至都没想过这个问题。”线上零售商Zulily与对手亚马逊达成云服务交易。（图片来源：KOMO新闻）</w:t>
      </w:r>
    </w:p>
    <w:p>
      <w:r>
        <w:t>CP1110</w:t>
        <w:br/>
      </w:r>
    </w:p>
    <w:p>
      <w:r>
        <w:br/>
        <w:t>【侨报记者婧楠6月13日西雅图编译报道】由于饱受民众质疑和大企业的激烈反对，6月12日下午，西雅图市议会临时召开了一项特别会议，再次就这项具有争议性的税收政策进行投票。在地方联盟和当地区民的激烈抗议下，讨论比原定时间延长了整整一小时。最终，议会成员以7:2的投票结果叫停了人头税。西雅图市长珍妮·德肯（Jenny Durkan）表示，她将签署这次投票结果使其正式生效。在6月12日的特别会议上，民众举牌抗议人头税法案。（图片来源：KOMO新闻）据《西雅图时报》报道，这次特别会议的举行，距5月14日市议会全票通过人头税法案还不足一个月。原定方案是从明年开始，向年收入超过2000万美元的大型公司雇主征收员工工时稅，金额为每名员工每年275美元。征收期限为5年。市议会曾表示，这项税费的总额预计达到每年4700万美元，税金将用于提升可负担性住房建设和为无家可归者提供服务资金，尽管详细的资金使用方案还没有确定。如今这项方案还未正式生效，就已经在众人的声讨下夭折。不久之前，西雅图一个反人头税组织“No Tax On Jobs”在街头征集到大量签名，足以要求政府在今年11月就废除新税法进行公投。亚马逊（Amazon）、星巴克（Starbucks）等受到人头税影响的大公司纷纷承诺，为该组织的活动提供财务支持。12日的投票结果出炉后，亚马逊发言人通过电子邮件向媒体披露说，“西雅图市议会投票废除人头税，是促进该地区经济繁荣的正确决定。我们将深切致力于成为解决西雅图无家可归问题解决方案的一部分，并将继续投资于Mary's Place和FareStart等地方非营利组织，他们在这一重大问题上发挥了推动作用。”市长德肯表示，快速否决这项人头税法案是避免“在未来五个月内进行长期、昂贵的政治斗争的一种手段”。不过，也有评论人士认为，这是一次旨在安抚以亚马逊为主的大公司的幕后交易。</w:t>
      </w:r>
    </w:p>
    <w:p>
      <w:r>
        <w:t>CP1111</w:t>
        <w:br/>
      </w:r>
    </w:p>
    <w:p>
      <w:r>
        <w:br/>
        <w:t>【侨报记者文章7月31日洛杉矶报道】7月28日，得克萨斯州两名男子和一名女子被拍到在圣安东尼奥水族馆（San Antonio Aquarium）偷走了一只鲨鱼，经过一个周末的冒险，现在这只鲨鱼已平安回到水族馆。据NPR报道，这一奇怪的盗窃案的录像片段激起了公众强烈的好奇心，警方从公众那里得到了关于这只鲨鱼下落的可靠线索。周一晚上，水族馆工作人员迎接这条鲨鱼回家。这只名叫海伦的鲨鱼目前正在隔离休息，圣安东尼奥水族馆在其脸书主页上说：“到目前为止，她的情况还不错，我们希望她能从震惊中完全恢复过来，回到她习惯的家。”水族馆总经理施法曼（Jen Spellman）说，周六，一行盗贼在公众和监控摄像头的清晰视野下完成了他们的盗窃行动。一男子用纱网把鲨鱼从水箱中捞出，另一男子跟着他来到一个小房间，他们把这条16英寸长的鲨鱼放在一个桶里，并用毛巾盖住。回到展室，一男子把水桶放进婴儿推车的底部。监控录像显示，当时一妇女抱着孩子离开婴儿车，两名男子将婴儿车拖到楼梯上。三人推着婴儿车离开，出门后他们把鲨鱼放到了一辆皮卡车中。虽然水族馆工作人员发现情况有异后曾试图搜查车辆，但遭到了拒绝。随后他们报了警。水族馆称，这两名男子和这名女子在展区停留了一个小时，显然是在等待机会。经过调查，一名嫌疑人向警方供认了偷窃的事实，警方随后前往他们家中成功找到了被偷走的鲨鱼。周二早些时候，一名水族馆的代表说，该水族馆的所有者科维诺(Ammon Covino)很感激新闻媒体传播了这段视频，他说公众的强烈兴趣帮助找回了这条鲨鱼。</w:t>
      </w:r>
    </w:p>
    <w:p>
      <w:r>
        <w:t>CP1112</w:t>
        <w:br/>
      </w:r>
    </w:p>
    <w:p>
      <w:r>
        <w:br/>
        <w:t>【侨报记者陈琳8月1日休斯敦报道】休斯敦警方8月1日发布消息称，他们已经掌握了在7月20日杀害心脏医生马克·豪斯克希特（Mark Hausknecht）的凶嫌信息，并对其发出了通缉令。因为本案遇害者曾担任美国前总统老布什的心脏医生，所以有关此案的进展一直备受各方关注。警方称，他们在7月31日下午收到了一个线索，从而将调查目标瞄准了一名叫作约瑟夫·帕帕斯（Joseph James Pappas）的62岁男子。休斯敦警察局长阿塞维多（ Acevedo）表示，帕帕斯的母亲曾是豪斯克希特的病人，但20多年前在一次手术中死亡，警方怀疑这就是帕帕斯的作案动机。8月1日凌晨4点，警方前往帕帕斯家进行搜捕，但帕帕斯并不在家中。警方希望任何知道帕帕斯下落的人立即联系911,并称他是一名携枪的危险分子。另据接近帕帕斯的人说，帕帕斯曾流露过自杀的念头。8月1日，休斯敦警方公布有关杀医案的凶嫌信息，猜测凶手的作案动机是为母复仇。（图源：abc13视频截图）自7月20日案发以来，休斯敦警方投入大量力量来侦破此案。7月30日，警方发布了最新的录像监控，显示出犯罪嫌疑人更为清晰的面部及身型图像，这段录相是事发街区附近一户人家的摄像头拍下的，时间正好是枪击案后不久。也正是因为这一图像，使得有人认出了画中人并报告了警方。曾是老布什心脏医生的豪斯克希特今年65岁，一直深受医院广大同行以及病人们的尊敬。他每天都坚持骑自行车上下班，认为这种方式有助于放松。7月20日上午8:50左右，当豪斯克希特医生骑行到得州儿童医院附近时，与他同向而行的另一名骑车人超过他、然后回转身来向他开了两枪。豪斯克希特医生在被送往医院后很快被宣告身亡。94岁的老布什为此通过其发言人发表声明，称其为此事非常难过，并表示“马克是一位了不起的心脏病专家，也是个好人。我会永远感激他对我的非凡而富有同情心的照顾。我们为他的家人祈祷。”</w:t>
      </w:r>
    </w:p>
    <w:p>
      <w:r>
        <w:t>CP1113</w:t>
        <w:br/>
      </w:r>
    </w:p>
    <w:p>
      <w:r>
        <w:br/>
        <w:t>【侨报记者婧楠6月12日西雅图编译报道】本周一夜间，雷德蒙德（Redmond）的一处公寓大楼突然发生火灾，造成至少90人无家可归。据报道，发生火灾的公寓是位于西瑟马米什湖公园路（West Lake Sammamish Parkway）上的托克提湖边公寓（Toketi Lakeshore Condominiums），时间大约是周一晚上11点左右，据周围邻居反映，从公寓屋顶上可以看到浓烟和火焰。目前还不清楚火势是如何引发并扩大的。贝尔维尤（Bellevue）消防部门表示，总共有36个房屋单位的住户受到影响，多达90名居民被迫离开公寓。所幸这些住户都顺利地被疏散，没有人受伤。一名公寓业主告诉KOMO新闻称，他知道自己的房子是“彻底完了”。他说，“我们晚上8点时还在这里，一切都很好。可是当我回来的时候，真的什么都没有了。我们住的地方已经完全塌陷了。”事发时，公寓屋顶窜出了强烈的浓烟和火焰。（图片来源：KOMO新闻）</w:t>
      </w:r>
    </w:p>
    <w:p>
      <w:r>
        <w:t>CP1114</w:t>
        <w:br/>
      </w:r>
    </w:p>
    <w:p>
      <w:r>
        <w:br/>
        <w:t>【侨报记者陈琳8月2日休斯敦报道】随着警方调查的进一步深入，涉嫌枪杀老布什心脏医生的约瑟夫·帕帕斯（Joseph James Pappas）被曝出更多背景。这名62岁的白人男子有着30年的警务工作经历，而且，他还被发现试图在网上售卖枪支，警方怀疑那就是作案工具。休斯敦警察局长阿塞维多（Acevedo）表示，警方在帕帕斯位于休斯敦西南部Westbury社区的家中搜出不少武器，并称“这是个危险分子，他有一定的技能。”根据得州的记录，帕帕斯从1983年至1995年先后担任哈里斯郡笫二和笫七区的Constable（注：Constable是一种执法权力有限的治安官员），在1995年至2013年期间又先后担任过哈里斯郡两个区的预备役警官。帕帕斯的邻居们在得知他可能就是杀害马克.豪斯克希特（Mark Hausknecht）医生的凶嫌后都极为震惊。据邻居们介绍，帕帕斯从出生时就居住在Westbury社区的这座单层牧场风格的住宅里，10年前他的爸爸去世后，他继承了这所房子。在邻居眼里，帕帕斯是一个孤独、内向、但同时也是善良、安静的一个男人。与帕帕斯上同一所高中、进同一间教堂的邻居吉姆.艾德（Jim Herd）说，他与帕帕斯很少交谈，但每次见面都会挥挥手打招呼。艾德不记得帕帕斯曾流露过对母亲之死的痛苦、或责怪过谁，但艾德知道这件事对帕帕斯打击很大，因为在那之后，帕帕斯就再也没去过教堂。据了解，帕帕斯没有结过婚，也没有孩子。也许，正是因为独居的生活方式加上内向性格，使得帕帕斯时隔20年仍对母亲之死不能释怀。调查还发现，帕帕斯试图变卖武器，包括一把半自动步枪、一把手枪、两件防弹背心以及一件福特汽车专用的防弹板。这些武器和装备的广告早在2013年就被发布在Craigslist和Armslist上，但是在事发5天之后，帕帕斯又试图在Houston Greensheet网站上进行售卖，同时，帕帕斯还试图卖掉一些古董家具、跑步机、助听设备等。警方目前正在加大对帕帕斯的搜捕，在对帕帕斯住所的搜查中也没有发现他平常骑的那辆自行车。阿塞维多局长表示，7月31日上午帕帕斯曾通过发送信息告诉友人，他准备去自杀，而这是目前人们所知的有关帕帕斯的最后动向。</w:t>
      </w:r>
    </w:p>
    <w:p>
      <w:r>
        <w:t>CP1115</w:t>
        <w:br/>
      </w:r>
    </w:p>
    <w:p>
      <w:r>
        <w:br/>
        <w:t>【侨报记者陈琳8月1日休斯敦报道】当两名十来岁的女孩因为闹意见而扭打在一起时，她们压根儿想不到其中一个女孩的母亲会拨出枪来“助阵”。这位妈妈的举动吓坏了现场的所有人，但她却声称是为了保护孩子。事情发生在上周末，休斯敦东南部一公寓的院子里，一名15岁女孩和一名13岁女孩互相揪扯着对方的头发、僵持不下。正在这时，13岁女孩的妈妈冲上前去，用拳头打另一名女孩，并进而拨出枪来指向她，吓得这名女孩以及周围人立刻逃跑。整个过程被15岁女孩的表姐维内莎.琼斯（Veneisha Jones）录了下来并发布在instagram上。琼斯气愤的说，十来岁的女孩子之间闹点矛盾很正常，但成年人为此拨出枪来指着小孩子，这完全没有道理。在两名十来岁女孩打架过程中，一位女孩的妈妈拨枪指向其它孩子（图源：abc13视频截图）拨枪的那位妈妈名叫泽得·洛可特（Chade Lockett），她事后辩称，她只是做了一位母亲应该做的事情：保护自己的孩子，同时，她表示那并不是一把真枪，而是她儿子的玩具枪。这段视频经琼斯发布后引起很多人关注，但是，instagram随后删除了视频。琼斯在推特上表示，她不在乎instagram删帖，因为她已经得到了很多人的支持。她希望人们继续发声，并期待正义能得到伸张。</w:t>
      </w:r>
    </w:p>
    <w:p>
      <w:r>
        <w:t>CP1116</w:t>
        <w:br/>
      </w:r>
    </w:p>
    <w:p>
      <w:r>
        <w:br/>
        <w:t>【侨报记者婧楠6月13日西雅图编译报道】日前，华盛顿自然资源部对外展示了由无人机镜头记录下的一段Rattlesnake山脊视频。该视频显示，Rattlesnake山脊滑坡仍在缓慢发生，速度大约为每周移动1.5英尺。据K5新闻报道，地质学家使用一架无人机飞越亚基马（Yakima）以南和Union Gap以南地区，以监测这一滑坡现象。华盛顿地质调查局（Washington Geological Survey）的迈克·托克尔（Mike Tonkel）说，他们将无人机图像与计算机算法结合起来，创建了滑坡过程的3D模型。“随着时间的推移，我们在不同的时间点拍摄这些不同的图像，我们可以跟踪陆地和地表特征的进展，这样我们就可以观察裂缝是如何扩展的。” 托克尔接着说，“我们还可以观察陆地的移动方向，然后根据这个方向进行体积、距离、速度方面的计算。”华盛顿州自然资源部表示，现在检测到的山体滑坡正在向哥伦比亚柏油公司（Columbia Asphalt）管理的一个采石场移动。目前那里的采矿作业已经停止。视频显示Rattlesnake山脊滑坡仍在缓慢发生。（图片来源：谷歌）</w:t>
      </w:r>
    </w:p>
    <w:p>
      <w:r>
        <w:t>CP1117</w:t>
        <w:br/>
      </w:r>
    </w:p>
    <w:p>
      <w:r>
        <w:br/>
        <w:t>【侨报记者婧楠5月日西雅图编译报道】6月13日，国际足联在代表大会上正式宣布，美国、墨西哥、加拿大联合申办2026年世界杯足球赛成功，摩洛哥落选。FIFA全球足协代表公布的投票结果显示，摩洛哥得到75张票，美国、加拿大、墨西哥联手拿下134张票，票数几乎是摩洛哥的两倍。其中一个国家没有投给摩洛哥或美加墨三国中的任何一方。这次投票结果的出炉，意味着西雅图届时将承办2026年FIFA世界杯部分赛事，因为西雅图是美国、加拿大和墨西哥组成的“联合申请小组”的23个联盟城市之一。据《西雅图时报》报道，这是第一次由三个国家联合主办FIFA世界杯。自1930年乌拉圭主办第一届世界杯以来，只有2002年是由日本、韩国两个国家联合主办，其它历届世界杯比赛都是一个国家举办。对于四个申请举办的国家来说，墨西哥是继1970年和1986年后第三次主办世界杯，也是历史上主办世界杯次数最多的国家；美国曾于1994年成为世界杯的举办国，加拿大则没有举办过世界杯。摩洛哥此前已经四次申办过世界杯，但均以失败告终。金县行政长官道·康斯坦丁（Dow Constantine）说，作为世界杯主办城市之一，西雅图将继续努力。“我和其他许多人一样，将坚定地表明，我们的大都市地区拥有世界级的场馆设施、交通基础和住宿设施。一代又一代的本土球迷，以及来自世界各地的足球爱好者，都热切期待着我们成功举办2026年世界杯，拥抱这千载难逢的机会。”美国足协主席卡洛斯·科尔德罗出席国际足联大会。（图片来源：KOMO新闻）</w:t>
      </w:r>
    </w:p>
    <w:p>
      <w:r>
        <w:t>CP1118</w:t>
        <w:br/>
      </w:r>
    </w:p>
    <w:p>
      <w:r>
        <w:br/>
        <w:t>【侨报记者陈琳7月10日休斯敦报道】9日被媒体曝光的有关得州警察拔枪指向一群孩子的案件再添波澜，孩子的妈妈向媒体说出了更多内情。现场两名男孩的母亲伊丽萨白·弗罗斯（Elizabeth Flores）向埃尔帕索时报（El Paso Times）表示，在那段视频拍摄之前，警察已经让她的一个儿子窒息并倒地。因此，人们看到的画面还不是全部的事实。这段录于上周四的视频如今在网上已经有了数百万的点击量。视频显示，一位得州警察拔枪指向一群十来岁的孩子。在警察拔枪之前，人们可以从视频中听到孩子对警察的咒骂声，此后，警察拔枪让孩子”后退”。根据哥伦比亚广播公司（CBS）的报道，根据本周一从法庭获得的文件，显示警方证词与视频内容之间存在矛盾之处。埃尔帕索警察局的新闻发言人罗伯特·戈麦兹（Robert Gomez）称，他们仍在进行内部调查，涉事警官目前已经由外勤改为文职，但戈麦兹没有公布涉事警官的身份。根据当地新闻报道，胡里安·萨塞洛将面临妨碍警方执行公务的指控。（图源：脸书截屏）孩子妈妈向埃尔帕索时报表示，在警察拔枪之前，她的孩子已经窒息并倒地。（图源：脸书截屏）</w:t>
      </w:r>
    </w:p>
    <w:p>
      <w:r>
        <w:t>CP1119</w:t>
        <w:br/>
      </w:r>
    </w:p>
    <w:p>
      <w:r>
        <w:br/>
        <w:t>【侨报记者陈琳7月12日休斯敦报道】自“骨肉分离”政策实施以来，无论是特朗普总统本人，还是司法部长塞申斯，以及拥护这一政策的共和党议员们，都在声称：如果从边境口岸入境来寻求庇护，那就是合法的，就不会被骨肉分离。可是，一些移民律师和人权组织声称，事实并非如此，而且，早在去年，一些口岸就已经在实际操作中把从合法渠道入境的庇护寻求者与其子女分开。根据得州论坛报（Texas Tribune）的报道，他们得到了一些法庭文件以及个人的证词，由此可以证实确实有一些从边境口岸入境来寻求庇护的家庭被骨肉分离。去年9月，受当地警察威胁的巴西人玛丽娅.巴斯托斯（Maria Vandelice de Bastos）带着她的16岁身有残疾的孙子从新墨西州Santa Teresa边境口岸入境美国并寻求庇护，但随即被与孩子分开，至今不得相见。玛丽娅的律师称，当时祖孙二人均通过了可信度测试（credible fear interview），但仍然被分开，如今，玛丽娅被拘押在埃尔帕索，而孩子被收容在2千英里外的康涅狄格州。同样，去年11月和今年5月，两名分别来自危地马拉和洪都拉斯的母亲在加州的入境口岸被与孩子分开，其中一位母亲带有三名孩子，年龄分别为2岁、6岁和13岁；另一名母亲带有一名6岁女童。目前，“得州格兰德河法律援助”（Texas RioGrande Legal Aid）正在帮助其中一个家庭走司法程序。不仅如此，一些人权组织声称，试图从口岸入境寻求庇护者还在遭遇另一种隐性拒绝。首先，庇护寻求者在从口岸的墨西哥一侧上桥时就会被边防人员拦截，如果不能出示有效证件，将会被阻止继续前往口岸的美方一侧；其次，即使已经进入美方受理站点，美方边境工作人员也经常会告诉他们，“今天已经满了，你下次再来（come back later）。”结果，不得不重返墨西哥一侧的一些庇护寻求者就再也不能现身。移民律师哈伯瑞（Harbury）称，她正在代理数起寻求庇护的案件，据她所知，去年初，一位危地马拉的女子寻求庇护无果后，就在墨西哥一侧的边境桥下被人绑架，至今下落不明。移民问题令美国普通民众之间产生巨大的分歧，在社交媒体上可以看到来自两个极端的激烈言语。一些美国人认为，美国没有义务接受避难者，如果美国对这些人大开门户，那么在很短的时间内美国就会成为笫三世界。另据有关消息，美墨两国政府正在寻求达成一项协议：safe third country agreement，其核心内容就是，来自中南美洲的庇护寻求者将首先向墨西哥、而不是直接向美国寻求庇护。如果真能实现，预计将极大的挫伤中南美洲移民的来美动力。</w:t>
      </w:r>
    </w:p>
    <w:p>
      <w:r>
        <w:t>CP1120</w:t>
        <w:br/>
      </w:r>
    </w:p>
    <w:p>
      <w:r>
        <w:br/>
        <w:t>【侨报记者婧楠6月14日西雅图编译报道】周四凌晨，一名25岁男子在肯特（Kent）的一处公寓被枪杀。嫌疑犯逃离现场，目前尚未被抓捕归案。在接到报警电话后不久，大约当晚凌晨2点左右，警方和医务人员对现场做出了回应。事发地点位于22400 block of Benson Road SE 22400的夏季别墅公寓（Summerwalk Villa Apartments）。肯特警察局指挥官贾罗德·卡斯纳（Cmdr.Jarod Kasner）说，他们发现一名男性受害者躺在血泊之中，已经没有反应。急救人员试图对其进行心肺复苏术，但没有起作用。他在现场被宣布死亡。据初步调查发现，在警方到达之前，受害者似乎和另一名逃离现场的人之间存在某种争议。不过这些可疑信息十分有限，警方没有对此提供更多说明。有现场目击者说，初步报告表明这不是一次偶然事件。目前，该调查仍处于初步阶段，嫌疑人与受害人之间的关系仍在确定之中。调查人员正在调查潜在的证人，处理犯罪现场，并追踪所有可能的线索。肯特公寓夜间发生枪击，致一名男子死亡。（图片来源：KOMO新闻）</w:t>
      </w:r>
    </w:p>
    <w:p>
      <w:r>
        <w:t>CP1121</w:t>
        <w:br/>
      </w:r>
    </w:p>
    <w:p>
      <w:r>
        <w:br/>
        <w:t>【侨报记者婧楠6月14日西雅图编译报道】对大多数人来说，自杀是一个令人不舒服的话题，一个我们不愿谈论的话题。但上周，两位知名人士做出了自己意愿的选择——设计师凯特•斯佩德（Kate Spade）和厨师/作家安东尼•布尔丹（Anthony Bourdain）均自杀身亡，这引发了一场有关这一话题的全国性讨论。在讨论中，疾病控制中心（CDC）发布了一份调查报告，显示几乎每个州的自杀率都在上升，华盛顿州也是其中之一。从2014年到2016年，华盛顿州每10万人中有15.1人死于自杀，这比1999年到2001年期间的自杀率增加了19%。华盛顿州每年有超过1110人死于自杀，这成为该州第八大死亡原因。对于15到34岁的华盛顿人来说，自杀的死亡率仅排在意外受伤死亡之后。那么，究竟为何会有越来越多的人选择用着这种方式结束生命？“在预防自杀的问题上，这是每个人都首要考虑的，”哈博维尤伤害预防研究中心（Harborview Injury prevention and Research Center）的高级研究员克里斯托弗·德科（Christopher DeCou）说。该中心隶属于华盛顿大学（University of Washington）和西雅图哈博维尤医学中心（Harborview Medical Center）。“令人不满意的答案是，没有人确切地知道为什么自杀率会继续上升。尽管人们付出了巨大的努力，试图理解人们伤害自己或自杀的原因。”德科表示。CDC的数据显示，华盛顿州西南部的自杀率最高，每10万人中有17.8人死亡。在该州最东部和西雅图地区以外的普吉特湾县（Puget Sound counties），这一比例略低。西雅图的自杀率是每10万人中有13.7人死亡，是该州最低的。统计显示，华盛顿州各地自杀率均上升。（图片来源：西雅图时报）</w:t>
      </w:r>
    </w:p>
    <w:p>
      <w:r>
        <w:t>CP1122</w:t>
        <w:br/>
      </w:r>
    </w:p>
    <w:p>
      <w:r>
        <w:br/>
        <w:t>【侨报记者陈琳7月11日休斯敦报道】再有一个多月新学期就要开始了，当孩子们重返校园的时候，会有什么样的安保设施来保护他们？对于经历了10死13伤这样一个惨痛枪击案的圣塔菲当地人来说，这个问题格外刺痛而迫切。眼下，家长们与学区委员会之间的较量正在进行之中。家长最核心的要求就是在校门口安装金属探测装置，可是，学区至今未能就这一问题拿出解决方案。枪击案遇难者克里斯.斯通的姐姐梅赛蒂斯.斯通（Mercedes Stone），在圣塔菲独立学区的教育委员会面前做出了强硬的姿态。在日前学区与家长们的首次见面会上，斯通发言称，如果学区不给学校加装金属探测装置，那么家长们将拒绝送自己的孩子来上学，她请同意她观点的与会家长们站起来，结果，现场所有的家长都起立以表达对她的支持。当地居民马克.布莱切（Mark Bratcher）的孩子已到入学年龄，但他表示，如果学校门口没有金属探测装置的话，他的孩子将不会走入学校。他说，“金属探测器无处不在，当局可以用它来保护成年人、保护我们的领导人，那为什么不能用来保护我们的孩子？”布莱切的观点代表了很多当地民众的意见，而且，已经有超过1300名当地人签名支持在学校里加装金属探测装置。可是，学区委员会的态度始终未能明朗。根据学区委员会在7月10日出台的最新文件，学区计划给所有的教室装锁、重新规划校园入口、安装防弹玻璃、以及加装警报器，甚至，计划拆除圣塔菲高中枪击案发生的那间艺术教室，但是，就人们最为关心的金属探测装置，未见提及。学区委员会主席诺曼（J.R. Norman）早前接受当地媒体采访时曾表示，他们并没有搁置有关金属探测装置的讨论，将会有一个特别委员会来决定此事。也有一些官员曾声称，应该让教师带枪来校园。不过，这些都激发起家长们更多的不满。在枪击案中失去了女儿的哈特女士（Rhonda Hart）说，“让教师带枪上课，如同火上浇油。”枪击案已经过去一个多月，圣塔菲当地究竟能拿出什么样行之有效的校园安保措施，对全美其它校园来说，有着示范作用。在大休斯敦地区，目前有两个学区Aldine ISD和Spring ISD已经在运用金属探测器在护卫校园安全，从有关统计数字来看，两个学区此后的武器意外事件均大幅减少。据了解，一台金属探测器的价格约在3000至4000美元。</w:t>
      </w:r>
    </w:p>
    <w:p>
      <w:r>
        <w:t>CP1123</w:t>
        <w:br/>
      </w:r>
    </w:p>
    <w:p>
      <w:r>
        <w:br/>
        <w:t>【侨报记者婧楠6月14日西雅图编译报道】据KOMO新闻报道，华盛顿州监管机构日前对TransAlta公司处以33.1万美元的罚款，理由是该公司在森特罗利亚（Centralia）的燃煤电厂涉嫌违反空气排污规定。据西南清洁空气机构（Southwest Clean Air Agency）表示，该燃煤电厂的汞排放量超出了联邦排放标准，其没有完全运行设施来控制氮氧化物的排放。本周三，《哥伦比亚报》（The Columbian）报道称，该工厂的汞排放量事实上比西南清洁空气机构指出的数量还要高，而且其污染控制设备是在运行的。对于媒体的报道，TransAlta公司没有立即作出相关回应。KOMO新闻指出，该电厂是华盛顿州唯一一家燃煤发电厂，其中共有两个燃煤炉设施。在2011年，燃煤电厂已经与华盛顿州达成关闭协议，第一个燃煤炉计划在2020年关闭，然后在2025年关闭第二个燃煤炉。华州唯一一家燃煤电厂因违反排污规定被罚款33.1万美元。（图片来源：KOMO新闻）</w:t>
      </w:r>
    </w:p>
    <w:p>
      <w:r>
        <w:t>CP1124</w:t>
        <w:br/>
      </w:r>
    </w:p>
    <w:p>
      <w:r>
        <w:br/>
        <w:t>【侨报记者婧楠6月15日西雅图编译报道】据《西雅图时报》报道，14日下午5点左右，雷德蒙德（Redmond）警方在柯克兰（Kirkland）市内的一家Safeway超市加油站击毙一名男子。当局正在对此事件展开进一步调查。根据雷德蒙德警察局的说法，这次枪击事件涉及该局一名警员，发生的地点是在NE 144th St和124th Ave NE交界处的Kingsgate Safeway，事件造成一人当场死亡。因为至少有一名雷德蒙德市警员开枪，柯克兰市警察局和华盛顿州巡警罪案实验室（Washington State Patrol Crime Lab）将主导相关调查。雷德蒙德警方表示，警员们当时正在搜捕一名他们认为“携带武器且十分危险”的男性嫌疑人，搜捕行动延伸至柯克兰Safeway超市的加油站。数名现场目击者证实了枪击事件的发生。一名开车途径现场的民众说，他听到了大约10次枪响。“枪击事件就发生在加油站附近，我本以为那里可能会发生爆炸。超市附近都是人，地上也有很多子弹头。”他说。嫌疑人在一辆红色皮卡中被击毙，照片显示车身上留下了许多弹痕。（图片来源：谷歌）</w:t>
      </w:r>
    </w:p>
    <w:p>
      <w:r>
        <w:t>CP1125</w:t>
        <w:br/>
      </w:r>
    </w:p>
    <w:p>
      <w:r>
        <w:br/>
        <w:t>【侨报记者陈琳7月16日休斯敦报道】一股从非洲撒哈拉沙漠来的沙尘正在将休斯敦的上空变得灰蒙蒙。这团沙尘云对休斯敦的影响将一直持续到本周三左右。气象专家提醒人们，如果患有哮喘、过敏或其它肺部疾病的人，最好减少或避免户外活动。每年一到5、6、7这三个月，撒哈拉沙漠的漫天黄沙就会不远万里的来逛一逛休斯敦这座位于墨西哥湾的城市，它的旅途甚至能进一步深入到中南美洲以及亚马逊河流域。今年的首次非洲沙尘云于6月底来到休斯敦，因当天特定的水气条件，曾给休斯敦人带来了惊艳的非洲落日景象。从7月15号开始抵达的是今年的笫二股沙尘云，而且这股会比上一股强烈1倍以上。气象专家表示，大部分细小尘埃会停留在距离地面数千英尺以上的空中，给人们带来灰蒙蒙的视觉感受，但其中有一部分被称为悬浮颗粒，能落到地面并被吸入人们的肺部。根据美国地质调查局的数据，沙尘中携带的化学污染物和微生物也能在穿越大西洋的长途中存活下来，但这些物质对人体健康的影响如何，迄今为止还没有太多数据可供分析。</w:t>
      </w:r>
    </w:p>
    <w:p>
      <w:r>
        <w:t>CP1126</w:t>
        <w:br/>
      </w:r>
    </w:p>
    <w:p>
      <w:r>
        <w:br/>
        <w:t>【侨报记者婧楠6月15日西雅图编译报道】华盛顿大学博塞尔分校（University of Washington Bothell）的生物学教授布莱恩·怀特（Bryan White）在去年期末考试后，他与一名穆斯林学生进行谈话。令怀特教授感到困惑的是，整个季度这名学生的成绩都在稳步提高，但期末考试成绩却急剧下降。这名学生告诉他，自己在期末考试时难以集中注意力，因为那时正是伊斯兰教的斋月，穆斯林需在白天斋戒。今年，当另一名穆斯林学生向他提到斋月即将到来时，怀特想起了去年和这名学生谈话，他决定为了这些学生做一些改变。本周三，怀特为他的生理学基础课程举行了两次期末考试：一次在早上的正常时间，一次在晚上10点。因为在太阳落山后，穆斯林学生们就可以进食，为晚上的考试储备体力。晚间的考试对所有学生开放，因此许多非穆斯林学生也参加了。“对我来说，这是一件非常简单的事情，”怀特表示。“我平时也经常工作到深夜，这并不稀奇。” 另外两位华盛顿大学的教授在得知怀特的做法后，也决定效仿。这两名教授之一，尼亚·侯赛因（Rania Hussein），也是一名穆斯林。但这个改变对他的学生来说却意义重大。其中一名穆斯林学生佐哈·阿万(Zoha Awan)说，她第一次看到这封通知邮件时非常震惊，她在博塞尔和西雅图的所有穆斯林同学都在谈论这件事。在斋月期间，许多穆斯林不得不在非正常时间起床，只能在很晚或很早的时间段内进食。此外，很多穆斯林在太阳升起的时候不能喝水或喝咖啡，这使他／她们的学习和工作更加困难。“对怀特教授来说，这可能不算什么，但对我们真的很重要，” 阿万说。“即使看到这么小的改变……也会有很大的不同。”图为学生们参加怀特教授在晚间举行的期末考试。（图片来源：西雅图时报）</w:t>
      </w:r>
    </w:p>
    <w:p>
      <w:r>
        <w:t>CP1128</w:t>
        <w:br/>
      </w:r>
    </w:p>
    <w:p>
      <w:r>
        <w:br/>
        <w:t>【侨报记者婧楠6月15日西雅图编译报道】今年4月，费城一家星巴克门店以未在店内消费为由，拒绝两名非裔男子使用厕所并报警将他们抓捕。此事经媒体转载后引发民众公愤。时隔仅两个月，西雅图QFC一家门店也爆出类似丑闻事件，该公司总裁立即出面道歉，并对涉事门店经理停职处理。据《西雅图时报》报道，两名非裔男性顾客称，他们本周二在国会山（Capitol Hill）的哈佛市场商店（Harvard Market store）购物时遭到QFC门店经理的歧视。店内的监控录像记录下了当时两人和经理之间的冲突。视频一开始就是一场愤怒的对话，可以听到一个顾客在说，“我们必须证明我们会为此支付费用吗？” 当被问及为什么他（门店经理）会站在那里时，他说：“我想确保能把一切都记录下来。” 其中一个顾客咒骂了门店经理，该经理在视频中对此进行抱怨，并告诉两人“不要再来，这是私人财产，我不希望你们在这里。”两名非裔顾客——艾德里安·马歇尔（Adrian Marshall）和慕西·阿勒姆（Mussie Alemu）事后表示，他们当时在QFC熟食区点三明治，熟食区的店员告诉他们“必须在这里支付费用”，并且询问他们是否带了钱。马歇尔说，当时拒绝在熟食区付钱，并走到自助结账柜台。随后，店员通知了门店经理和一名保安，试图拦住他们。《西雅图时报》试图与QFC发言人联系询问此事，该公司总裁苏西•蒙福德(Suzy Monford)表示，“这件事情是不应该发生的。作为QFC的总裁，我代表我们整个团队向相关客户道歉。”西雅图国会山QFC门店经理涉嫌歧视非裔顾客。（图片来源：KOMO新闻）</w:t>
      </w:r>
    </w:p>
    <w:p>
      <w:r>
        <w:t>CP1127</w:t>
        <w:br/>
      </w:r>
    </w:p>
    <w:p>
      <w:r>
        <w:br/>
        <w:t>【侨报记者陈琳7月23日休斯敦报道】围绕上周五7月20日发生在得州医学中心的枪击案，警方、媒体、当地民众一直在猜测枪手的作案动机，但至今没有丝毫线索。警方于7月23日向公众发布了枪手的摹拟画像，并悬赏5000美元来征集线索；处于悲痛之中的遇害医生遗孀发表声明，呼吁控制枪支暴力。不幸死于枪下的是休斯敦65岁的心脏病专家马克.豪斯克希特（Mark Hausknecht），他曾是美国前总统老布什的治疗医生，深受广大同行以及病人们的尊敬。他每天都坚持骑自行车上下班，认为这种方式有助于放松。7月20日上午8:50左右，当豪斯克希特医生骑行到得州儿童医院附近时，与他同向而行的另一名骑车人超过他、然后回转身来向他开了两枪，随后迅速逃离。豪斯克希特医生在被送往医院后很快被宣告身亡。根据警方发布的信息，枪手是一名白人或西裔男子，年龄约30岁，身高约1米78, 身型修长，胡子刮的很干净。他在朝医生开枪前已经跟踪了医生两个街区。休斯敦警方发布的枪手摹拟画像。（图源：休斯敦警察局） 豪斯克希特的遗孀乔治娅.海斯（Georgia R. Hsieh）于上周末发表了一份声明，称她丈夫的死亡是没有意义的，而与之相比，更没有意义的是美国当下的误导性的观念：以为枪支越多、社会就越安全。她在这份声明中写道，“作为一名训练有素的急救药品医生，对那些无论是出于失误还是故意而用枪支伤人所导致的灾难性后果，我都不陌生。现在，我和我的家人也加入了成千上万因枪支暴力而失去无辜亲人的哀伤的美国人之中。”她进而请求大家，“运用你们的选票和声音，阻止这一日益加剧的对公共健康的威胁；写信、发邮件或者是到推特上联系你的众议员，敦促他们推动合理的枪支法律。对于我们的下一代来说，我们欠他们一个安全的环境。”遇害者曾是美国前总统老布什的心脏病医生。（图源：cnn）美国前总统、94岁的老布什通过其发言人发表声明，称老布什为此事非常难过，并表示“马克是一位了不起的心脏病专家，也是个好人。我会永远感激他对我的非凡而富有同情心的照顾。我们为他的家人祈祷。”</w:t>
      </w:r>
    </w:p>
    <w:p>
      <w:r>
        <w:t>CP1131</w:t>
        <w:br/>
      </w:r>
    </w:p>
    <w:p>
      <w:r>
        <w:br/>
        <w:t>【侨报记者婧楠6月15日西雅图编译报道】据美国国家海洋气象局（National Oceanic and Atmospheric Association）预测，本周五（6月15号）中午12:42分，位于西雅图地区的普吉特湾（Puget Sound）将迎来今年最低潮。水位将比平均水位低3.7英尺。据K5新闻报道，此次水位低潮期将持续到周末，本周六和周日的潮汐水位最低值将分别比平均水位低3.3和2.5英尺。同时，今年7月中旬普吉特湾还将迎来另一次低潮期，预计届时水位将比平均水位低3.5英尺。国家海洋局表示，导致低潮的因素很多。首先，由于受到太阳的影响，潮水在临近夏至期间波动较大。此外，这一现象也和近地潮有关。近地潮发生在新月或者满月期间，月亮距离地球较近的时间段。现代科学认为，导致潮汐水位波动的根本原因是太阳和月亮之间的自然引力所致。除普吉特湾外，西雅图北部的艾弗格林（Everett）水域附近也将迎来低潮，水位将降到平时水位的3.4英尺以下，但这将不是该水域今年的最低值。普吉特湾周五将迎来今年最低潮。（图片来源：谷歌）</w:t>
      </w:r>
    </w:p>
    <w:p>
      <w:r>
        <w:t>CP1133</w:t>
        <w:br/>
      </w:r>
    </w:p>
    <w:p>
      <w:r>
        <w:br/>
        <w:t>【侨报记者婧楠6月18日西雅图编译报道】据华盛顿州交警队消息，本周一上午，一辆半挂式卡车在贝灵汉姆（Bellingham）附近的I-5州际公路上翻车，司机因DUI（指酒后或受药物影响驾驶）被捕。受翻车事故影响，从贝灵汉姆以北大约一英里处开始的所有I-5公路北向车道目前全部被阻，拥堵队伍长达4英里。华盛顿州交警队称，事故发生在周一早上6点30分左右，警方和医务人员在接到报警后迅速赶到现场，发现一辆满载蔬菜的半挂式卡车在I-5公路上横向侧翻，阻挡了所有北向车道。交警队的希瑟·阿克斯特曼(Heather Axtman)说，卡车司机本人在事故中受伤，但没有造成其他人员受伤。据初步调查显示，司机在驾驶期间受到了药物或酒精的影响，他已经被依法拘留。交警队表示，清理事故现场需要一定时间。为分流车辆，交警队已经在受阻的Slater Road设置了Detour标志。一辆半挂式卡车在I-5公路翻车，司机因DUI驾驶被捕。（图片来源：KOMO新闻）</w:t>
      </w:r>
    </w:p>
    <w:p>
      <w:r>
        <w:t>CP1135</w:t>
        <w:br/>
      </w:r>
    </w:p>
    <w:p>
      <w:r>
        <w:br/>
        <w:t>【侨报记者婧楠6月18日西雅图编译报道】据KOMO新闻报道，普吉特海湾运输署（Sound Transit）预计将在今年秋天与建筑方达成一份建设合同，将轻轨延伸到北部郊区城市。《每日先驱报》报道称，Sound Transit首席执行官彼得·罗格夫（Peter Rogoff）上月向该公司董事会报告说，如果在今年秋天之前敲定合同，则按计划林伍德连接项目（Lynnwood Link project）将于2024年年中投入运营。该项目将把西雅图的轻轨系统向北延伸8.5英里(13.7公里)，并在沿线的Shoreline，Mountlake Terrace和林伍德设置车站。该项目还包括兴建新停车场等配套设施，预计将增加1500个停车位。从今年夏天开始，Sound Transit将着手拆除林伍德和其他轻轨沿线路段的建筑物，预计明年进行大规模建设。Sound Transit轻轨将于2024年延伸至林伍德。（图片来源：KOMO新闻）</w:t>
      </w:r>
    </w:p>
    <w:p>
      <w:r>
        <w:t>CP1138</w:t>
        <w:br/>
      </w:r>
    </w:p>
    <w:p>
      <w:r>
        <w:br/>
        <w:t>【侨报记者陈琳11月20日休斯敦报道】去年9月在亚特兰大卡布县(Cobb)曾发生命案，时年28岁的中国女子李淑宜(Shuyi Li，音译)在寓所内被害身亡。2018年11月19日，制造此案的凶手，也是李淑宜当时的男友，美国陆军退伍军人塞林瑞克(Brian Marsh Semrinec)向法庭认罪并被判处终身监禁，同时，他必须依法服刑期满30年后才有机会申请假释。来自广东的李淑宜于2016年完成在乔治亚理工学院的硕士学业，此后认识了在同一家公司工作的塞林瑞克并发展成为男女朋友。但是，李淑宜在与塞林瑞克交往期间发现其有暴力倾向，多重因素促使她决心回中国发展、并决定与塞林瑞克分手。2017年9月18日，因李淑宜未到公司上班，她的友人请警方前往其住处查看，破门而入后发现她被毯子包裹，已身亡多时，死因是头部及颈部的多处钝击伤和刺伤。在发现李淑宜尸体的时候，警方却没有找到她所驾驶的本田CRV轿车以及她的信用卡。通过跟踪这张信用卡后来在加油站和超市的消费记录，警方锁定其男友塞林瑞克为主要嫌疑人，并发现塞林瑞克已经逃到得州达拉斯。与此同时，塞林瑞克于9月25日试图在达拉斯当地的退伍军人医院就医，并向警卫坦承自己杀死了女友。由于卡布县警方已经发布通缉令，塞林瑞克被达拉斯警方逮捕后引渡回卡布县。法院资料显示，现年25岁的塞林瑞克只有高中毕业，他是美国陆军退役军人，曾在阿富汗服役。退役后，他曾经被诊断有“创伤后压力症候群”(PTSD)的症状，但此案发生后，经心理医生评估，认为塞林瑞克心理正常，可以接受审判。 据旁听人员介绍，塞林瑞克听到判决后面无表情。宣判当天，李淑宜的家人并未到场，中国驻休斯敦总领馆的领事官员、当地侨界代表以及李家委托的数位代表共同参加了庭审。总领馆的易川领事向记者表示，总领馆非常重视这起案件，李强民总领事在案发笫二天就赶赴亚特兰大了解案情；在遇害者家属抵美后，刘红梅副总领事又笫一时间赶去会见家属并表示慰问；在案件审理过程中，总领馆也一直与受害者家属和美国检方保持密切联系，督促美方依法加快审理进度；在判决结果出来后，他本人也是立即通知了李女家属，家属对总领馆为推动案件审结所做出的努力表示了感谢。一直帮助李女家属联络相关事宜的中华专业人士协会会长曾冰女士也告诉记者，李女的家人对这一判决结果表示满意。（完）</w:t>
      </w:r>
    </w:p>
    <w:p>
      <w:r>
        <w:t>CP1134</w:t>
        <w:br/>
      </w:r>
    </w:p>
    <w:p>
      <w:r>
        <w:br/>
        <w:t>【侨报记者婧楠6月18日西雅图编译报道】据KOMO新闻报道，从本周开始，西雅图将迎来持续数天的高温天气，或将打破同期高温纪录。上周日（6月17日），西雅图的最高气温就达到了88度，本周一气温还将继续维持在80至90度之间，可能还会超过90度。周二的气温将会降低几度，不过仍会在周三回到90度左右。高压带来了非常温暖的空气，在没有东风的情况下，90度的气温都将会一直维持下去。在此之前，西雅图在6月18日的最高气温纪录是94度，创于2004年。19日的最高纪录则为92度。尽管白天的天气炎热，但普吉特海湾下午和傍晚的海风仍旧凉爽，那时的气温将会降到70至80度上下。局部的海风也将使海湾周边和胡安·德·富卡地区（Strait of Juan de Fuca areas）从高温中得到缓解，气温会保持在60至70度左右。西雅图周三或将打破同期高温纪录。（图片来源：KOMO新闻）</w:t>
      </w:r>
    </w:p>
    <w:p>
      <w:r>
        <w:t>CP1136</w:t>
        <w:br/>
      </w:r>
    </w:p>
    <w:p>
      <w:r>
        <w:br/>
        <w:t>【侨报记者陈琳11月9日休斯敦报道】由全国政协港澳台侨委员会吴国华副主任率领的代表团于11月9日到访休斯敦，在休斯敦中国人活动中心与侨界代表零距离座谈，既介绍国内情况，也听取侨界心声。中国驻休斯敦总领馆副总领事刘红梅、侨务组长葛明东以及休斯敦侨界的20多名代表出席了此次座谈。吴国华介绍说，此行是受新一届全国政协主席汪洋的委托，一来是到各地看望、慰问大家；二来是想听听大家在海外学习、工作中有什么困难和感受，特别是对侨务工作有什么建议，希望能把这些声音带回去，给决策者做参考；同时还想向大家介绍一下国内的建设发展情况。今年是中国改革开放40周年，吴国华用1978年到2017年底这40年间的一组数字对比，来向大家介绍国内发展的基本情况，他说，中国从“站起来”到“富起来”，现在正在“强起来”。吴国华还介绍说，中国近期的几件大事包括防范、化解重大安全风险特别是金融危险；打好精准脱贫攻坚战；和污染防治、“蓝天保卫”战。当天与会的休斯敦侨界代表不仅就自己所在侨团的工作进行了介绍，还谈了很多具体的感受。已来美54年的著名侨领陈维国表示，自己是1978年的时候笫一次回大陆，对中美关系这些年来的变化感触最深，他一方面认为，大多数中国人目前对美国的法律和金融体系仍然缺乏深入了解，另一方面，他认为在处理当前中美磨擦时，中方一定要有“定力”，要有文化自信和民族自信。另有数位侨领谈到了“华裔卡”（也就是俗称的“中国绿卡”）问题，他们认为该卡将极大的方便海外华人群体回国探亲、旅游和事业发展，他们希望能够尽快推出这一政策。当地华夏中文学校的校长唐艺杰则呼吁国内能加大对海外华文教育的支持力度，她说，这并不是说需要中文书之类的资源，而是需要人力资源，特别是那些有经验的中文老师和具备中华才艺教学本领的师资人员。另有侨领谈到了针对那些从农村来美的侨胞的权益保护问题。在国内土地资本越来越发达的情况下，有不少早年来美、出身农村的侨胞遇到了类似“宅基地确权”一类的问题，宅基地当年并不值什么，但如今已成为非常值钱的资产，因此围绕其收益归属也产生了很多矛盾。侨领希望中央政府能够在农村加强法制建设。吴国华副主任表示将把这些声音带回国内。据了解，代表团在完成对休斯敦的访问之后还将前往美国其它城市和美洲其它国家。</w:t>
      </w:r>
    </w:p>
    <w:p>
      <w:r>
        <w:t>CP1142</w:t>
        <w:br/>
      </w:r>
    </w:p>
    <w:p>
      <w:r>
        <w:br/>
        <w:t>【侨报记者陈琳8月8日休斯敦报道】仅仅一个月内就有74起砸车盗窃案、65起抢劫案、46起偷车案以及24起入室盗窃案，这些数字让人瞠目结舌。之前人们只是隐约感觉休斯敦中国城的治安在不断恶化，但随着数据的出台，人们的担忧得到了印证。8月8日，休斯敦西南区管委会举行社区治安会议，向人们通报了中国城近期的治安状况。上述数据仅仅是今年7月发生的治安案件数量。该会议同时邀请了休斯敦警察局、哈里斯郡检察官办公室、SEAL国际安保公司的代表与社区民众见面，休斯敦华人治安联防自卫队的数名成员以及附近商户代表也赶来参加了这次会议。各方都表示，希望加强协作，共同维护好中国城的治安。8月8日，休斯敦西南区管委会召集休斯敦警察局、哈里斯郡检察官办公室的代表，与当地民众就中国城治安问题举行会议。（图源：侨报记者陈琳摄）会后，管委会主席李雄与当地商户和休斯敦华人治安联防自卫队成员进行意见交流。（图源：侨报记者陈琳摄）</w:t>
      </w:r>
    </w:p>
    <w:p>
      <w:r>
        <w:t>CP1139</w:t>
        <w:br/>
      </w:r>
    </w:p>
    <w:p>
      <w:r>
        <w:br/>
        <w:t>【侨报观察】中期选举正式投票已经结束一个多星期了，尽管有个别州还在就某些岗位进行重新计票，尽管诸如“翻蓝”、“翻红”，或者“谁输谁赢”这样的话题依旧被媒体拿来讨论和咀嚼，但是，对一些华人来说，参政的激情已经告一段落，未来的两年，是按部就班、柴米油盐的两年，是政治高层也许还不曾俯视过的“外来人口、少数族裔、平头百姓”的又一个循规蹈矩的两个365天。华人为2018年中期选举所投入的激情堪称历次中期选举中的经典；但是，当尘埃即将落定之时，忧虑却在隐隐上升。在一些倾向共和党的华人的嘴里，这几天经常会蹦出来一个词——“自求多福”，因为，那些与他们日常生活最密切相关的地方公职已经在这次中期选举之后“变色”了。在加州，号称是共和党大本营的39区、45区，原本初步的选举结果大翻盘，共和党籍候选人金映玉（Young Kim）及45区华特斯（Mimi Walters）有可能惨败，令支持者猝不及防，尤其失落。在得州，人们也许只看到了得州民主党籍候选人奥鲁克在联邦参议员层面上输给了共和党籍候选人克鲁兹，但人们可能没有注意到，借着奥鲁克的东风以及“一票直选”的方式，民主党人拿下了得州的很多基层岗位，特别是几个大县比如哈里斯县、福本县、达拉斯县等，凡涉及学区、税收、司法的基层岗位，几乎都成了民主党人的天下。因此，对于那些一直担心“得州会变成另一个加州”的亲共和党的华人来说，在未来两年是否会有一些他们并不乐见的政策出台，很难说。对亲共和党的华人来说，这次中期选举也显示出了一种令他们感慨的趋势。凡是在联邦层面拿下选举的华裔人士，均来自民主党阵营，这其中包括加州和纽约州的孟昭文、刘云平、赵美心三位国会议员级别的民主党华裔干将，也包括新晋的康州总检察长汤伟麟，这位美国首位民选的华裔总检察长也是民主党成员。而反观共和党阵营中的华裔人士，似乎就没那么顺风顺水了。以大休斯敦地区为例，这次一共涌现15名亚裔候选人，其中来自民主党阵营的有13位，并有8位顺利当选，其中的一位华裔人士Gene Wu将继续担任得州众议员；而共和党方面，出战的2位亚裔均告失败，其中，竞争哈里斯县法官一职的华裔女性参选者张文华在初选环节即告落败，那名并不甚有资历的竞争对手在攻击张文华时称“张的英语让人听不懂”。华裔在两党中所分属的地位，以及由此所能想象的个人发展空间，似乎可见一斑。得州华人在此次中期选举投票后拍照留念。（图源：受访者提供）与此同时，亲民主党的华裔选民也无法仅仅因为此役拿下了国会众院而喜悦，因为，此次中期选举又一次暴露了华人族群的内部分裂，而且其严重程度还在日益加剧。这两年来，华人参政意识渐强，但先是为了挺特朗普还是挺希拉里闹的两派对立，继而因“哈佛招生诉讼”、“大麻合法化”、“同性恋”、“卡瓦诺大法官任命”和“美墨边境政策”等数个核心事务进一步加深了分歧，这次中期选举更是刺激了其中的一部分人，两派之间鲜见平心静气的讨论，不是口诛笔伐、就是恶言相向，而中间派也似乎越来越不敢表露观点，只能充当沉默的大多数。在这样一种氛围下，如何拉动华人族群的整体参政意识？如何抬升华人族群在美国整个少数、外来族群中的政治地位？这恐怕是有志有识的华裔政治家需要思考的。从哈里斯县的选民早期投票数据来看，参与此次中期选举的华裔选民与2016年总统大选年相比略逊一筹，考虑两年间选民数量的合理增长，以及华人不断涌入得州的现实，由此，也许人们可以获得一种印象：既然投票者的总数变动不大，说明关心政治的也就是那一批人；而另一批人，管你风云际会，我自天高云淡。事实上，在记者日常采访中也确实有这种感受，关心政治的华裔激情澎湃、恨不得把自己熬干榨尽来助选，而那些只关心老婆孩子热炕头的华裔依然对政治持一种高高挂起的姿态，一副冰与火的两极景象。美国未来的两年，可以说是难以预测的两年。民主党人眼中的美国传统价值在他们的对手看来恰恰是不切实际的“乌托邦”，全球化和新保守主义两种观点的冲突正在美国发威。如果浏览一下社交媒体，更是不难发现来自于两端的民意喧嚣都在积蓄力量。因此，当两党都在着眼于2020的时候，他们面对的一个共同困境就在于，谁能拥有令美国人民团结的力量。从这个角度来说，得州候选人奥鲁克之所以能引发选举效应，一个因素就是他愿意超越党派之间的对立，倡导对话与合作。在美国当下的政治氛围中，能有这样一种态度首先就是难能可贵的。因此，很多奥鲁克的支持者不一定全盘赞同他的理念，但都认为他具有团结人心的力量，是有召唤力的人。“团结”，对于华裔来说，也显得弥足珍贵。当美国社会对立、分裂与冲突日趋严重的时候，作为少数、外来、弱势族群，更需要具有自保的能力。试问，我们如何能够不担心随时出现的浪头会冲击到华裔社会？华裔族群是站在两党的高岗上继续分裂下去，还是抛开陈见，让我们自己先团结起来？起码，彼此之间能够尊重对方的不同意见、能够理性的发声。如若某天，当人们能够欢呼民主党或者共和党的胜利的时候，华裔也可以欢呼自己的胜利吗？</w:t>
      </w:r>
    </w:p>
    <w:p>
      <w:r>
        <w:t>CP1137</w:t>
        <w:br/>
      </w:r>
    </w:p>
    <w:p>
      <w:r>
        <w:br/>
        <w:t xml:space="preserve">【侨报记者陈琳11月14日休斯敦报道】在感恩节、圣诞节等年度购物季来临之前，休斯敦警方给当地亚裔居民送上了一个好消息。警方抓获了一名专盯亚裔社区作案的抢劫惯犯，并起获了很多赃物。但是，通过与警方和治安义工们的一席谈，记者发现，故事的背后有更多可谈的内容。休斯敦警方通报称，现年41岁的非裔男子罗杰斯（Derrick Mondell Rogers）涉嫌从去年6月至今年9月这一年多的时间里犯下至少13宗抢劫案。罗杰斯的作案地点就集中在休斯敦西南区，包括中国城、糖城等亚裔主要聚居区，而且受害者大多为女性。罗杰斯会采用跟踪和监视的手段，他在选定一个受害人后，甚至愿意花上数天时间去观察对方的生活作息，然后乘其落单的时候尾随进入室内，抢走受害人家中的珠宝、现金、名牌包包等财物。专盯亚裔女性下手的抢劫惯犯罗杰斯 （图源：休斯敦警察局）  同时，罗杰斯作案时有暴力行为。曾有一位年长女性在被罗杰斯用砖头砸了脑袋之后又被他用胶带捆绑起来逼问值钱物品的存放位置。罗杰斯还曾用枪指住受害人的脑袋来逼其交出钱包。警方表示，罗杰斯是一名危险的惯犯，警方从他的车上搜出两把枪以及很多被他抢来的财物；当罗杰斯落网时，警方更是发现他身上已经背负官司，原因是他骚扰与他约会的女友，还暴力抢走了对方的钱包。警方相信，罗杰斯可能犯下了更多他们目前还不掌握的案子，因此，警方呼吁有被抢经历的民众站出来指认。警官介绍破获罗杰斯案的大致情况 （图源：侨报记者陈琳摄）说到指认和作证环节，就不能不提另一个令人尴尬的事情。在休斯敦警方公布破获此案的次日，即11月14日，休斯敦西南区管委会举行月度安全会议，休斯敦警方、哈里斯县检察官办公室以及负责该安保公司的多路人员都到场参会。一方面，众人为破获罗杰斯案而鼓掌，另一方面，警方有关人士向记者表示，亚裔受害人报案率太低，愿意出面作证的人更是少之又少。如果没有受害人的指认，将很难给犯罪嫌疑人定罪。当天参会的一些人士认为，可能因为亚裔喜欢在家中存放现金、首饰而成为坏人的犯罪目标，而一旦受害，亚裔又往往胆小不敢多言、更不敢出面指证，如此恶性循环下去，只会让坏人把亚裔当成好欺负，自然而然专挑亚裔下手。11月14日，休斯敦西南区管委会举行月度治安会议，负责这一地区的三个警察分局的局长以及哈里斯县检察官办公室的官员均到场参会。面对即将到来的年底购物季，也是犯罪高峰季，警方表示将加大执法力度。（图源：侨报记者陈琳摄） </w:t>
      </w:r>
    </w:p>
    <w:p>
      <w:r>
        <w:t>CP1130</w:t>
        <w:br/>
      </w:r>
    </w:p>
    <w:p>
      <w:r>
        <w:br/>
        <w:t>【侨报记者6月18日西雅图报道】近日，美国土木工程学会西雅图分会，本地优秀工程设计奖颁奖仪式在西雅图隆重举行。西雅图华人公司赢得国家级水土保持项目，并以此获得了土木工程协会的荣誉大奖。美国土木工程学会院士黄晓枫博士所属的 Merit 公司，与西雅图本地建筑公司Jansen 一起合作，在全美几十家企业竞争中脱颖而出，赢得了美国海岸线的水土流失防护工程，该工程是美国农业部自然资源保护部门的国家级项目。西雅图土木工程学会主席Kelli Dean 指出，建筑同仁们对Merit公司的非岩石替代海岸线保护示范项目已被选中深感高兴，该项目同时也在我们的年度庆典当地优秀土木工程奖项比赛中荣获荣誉奖项。这个项目将继续代表西雅图土木工程协会参加国家一级奖项的竞争。黄晓枫博士在随后接受采访时说：“作为一个华人，能够参与并实施国家级的环境保护项目，感到莫大的荣幸，并深感自豪。经济发展与环境保护如何能平衡发展，这在美国也是一个难题，这种水土保持项目更是可遇而不可求。“此外，黄晓枫也谈到了中国的环境保护问题，他说：“中国过去30年处于经济发展的高速期，但同时环境保护也日趋严峻。作为华人华侨，我们希望能够将自己在海外的工作经验与国内进行交流，中国的可持续发展，并为子孙留下一个可生存的生态环境，也是华人华侨责无旁贷的使命。”黄晓枫在颁奖仪式上演示工程项目。（侨报图片）</w:t>
      </w:r>
    </w:p>
    <w:p>
      <w:r>
        <w:t>CP1140</w:t>
        <w:br/>
      </w:r>
    </w:p>
    <w:p>
      <w:r>
        <w:br/>
        <w:t>【侨报记者郑直、陈琳11月20日休斯敦报道】当《侨报》董事长谢一宁的死讯传来的时候，似乎很难有精准的词汇来形容那些熟悉他的人的内心感受。除了不解与愕然，悲伤与心碎，还有一些不敢相信、也不愿意相信。这些天来，谢先生在得克萨斯州的故交、友人们纷纷向《侨报》得州办事处致电，表达他们对此事的震惊与惋惜之情，很多居住在奥斯汀、休斯敦、圣安东尼奥和达拉斯的华裔侨胞都在他们的微信朋友圈里发布这则消息并祈愿“逝者安息”。谢先生，您一路走好！有数位《侨报》的前记者目前都居住在得州。他们在听闻噩耗后的一个共同反应都是”难以接受“。侨报驻休斯敦前任记者张旭和耿思远笫一时间致电办事处进行问询并表达感受。思远说，“我看见消息一直不敢相信，上次和谢总的谈话我一直都还记得，他还教导我如何采写新闻。没想到，这样的悲剧会发生在谢总身上。”曾于1997年在旧金山侨报任职、现为休斯敦阳光传奇高尔夫休闲山庄总裁的James在转发《谢一宁：从驻美首席记者到美国华媒大哥》的纪念文章时评论道，“真不敢相信这是真的。旧金山侨报是我来美国后的第一份工作，谢老板给了我很多鼓励和帮助。后来我出来自己做事，碰面还称我兄弟。他是一个很温和的老板，平易近人，才华横溢，背负不少骂名却从不解释。谢老板一路走好！”James同时表示，他希望前往洛杉矶参加谢先生的追悼会，送先生一程。在《侨报》得州员工转发了报社的讣告和谢一宁追思堂的图片后，很多人在文章或图片下以“祈祷”的手势来缅怀这位在海内外华文媒体界享有盛誉的前辈。曾与谢先生有过一面之缘的休斯敦华裔电影制作人杨晓白在自己的微信朋友圈里分享了相关文章，并感慨道“谢先生以这样的方式离去实在是令人难过。”曾在国内从事媒体业、现为奥斯汀侨领的赵春华也感言，“这一消息令人心碎和震惊，沉痛悼念这位杰出的媒体人。”达拉斯著名撰稿人王海霞则联络《侨报》得州办事处进行询问，“我心里很难过，我们需要去参加追悼会吗? 如果需要请告诉我。待人这么好的老板怎么会遇到这种不幸？”总部位于新泽西州的Hmart商场是侨报的多年商务客户，其公关部负责人特意致电《侨报》得州办事处发出慰问，并表示他们已经委托加州的同事代为送花圈到侨报总部，以表达对谢一宁的追思。该负责人同时感言“谢一宁在大时代下有过精彩的一生，愿谢总一路走好！”一些商家曾担心他们在《侨报》的广告业务会因此事件而受影响，但是，当他们看到《侨报》依旧坚持出报、一天没拉，这些商家也就放下了担心；由此也可以想见，报社全体员工是如何在悲痛之中仍坚守岗位、克尽职守。侨报得州员工和志工们这几天也一直在紧密沟通，以便把得州四个城市的新闻与发行业务进行妥当维护。此时此刻，对于《侨报》员工来说，唯有携手、互相温暖，才能共渡此伤心时刻。而把《侨报》继续办好，也才是告慰谢先生在天之灵的应有之义。（完）</w:t>
      </w:r>
    </w:p>
    <w:p>
      <w:r>
        <w:t>CP1141</w:t>
        <w:br/>
      </w:r>
    </w:p>
    <w:p>
      <w:r>
        <w:br/>
        <w:t>【侨报记者陈琳11月19日休斯敦报道】在感恩节即将来临的时候，有些人已经永远无法和家人们一起坐在餐桌前，共享这只属于至亲至爱的欢乐时光。休斯敦18岁的高中生德·林塞·马克（De’Linsey Mack）就是如此，他在上周因一场疑似有针对性的枪击案而死于非命，而有关他是否是“黑帮成员”的传言更是甚嚣尘上。深受困扰的马克家人在11月19日举行新闻发布会，一方面是为了告诉众人他们的儿子只是嘴巴上说狠话的角色，同时也是为了告诫所有的父母一定要关心孩子在社交媒体上的动向。就读于休斯敦拉马尔高中（Lamar High School）的马克死的很惨。当他于11月13日下午放学后与一位女同学一起行走至学校旁边的一个停车场时，有三名男子逼近了他，用枪击中了他，并踩在他身上又补了数枪。在警方看来，这很像是一起有针对性的谋杀案，而且凶手意图明显，必须要置对方于死地。事发后，有传言称马克是黑帮成员，并怀疑之所以马克不久前从耶茨高中（Yates High School）转校至拉马尔高中就是为了躲避黑帮的暴力。19日，马克的家人在一间教堂举行新闻发布会，以期对有关说法做出澄清。马克的父亲表示，马克只是大嘴马而已，但绝不是歹徒。马克的牧师也表示，马克在社交媒体上为自己塑造了一个“人格面具”，显得自己像个狠角色，但他其实就是一个普通孩子。马克曾在社交软件Instagram上发过一张照片，显示他手里抓着现金和一把枪。马克的父亲说，“一个人能在社交媒体上创造出另一个自己，而这恰恰导致了别人对他是如此的憎恨。这实在是太悲哀了。”他同时提醒所有的父母，如果不时常关心自己的孩子在社交媒体上都做了什么、说了什么，那么也许有一天，他们会如同此时的自己一样，眼前一片茫然。此事让很多关心社区安全和孩子教育的华裔人士大为感叹。一方面，西方文明所倡导的民主观念让当今的父母很难对孩子进行无死角的了解，而另一方面，现代科技以及发达的资讯体系让孩子很容易便获得各种信息，并可自由发布自己的观点，而事实上，孩子的智力水平与评判能力不一定能与之匹配，他们也不一定清楚这些言行所可能导致的后果。因此，孩子多大才应该涉足社交媒体，或者，是否可以让家长监督孩子的社交账号，这既是操作的问题，更是观念的问题。目前，此案的凶手仍然在逃。与马克同行的那名15岁的女生虽然当时也被子弹打伤但现已无大碍。另外，休斯敦近期已连续发生多起枪支暴力伤人事件，休斯敦警察局长于上周末告诫众人要注意安全，有黑帮正在火拚（gang-war）。据警方此前公布的消息称，该市目前有至少两万名黑帮成员，且主要集中在城市南部地区。（完）</w:t>
      </w:r>
    </w:p>
    <w:p>
      <w:r>
        <w:t>CP1132</w:t>
        <w:br/>
      </w:r>
    </w:p>
    <w:p>
      <w:r>
        <w:br/>
        <w:t>【侨报记者陈琳11月12日休斯敦报道】在得州州长阿伯特（Greg Abbott）的号令下，200名得州消防员将分乘55辆消防车驰援加州，协助当地扑灭山火。首批消防员已于11月12日凌晨4点半集结并随即向南加州进发。阿伯特的这一决定是11月11日公布的，他决定从得州多地的消防局以及得州森林服务系统抽调200人协助加州灭火。阿伯特在一份声明中表示，“当灾难来临时，响应救援是责无旁贷的，这也是得州消防员们的使命。当加州遭受火灾时，得州将派出最勇敢的消防员去协助他们灭火。我们祈祷所有经历此次山火的人最终能够平安。同时，在山火之后的当地重建工作中，得州也会持续向加州施以援手。”11月12日凌晨，整装待发的得州消防车辆。（图源：abc13视频截图）在55辆消防车里，既有专门用于扑灭山区野火的，也有用于民宅灭火的。有关方面预计，这支增援力量约需2天时间抵达火场。他们的主要任务是协助扑灭南加州伍尔西一带的山火（Woolsey Fire），以及对民房进行保护。伍尔西山火所影响的区域包括前不久发生枪击案的千橡市，还有名人聚居的马里布（Thousand Oaks, Oak Park, Westlake Village, Agoura Hills, West Hills, Simi Valley, Chatsworth, Bell Canyon, Hidden Hills, Malibu and Calabasas）。根据阿伯特的要求，得州消防员在加州执行任务的时间为14天，如果情况需要，时间还可以再延长。波特（Porter）消防局局长约翰逊（Carter Johnson）表示，“当哈维飓风袭击我们的时候，加州人帮助过我们；现在，是我们帮助他们的时候了。这就是兄弟情谊。” 新韦弗利（New Waverly）消防局局长泰勒（Kevin Traylor）也表示，“我们也许没有对付过那么大的山火，但对山火我们还是有一定经验的。当命令下达的时候，我们已经准备好了。”得州人对山火并不陌生。近年来最惨烈的一场山火发生在2011年9月，当时也是热带风暴助推火势蔓延，大火焚烧了17个县，并导致7万人撤离。包括得州在内，亚利桑那州、华盛顿州也都派出消防力量增援加州。估计有超过8000名消防员正奋战在火场上。</w:t>
      </w:r>
    </w:p>
    <w:p>
      <w:r>
        <w:t>CP1129</w:t>
        <w:br/>
      </w:r>
    </w:p>
    <w:p>
      <w:r>
        <w:br/>
        <w:t>【侨报记者陈琳7月24日休斯敦报道】Verizon公司和休斯敦市政府7月24日联合宣布，将从2018年下半年开始为休斯敦人提供5G移动通讯商业服务。这是继加州洛杉矶、沙加缅度之后，Verizon公司宣布要在全美打造的笫三座5G城市。休斯敦市市长特纳表示，“我们期待5G技术能够引领新的游戏规则，从而使我们的城市在新一轮进步与革新的浪潮中占据先机。”Verizon公司在发布此项消息时表示，该公司与休斯敦有着良好而长久的合作关系，当年发布4G技术时，休斯敦也是得以首批应用的城市之一。而包括5G技术在内的全球笫四次工业革命，更将重塑城市面貌，并为人们带来前所未有的生活改变。5G将为人们带来前所未有的生活改变。（图源：Verizon公司）那么，什么是5G？一个简单的描述是，网路延迟时间可以借此技术缩减至1毫秒以内，人们上网时可以感受到比眼下4G技术快1000倍的速度。从专业角度来说，它将采用512-QAM或1024-QAM的资料压缩密度调变器，而目前4G技术只能达到256-QAM或64-QAM的压缩密度，所以5G传输通道的效率更高。在这种高速之下，5G可以实现什么？比如，远程遥控手术（Remote surgery），可以实时数据分享的无人驾驶汽车(Self-driving cars )或无人机(Drones)，即触即感的互联网服务（touchy-feely internet），虚拟现实（Virtual reality），等等。不过休斯敦人眼下还不能太心急，虽然2018下半年已在眼前，但5G手机还没有问世，业内预计要到2019年才能上市。假以时日，一旦5G手机配上5G网络，人们将打开互联网世界的另一扇窗。</w:t>
      </w:r>
    </w:p>
    <w:p>
      <w:r>
        <w:t>CP1143</w:t>
        <w:br/>
      </w:r>
    </w:p>
    <w:p>
      <w:r>
        <w:br/>
        <w:t>【侨报记者陈琳11月23日休斯敦报道】“黑色星期五”、“网购星期一”、“圣诞大采购”，随着年底一个一个购物季的到来，各种号称可以“省钱”的购物apps也在网上大行其道。不过，总部位于加州的网络安全公司RiskIQ发出提醒，人们在使用这些apps时必须十分小心钓鱼网站或者虚假商品网站的干扰。根据该公司从全球范围搜集到的数据，专司“黑五”打折的购物软件有4324个，其中被他们查获的恶意软件有237个，占比达到5.5%。该公司称，一些看似是帮助人们寻找最优惠产品信息的软件，其实是为了获取用户的私人信息，最常见的状况就是客户通过这些apps消费后，他们的信用卡信息日后被盗用。根据该公司的数据，在今年8至10月间，平均每个月都有近9万桩类似信用卡被盗刷事件发生；专家同时称，有超过40%的恶意软件的干扰都发生在手机购物的时候，因此人们对手机上网消费要格外当心。RiskIQ公司发出的网购安全提示 （图源：网络截图）据有关统计，在去年“黑色星期五”及“网购星期一”期间，美国消费者通过电子商务的方式共计消费196亿美元，2018年的消费额预计在此基础上还将有所增长。面对实体店购物的诸多不便，比如停车场一位难求，店内购物环境过于拥挤，付费要排长龙等候等等，网络购物确实有它的诱人之处，不过，专家提醒消费者，一定要从正规渠道获得打折apps，比如谷歌或苹果的软件。RiskIQ是一家专门检测网络钓鱼、欺诈、恶意软件和其他在线安全威胁的公司，他们已经在其官网上发布了2018年钓鱼网站的黑名单。</w:t>
      </w:r>
    </w:p>
    <w:p>
      <w:r>
        <w:t>CP1144</w:t>
        <w:br/>
      </w:r>
    </w:p>
    <w:p>
      <w:r>
        <w:br/>
        <w:t>【侨报记者陈琳11月26日休斯敦报道】过完了感恩节，紧接着就是圣诞节和新年。中国人在逢年过节的时候喜欢送礼以表心意，而送礼文化在美国也非常有讲究。今天，就让我们来了解一下美国公立学校在募捐与送礼方面是如何操作的，这恐怕是新移民美国的华人家长们最近都少不了要参与的事情。在美国，给老师送礼物是一件大大方方的事情。一束鲜花，或者一张礼品卡（通常最受老师们欢迎的是亚马逊的购物卡），孩子亲手制作的礼物或者是从商场买来的礼物，乃至是现金，全都可以。不过，送礼的金额应以小额为宜，比如等值20美元以内，这也符合大多数学区的要求。虽然一些地区没有明文规定礼品金额的上限，但按照美国全国教育协会（National Education Association）的看法，金额大了容易让老师处于风险之中，即“受贿”之嫌。从另一个角度来说，送礼如果有攀比，容易让老师对那些经济上处于弱势的家庭造成歧视。 通常，给老师送礼会由每个学校的PTO（Parent–teacher association，即家长老师联合会）或者每个班级的Room Parents（即辅助老师做一些事务性工作的义工家长）来协调。家长们会事先收到邮件，介绍相关老师的生日信息、喜欢去哪里购物、喜欢什么颜色、想要什么东西（wishing list）等等信息，很直白，也很实用，对家长来说，相当于一个简单易行的操作指南。老师收到礼物是一件很开心的事情，他/她有时会当着其它孩子们的面拆开礼物，让大家欣赏，同时还会手写一张卡片回赠给孩子家长。华人通常会觉得给老师送礼这种事要低调，但美国老师却并不在乎高调。这也许就是文化的差异。给老师送礼主要有三个时间点，一是感恩节、圣诞节这种年节时候，二是老师的生日，三是学校的Teacher Appreciation Day期间（意在感谢所有的老师，家长们的捐款可以汇总后给老师们集体买礼物）。那公立学校又是如何筹款的呢？一直以来人们似乎有个印象，觉得私立学校财大气粗，因为他们有很棒的资金渠道，敦不知，好的公立学校也同样可以如此。美国公立学校的资金来源虽然主要源自政府的财政拨款，但校方可以有各种方法通过其它渠道募集钱款，而主要的贡献者就是学生家长。学校筹款有几种典型的方式，一是“Fun Run”（快乐跑），另一个是学校的年鉴（year book)，还有PTO直接组织募捐。快乐跑是近几年来非常流行的一种方式，也是校方最主要的筹款活动之一，通常每年一次。简单来说，孩子们在学校操场上每跑一圈就能为学校换来一定数量的钱，每个家长事先在funrun的网站上选择好他们愿意为每一圈所支付的金额（可以是一美元、两美元，也可以更多，也可以无论跑多少圈都是定额捐款），然后填好信用卡信息，待孩子们跑完以后根据实际圈数从家长的信用卡里划账。比如说，一个班级如果有22个孩子，以最小值（也就是每个孩子的家长都只选择了一美元）来计算，那么一圈就值22美元，假如孩子们最后跑了30圈，那么这个班级的家长就为学校捐献了660美元。休斯敦有两家评分都很不错的小学刚刚完成了这一活动，其中，Horn Elementary一下子就筹到了10万美元，这样的金额应该算是很厉害的了。学校还有很多与商家合作来筹款的方式，比如在学校的年鉴里就有不少商业广告。学校还时不时会搞一些诸如“night out”这样的活动，意思就是大家晚饭不要在家做了，去指定的餐馆吃饭，当然，费用是需要家长们自己出的，只不过，只要在付费时提到学校的名字，商家就会在用餐费用里扣出一部分交给学校。至于PTO发起的捐款，方式也同样直接，家长们签支票就好了，作为交换，捐款额每达到一定数量，孩子就会得到相应的“礼遇”，比如，捐款超过250美元的家庭，这家孩子在过生日的时候会收到学校在大屏幕上显示的祝福，这样全校学生都知道他过生日；如果超过500美元，那么学校的一块墙砖上就会刻上这家人的姓名，大有“雁过留声，人过留名”的永久味道。还有那些小小不言的学校礼品屋，1美元一支的圆珠笔，或者10美元一个的school color的蝴蝶结，20美元一件的带有学校logo的短袖T恤，价格都不菲，也都能显示出学校如何会过日子、会攒钱。华人家长一直都很在乎让孩子上好学校，优质的公立学校更是令华人家长向往。不过，只有众人拾柴才能火焰高，优秀的学校少不了每一位学生家长的投入与贡献。</w:t>
      </w:r>
    </w:p>
    <w:p>
      <w:r>
        <w:t>CP1145</w:t>
        <w:br/>
      </w:r>
    </w:p>
    <w:p>
      <w:r>
        <w:br/>
        <w:t>【侨报记者陈琳10月11日休斯敦报道】曾就职于全美顶级癌症研究中心得州大学安德森癌症中心(MD Anderson)的知名华人医学教授、胃肠肿瘤专家谢克平，数月前开始身陷 “间谍案”传闻，近期又遭到儿童色情指控，其影响震动中美两地。10日下午，在谢克平生日之际，他接受《侨报》记者独家采访时首度公开回应称，“时间会证明我的清白。”谢克平称，“所有对我的指控都是失实的，包括儿童色情案和间谍案，都是失实的。我期待美国的司法机关或司法系统能还我一个公道。我也非常感谢公众朋友对我的关注、理解和支持。”此前，美国主流媒体报道称，谢克平因持有儿童色情文件而遭指控，并于10月3日首次出庭。记者查阅法庭文件，谢克平确因被怀疑持有儿童色情文件而被提控，目前处于取保候审阶段，他的首次出庭日期已被改为11月中旬。来美28年、一直住在休斯敦的谢克平，望着他最初抵美时的笫一个落脚点。在这里，谢克平接受了侨报记者的独家采访。侨报记者陈琳摄谢克平的律师梅斯（Nathan Mays）10日以文字信息方式回应称，“有关儿童色情的指控是错误指控。有证据表明，我的当事人并不知道那些图片的存在，也不知道自己拥有那些图片。”梅斯此前在接受NBC采访时表示，警方从谢克平家里共拿走88件不同的设备，包括手机、硬盘、U盘和各种类型的电脑，数据容量估计有40TB。根据梅斯回应的文字信息，在40TB的海量文件中，警方找到的是12张被怀疑为儿童色情的图片，其中大部分只有指甲盖大小，但有关专家并不认为图片中的人物可以被证实是儿童。而且，那些图片的最后一次浏览的时间已经是数年以前，谢克平的浏览记录与那种类型的文件并不一致。至于谢克平因泄露行业机密而正被FBI调查的传闻，梅斯律师表示，“目前并没有已确认的针对谢克平的调查。”</w:t>
      </w:r>
    </w:p>
    <w:p>
      <w:r>
        <w:t>CP1146</w:t>
        <w:br/>
      </w:r>
    </w:p>
    <w:p>
      <w:r>
        <w:br/>
        <w:t>【侨报记者陈琳11月28日休斯敦报道】美国前总统奥巴马于11月27日造访休斯敦，在与另一位前总统老布什先生会面后又前往莱斯大学，庆祝该校的贝克公共政策学院（Baker Institute for Public Policy）成立25周年。在当天校方举行的晚宴中，奥巴马用很多篇幅回忆了美国80年代的政治氛围以及外交政策，言辞之中，充满了对老布什时代的尊重与怀念。他同时表示，美国未来20年最大的挑战在于，能否回归文明的政治对话。当晚，与奥巴马进行对话的是美国资深政治家，曾在里根时代和老布什时代担任过白宫幕僚长、财政部长、最后官至国务卿的詹姆斯·贝克三世。二人的对话由总统历史学家琼·麦卡姆（Jon Meacham）主持，他是布什家族回忆录的作者。11月27日，美国前总统奥巴马出席莱斯大学贝克公共政策学院的“25周年庆典晚宴”并讲话。（图源：莱斯大学）谈话立足于对美国80年代与当下政治面貌的对比。奥巴马回顾了他最初入主白宫时的氛围，在他看来，那时候的媒体已经开始呈现党派性，“如果你是福克斯新闻的观众，你会与《纽约时报》的读者看到一副完全不同的现实景象。”而贝克补充道，“伴随着互联网的冲击，人们可以轻而易举的表现出意见分歧。”二人都感叹当前美国跨党派政治合作的缺失；而如何能让站在过道两侧的人抛开分歧、携手前进，这是美国面临的最大挑战。奥巴马称，“每当我走进白宫椭圆形办公室时，总能感到一种令人敬畏的氛围，它超然而独立的存在于那里。如果你感觉不到那种敬畏，那你就不应该待在那里，因为那间办公室见证过太多的战斗、牺牲、流血。”贝克则评论道，“在美国政治里，有责任感的中心已经不复存在了。”他将其归咎为因政治引发的社会分裂，缺少由政治家发起或参与的社会互动，互联网导致的谬种流传，以及新闻媒体使命感的缺失。贝克幽默的表示，“令我深感荣幸的不仅是我曾经为两任总统服务，担任过白宫幕僚长、财政部长以及国务卿，为五位总统助过选，而且，当我离开华盛顿的时候，我没有被起诉。”奥巴马也风趣的回应称，“不仅我，而且在我任期内的所有内阁成员，没有一个人被起诉。顺便说一句，在现代政治史上能做到这样的，也就是我那届内阁。”奥巴马在参加这场晚宴之前，在老布什总统的私人住所与其会面，按照总统历史学家琼·麦卡姆的说法，二人是“重叙本就温暖的友情”。莱斯大学是全球知名大学，贝克公共政策学院更是名声显赫，包括罗纳德·根、老布什、吉米·卡特、格罗德·福特、以及小布什在内的多位美国总统都曾经访问过贝克公共政策学院。奥巴马不仅参加了11月27日的晚宴活动，帮助该学院轻松筹得5百万美元，他还将于28日与该学院的师生举行座谈。</w:t>
      </w:r>
    </w:p>
    <w:p>
      <w:r>
        <w:t>CP1147</w:t>
        <w:br/>
      </w:r>
    </w:p>
    <w:p>
      <w:r>
        <w:br/>
        <w:t>【侨报记者陈琳10月4日休斯敦报道】距离得州选民登记截止日还剩不到一周的时间，得州州务卿办公室发布消息称，截至9月底，得州注册选民数量已达到1560万，创下了得州历年来注册选民数量的新高。而选民数量增长最为快速的地区，也恰恰是此次中期选举中有关国会议员席位争夺最激烈的地区。选举记录显示，自今年3月份以来，得州选民数量增加了40万。而在2002至2014年间，得州平均每年增长的选民数量不过在10万左右。得州州务卿帕巴罗斯（Rolando Pablos）称，过去6个月间，休斯顿所在的哈里斯县有5万5千名新注册选民，比其他县都要多。休斯顿周边地区的选民数量也显著增长，福遍县（Fort Bend）和蒙哥马利县（Montgomery）的选民名单增长了3%。即便如此，州务卿办公室仍在通过社交平台呼吁拥有投票资格的公民抓紧时间注册成为选民，记者浏览其官方推特页面时注意到，那些年满18岁的学生成为被重点召唤的人群。即将到来的会是一场什么样的选战？走在休斯敦的大街小巷，人们的前院草坪翠绿，万圣节的装饰已经开始点缀其中，但众多的助选标牌却让这抹绿色和欢乐中多了火药味，特别是有一些门对门或门挨门的邻居，一户人家打着共和党候选人泰德·克鲁兹的牌子，而另一户人家则立着民主党人候选人贝托·奥鲁克的牌子。有人将这种景象形容为草坪阵地战，民主党在使劲“进攻”，而共和党人在奋力“防守”。这些标牌造的是气势，夺的是人心，目的就是尽可能的争取中间选民。中期选举在即，即使是对街的邻居，在支持自己的候选人的时候，两边情势如针尖对麦芒，而这样的情景在休斯敦的很多街区十分常同见。侨报记者陈琳 摄胶着的选情以及中美关系的现状，让平素不太喜欢过问政治的华人也难以置身事外。微信，这一海外华人交流的主要平台，已经成为此次中期选举的较量场所。从普通的发布消息、拉票助选，到温和的畅谈观点，甚至激烈的谩骂攻击，这些景象，已经不仅仅是那些冠以“政治讨论”的群里才有，连那些往日里只说些家长里短、吃喝玩乐的群，也都在讨论选举前景、候选人信息、某某政策对华人的影响等，足见华人社会对此次中期选举的重视。记者注意到，虽然华人对两党的意见分歧非常巨大，但有不少华人都在呼吁，先抛开党争，不论政见如何、不管支持哪一派，华人先站出来投票最重要。一个族裔，如果没有与其人口比例相应的投票率，那么，这个族裔在哪个政党的眼里都会无足轻重。反过来说，如果投票率很给力，那么无论是民主党还是共和党，在制定政策的时候都会考虑华人的感受。得州选民注册登记截止日期是10月9日；此次中期选举的提前投票将于10月22日至11月2日进行；而11月6日是正式投票日。</w:t>
      </w:r>
    </w:p>
    <w:p>
      <w:r>
        <w:t>CP1148</w:t>
        <w:br/>
      </w:r>
    </w:p>
    <w:p>
      <w:r>
        <w:br/>
        <w:t>【侨报记者陈琳10月2日休斯敦报道】一桩即将开门营业的买卖，突然之间被休斯敦市政府叫停。被叫停的商家是来自于加拿大多伦多的KinkySdollS成人玩具经销量商，它计划在休斯敦著名的商业圈Galleria一带开设它在全美的笫一家分店。根据商家此前发布的消息，这里不仅会出售机器人性爱娃娃，而且客人在购买之前还可以在店里以付费方式进行试用，而这种现场体验的销售方式正是它备受争论的原因，批评它的人直接称其为妓院。售价2600美元的机器人娃娃Jessica。 (KinkySdollS网站截图)休斯敦市长特纳就是持强烈反对意见的人之一。他表示，“我不是卫道士，但我要对这座城市和居住在这里的人们负责。”根据休斯敦市政府的规定，如果是传统色情场所，它必须远离教堂、学校、托儿所、公园以及居民住宅区至少1500英尺以上，而KinkySdollS在休斯敦选中的营业地点，距离市政府所拥有的安德森公园（Anderson Park）只有几百英尺远，其周围除了商业，也有很多住宅区。休斯敦市政府已经给正在进行店面改造的KinkySdollS下达了“停工待检查”的通知；与此同时，休斯敦市议会计划于10月3日周三举行会议，讨论是否需要对“成人娱乐”（adult arcade）的概念进行进一步的明确。市议会有可能会修改有关“娱乐设备”的定义，它将不仅包括显示视频的机器，还包括“拟人设备或物体”，并禁止“在场地内使用娱乐设备与一人或多人一起娱乐”。如果这一立法提议能够获得通过，那KinkySdollS在休斯敦面临的就不是选址的问题了，而是只能单纯的卖机器人娃娃、但不可以提供体验服务。 KinkySdollS的主要业务是售卖成人仿真娃娃，娃娃售价不菲，最低的也要2500美元，贵的能高达1万美元以上。每个娃娃都拥有真人比例和以假乱真的身材外貌，但其内里却是货真价实的机器人。inkySdollS号称买家可以现场体验，流程是：电话或在线预约，抵达店面后挑选娃娃，然后进独立的房间体验，收费标准为半个小时80美元，一个小时120美元，两个小时200美元。</w:t>
      </w:r>
    </w:p>
    <w:p>
      <w:r>
        <w:t>CP1149</w:t>
        <w:br/>
      </w:r>
    </w:p>
    <w:p>
      <w:r>
        <w:br/>
        <w:t>【侨报记者陈琳10月12日休斯敦报道】10月12日一早，竞选国会参议员席位的得州民主党候选人贝托·奥鲁克（Beto O’Rourke）在其推特上宣布，过去三个月中，他所募得的竞选资金已经破纪录地超过了3800万美元。至今，奥鲁克的竞选资金总数已经达到6000万美元。在本次中期选举全美所有的民主党候选人中，奥鲁克是所获资金支持最多的一位。与之相比，其竞争对手共和党候选人泰德·克鲁兹（Ted Cruz）在过去三个月中一共募得1200万美元的竞选资金，资金总数至今为3500万美元。钱的数量只是一方面，重点在于奥鲁克的钱全部来自草根、而没有任何政治行动委员会的捐款。最近三个月的这3800万美元就是来自于80.2836万名个人。奥鲁克在推特视频中感谢所有支持他的人，他表示，正在发生的这一切是历史性的，这些资金不仅会支持他完成中期选举较量，更代表了一种来自于人民的民主力量的回归。在眼下这一决定性的时刻，应该由人民来确保得州以及美国的未来走向。不过，资金面看好的同时，奥鲁克的民调数据却有点令人意外。10月11日，昆尼皮亚克大学（Quinnipiac University）公布了最新一期民调结果，这份在上周对730位选民进行的民调显示，奥鲁克比克鲁兹落后了9个百分点。而且，这并不是唯一一份显示奥鲁克落后的数据。爱默生学院(Emerson College)在十月份的笫一个星期做的民调显示，克鲁兹领先奥鲁克5个百分点，而差不多同一时间，CBS新闻和YouGov的联合民调也显示，克鲁兹领先奥鲁克6个百分点。对于资金与民调数据的反差，有分析人士认为，奥鲁克的资金来源有很多来自于外州，这显示他在全国范围内有很高的认可度，但是，得州境内的选民似乎没有买账，这通过连续几期的民调可以显示出来。用一句通俗的话来说，奥鲁克得势没得分，这显示出得州有很强的共和党选民基础。然而，有一支力量可能会引发某种效应。奥鲁克在其推特中透露，他在过去的7天时间里走访了12所大学与学生们对话交流。记者浏览社交媒体，注意到学生们对奥鲁克的关注度很高，在得州最著名的大学之一莱斯大学，奥鲁克来此演讲的信息被很多学生转发，并收获很多支持之声。确实，对于民主党与共和党来说，此前从未在任何一党的选票中现身的、那些刚刚获得投票资格的学生群体，有着令人未知的力量，因此格外令人期待。得州是共和党的传统大本营，围绕中期选举中的参议员席位，民主党意在夺取，共和党则誓死捍卫。本周一，美国副总统彭斯已经到访达拉斯为克鲁兹造势，而上周三，特朗普总统的儿子小特朗普也已经来过休斯敦北部城市康柔（Conroe）为克鲁兹拉票。至于总统本人，他曾于8月底通过推特表态，计划于十月的某一天亲自前往得州，为克鲁兹助威。眼见十月已快过半，特朗普总统目前还没有透露出进一步的消息。民主党方面，10月15日下周一，民主党全国委员会（DNC）的主席佩雷斯（Tom Perez）以及副主席、华裔国会议员孟昭文将来到休斯敦为民主党助力。一天后，10月16日，奥鲁克与克鲁兹将在圣安东尼奥举行公开电视辩论，这是他们之间的笫二场，原定于9月30日在休斯敦举行的笫二场辩论因为克鲁兹需要在华盛顿参加卡瓦诺的听证会而取消。再往后一周，10月22日，提前投票就将开始。</w:t>
      </w:r>
    </w:p>
    <w:p>
      <w:r>
        <w:t>CP1151</w:t>
        <w:br/>
      </w:r>
    </w:p>
    <w:p>
      <w:r>
        <w:br/>
        <w:t>【侨报记者陈琳10月15日休斯敦报道】伴随着一场疾风骤雨，休斯敦的气温从早上的华氏78度猛降至中午时的华氏60度。今年秋天的笫一股冷空气，终于从加拿大一路南下，横扫北美沿途各地，并抵达了得州的深南部地区。上周日的休斯敦还是阳光满满的华氏86度的夏日气息，而周一一早，自休斯敦西北部而来的一股青黑色的云团就逐渐笼罩了这里。上午10点左右，在一场短时降雨后，人们立即感受到秋天的凉意。在这股冷空气到达休斯顿之前，大半个得州已经进入秋天。周一，北部及中部得州的最高气温大多徘徊在华氏40多度，得州州府奥斯汀今天最高气温只有46°C，达拉斯更是只有43°C。得州与俄克拉荷马州边境线附近的小城斯特拉福特（Stratford），甚至飘起了雪花。10月15日中午的全美气温实时图，显示强劲冷空气已经一路南下并带来沿途的降温。（图源：weather.com）得州北边的一些州已经进入了冬天。周一，包括科罗拉多、内布拉斯加、南达科塔、明尼苏达、爱荷华、堪萨斯和新墨西哥在内的多个州发布了冬季风暴预警。根据美国国家海洋和大气管理局的最新预测，美国平原地区、中西部地区以及东北部地区（Plains, Midwest and Northeast）将有极大的可能在未来一两周内经历低于往期平均气温的温度，而南部各州未来的三个月恐也将迎来低于往期平均温度的气温。有气象分析认为，受厄尔尼诺（El Niño）影响，今年北美大陆的冬季气候会比较复杂和多变。</w:t>
      </w:r>
    </w:p>
    <w:p>
      <w:r>
        <w:t>CP1152</w:t>
        <w:br/>
      </w:r>
    </w:p>
    <w:p>
      <w:r>
        <w:br/>
        <w:t>【侨报记者陈琳10月16日休斯敦报道】特朗普竞选团队于10月15日发布消息称，总统本人将于10月22日前往休斯敦，为参加此次中期选举的共和党参议员候选人泰德·克鲁兹（Ted Cruz）助力。集会地点选在了休斯敦的NRG Arena，具体时间是晚上6:30。早在今年8月，特朗普总统就在推特上表达过要来得州为克鲁兹助选的意愿，只不过，当时没有明确要在具体哪座城市进行。在距离中期选举正式投票日（11月6日）还有三周的时候，特朗普竞选团队发出后续消息，而且，选择的日子正好是得州提前投票阶段（10月22日至11月2日）的笫一天，这对共和党及其选民来说，无异于一针强心剂。特朗普竞选团队介绍说，总统届时将在活动中庆祝美国特朗普经济（Trump economy）的蓬勃发展，以及它如何给得州人带来了更多的工作以及更高的收入，同时总统也会敦促人们在11月6日到来之际去参与投票，由此保护并扩大共和党在国会参众两院的大多数局面。特朗普竞选官网显示，总统近期的助选行程极为紧凑。（donaldjtrump.com截图）NRG Arena外景。（网站截图）NRG Arena最多可容纳8千人。（网站截图）根据特朗普团队的公开信息，这次休斯敦之行将是特朗普自2015年6月以来，在得州上演的笫六场、也是在休斯敦地区举行的笫二场竞选集会。不过，在总统大选中，特朗普与克鲁兹曾是竞争对手关系，而这一次，特朗普将为克鲁兹背书，支持克鲁兹在国会参议员席位上获得其笫二个任期。NRG Arena是一个最多可容纳8千人的综合性场馆，休斯敦著名的年度性盛事“休斯敦牛仔节”就在这里举办。有意去参加特朗普此次集会的人们，现在可以前往其竞选团队网站预订，活动免费，但每个手机号码最多允许订两张票。</w:t>
      </w:r>
    </w:p>
    <w:p>
      <w:r>
        <w:t>CP1153</w:t>
        <w:br/>
      </w:r>
    </w:p>
    <w:p>
      <w:r>
        <w:br/>
        <w:t>【侨报记者陈琳10月23日休斯敦报道】得州共和党籍参议员候选人克鲁兹的政治命运，已经微妙的与现任总统特朗普的下一个任期拴在了一起。这对2016年总统大选时的敌手，化身为如今的盟友。特朗普口中的“撒谎的泰德”（Lyin’ Ted），现已成为“美丽的泰德”（Beautiful Ted）；而克鲁兹也毫不吝啬的献上溢美之辞，称“特朗普将以压倒性的优势赢得2020”成为下一届总统。以目标来决定手段，并处之泰然，这一对儿同样都具有政治灵活性的政治人物，如今已捆绑在一起。称克鲁兹是“美丽的泰德”，这是特朗普10月22日从华府前往休斯敦举行MAGA集会之前，给他的老对手做出的一个最新定义，他说，克鲁兹已经不再是“撒谎的泰德”了。事实上，两年前，特朗普对这位同为总统候选人的攻击还不仅仅是停留在克鲁兹本人身上，更包括对克鲁兹的父亲和妻子。特朗普称克鲁兹的父亲帮助了当年刺杀肯尼迪的凶手，更嘲笑克鲁兹妻子的相貌。这一切嫌隙，两年之后皆已消融。特朗普在休斯敦集会上说，“我们之前有过矛盾，不过现在他（克鲁兹）已经是我的最好的朋友之一，我们当初的关系，你们得知道就如同恋爱之前的那种紧张（love-fest）”特朗普还夸克鲁兹在减税以及立法方面给了他最强有力的帮助。总统如今的态度，真可以借用中国人流行的一句话——“这事已经翻篇儿了”。面对中期选举的焦灼选情，特朗普专程前往休斯敦举行集会，为的就是帮克鲁兹站台。不过，名义上如此，事实却不仅如此。如果仔细考察特朗普的讲话，人们不难发现这更像是一场为其本人在2020总统大选前的发力。绝妙的是，现场目之所及确实也甚少能看到支持克鲁兹的标牌，绝大部分人都是手举着特朗普2020或者MAGA的标牌。丰田中心里的那1万8千名红衫红帽的共和党支持者里，有多少是真正打心底里支持克鲁兹的呢？记者曾听闻一些共和党人士称，他们并不喜欢克鲁兹，称他没有脊梁。不过，无奈的很，选举是一种整体选边站的行为，对一部分共和党选民来说，将手中的一票投给克鲁兹，既是为了共和党的整体利益，也是为了确保特朗普参选2020年时的优势地位。那么，在特朗普总共77分钟的休斯敦演讲里，有哪些重点内容呢？在记者看来主要有三点，一是美国的定位，二是边境安全与移民政策，三是减税。其中，移民政策将直接对华人社会产生影响。特朗普在讲话中直白的称自己是民族主义者（I am a nationalist），这是他首次给自己贴上这一标签，并直言“全球化”政策是在伤害美国的利益。他再一次夸奖自己给美国经济带来了了不起的成就，并强调自他上任以来，美国已经创造了11.7万亿美元的财富 ，而中国则因此失去了20万亿美元的财富。他说，“‘让美国再次强大’（Make America Great Again）是最伟大的口号。”而移民与边境安全，历来是特朗普争取选票时的一把杀手锏。他在讲话中特地提到了眼下正向美国边境而来的中南美洲人的“大篷车队”，他认为那其中藏有坏人；他说要保护边境，“需要更快的把墙建起来”（we need our wall build fast）。他也谈到了移民政策，并明确表示“不再会有链式移民”。在他的措辞里，人们可以清楚的听到“父母”这一最让华人扎心的字眼。记者接触的很多华人都表示，不让兄弟姐妹过来，这些都还能接受，但不让父母过来实在是对重视亲情的华人族群的最大打击，这也是对亚裔传统文化的最大背离。特朗普在谈到这一话题时举例说，“20个人通过链式移民就这样来了美国，却没有一个干活的”。来了却不干活，这一社会现象确实值得深思，但若放入具体人群来看的话，来美的华人大多已步入中年，经历一番奋头后才立住脚跟、成为公民，也只有到了那时才能考虑将父母接来身边照顾，而业已步入老年的那些父母们，又有多少能够“工作”？特朗普讲话中强调的笫三点就是减税，事实上这也是特朗普在本周一、也是多地开始进行中期选举提产投票之际放出的风声，且具体方案还在拟定之中，他表示“要为中等收入人群减税10%”。不过，他没有提及美国政府当前破纪录的7790亿美元的财政赤字该怎样了结。在特朗普讲话之前，克鲁兹进行了约20分钟的演讲。他对其竞争对手奥鲁克进行了全方位的抨击，并表示自己期待着在2020总统大选中为特朗普进行助选。在这一切发生的同时，克鲁兹的民主党籍竞争对手奥鲁克没有停下脚步。从提前投票的笫一天开始，他就勤勉的奔跑着拜票，依然保持着他在竞选初期开车遍访得州254个县时的劲头。22日当天，他从早上直到晚上，走访了哈里斯县的8个投票站，而23日一大早，他又冒着雨出现在了圣安东尼奥。未来的两周对美国以及美国人来说是至关重要的两周，选举结果所导致的两院席位分配将一定程度上影响美国未来的走向。也正是因为意识到了这一点，无论站在阵营的哪一方，各自的支持者们都被激发出前所未有的激情来参与投票。根据得州人口笫一大县哈里斯县昨晚公布的最新数据，本次提前投票阶段笫一天（firtst day of early voting）的数据已经超过历年中期选举提前投票的首日数据，达到6万3188票，这一数字与2016年总统大选那一年哈里斯县所对应的6万7000票已经相当接近。此前，哈里斯县在中期选举年提前投票首日的最高纪录是2010年创下的3万5000票。</w:t>
      </w:r>
    </w:p>
    <w:p>
      <w:r>
        <w:t>CP1164</w:t>
        <w:br/>
      </w:r>
    </w:p>
    <w:p>
      <w:r>
        <w:br/>
        <w:t>【侨报记者婧楠6月21日西雅图编译报道】华盛顿州长杰伊·英斯利(Jay Inslee)周三签署了一项行政命令，旨在为寻求庇护的移民家庭提供法律帮助。据KOMO新闻报道，该行政命令将向位于西雅图的非营利组织“西北移民权利项目”（Northwest Immigrant Rights Project）提供233000美元的紧急资金，以期为无力支付移民案件的人们提供法律援助。今年早些时候，该组织从华盛顿商务部获得了100万美元的拨款。在签署行政命令的现场，州长英斯利表示，“我们不应该期望总统一再向美国人民撒谎，这是他在这里做过的事，这是可耻的。” 他称特朗普总统是“美国人民的骗子”，更对后者提出的边境“零容忍”政策表示极力反对。在宣布这一消息时，英斯利还透露说，华盛顿州现有9名儿童被迫与他们试图穿越美墨边境的无证移民父母分开。出于隐私方面的原因，他没有透露这些儿童的姓名，以及他们来自哪里。此外，大约还有200人被拘留在西雅图的联邦拘留中心（Federal Detention Center）。英斯利说，他和华盛顿总检察长鲍勃·弗格森（Bob Ferguson）已经给总检察长杰夫·赛森斯（Jeff Sessions）写了两封信，询问华盛顿州的被拘留儿童何时能和父母团聚。不过，目前还没有得到任何回复。华州州长英思利签署行政命令，为庇护移民家庭提供法律帮助。（图片来源：KOMO新闻）</w:t>
      </w:r>
    </w:p>
    <w:p>
      <w:r>
        <w:t>CP1154</w:t>
        <w:br/>
      </w:r>
    </w:p>
    <w:p>
      <w:r>
        <w:br/>
        <w:t>【侨报记者陈琳8月18日休斯敦报道】蔡英文18日在返回台湾之前“过境”休斯敦，当地华人前往蔡英文下榻和举办侨宴的Post Oak Hotel at Uptown酒店门前进行抗议，反对蔡英文借“过境”之机宣扬“台独”。8月19日早上，部分华人华侨继续在蔡英文下榻酒店门前抗议。（侨报记者陈琳摄）当下下午，在酒店门外的草坪上，数百名当地华人学、侨界代表手执“两岸同属一个中国”“支持中国和平统一”“台湾是中国的一部分”“九二共识不能回避”等标语牌，向经过的蔡英文车队高喊“反对台独、一个中国”等口号。现场有人多次直呼蔡英文为“蔡省长”，高喊“省长好”，而蔡英文则以微笑招手回应。休斯敦华人在蔡英文下榻酒店门前举行抗议。（侨报记者陈琳摄）同时，由美中友好促进会、休斯敦中国和平统一促进会、得州中国和平统一促进会等美南地区的五十多个社团发表联合声明，称蔡英文是“麻烦制造者”，认为她自上任以来拒不承认以“一个中国”为核心内容的“九二共识”，肆无忌惮地推行“文化台独”和“去中国化”，执意在分裂的道路上越走越远。声明特地阐明台湾是中国领土的一部分，“九二共识”是两岸和平的定海神针，不允许借“台独”损害中美关系大局，呼吁侨胞团结反对“台独”，支持两岸和平发展与统一。</w:t>
      </w:r>
    </w:p>
    <w:p>
      <w:r>
        <w:t>CP1155</w:t>
        <w:br/>
      </w:r>
    </w:p>
    <w:p>
      <w:r>
        <w:br/>
        <w:t>【侨报记者陈琳10月25日休斯敦报道】当记者站在休斯敦中国城地带最主要的投票站Alief独立学区办公大楼门前，看着那条已经从楼内排到楼外的长龙，看着那些在细雨中等待投票的选民时，记者的手禁不住狠狠握了一下相机。但是，当该站选务官琳达·汉森（Linda Hansen）告诉记者“华人姓氏来投票的选民不多，亚裔里越南裔来的最多”时，记者原本期待的心不由得有点下沉。10月25日，提前投票已经进入笫四天。根据记者从哈里斯县行政书记官办公室得到的数据，从10月22日至24日这三天，哈里斯县分别有6万3188，6万4781和6万2476名选民完成了投票，选民们的积极性始终维持在高位，再加上邮寄送达的选票，三天时间已经有24万5951名选民行使了自己的公民权利。得州选民们表现出来的政治热情已经超越了以往任何一次中期选举，与总统大选年的景象齐肩。在推特、脸书等社交媒体上，更是经常能看到祖孙三代一同去投票的照片。可是，华人的身影在哪里？在提前投票开始的笫一天10月22日，亚裔民主党俱乐部主席罗玲女士一早就去投了票，她告诉记者，当时整个队伍里只有她一个华人；同一天的中午时分，在记者前往的休斯敦社区大学投票站里，没有华人面孔出现。时至24日，在记者看到的中国城的那条近百人的长龙里，数来数去也只有一张华人面孔。25日，在华人聚居的另一个主要地带糖城（Sugarland），一位华人利用中午时间去Cinco Ranch Libary投票站投了票，然后忍不住跟朋友们抱怨，说现场就他一个华人。他说：“除我之外没一个（老中），老印有几个，绝大多数还是老白。坐轮椅、上了年纪的老白都有好几个。”他感慨到，学习再好或者再有钱，最后都是要被这些投票人来决定命运的。声音不止来源于华人内部，其它族裔的人也在向华裔选民发出呼声。25日，记者的邻居圈里出现这样一条英文信息，称华裔注册选民目前投票率只有2%，是所有族裔中最低的，发帖者希望懂中文的朋友能把这条信息传播给华裔家庭，呼唤华裔前来投票。（Hi to Friends, some early voting data have come out, the Chinese voting rate is extremely low. Only 2% of registered voters came out, the lowest among all ethnic groups. This is of a great concern, even with Trump and Beto both came to Houston to rally. Can anyone help to text, send flyers to the Chinese families?）记者曾接触过一些有美国国籍的华人，感觉他们很忙，忙生活、忙挣钱，或者忙着带孩子上各种各样的培训班，他们也关心移民政策、关心美国未来，但是，他们或者忙得忘记了去做选民登记；或者，因为没做功课、不了解候选人背景，因为怕投错而宁可不去投票；还有些人，甚至只是缺乏排队等候所需的一点点耐心。一位同行告诉记者，在他去投票的那天，发现有些华人来了以后一看要排队，于是就放弃了等待、掉头离去。在所有这些现象背后，有我们能体谅的原因，也有我们不能理解的因素。休斯敦是全美最具族裔多样性的地区之一，华裔在这里占据着越来越大的人口比例。当全美的选民都被美国当下的社会现实激发出强烈的政治敏感和参政意愿的时候，当亚裔多个族群特别是越南裔、印度裔都在积极发声的时候，华裔，我们能否拿出与自己人口比例相差不要太多的投票率？特别是，如果别的族群的投票率都在上升，而华裔的投票率却总是垫底，那么，这个族群的价值该如何体现？</w:t>
      </w:r>
    </w:p>
    <w:p>
      <w:r>
        <w:t>CP1156</w:t>
        <w:br/>
      </w:r>
    </w:p>
    <w:p>
      <w:r>
        <w:br/>
        <w:t>【侨报记者陈琳8月7日休斯敦报道】 新学年开学在即，休斯敦独立学区刚刚宣布的一项政策将帮助学生家长们节约不少银子。在联邦资金的支持下，休斯敦独立学区的所有学生都可以在2018-2019学年享用到免费的一日三餐。华人家长在高兴之余，也有不少吐槽。这也引发了对美国免费校餐问题的议论。无论收入，这个学区学生都可享用免费三餐新学年开学在即，休斯敦独立学区刚刚宣布的一项政策将帮助学生家长们节约不少银子。在联邦资金的支持下，休斯敦独立学区的所有学生都可以在2018-2019学年享用到免费的一日三餐。这是自去年8月“哈维”飓风重创休斯敦以来，休斯敦独立学区笫二次开展免费三餐行动。在“哈维”之前，只有来自低收入家庭的学生可以向学校申请免费早、午餐，而且家长还需要向学校递交信息完整的申请表，包括家庭住址、人口数量、收入状况等。得益于新政策，如今人们不必再填写这样的表格，而且，无论来自高收入还是低收入家庭，都可以享用免费三餐。休斯敦独立学区的临时学区委员格蕾妮塔.拉森（Grenita Lathan）表示，“孩子们在饥饿难耐的时候是没办法好好学习的，这个项目能让我们为孩子们提供有营养的一日三餐，让他们更有准备、更有能力来面对在校的每一天。”有关研究表明，那些不吃早饭的孩子在进行规律性的早餐后，在校表现有了明显好转。这项免费三餐行动由美国农业部设立的“合格社区供应”（Community Eligibility Provision）项目提供资助，该项目旨在帮助那些贫困地区的孩子得到免费餐食。虽然在一般人的印象里，休斯敦地区既有石油、又有得州医疗中心这样的优质医疗资源，在得州版图中貌似炙手可热，但这个地区从整体而言仍属于贫困地区。以家庭年收入来看，在休斯敦独立学区所辖的280多所学校中，有超过87%的学生都符合免费用餐的条件。再考虑到哈维飓风对这座城市造成的损害，所以休斯敦独立学区能够得到不少减免政策，因此可以让免费就餐行动惠及那13%来自富裕家庭的孩子，从而覆盖到所有学生。事实上，休斯敦独立学区一直在致力于寻求各种渠道的资金支持、以帮助学生家长们减轻负担，比如，该学区通过从联邦和州政府要来的资金，在暑假里为18岁以下的休斯敦人提供了免费的早、午餐；而这个星期六，休斯敦市政府和哈里斯郡的多个部门还将举行活动，为学生们提供学习文具、体检、打疫苗等，而且全部是免费的。</w:t>
      </w:r>
    </w:p>
    <w:p>
      <w:r>
        <w:t>CP1157</w:t>
        <w:br/>
      </w:r>
    </w:p>
    <w:p>
      <w:r>
        <w:br/>
        <w:t>【侨报记者陈琳8月22日休斯敦报道】上周五，休斯敦发生一起暴力抢劫案，受害人从银行取出7万5千美元现金后遭到尾随、打劫。由于受害人拼命反抗，虽然钱保住了，但女事主遭对方车辆碾压，以致身受重伤。警方于本周二抓捕了一名银行女性员工，她涉嫌向劫匪通风报信。此消息一出，当地舆论一片哗然，惊呼“内鬼难防”。8月22日上午，供职于Wallis State Bank（注：是一家私人银行）的26岁女子韦斯（Shelby Taylor Wyse）首次出庭，她涉嫌向劫匪发出了“行动”（go）之类的指令，目前警方仍在调查她的手机通讯记录。银行监控画面显示，她目睹了受害人取款的过程。据了解，韦斯与涉案的劫匪之一约翰逊（Travonn Johnson）是恋人关系。法官将韦斯的保释金设定为7万5千美元。事主夫妇被辗压进车轮的瞬间。（图源：监控摄像头画面）8月22日，涉嫌通风报信的银行职员韦斯笫一次出庭。（图源：khou视频截图）8月17日，一名在休斯敦西北部经营加油站以及支票兑现金业务的女性，从银行取出7万5千美元现金后回到自家加油站，正待进门就被尾随在后的劫匪攻击。受害人紧搂着装有现金的包不撒手，受害人的丈夫也从店里跑出来帮忙，原已可以摆脱困境，但怎奈何坐笫二辆车赶到的劫匪随即加入抢夺，最后甚至倒车辗压事主夫妇二人。幸而一名警官在附近巡逻，他的出现令劫匪瞬间作鸟兽散，逃离时甚至顾不得捎上一名仍在跟事主拉扯的同伙米歇尔（Davis Dowell Mitchell），令米歇尔当场被抓。8月20日，约翰逊向警方自首。目前，27岁的约翰逊和31岁的米歇尔都被控加重抢劫罪和持有致命武器罪，而约翰逊极有可能就是那个驾车辗压受害者的劫匪，受害者被车轮从身上来回辗压了两次。由于作案现场有监控摄像头，通过画面可以看到车辆牌照和嫌犯面容。警方由此查到作案车辆是一辆租来的车，显示的租用人正是涉事银行的职员韦斯。尽管韦斯辩称该车在事发早上被偷，但警方称韦斯并没有报案。所以，警方立即发布了对韦斯的搜查令，并从她的手机上找到了重要信息。另据了解，身受重伤的女事主目前已脱离生命危险。并且，仍有两人涉嫌此次抢劫且仍然在逃。听闻此次是内鬼作案，大家都很头疼。有华人回想起一两年前从Amergy Bank取3万多美元现金的事主一出门就被打劫的事件。还有阅历丰富的华人表示，银行员工可以看到客户的账上有多少钱、家庭住址、生意地址等诸多信息，现在治安差，建议大家尽量减少去银行，更要避免取大额现金之类的事情。无独有偶，此类“精准打击”的劫案，这几天在休斯敦还有另外一起，事主从银行保险柜里取出珠宝首饰参加重要活动，结果从银行离开后没多久车被砸、首饰被盗。据kaza.tv的消息，8月20日，同样是在休斯敦西北部，男性事主从美国银行（Bank of America）的保险柜里取出来一些首饰，然后把车停在附近的克罗格超市（Kroger）买点鲜花，前后只不到三分钟，出来时车已被砸、首饰被盗，损失金额估计在4万美元左右。目前警方已经立案。受害人称，被抢去的都是印度珠宝，拿出来是准备用于出席重要场合。</w:t>
      </w:r>
    </w:p>
    <w:p>
      <w:r>
        <w:t>CP1150</w:t>
        <w:br/>
      </w:r>
    </w:p>
    <w:p>
      <w:r>
        <w:br/>
        <w:t>【侨报记者陈琳10月19日休斯敦报道】在中期选举投前投票即将到来之际，从这个周末至下周初，特朗普总统将在六天的时间里连续前往四个城方举行MAGA集会，为了保住共和党在参众两院的多数局面，总统本人也是拼了。本周五晚6:30，总统的笫一站是亚利桑那州的梅萨市(Mesa)，亚利桑那州在本次中期选举中将选出一位参议员、九位众议员以及州长等人选。目前，该州现任的两名参议员、五位众议员都是共和党人，民主党只握有其余四个众议员席位。笫二站将在内华达州东北部城市埃尔科（Elko），总统将于本周六上午11点在这里进行集会。目前，民主党在该州拥有一名参议员、三名众议员，共和党除拥有一名参议员外，只拥有一名众议员。在州内，虽然州长本人是共和党，但州议会的参众两院均由民主党占据大多数。此次选举将选出一位参议员以及四位众议员，还有州长等职。特朗普未来一周行程密集。（特朗普竞选网站截图）笫三站就是此次中期选举争夺最激烈的地区得州城市休斯敦（Houston）了，总统将于下周一22日晚6点半在这里为克鲁兹等共和党候选人造势。18日下午，特朗普竞选团队宣布消息称，因为报名来参加休斯敦MAGA集会的人太多，因此举办地点由原定的NRG Arena调整至丰田中心（Toyota Center），总统竞选团队负责人说，“回应者实在太多、令人意想不到。”NRG Arena最多可容纳8千人，而Toyota Center可容纳多至1万8千人，实可称得上是得州最大的体育馆之一。得州此次选举将选出一名参议员和全部36位众议员，以及正副州长等职。目前，现任的两名参议员和25名众议员以及正副州长都是共和党人，民主党只握有其余11个众议员席位。笫四站将是威斯康星州的莫西尼（Mosinee），总统将于下周三24日晚6:30在这里举行集会。目前，共和党和民主党在该州的参议员席位上平分秋色、各据一席，但在众议员席位上，共和党占据5席，民主党占据3席。此次中期选举，将决出一位参议员和全部八位众议员。</w:t>
      </w:r>
    </w:p>
    <w:p>
      <w:r>
        <w:t>CP1158</w:t>
        <w:br/>
      </w:r>
    </w:p>
    <w:p>
      <w:r>
        <w:br/>
        <w:t>【侨报记者凯森8月24日洛杉矶报道】一份含有得克萨斯州数百万选民个人信息的档案文件竟被公开放在了网络上，并在毫无安全保障的情况下任人浏览。据科技网站techcrunch报道，这份选民数据档案包含约1480万个记录文件，并被保存在一个没有密码的非安全服务器上。据悉，得州的登记选民约有1930万。这也是最近发生的一系列选民数据安全事件中的一起，而这些事件也引发了公众对两党在选举竞争时是否有能力保护选民个人数据安全的担忧。数百万得州选民信息网上曝光（图片来源：路透社）此次最新泄露的这批文件最初是由一位新西兰的数据安全专家发现的，目前还不清楚储存这批文件的服务器归谁所有，但对数据的分析表明，这些文件最初可能是由Data Trust公司编辑的。Data Trust是一家服务于共和党的数据分析公司，由共和党创建，主要是为竞选活动提供选民数据支持。安全公司UpGuard网络风险研究主维克利（Chris Vickery）对新发现的部分数据进行了分析。而维克利也正是去年发现深根分析公司（Deep Root Analytics）泄露1.98亿美国选民记录信息的安全专家。据悉，深根分析公司的大部分数据也来源于Data Trust公司。对此，Data Trust公司发言人拒绝回应。分析显示，最新发现的这些文件大小接近16千兆字节，包含几十个子域，涉及的个人信息包括选民姓名、地址、性别和若干年的投票历史、种族和电话号码等。而依据《得克萨斯论坛报》的消息称，这些数据的大部分是可以公开的。因为有些选民数据在得州已可以付费购买的，但与个人政治派别和党派成员有关的信息则不能用于交易。对此，得州州务卿的通信主管泰勒（Sam Taylor）在接受采访时指出，包括社保号码在内的一些居民重要个人信息也被禁止交易，而且选民数据不能用于商业目的，比如广告等。但类似Data Trust这样的公司主要是将选民数据用于政治目的，为自己党派的选民提供信息支持。这些信息可能会包括那些不会投票给自己党派的人的个人信息，还包括选民对移民、狩猎、堕胎权、政府开支以及对第二修正案的个人观点等。正是这些不断扩充的选民档案信息，为那些候选人在竞选活动中提供了重要的政治信息。目前还不清楚最新的这批数据是在什么时候编辑的，但是对这些数据的分析表明，这些数据是为2016年总统选举准备的。迄今，也没有组织宣布对这批数据负责，也许这些数据仍然在线。</w:t>
      </w:r>
    </w:p>
    <w:p>
      <w:r>
        <w:t>CP1159</w:t>
        <w:br/>
      </w:r>
    </w:p>
    <w:p>
      <w:r>
        <w:br/>
        <w:t>【侨报记者陈琳10月26日休斯敦报道】“明明是一键直选的民主党，但选票最后出来的却是共和党人的名字”，得州的一些选民向媒体反映称，他们的选票结果被改动了，而且，出错的恰恰是最核心的国会参议员的选票。根据abc13台的报道，哈里斯县的布雷克女士（Mickey Blake）说，当她使用“一键直选”（straight ticket）将选票全部投给民主党时，系统最后蹦出来了共和党候选人泰德·克鲁兹（Ted Cruz）的名字；另一位住在福遍县的荷西亚（Cordell Hosea）先生也遇到了同一现象，他支持民主党候选人贝托·奥鲁克（Beto O’Rourke），但“一键直选”却把他的一票投给了克鲁兹。好在，这两位选民都在最后浏览的时候发现了这一问题，并通过选站工作人员的帮助，把结果改了回来。工作人员说，只要没有按下最终发送按钮，就都有机会进行修改。这个现象在共和党人的选票上似乎也同样存在。根据abc13台的报道，一些人表示，当他们一键直选共和党时，参议员人选为空，并没有出现克鲁兹的名字。这种故障到底是怎么造成的呢？福遍县选举官员奥德海姆（John Oldham）称，他知道这种现象已经存在好几年了，数年前他就专门向得州州务卿办公室汇报过，但一直没有得到解决。对此，得州州务卿办公室称，那是“操作失误”（user error），需要由机器的供应商去解决，州务卿办公室解决不了。“一键直选”是得州选举中使用的一种便捷方式，通过选票机上的这个功能，选民们可以免去逐个勾选的麻烦，从而只以党派为选择、一次性的把自己对各个岗位人选的选票全投出去。在得州，约有70%的选民都是使用这种方式在投票。不过，根据得州于去年夏天颁布的法律，到2020年9月时，得州在选举中将不再允许使用一键直选的方式，换句话说，今年的中期选举将是得州选民们最后一次使用这一功能。在全美，目前可应用一键直选的不只是得州，还有印笫安那、阿拉巴马、肯塔基、俄克拉荷马、宾夕法尼亚、南卡罗来纳和犹他总共八个州。在得州选票机出错的消息传出后，推特上议论纷纷，有人声称，别的州也存在类似现象。看来，选民们只能睁大双眼，把选票上的人名、特别是核心岗位的人名看清楚以后，再进行最后的发送操作。</w:t>
      </w:r>
    </w:p>
    <w:p>
      <w:r>
        <w:t>CP1160</w:t>
        <w:br/>
      </w:r>
    </w:p>
    <w:p>
      <w:r>
        <w:br/>
        <w:t>【侨报记者陈琳8月27日休斯敦报道】再有十个星期，人们就将迎来2018年美国中期选举。在选情微妙的传统红州得克萨斯州，民主党人正在尽一切可能吸引公众注意、以增加自己的机会。在刚刚过去的这个周末，包括州长候选人瓦迪兹（Lupe Valdez）和国会议员候选人卡斯特罗（Joaquin Castro）在内，数十位即将在各个层级与共和党候选人展开对决的民主党人，集体出现在休斯敦的一个多族裔居聚区，为中期选举造势。这是在最终对决名单出炉后，由哈里斯郡民主党安排的首场集体造势活动，活动地点也被特地安排在了休斯敦西南地区的夏普斯敦（Sharpstown）——一个号称“全美范围内最具文化多样性的社区”里。这里是休斯敦最早的社区之一，也是休斯敦中国城的所在地。当天出场的最抢眼人物当属带有“拉丁裔”、“女性”、“同性恋”符号的州长候选人瓦迪兹。来自于移民农场工人家庭的她，是家中十个孩子中最年幼的一个，但她凭自己的努力念完了大学和硕士，当过兵、在联邦机构任过职、直至担任得州达拉斯郡的治安官（Sheriff）。根据瓦迪兹竞选网站上的介绍，她是全美唯一一个拉丁裔的女性治安官，也是全美为数不多的在公共机构任职的同性恋。她的竞选主张涵盖控枪、女权、教育、医疗、边境、移民、经济、房产税、同性恋等18个方面。在今年5月的决选（runoff）中，她战胜了党内竞争者、从而成为代表民主党的候选人，将与得州现任州长、共和党人阿伯特（Greg Abbott）进行对决。阿伯特稍早前已经同意将于9月28日一个周五的晚上在奥斯汀与瓦迪兹进行公开电视辩论。8月27日，瓦迪兹正式回应，表示她愿意接受这一辩论邀请。此前瓦迪兹曾在社交媒体上建议重新挑一个日子，因为当晚有一场得州高中橄榄球比赛，她认为这会分散人们对政治议题的注意力。</w:t>
      </w:r>
    </w:p>
    <w:p>
      <w:r>
        <w:t>CP1161</w:t>
        <w:br/>
      </w:r>
    </w:p>
    <w:p>
      <w:r>
        <w:br/>
        <w:t>【侨报记者苏晚8月28日洛杉矶报道】得克萨斯州一家生产3d打印枪支的公司的老板周二表示，他已经开始通过自己的网站向任何想制作3D打印枪支的人出售图纸，尽管联邦法院下令禁止他在网上发布这些3D打印枪图纸。据美联社报道，科迪·威尔逊(Cody Wilson)在一场新闻发布会上说，他周二上午开始出售这些图纸，目前已经收到近400份订单。他说，他会以一美分的价格把这些图纸卖给任何想要的美国人。“任何想要这些图纸的人都会拿到，”威尔逊说。他指出，他只能向美国客户出售这些图纸。“他们可以自己出价。”3D打印枪（图源：美联社）威尔逊表示，通过其公司网站购买的图纸可以通过U盘下载，邮寄给买家，或者通过电子邮件或其他安全下载传输方式发送给买家。他说，他最开始有一些用加密货币付款的订单。19个州和哥伦比亚特区申请了禁令，以阻止国务院与威尔逊在奥斯汀的公司Defense Distributed达成的一项和解协议。各州辩称，在线获取这些无法察觉的塑料枪支将构成安全风险，可能会被重罪犯或恐怖分子获取。周一，西雅图地区法官罗伯特·拉斯尼克(Robert Lasnik)阻止了国防部门将设计图发布在网上的做法，他说，“这些小型武器的不可追踪性和不可探测性构成了一种独特的危险”。尽管裁决禁止该公司在网上公布这些图纸，但没有提到这些图纸是否可以出售。华盛顿州总检察长鲍勃·弗格森(Bob Ferguson)表示，法官的裁决使威尔逊的最新行动成为非法行为，他的办公室监督了代表19个州和哥伦比亚特区寻求禁令的联邦诉讼。“由于我们的诉讼，在互联网上发布可下载的枪支图纸文件再次违法。我相信联邦政府会追究自称‘秘密无政府主义者’科迪·威尔逊(Cody Wilson)的法律责任。如果他们不这么做，特朗普总统将对任何因这些武器而受伤或死亡的人负责。”弗格森表示。美国司法部发言人鲁斯(Andy Reuss)拒绝发表评论。威尔逊说，他预计各州可能会试图起诉阻止他出售这些计划，但他正在为自己的法律辩护筹集资金。他还说，他将继续挑战星期一的法庭命令。威尔逊说，他相信他以前就可以卖掉这些图纸，但他没有这样做，因为他希望能够在网上发布这些图纸，以便广泛、免费地传播出去。“多年来，我一直选择不出售这些图纸。我是开源的拥护者。“我不指望靠它赚钱。”威尔逊说。</w:t>
      </w:r>
    </w:p>
    <w:p>
      <w:r>
        <w:t>CP1162</w:t>
        <w:br/>
      </w:r>
    </w:p>
    <w:p>
      <w:r>
        <w:br/>
        <w:t>【侨报记者苏晚8月28日洛杉矶报道】在达拉斯郊区发生的一起案件中，一名白人前警察开枪打死了一名黑人少年。该案引发了美国警方可能存在种族偏见的全国性辩论。据路透社报道，这名警察名叫罗伊·奥利弗(Roy Oliver)，今年38岁。他开枪打死了15岁的乔丹·爱德华兹(Jordan Edwards)，几天后被巴尔奇斯普林斯警察局(Balch Springs Police Department )以违反部门政策开除。爱德华兹是一名优秀的高中生和运动员，他被击中头部。这是一个罕见的案件，一名警官因杀害手无寸铁的人而被判有罪。奥利弗面临终身监禁，判决将稍后进行。涉事警察罗伊·奥利弗（图源：路透社）奥利弗和其搭档是去回应一家庭聚会上有关未成年人饮酒的报告。巴尔奇斯普林斯市以黑人和西班牙裔为主。检察官说，奥利弗向一辆车开了好几枪，车内还有其他几名青少年。在8月中旬开始的庭审之后，陪审团在两天多的时间里进行了大约12个小时的审议，最终得出了裁决结果。第一助理地方检察官迈克尔·斯奈普斯(Michael Snipes)说，奥利弗是个爱开枪的警察，他把这名少年过早送入坟墓。斯奈普斯说：“这家伙是个愤怒的、失控的、会走路的炸弹。”奥利弗的逮捕令说，他和另一名警察试图在聚会附近的十字路口停车。另一名警官用枪托打碎了一扇乘客位置的车窗。警方向陪审团出示的监控录像显示，奥利弗开枪时，汽车正在远离他。奥利弗的辩护律师吉姆·莱恩(Jim Lane)说，那天晚上，奥利弗的搭档受到了汽车的威胁，奥利弗为了救他的搭档，向汽车开枪。“罗伊·奥利弗合理地做出了他必须做出的决定，”莱恩在结案陈词中说。在法庭上显示的视频片段显示，事故发生时汽车正在远去，在汽车经过奥利弗搭档后，奥利弗转动身体继续射击。一位家庭律师说，爱德华兹的两个兄弟和他一起坐在车里，看着他死去。</w:t>
      </w:r>
    </w:p>
    <w:p>
      <w:r>
        <w:t>CP1163</w:t>
        <w:br/>
      </w:r>
    </w:p>
    <w:p>
      <w:r>
        <w:br/>
        <w:t>【讯】据路透社、美联社等综合报道，移民局执法人员对得克萨斯北部一家拖车制造厂进行突袭检查，逮捕了160名员工，指控他们非法在美工作。据悉，这已不是这家拖车厂首次遭查。目击者描述，执法人员对所有员工一一搜身，寻找有无武器和毒品（图片来源：ICE）移民和海关执法局（ICE）周二晚表示，执法人员对达拉斯东北约110英里（180公里）的萨姆纳（Sumner）Load Trail工厂进行突袭。这至少是移民当局对这家工厂的第二次突袭调查，上一次是在2014年。工厂员工丹尼斯·佩里描述当时的情景说，武装执法人员在他换班休息期间从“各个角落”涌入，“他们拔出枪，告诉每个人趴在地上。”佩里称，一些工人开始逃跑，但他们未能得逞，一些躲在货架上的员工也很快被发现了，所有人都被搜身，看看有没有武器和毒品。周二的行动中，来自新奥尔良，休斯顿和圣安东尼奥的300多名联邦特工和相关工作人员都参与了这次扫荡，但当地执法机构并未参与。佩里描述称，工厂外停了很多黑色拖车，他看到数十名移民工人被各色各样的巴士带走。“我为他们感到难过，他们正在努力养家糊口，我永远不会反对那些想要养家糊口的人。”他说。ICE国土安全调查部门在一份声明中称，当局接到线报，称这家工厂在知情的情况下大量雇佣非法移民。探员卡特里娜·伯格称：“企业故意聘用非法移民会造成不公平的优势。”她还说，这是近10年来在同一工作地点拘捕人数最多的执法行动之一。伯格说，作为刑事搜查令的一部分，执法人员对员工进行一一问话并查封了雇佣文件。许多无证客被曝使用假证件进行工作。该公司的所有者也极有可能面临刑事指控。2014年，ICE曾以走私外国人，窝藏外国人，文件欺诈，洗钱和密谋罪指控这家企业，认为他们“滥用和剥削”无证客员工。据美国联邦储备银行（FFAA）附属机构WFAA援引联邦记录报道，Load Trail曾在2014年同意支付44万4,993美元的罚款，据WFAA称，该公司当时雇用了179名未经授权的工人。据其网站描述，Load Trail是一家拥有22年历史的家族企业，其员工人数在2007年达到500多名，该公司主要生产各种拖车和零件，并在2014年和2015年获得了“年度增长最快的拖车品牌”奖。事后，Load Trail在一份声明中称，此次突袭“令人失望”并令人惊讶，但承诺会配合当局调查。ICE称，正在对所有被捕的160名嫌疑人进行一一访谈，确定他们是否有资格获得“人道主义释放”，例如家中有儿童需要照料，且并无其他亲属。当局并未提供被捕者的国籍及其他信息。</w:t>
      </w:r>
    </w:p>
    <w:p>
      <w:r>
        <w:t>CP1165</w:t>
        <w:br/>
      </w:r>
    </w:p>
    <w:p>
      <w:r>
        <w:br/>
        <w:t xml:space="preserve">【侨报达拉斯讯】来自中国的棒球队北京首钢金鹰队日前结束在得克萨斯州 AirHogs 职业棒球代表队的主场比赛和训练， 夏练三伏，棒球历史不过20年的中国棒球手取得了丰硕的成果。棒球运动在中国出现不到20年的历史，目前全中国只有10只棒球队，身着鲜艳红色的首钢金鹰T恤衫, 在得州的白色热阳下练习, 备战同内布拉斯加州林肯 SaltDogs 的比赛确实是不小的考验。”我们称这个节目与狼共舞", 首钢金鹰的教练朱斌说。"我们希望通过在美国独立棒球联盟的比赛中锻炼, 让我们首钢金鹰的球员们变得越来越强。”  在 AirHogs、首钢体育和中国棒球协会之间进行了合作安排, 以此来锻炼首钢金鹰队的球员, 为他们准备世界棒球杯和2020东京奥运会而做准备。 总共有30多名首钢金鹰棒球运动员参加了这次赛事。球员们每天下午下午3点左右到达做击球和防守练习。休息一段时间后在晚上开始比赛。比赛通常持续约三小时。对于习惯了每年在中国打20多场专业比赛的首钢金鹰员来说,  得州的工作负荷是巨大的--他们在这里的109天里必须打100场比赛--几乎每天都有一场比赛。投手张涛自5月开始就一直跟随队伍。他表示： 最难的事情就是尽早解决不断的失败，"我们一开始就赢不了。输比赛有时变得非常沮丧。它使我们疲惫不堪, 让我们在身体和精神上都感到筋疲力尽。然而, 教练一直非常鼓舞人心, 帮助我们继续坚持下去。张涛说, 在开始的时候, 更密集的比赛日程很难, 但相当有益，我学到了很多的方式和解决问题的办法, 控点和变化的球的轨迹。我的耐力大大提高了。我的投球变得越来越准确和更快。后来, 我们开始赢得一些比赛, 这是非常鼓舞人心的, "            </w:t>
      </w:r>
    </w:p>
    <w:p>
      <w:r>
        <w:t>CP1167</w:t>
        <w:br/>
      </w:r>
    </w:p>
    <w:p>
      <w:r>
        <w:br/>
        <w:t>【侨报记者陈琳11月3日休斯敦报道】在匹兹堡“生命之树”犹太会堂血案发生一周之后，全美的犹太会堂都联合起来，在11月2日、3日两天举行大型、多场安息日纪念活动，怀念在血案中逝去的11条生命，并思考美国当前的社会分裂问题。在犹太人聚居的重要城市之一休斯敦，记者参加了其中一场安息日活动，既见证了犹太社区面对“排犹”恶性事件时的团结，也听到了其它族裔发出的让美国团结起来的呼声。这次活动以“团结、与匹兹堡同在”为主旨（#SolidarityShabbat），其发起者包括美国犹太人委员会（American Jewish Committee）以及北美犹太人联合会（Jewish Federations of North America）。大休斯敦地区犹太人联合会（The Jewish Federation of Greater Houston）则具体安排了在该地区的约30处犹太会堂以及犹太社区中心的连续两天的纪念活动，覆盖规模十分庞大。记者参加了其中一间名为Congregation Beth Yeshurun犹太会堂的晚间安息日活动，只见礼堂里座无虚席，有老有少，甚至一些坐着轮椅的老人也赶来参加。礼堂前方安放着十一把裹着白布的椅子，象征着那11名不幸遇难的犹太人。犹太社会举行大型安息日活动，纪念在10月28日匹兹堡枪击事件中遇难的11名犹太人，并呼吁美国社会要团结。（图源：网络截图）该会堂的Rabbi(“拉比”，意指犹太社团或教会的精神领袖）斯特劳斯（Brian Strauss）在发言中直指当前美国社会的种族歧视现象，以及那种把外来移民视为“白蚁”的思潮。同时，他引用数据称，犹太人和穆斯林这两个团体是当下美国社会中最受歧视的两个少数族裔。他特别指出，隐藏在黑暗角落里的对少数族裔的“恨意”正借助社交媒体在滋长与蔓延。面对美国当前的“排犹”以及整个排外现象，斯特劳斯问现场的民众：我们可否不仅仅是犹太人，而能够代表更多其它族裔的人？犹太社会是否可以构建桥梁，促成多文化、多信仰的族群间的沟通与交流？匹兹堡悲剧是否可以成为一次“启迪智慧”的良机？斯特劳斯在发言过程中特意邀请那些并非犹太人、但也来参加纪念活动的休斯敦民众起身让大家认识一下，随后，现场犹太民众向那些站起来的约20位与他们不同种族、不同信仰的男男女女致以热烈而持久的掌声。大休斯敦地区安息日活动的组织者在预告阶段就特地声明，欢迎所有人来参加，不分种族与宗教信仰，人们应该站在一起以表达对美国社会团结的渴求。有越来越多的人逐渐意识到，几年前只是在别的地方发生的事情，如今已经发生在眼前；也有越来越多的人开始认同，对于美国这样一个由多民族组成的移民国家来说，刻意伤害一个族群，就意味着对所有族群的伤害。白人至上主义的阴影，是对美国社会稳定的极大干扰。同为外来移民的华裔族群对当前美国社会存在的种族歧视问题一直十分关注。就此次匹兹堡枪击事件，美国华人联合会（United Chinese Americans）正在联合各华裔组织一起声援犹太社区、谴责暴力。该联合会有关人士表示，犹太人和华人这两个民族间的友谊源远流长，两族在美国的联系也极为紧密，面对美国历史上最惨重的一次排犹事件，如果华人社会的声音能够通过一封共同签署的声援信汇集在一起转交给犹太社区和美国社会的话，相信它能产生正面的社会影响。目前，该联名信正分为团体签名和个人签名两个部分在全国范围内进行征集，并计划于11月10日之前完成。</w:t>
      </w:r>
    </w:p>
    <w:p>
      <w:r>
        <w:t>CP1176</w:t>
        <w:br/>
      </w:r>
    </w:p>
    <w:p>
      <w:r>
        <w:br/>
        <w:t>【侨报记者婧楠6月25日西雅图编译报道】联邦最高法院本周一作出裁决，下令华盛顿州相关法院重新审理一名花店老板的案件。该花店老板曾拒绝为两名男子的同性婚礼提供服务，因为她在宗教上反对同性婚姻。据《西雅图时报》报道，这名花店老板名叫巴罗尼·斯塔茨曼（Baronelle Stutzman），她在华盛顿州里奇兰（Richland）拥有一家花店。在2013年2月，一对男性同性伴侣来到斯塔茨曼的花店购买鲜花，打算用于他们的婚礼装饰。然而，斯图茨曼却以其宗教信仰为由予以拒绝。不久之后，这对同性伴侣、华州总检察长鲍勃·弗格森、美国公民自由联盟（ACLU）一同将斯图茨曼告上法庭。经华盛顿州最高法院审理后，斯图茨曼被判决违反《反歧视法》。但是，本周一联邦大法官的新令意味着，下级法院现在有机会决定商家是否可以出于宗教原因而拒绝遵守保护同性恋者、双性恋者和变性者（LGBT）群体的反歧视法律。不久之前，联邦最高法院以7：2的投票结果判决科罗拉多蛋糕店店主在“蛋糕案”中胜诉，理由是大法官们认定蛋糕店主的宗教或哲学信仰也应该收到第一修正案保护，因此下级法院的判决因违宪而被推翻。这起案件与华盛顿州花店老板案十分相似，因为两家店主都是以宗教理由反对同性婚姻。据报道，联邦最高法院已经以未签字的命令将花店老板案件退回下级法院，并要求根据此前已就蛋糕店老板的裁决来重新审理该案件。最新命令表明，尽管最高法院的法官们希望下级法院根据最高法院的近期裁决再次审理相关案件，但这些大法官并未打算介入这场有争议的辩论。CNN表示，联邦最高法院星期一的裁决等于抹去了下级法院对花店老板的不利裁决。花店老板巴罗尼·斯塔茨曼被支持者簇拥着，接受媒体的采访。（图片来源：西雅图时报）</w:t>
      </w:r>
    </w:p>
    <w:p>
      <w:r>
        <w:t>CP1169</w:t>
        <w:br/>
      </w:r>
    </w:p>
    <w:p>
      <w:r>
        <w:br/>
        <w:t>【侨报记者陈琳11月3日休斯敦报道】中期选举在得州的提前投票已经于11月2日结束，根据记者从得州人口笫一大县、也是全美人口笫三大县——哈里斯县的行政书记官办公室得到的数据，华裔选民的投票热情十分高涨，在提前投票阶段，华人投票数量已经逼近2016年总统大选年所对应阶段的投票数量，这足见2018中期选举的热度。数字是最好的说明。相比2014年中期选举提前投票时收获的区区1835张华裔选票，在本次中期选举提前投票阶段，哈里斯县共收到7594张华裔选票，这一数字已经逼近上届总统大选年华裔选民提前投票的数量，当时哈里斯县收到的华裔选票是8087张。此次中期选举在得州的提前投票是从10月22日开始的，直至11月2日共持续12天。其中，11月2日最后一天创下了该阶段投票人数最多的一天，单日达到9万6401人。哈里斯县在这12天里共收获76万6613张选票，再加上邮寄选票，投票总数已达到85万5711张。</w:t>
      </w:r>
    </w:p>
    <w:p>
      <w:r>
        <w:t>CP1170</w:t>
        <w:br/>
      </w:r>
    </w:p>
    <w:p>
      <w:r>
        <w:br/>
        <w:t>【侨报记者陈琳11月5日休斯敦报道】11月2日至11月4日，北美华人医师联盟第三届年会在得州城市休斯敦召开。此次会议既是华人医师之间互相交流与学习的机会，也表现出有关方面希望将国际最前沿的技术引入中国的愿景。此次年会由“北美华人医师联盟”（ANACP）和“美国华人神经科协会”(CANA)主办，“美国华人康复医生协会”(AACRP)协办，有近250位华人医师参会。中国驻休斯敦李强民总领事，国会议员格林（Al Green）以及休斯敦市长特纳（Sylvester Turner）也都到场表示祝贺。 会议组织了数场讲座，华人医者可以从中分享经验、交流学习。（图源：侨报记者陈琳摄）来自中国国内的数家医学及医疗机构借此次会议平台，向美国医学界介绍中国博鳌“国际医疗旅游先行区”项目。（图源：侨报记者陈琳摄）</w:t>
      </w:r>
    </w:p>
    <w:p>
      <w:r>
        <w:t>CP1168</w:t>
        <w:br/>
      </w:r>
    </w:p>
    <w:p>
      <w:r>
        <w:br/>
        <w:t>【侨报记者婧楠6月22日西雅图报道】受特朗普政府在美国南部边境实施的“零容忍”的影响，一名来自危地马拉（Guatemala）的无证移民母亲和她的儿子已经分离长达1个多月。周五凌晨，两人终于在巴尔的摩-华盛顿国际瑟古德马歇尔机场再次重聚，场面激动人心。这名母亲名叫贝塔·马里亚纳·德·耶斯·梅加加(Beata Mariana de Jesus mejia)，她用西语告诉美联社记者:“我一见到他就哭了，因为他是我唯一的孩子。我感谢上帝，因为我有他在我身边。他现在很伤心，但是没有人会再把我们分开。”当梅加加在说话的时候，她的儿子——7岁的达尔文（Darwin）站在她身边，似乎在挣扎着要抓住这一刻。据悉，为了获得释放与儿子团聚，梅加加起诉了美国政府。目前，她的避难申请仍在审理中。本周早些时候，ProPublica发布了一段儿童在大型拘留中心哭泣的录音，呼吁政府改变处理此类案件的方式。其中的儿童一个个吓得泣不成声、哭喊着找爸爸妈妈，听得叫人心碎。人们纷纷指责政府此举“不人道、不合理”，政府也面临着越来越大的压力。面对着多方的指责，特朗普总统罕见地改变了态度，并在周三签署了一项新的行政命令，结束了他将无证移民子女与父母分开的政策。他说，“我不喜欢家人被分开的景象或感觉。”特朗普指责国会——尤其是目前没有控制参众两院的民主党人——造成了美国目前的移民政策状况。近年来，美国的移民政策受到诉讼、法庭协议和行政命令的多重影响，而不是由一部全面的法律推动，这导致了矛盾的此起彼伏。梅加加母子在机场重聚后接受媒体的简单采访。（图片来源：npr）</w:t>
      </w:r>
    </w:p>
    <w:p>
      <w:r>
        <w:t>CP1171</w:t>
        <w:br/>
      </w:r>
    </w:p>
    <w:p>
      <w:r>
        <w:br/>
        <w:t>【侨报记者婧楠6月22日西雅图编译报道】据《西雅图时报》报道，本周末，金县（King County）和斯诺霍米什县（Snohomish county）的几条高速公路都将关闭以进行维修工作，可能会造成不小的道路拥堵。报道称，其中三个道路关闭涉及路面修复或重新铺设，第四个与运输建设有关，第五个将重新安置Sodo 99号高速公路的两条车道。与此同时，周六晚上西雅图探空队(Seattle Sounders FC)对阵芝加哥的比赛，以及周日在第四大道(Fourth Avenue)举行的同性恋骄傲大游行（Pride Parade），将把更多的游客带进这座城市。具体的关闭计划如下：2号高速公路:从史蒂文斯湖（Lake Stevens）到埃弗雷特（Everett）的西行栈桥和斜坡将从周五晚上7点关闭，直到周一凌晨4点。5号州际公路:北向运河船桥（Ship Canal Bridge）将在周六和周日的凌晨2点至上午10点之间减少为两车道。90号州际隧道:东向贝克山隧道（Mount Baker tunnel）将在周五晚上7点到周六中午，以及周六下午6点到周日中午时段减少为两车道。90号州际公路Snoqualmie Pass:西面正在进行的混凝土更换项目将继续使车道关闭。阿拉斯加高架桥（Alaskan Way Viaduct）:从周五晚上9点到周日早上6点，百特里街（Battery Street）到西西雅图大桥（West Seattle Bridge）之间的南向路段都将关闭。沿着海滨蜿蜒前行的阿拉斯加高架桥。（图片来源：西雅图时报）</w:t>
      </w:r>
    </w:p>
    <w:p>
      <w:r>
        <w:t>CP1174</w:t>
        <w:br/>
      </w:r>
    </w:p>
    <w:p>
      <w:r>
        <w:br/>
        <w:t>【侨报记者陈琳11月6日综合报道】2018中期选举的州长人选已基本出炉。就此次选举结果来看，有两个直观印象：在位者优势依然强烈，女性政治家越来越多的走向台前。在美国50个州中，有33个州的州长是共和党人，另有16个州由民主党人州长把持，此外还有阿拉斯加州长是无党派人士。此次中期选举共有36位州长需要换届，包括共和党的26个州、民主党的9个州以及阿加斯加州。在这几十场较量中，最具看点的是佛罗里达州、密歇根州、得州、加州。另外罗德岛州因为有华裔候选人参选，也颇令华裔族群关注。之所以中期选举的州长归属令人关注，除了州长在州内各项事务上拥有主导权，更大的奥秘还在于州长所拥有的“一票否决权”。美国每10年一次就要进行一次人口普查，在这之后就要依人口组成情况重新划分选区（主要是国会众议院选区）。由于2010年人口普查时是共和党占据优势，所以对那之后的重划选区，民主党人一直抱怨被共和党人做了手脚（gerrymandered），使得选区划分的地域结构十分有利于共和党人。因此，着眼于即将到来的2020人口普查，民主党对拿下州长席位是全力以赴。截止记者发稿时，民主党人已经拿下了原本属于共和党的五座城池，而自己的九城一个未丢。可谓战绩不小。分类来看：一、此次中期选举后，继续由共和党人担任州长的州包括：1、阿拉巴马州：该州现任州长凯.艾维（Kay Ivey）获得连任，她从2011年至2017年担任该州副州长，并自2017年起担任该州第54任州长。她是阿拉巴马州第一位女性共和党人州长。2、阿肯色州：该州现任州长阿萨·贺勤森（Asa Hutchinson）获得连任，他自2015年开始担任第46任阿肯色州州长，在当选州长之前，他曾担任阿肯色州在美国国会的众议员一职。3、得克萨斯州：该州现任州长格雷格·阿博特（Greg Abbott）获得连任，他自2002年开始担任得州州长至今。他在担任州长之前曾是得州总检察长。4、内布拉斯加州：该州现任州长皮特·里克茨（Pete Ricketts）获得连任。5、南卡罗来纳州：该州现任州长亨利·麦克马斯特（Henry McMaster）获得连任。6、马里兰州：该州现任州长拉里·霍甘（Larry Hogan）获得连任7、马萨诸塞州：该州现任州长查利·贝克（Charles D. Baker）获得连任8、佛蒙特州：该州现任州长菲尔·斯科特（Phil Scott）获得连任9、新罕布什尔州：该州现任州长克里斯·苏努努（Chris Sununu）获得连任10、亚历桑那州：该州现任州长道格·杜西（Doug Ducey）获得连任11、爱荷华州：现任州长金·雷诺兹（Kim Reynolds）获得连任12、俄亥俄州：麦克·德文（Mike DeWine）13、田纳西州：比尔·李（Bill Lee）。14、怀俄明州：马克·戈登（Mark Gordon）15、俄克拉何马州：凯文·斯蒂特（Kevin Stitt）16、佐治亚州：布赖恩·肯普（Brian Kemp）17、南达科塔州：克里斯蒂·诺姆（Kristi Noem），女性18、爱达荷州：布莱德·利托（Brad Little）19、这里有必要单独介绍一下佛罗里达州的情况，共和党候选人荣·德桑提斯（Ron DeSantis）以1%的微小优势战胜民主党非裔候选人安德鲁·吉勒姆（Andrew Gillum）从而成为该州下一任州长。德桑提斯毕业于哈佛大学法学院，曾在美军中服役，并担任过国会众议员。对于民主党阵营来说，佛罗里达州的吉勒姆和得克萨斯州的贝托·奥鲁克是这次中期选举中获得呼声和关注最多的两位民主党候选人，可惜都是以微小差异而败北。截止记者发稿时，威斯康星州也有翻蓝趋势，民主党候选人托尼·埃弗斯（Tony Evers）以620票的优势暂时领先现任州长、共和党人斯科特·沃克（Scott Walker），而该州98%的选票已经计出，最终结果悬于一线间。内华达州和阿拉斯拉州目前战况尚不明朗。二、依旧由民主党人占据州长席位的州：1、纽约州：该州现任州长安德鲁·库默（Andrew Cuomo）获得连任，他于2011年开始担任该州州长。2、宾夕法尼亚州：该州现任州长汤姆·沃尔夫（Tom Wolf）获得连任，他从2015年开始担任第47任宾夕法尼亚州州长。3、罗德岛：该州现任州长吉娜·雷蒙多（Gina Raimondo）获得连任，她自2015年起担任罗德岛州第75任州长，是该州笫一位女性州长。而该州华裔共和党州长候选人冯伟杰（Allan Fung）得到12万9286张选票（37.8%），不敌雷蒙多的17万9021张选票（57.3%），从而无缘该州州长宝座。4、俄勒冈州：该州现任州长凯特·布朗（Kate Brown）获得连任，她之前还曾担任俄勒冈州州务卿和俄勒冈州参议院的多数党领袖，代表密尔沃基以及波特兰东北部和东南部的部分地区。 布朗于2015年2月18日成为州长，是美国历史上第一位公开的双性恋州长。5、加利福利亚州：加文·纽森（Gavin Newsom），他曾任旧金山市长，是现任的加州副州长。6、科罗拉多州：贾雷德·波利斯（Jared Polis），他曾担任过美国国会众议员，并且是美国国会第一位拥有子女的“同志”议员。7、明尼苏达州：提姆·沃茨（Tim Walz），他还曾担任过美国国会众议员。另外根据记者发稿时的计票情况，夏威夷州现任州长、民主党候选人大卫·伊格现（David Ige）目前占据优势，但在康涅狄格州，共和党人鲍勃·斯坦凡诺文斯奇（Bob Stefanowski）却在向民主党人发起冲击，得票情况非常胶着。三、州长一职党派归属发生更迭的州：1、伊利诺伊州：成为此次中期选举民主党人翻盘的笫一个州长位置。杰伊·罗伯特·普利兹克（J.B. Pritzker）战胜现任州长布鲁斯·朗纳（Bruce Rauner），将成为该州笫43任州长。作为普利兹克家族的成员，他拥有凯悦连锁酒店（Hyatt），估计他的个人净资产达35亿美元。2、堪萨斯州：成为笫二个被民主党翻蓝的州长位置。民主党女性候选人劳拉·凯利（ Laura Kelly）战胜共和党候选人克里斯·科马奇（Kris Kobach）3、密歇根州：是笫三个被民主党翻蓝的州长位置。民主党女性候选人格雷昌·惠特默（Gretchen Whitmer）将成为该州笫49任州长。她之前是该州议会的参议员。4、缅因州：该州现任司法部长、民主党女性候选人雅内·米尔斯（Janet T. Mills）战胜共和党对手肖恩·穆迪（Shawn Moody），成为该州下一任州长。5、新墨西哥州：民主党女性候选人米歇尔·格里沙姆（Michelle Lujan Grisham）以得票率高于对手11.4%的优势成为该州下一任州长。</w:t>
      </w:r>
    </w:p>
    <w:p>
      <w:r>
        <w:t>CP1177</w:t>
        <w:br/>
      </w:r>
    </w:p>
    <w:p>
      <w:r>
        <w:br/>
        <w:t>【侨报记者婧楠6月25日西雅图编译报道】由于反对总统唐纳德·特朗普(Donald Trump)的移民政策，一些来自美国民权联盟、宗教组织和工会的活动人士本周一准备在内华达州（Nevada）的一项学校安全会议上举行抗议活动，因为司法部长杰夫·塞申斯(Jeff Sessions)当天将在那里担任主讲。据KOMO新闻报道，在雷诺一家酒店赌场外集会的几名抗议者说，他们计划举行一场非暴力反抗活动，以引起人们对美国墨西哥边境儿童和家庭分离问题的关注。上周，近24个内华达州的团体试图说服主办这次会议的国家学校法律执行小组撤回其对塞申斯的会议邀请，但未能成功。位于阿拉巴马州的全国学校资源官员协会执行主任莫·卡纳迪（Mo Canady）说，作为全国最高司法官员，塞申斯在这次会议上将有重要的信息分享。周日，30多名跨越美墨边境的非法移民父母被释放到得克萨斯州的一个慈善机构，此前他们被迫与自己的孩子分离。目前，这些父母仍然不知道自己的孩子在哪里，也不知道什么时候能再见到他们。据信，这是自特朗普签署行政命令以来，首次大规模地释放非法移民群体。该命令保留了非法入境的“零容忍”政策，但终止了将移民父母和子女分开的做法。据有关官员表示，自“零容忍”政策执行到6月9日以来，至少有2300名非法移民儿童被隔离。图为司法部长杰夫·塞申斯在发表演讲。（图片来源：网络截图）</w:t>
      </w:r>
    </w:p>
    <w:p>
      <w:r>
        <w:t>CP1172</w:t>
        <w:br/>
      </w:r>
    </w:p>
    <w:p>
      <w:r>
        <w:br/>
        <w:t>【侨报记者婧楠6月22日西雅图编译报道】华盛顿州总检察长鲍勃·弗格森（Bob Ferguson ）21日在位于西雅图的联邦拘留中心外发表声明，称由于特朗普总统实行的“零容忍”移民政策强行将无证移民“骨肉分离”，此举涉嫌违反宪法。因此，华盛顿州计划向法院起诉特朗普政府。“这是一个无赖、残忍、违反宪法的政策，”弗格森说，“我们要阻止它。”据报道，特朗普最近的行政命令中止了家庭分离的做法，这导致总检察长办公室做出了相应调整，不过该机构仍计划在两个工作日内提起诉讼。当天，华盛顿州州长杰伊·英斯利（Jay Inslee）在现场和弗格森一起共同宣布了这项决定。据介绍，西雅图联邦拘留中心不久前刚刚收纳了200名无证移民，其中包括许多被迫与孩子分开的母亲。目前，已有另外9个州计划响应华盛顿州的行动，加入诉讼或单独起诉特朗普政府。非营利组织“西北移民权利项目”(Northwest Immigrant Rights Project)的执行董事豪尔赫·巴伦(Jorge Baron)也表示，他将代表受“零容忍”政策影响的人对联邦政府提起类似的诉讼。6月21日，华盛顿州总检察长鲍勃·弗格森在西雅图联邦拘留中心外发表声明。（图片来源：谷歌）</w:t>
      </w:r>
    </w:p>
    <w:p>
      <w:r>
        <w:t>CP1173</w:t>
        <w:br/>
      </w:r>
    </w:p>
    <w:p>
      <w:r>
        <w:br/>
        <w:t>【侨报记者婧楠6月25日西雅图报道】从周三开始，所有亚马逊Prime会员将能够在全美466家全食超市（Whole Foods）门店享受折扣。这是该零售商在美国主导实体和虚拟商务的总体计划的一部分。据《西雅图时报》报道，亚马逊在一份声明中说，所有Prime会员将从数百件打折商品中获得10%的折扣，并对精选的热门产品给予“深度折扣”，其中包括猪腰肉、红鲑鱼、樱桃、坚果、格兰诺拉麦片、莫奇冰淇淋等等。今年5月，亚马逊首次向佛罗里达州的消费者提供了折扣计划。在该计划实行后的六周内，亚马逊表示，其主要会员已经节省了“数百万美元”。之后，该公司再次宣布将在全国范围内推广该计划，并在本月早些时候将其扩展到23个州。据报道，想要享受这一折扣的Prime会员可以通过两种办法——下载全食超市手机应用，或在亚马逊账户上注册手机号码，然后店内结账时扫描应用的主代码即可。Prime会员如果使用亚马逊的Prime Rewards Visa卡，还可以获得5%的折扣。全食超市总裁兼首席运营官A.C. 贾洛（A.C. Gallo）在一份声明中说:“自从推出该折扣计划以来，我们看到Prime会员和我们的供应商合作伙伴的兴奋和动力。”亚马逊Prime副总裁塞姆·塞贝(Cem Sibay)也在一份声明中表示:“客户的反馈非常积极——事实上，Prime会员以我们所见过的最快速度享受了这项优惠。”亚马逊扩展Prime会员全食超市折扣至全国门店。（图片来源：西雅图时报）</w:t>
      </w:r>
    </w:p>
    <w:p>
      <w:r>
        <w:t>CP1175</w:t>
        <w:br/>
      </w:r>
    </w:p>
    <w:p>
      <w:r>
        <w:br/>
        <w:t>【侨报记者婧楠5月日西雅图报道】6月22日，最高法院以5：4的投票结果裁定，警方需要获得搜查令后，方可查询他人的移动电话地理位置等隐私数据。这项最新裁决被认为是最高法院对手机隐私权的支持。据《纽约时报》报道，该裁决的覆盖范围包括第三方持有的所有手机追踪数据，比如电子邮件、短信、互联网搜索结果，但不包括银行、信用卡记录等在内的其他商业数据。首席大法官约翰·罗伯茨(John Roberts)和另外四名自由派大法官共同表示，“技术的快速发展使得几十年前的旧法对数据隐私权规定得不够充分，政府从如手机网络运营商等第三方获取信息时，需要有更多的限制措施以保护个人数据隐私。”不过罗伯茨强调称，这是一个狭义的决定，并不对传统的监控技术和工具，比如实时手机定位数据或安全摄像头设限。他还表示，在迫在眉睫的极端情况下，警方仍然可以在没有获得搜查令的前提下获取信息记录。这项裁决遭到最高法院中保守派法官的强烈反对，大法官安东尼•肯尼迪(Anthony Kennedy)、塞缪尔•阿利托(Samuel Alito)、克拉伦斯•托马斯(Clarence Thomas)和尼尔•戈尔等人都发表了不同意见。他们书写的异议比罗伯茨的判词字数多出四倍。其中，大法官肯尼迪（Anthony Kennedy）表示，政府理应能够搜查个人的手机位置记录，因为这些信息是由服务提供商而非个人持有的。“法院这项新的、前途未卜的议程将会妨碍执法，让被告和法官在未来数年里一直处于猜测的状态。”他强调。大法官阿利托（Samuel Alito）则将此判罚称为“革命”裁决，他说，“它会保证掀起一阵诉讼风波，并威胁到执法机构合理依赖的许多合法和有价值的调查实践。”这起判罚源于2010年和2011年在密歇根州和俄亥俄州发生的一系列武装抢劫案。嫌犯提摩西·卡彭特（Timothy Carpenter）在那里抢了几间手机店，在卡彭特和他的共犯们被逮捕后，政府从手机公司处获得了他的手机基地台记录。这些记录是根据1986年的“存储通信法”获得的，如果政府有合理的理由相信这些信息会有助于进行刑事调查，电话公司可以翻录记录。这些记录显示了卡彭特的手机在抢案发生时，曾经连结到了被抢店家附近的手机塔台，卡彭特因此被认定犯下了11项持械抢劫罪，并被判处118.25年监禁。卡彭特提起上诉，辩称政府在没有搜索令的情况下非法取得了他的手机记录。因此调取的信息属于非法证据，应当予以排除。而美国第六区上诉法院驳回他的上诉。法院说，自愿地把他们的信息交付给手机公司、银行和其他单位等第三方的客户没有“隐私期待”。但是，隐私权倡议者表示第三方原则不适用于大数据时代。他们主张随着手机越来越先进，网络终端、在线数据库及社交平台上存储了公民大量的个人及商务信息，警方必须办理搜查令方能调取，否则公民的信息安全将危在旦夕。最终，美国最高法院以5：4的裁决，达成了对手机隐私权的支持。大法官罗伯茨指出，手机“忠实地跟随主人，越过公共大道，进入私人住宅、医生办公室、政治总部，以及其他可能暴露身份的地方。当政府追踪手机位置时，它就能近乎完美地监视，就好像把一个脚踝监视器绑在了手机用户的身上。我们必须对此加以限制。”最高法院周五裁定，警方需获搜查令方可查询公民移动电话隐私信息。（图片来源：西雅图时报）</w:t>
      </w:r>
    </w:p>
    <w:p>
      <w:r>
        <w:t>CP1178</w:t>
        <w:br/>
      </w:r>
    </w:p>
    <w:p>
      <w:r>
        <w:br/>
        <w:t>【侨报记者陈琳12月1日休斯顿报道】据得州农工大学（Texas A&amp;M University）刚刚发布消息，老布什总统将于12月6日安葬在该校的“布什图书馆与博物馆”（George H.W. Bush Library and Museum），与芭芭拉和他们的女儿Robin相伴。图为得州农工大学发布的消息。（图片来源：推特截图）特朗普总统已宣布12月5日为国家哀悼日。目前，有关老布什的国葬细节仍未得到官方正式宣布。</w:t>
      </w:r>
    </w:p>
    <w:p>
      <w:r>
        <w:t>CP1179</w:t>
        <w:br/>
      </w:r>
    </w:p>
    <w:p>
      <w:r>
        <w:br/>
        <w:t>【侨报记者陈琳12月1日休斯敦报道】在老布什逝世后，特朗普总统宣布降半旗致哀，并持续30天。特朗普同时宣布12月5日为国家哀悼日，以悼念老布什。另外根据12月1日晚间官方发布的最新消息，老布什的葬礼流程已经确定。中部时间星期一上午10:30, 搭载老布什灵柩的总统专机将从休斯敦艾灵顿基地（Ellington Field）起飞，前往马里兰州安德鲁斯联合基地（JointBase Andrews）。东部时间星期一下午3:30, 安德鲁斯联合基地将举行迎接仪式，1小时15分钟后，老布什灵柩将到达国会山，并于下午5点进入国会大厦圆厅。民众届时可前往进行瞻仰告别。东部时间星期三上午10点，老布什灵柩将离开国会山、并前往国家大教堂，并于11点举行国葬仪式，仪式时长约1个半小时。随后，老布什灵柩将再次来到安德鲁斯联合基地，并于下午1:15飞往休斯敦。老布什的灵柩将在休斯敦圣马丁教堂停留一夜，这里也是今年4月芭芭拉逝世时停放其灵柩、接受公众悼念的地方。圣马丁教堂将于中部时间周四上午10点为老布什举行宗教仪式，随后，老布什灵柩将前往得州农工大学，并于当天下午4:15安葬于该校布什图书馆与博物馆的土地上，陪伴在他的身边的，是他的一生至爱芭芭拉和他们的大女儿罗宾。在老布什临终前，他的挚友贝克（James A. Baker），也是老布什担任美国总统时的国务卿，一直陪伴在其身侧。据他透露，老布什临终前的最后一句话是告诉小布什，“我也爱你”。在老布什弥留之际，他问贝克“我们要去哪里？”，贝克回答他“要去天堂。”老布什说，“那正是我想去的地方。”老布什身后，留有5个子女，17个孙子女，以及8个重孙子女。</w:t>
      </w:r>
    </w:p>
    <w:p>
      <w:r>
        <w:t>CP1180</w:t>
        <w:br/>
      </w:r>
    </w:p>
    <w:p>
      <w:r>
        <w:br/>
        <w:t>【侨报记者陈琳12月2日休斯敦报道】俗说话“虎毒不食子”，但休斯敦的一位华裔妈妈不仅淹死了自己年仅5岁的儿子，最后还把他的头砍了下来。目前这位妈妈已被控一级谋杀，而且法官拒绝了她的保释要求。事件起因尚在调查之中。休斯敦警方通报称，11月30日周五晚上7点左右他们接到报警，称有人被刺伤。当警员赶赴位于休斯敦西侧靠近6号公路的霍莉街13800区段（Holly Lynn Lane）的现场时，他们在车库里的地面上发现一名已死亡的年约5岁的男孩，孩子的身上覆盖着塑料布，并且，孩子的头已被砍下。当时，屋内还有孩子的父母和他们另一名13岁的儿子。根据法庭文件，孩子的父亲称，是孩子的妈妈、现年43岁的刘莉惠（音译，Lihui Liu）杀了孩子。这位父亲称，当天他出门时孩子还是好好的，但待他回家后就发现孩子不见了。他问刘莉惠“孩子在哪里”，刘答复称“在垃圾箱里”。当这位父亲从垃圾箱里找到孩子时，发现他已被砍头。法庭文件同时显示，当刘莉惠接受讯问时，她承认是自己淹死了孩子。这起惨案在休斯敦华人圈中引发极大关注。人们哀叹孩子的不幸，也在猜测是什么原因引发这起悲剧。</w:t>
      </w:r>
    </w:p>
    <w:p>
      <w:r>
        <w:t>CP1166</w:t>
        <w:br/>
      </w:r>
    </w:p>
    <w:p>
      <w:r>
        <w:br/>
        <w:t>【侨报记者陈琳9月10日休斯敦报道】9月8日，在同一天的几乎相同时段，在同一座城市相隔仅数十英里的两个地方，即将在11月6日的中期选举中展开对决的两位美国国会参议员候选人，共和党人克鲁兹（Ted Cruz）和民主党人奥鲁克（Beto O’Rourke），分别举行助选集会。尽管克鲁兹曾是2016年的总统候选人，在全国层面有着更大的知名度，但是这一回，休斯敦人似乎更买奥鲁克的账。9月8日下午3点，有近2000人参加了奥鲁克在休斯敦北部一个活动中心里举行的助选集会，整个现场人潮涌动，在中心地带人们甚至难以挪动位置。前来帮助奥鲁克造势的还有来自佛罗里达州的现任国会众议员、越裔美国人斯蒂芬妮·墨菲（Stephanie Murphy），她是笫一位进入美国国会的越裔女性。通过墨菲的移民经历，由此引出了奥鲁克当天演讲的主要内容：合法移民的权利、教育问题和医疗改革。在讲话中，身着牛仔裤、蓝衬衫的奥鲁克极为自信的说，“如果在今天这个场合有共和党人的话，我要告诉你，你来对地方了。”来自美墨边境城市埃尔帕索的奥鲁克，当天再次抨击了特朗普的骨肉分离政策，谈到了移民为美国带来的贡献；他还谈到要为学生们创造更良好的受教育平台、并保障公立学校教师的退休生活，以及如何改善当前的社会治安状况。他的讲话不时得到台下雷鸣般的掌声和欢呼。记者发现，参加此次集会的大多数是年轻人，特别是有很多大学生模样的年轻人；女性也非常多；各族裔的民众都有。记者在现场还看见了不少越南裔、印度裔、巴基斯坦裔、韩裔以及华裔的支持者，其中一位叫David Quan的华裔律师告诉记者，他当天最深刻的印象就是奥鲁克让人们燃起的激情。不过，另一位华裔谢姓男子说，奥鲁克当天没谈控枪问题，这让他略感遗憾。</w:t>
      </w:r>
    </w:p>
    <w:p>
      <w:r>
        <w:t>CP1181</w:t>
        <w:br/>
      </w:r>
    </w:p>
    <w:p>
      <w:r>
        <w:br/>
        <w:t>【侨报记者婧楠6月26日西雅图报道】三名被关押在华盛顿州联邦拘留中心的母亲周一提起诉讼，要求与其子女团聚，并声称政府延长了她们的庇护审批程序。据MyNorthwest新闻报道，“我的儿子就是我的一切，”提起诉讼的母亲之一布兰卡·奥兰特斯(Blanca Orantes)说。“每天我都没有和他在一起，我感到我的内心正在死去。我需要马上和他团聚。”非营利组织“西北移民权利项目”（Northwest Immigrant Rights Project）代表这三名母亲向联邦政府提起集体诉讼。根据NWIRP的说法，该组织将代表自己和数十名被迫与孩子分居的其他非法移民父母提起诉讼，目的是使联邦政府让这些家庭重新团聚。在特朗普政府最近实施的“零容忍”政策中，有200多名寻求避难者被抓，其中包括近50名被拘留在华盛顿州的夫妇。这些家长表示，在被拘留一个多月后，他／她们还没有进行过“可信的恐惧面试”（credible fear interview），这是寻求庇护的第一步。相反，他们仍然被拘留。自从和孩子在德克萨斯州被分离后，他们已经有一个多月没有见到彼此了。NWIRP指出，尽管特朗普政府宣布结束了家庭分离政策，但仍有一些父母没能与她们的孩子重聚。“行政命令错误地宣称，国会需要修改法律以避免将儿童与父母分开，但毫无疑问，这种令人厌恶的行为是总统制造的，”NWIRP的法律总监马特•亚当斯(Matt Adams)表示，“特朗普政府关于家庭分离的政策公然违反了基本的宪法权利以及人类尊严的最基本原则。”西北移民权利项目的豪尔赫·巴伦在6月22日的新闻发布会上说，他的组织将代表与儿童隔离的移民家庭向联邦政府提起诉讼。（图片来源：MyNorthwest新闻）</w:t>
      </w:r>
    </w:p>
    <w:p>
      <w:r>
        <w:t>CP1182</w:t>
        <w:br/>
      </w:r>
    </w:p>
    <w:p>
      <w:r>
        <w:br/>
        <w:t>【侨报记者陈琳12月3日休斯敦报道】当地时间12月3日11点10分，搭载着老布什灵柩的“空军1号”飞机从休斯敦艾灵顿基地机场起飞前往华盛顿。很多休斯敦民众自发赶到艾灵顿基地来送别老布什。虽然他们上不了停机坪，但他们从机场地勤人员那里打听到了“空军一号”可能的起飞滑行路线，于是，人们来到一处被铁丝篱笆隔着、但能看见跑道的地方，静静地等着。人群中，有上了岁数的老人，有父母带着孩子，还有人手中举着美国国旗。在海军服役23年、现年71岁的詹姆斯告诉记者，他当年的退役信就是老布什签署的，他今天专门过来，就是想向老布什表达敬意，感谢他为军队、为国家所做的贡献。飞机引擎的轰鸣声传来，人们喊着“要来了”，很快，蓝色机头的“空军一号”出现在跑道上。事实上，这架原本由特朗普乘坐的飞机已因这趟任务被命名为“特殊任务41”(Special Air Mission 41)，41就是代指老布什，因为他是美国的笫41任总统。只见飞机在跑道上滑行，然后u型调头，再滑行至预定位置，稍做调整，然后稳稳的一飞冲天。布什家族新闻发言人透露，老布什将穿着这样一双袜子，象征着他从18岁时加入海军、此后一直为国家服务的一生。（图源：推特截图）当天，休斯敦晴空万里、天蓝如洗，不由令人想起老布什在他80岁生日时说过的一句话，“在海军的时候，年轻的飞行员们都要祈祷CAVU：晴空万里、视野无涯。你们看，我现在的人生就是这样的。”（In the Navy, we young pilots all prayed for CAVU: Ceiling And Visibility Unlimited. But, you see, that is where my life is now）在老布什灵柩前往华盛顿之前，包括小布什夫妇在内的约300名家庭成员、家族友人在艾灵顿基地为其送行，现场鸣礼炮21响。布什家族夫妇新闻发言人麦克格雷斯透露，老布什穿着一双有特别符号的袜子，象征着他从18岁时加入海军、此后一直为国家服务的一生。在华盛顿国会圆厅，老布什灵柩将从周一下午6:30至周三早上7点之前接受民众瞻仰。</w:t>
      </w:r>
    </w:p>
    <w:p>
      <w:r>
        <w:t>CP1183</w:t>
        <w:br/>
      </w:r>
    </w:p>
    <w:p>
      <w:r>
        <w:br/>
        <w:t>【侨报综合报道】美东时间周四上午，老布什（George H. W. Bush）的私人葬礼于休斯敦圣马丁主教教堂（St. Martin's Episcopal Church）举行。星期三晚上，在华盛顿国家大教堂（Washington National Cathedral）举行的国葬仪式之后，老布什的遗体由空军一号载往休斯敦的艾灵顿飞机场。哀悼者聚集在机场向布什灵柩致意。 前总统小布什（George W. Bush）和他的妻子劳拉（Laura Bush）和其他几个家庭成员，护送布什的灵柩从空军一号到灵车上。然后车队开车45分钟到达休斯敦圣马丁主教教堂。得州民众向前总统致敬（图源：美联社）从昨晚到今天凌晨不到12小时的时间里，有11657名休斯敦人参加了公众吊唁，周四上午约有1200名哀悼者参加了老布什的私人葬礼仪式，中国球星姚明也出席了葬礼。布什的前国务卿和长年好友，詹姆斯·贝克发表悼词。布什的孙子孙女们分别发表悼词，念诵圣经诗篇。休斯敦的葬礼还有一些前总统最喜欢的乡村音乐歌手和乐队的现场表演。仪式结束后，有一列特殊的火车将老布什的灵柩送到得克萨斯农业与机械大学校园内的布什总统图书馆和博物馆后面的布什家族墓地，与结发73年的芭芭拉（Barbara Bush）以及早夭女儿罗宾（Robin）葬在一起。火车被刷成空军一号的颜色，并标上“4141”以示对这位前总统的缅怀。火车途径之处，民众举国旗相送。</w:t>
      </w:r>
    </w:p>
    <w:p>
      <w:r>
        <w:t>CP1184</w:t>
        <w:br/>
      </w:r>
    </w:p>
    <w:p>
      <w:r>
        <w:br/>
        <w:t>【侨报记者婧楠6月27日西雅图编译报道】据《西雅图时报》报道，西雅图一名联邦法官驳回了前微软技术人员和微软现员工针对这家科技巨头提起的性别歧视集体诉讼。该案件可以追溯到2015年，当时的前高级网络安全员凯特·穆萨里斯（Katie Moussouris）和现任员工霍莉·穆恩乔（Holly Muenchow）对微软提起了性别歧视诉讼，指控这家公司“在技术和工程角色中对女性雇员的性别歧视持续存在，例如政策、模式和实践，包括绩效评估，薪酬，晋升以及其他雇用条款和条件方面。”报道称，穆萨里斯随后一直在寻求法官的许可以提起集体诉讼，因为这将使原告的案件扩大到覆盖自2012年以来在该公司技术岗位工作过的8600多名女性，并让她们有可能从该公司获得损害赔偿。根据提交给法院的一份庭审纪要报告，美国地区法官詹姆斯·罗巴特(James Robart)周一否认了原告的集体诉讼动议。罗巴特表示，在微软和原告讨论需要对哪些信息进行修改时，这项决定已经做出。微软在裁决之后发布了一份声明，称“法官做出了正确的判决，认为这起案件不应该是集体诉讼。我们将继续致力于增加多样性，并确保微软成为每个人都有平等成功机会的工作场所。”本案原告的律师没有回应任何置评请求。法官驳回微软员工对扩大该公司性别歧视集体诉讼的动议。（图片来源：西雅图时报）</w:t>
      </w:r>
    </w:p>
    <w:p>
      <w:r>
        <w:t>CP1189</w:t>
        <w:br/>
      </w:r>
    </w:p>
    <w:p>
      <w:r>
        <w:br/>
        <w:t>【侨报记者婧楠6月27日西雅图报道】据KOMO新闻报道，周二晚上，塔科马（Tacoma）警方在塔科马市西北拘留中心（Northwest Detention Center）外共逮捕10人。报道称，近段时间以来，一个多达120至150人的群体每天晚上聚集在西北拘留中心外，因为数十名被迫与他们的孩子分离的非法移民父母在这里被拘留。该团体每晚9点左右聚集于此，目的是向这些被迫分离的家庭表示声援。一名警官表示，周二晚间9点10分左右，他开车经过拘留中心并看见大约几十个人站在路边。为了疏散聚集人群、使其离开马路，他发布了一项PA公告。随后，一小队人包围了他的巡逻车并拒绝离开，该警官即要求支援。其他支援警员赶到现场后，将一些拒绝离开的集会者强行疏离了现场。据警方表示，在疏散过程中，一名男子试图跳到其中一名警察的背上并阻挠警方执行任务，该男子因殴打罪被捕。另有两名男子因拒捕而被捕，还有7人因为不服从命令而被逮捕。据警方表示，当晚大约有25到30名警察对现场作出回应。图为西北拘留中心。（图片来源：KOMO新闻）</w:t>
      </w:r>
    </w:p>
    <w:p>
      <w:r>
        <w:t>CP1188</w:t>
        <w:br/>
      </w:r>
    </w:p>
    <w:p>
      <w:r>
        <w:br/>
        <w:t>【侨报记者婧楠6月28日西雅图报道】美国人口普查局(U.S. Census Bureau)周四公布了最新的城市人口数据，数据显示，西雅图已经超过得克萨斯州的奥斯汀（Austin），成为近十年以来美国人口增长最快的大城市。据《西雅图时报》报道，在2017年，西雅图人口出现了一次显著增长。从2016年7月1日到2017年7月1日，全市人口估计达到72.5万，较前一年增加了17500人。在这一时期，西雅图的人口增长率为2.5%，在美国50个最大城市中仅次于亚特兰大（Atlanta）。据报道，西雅图已经连续5年在主要城市的人口增长排名中位列前四，这一成绩令人印象深刻。如果把2010年以来的人口增长数量加起来，则西雅图的人口增长率达到了惊人的18.7%，这是美国50个最大城市中增幅最大的。得州奥斯汀最近的人口增长速度有所放缓，降到了第二位。具体来说，在2010年至2017年期间，西雅图的人口总共增加了114000人，这个数字与1980年至2010年这30年的增长相当。西雅图是2017年美国第18大城市，也是美国50个最大城市中的第9大人口密度点，现在每平方英里的人口数量超过8600人。2014年，西雅图首次进入人口密度排名前十。从2011年开始，西雅图的人口增长速度每年都超过了周围的金县（King County）。事实上在2017年，西雅图的人口总数已经连续第二年超过了金县所有人口的总和。不包括西雅图在内，金县去年仅增长了15000人，增长率为1%。西雅图成为近十年来美国人口增长最快城市。（图片来源：西雅图时报）</w:t>
      </w:r>
    </w:p>
    <w:p>
      <w:r>
        <w:t>CP1192</w:t>
        <w:br/>
      </w:r>
    </w:p>
    <w:p>
      <w:r>
        <w:br/>
        <w:t>【侨报记者婧楠6月27日西雅图报道】据KIMA tv网站报道，从7月1日开始，华盛顿州所有标准驾照和ID都将被标记为“联邦限制申请”（federal limits apply），以表明该证件不适用于联邦身份识别目的。不过，在2020年10月1日以前，居民仍然可以使用华盛顿州标准驾照登机和进入需要身份证明的联邦机构。从2018年9月4日开始，所有新发放、换发的驾照与ID卡都将获得新的编号，已有驾照或ID的居民也需要在9月4日之后更换新卡。在新的编号系统下，所有证件都将以WDL作为前三个字母，跟随9个字母和数字组合。新的号码由系统随机生成，更有助于保护用户个人信息。从2020年10月1日开始，所有居民都需要换用符合Real ID法律的加强版驾照或ID。如果没有，则可使用美国或外国护照（U.S. or foreign passport）、美国护照卡（U.S. passport card），或者其他几种联邦批准的身份证明形式登机，如军人ID（military ID）。这意味着，到2020年10月1日，所有华盛顿居民都必须对自己的身份证件做出选择。在那之后，标准驾照和ID将不再是一种可接受的、能够用于登机和进入安全联邦机构的身份证明形式（如军事基地和核电站），但仍可继续用于驾驶、申请或领取联邦福利，或进入不需要身份证明的联邦设施，如邮局。加强版驾照或ID是完全自愿和可选择的，但需注意的是，只有持美国认证出生证明、美国护照，或者是美国军人ID的居民才可以办理加强版驾照或ID。也就是说，持绿卡或者工作签证的居民无法申请此种身份证件。图为9月4日之后新换发的华盛顿州驾照样图。（图片来源：KIMA tv.com）</w:t>
      </w:r>
    </w:p>
    <w:p>
      <w:r>
        <w:t>CP1194</w:t>
        <w:br/>
      </w:r>
    </w:p>
    <w:p>
      <w:r>
        <w:br/>
        <w:t>【侨报记者婧楠6月29日西雅图报道】亚马逊（Amazon）周四完成了收购网上药房PillPack的交易，显示出这家电子商务巨头对进军医药市场的浓厚兴趣，同时也突显出其更为激进的并购模式。据《西雅图时报》报道，亚马逊与PillPack达成的这笔收购交易价值高达10亿美元，震动了整个医药行业。其导致药房巨头Walgreens、CVS Health以及Rite Aid、药品分销商Cardinal Health、AmerisourceBergen以及McKesson等公司市值蒸发约145亿美元。其中，Walgreens和Rite Aid的股价下跌逾9%，CVS Health股价下跌6%。同时，沃尔玛（Walmart）因竞购PillPack失败，周四市值缩水30.4亿美元。据报道，亚马逊此前一直暗示有意在其平台上销售药品，但该公司面临的问题是如何在每个州获得药品许可证。如今，成功收购PillPack帮助亚马逊克服了这一障碍，因为这家初创公司已经获得了在50个州销售药品的许可。亚马逊消费者业务首席执行官杰夫•威尔克(Jeff Wilke)在一份声明中表示:“PillPack是一个具有远见卓识的团队，他们既专注于技术，又有深厚的制药经验。我们很高兴亚马逊和PillPack能够成功合并。”有分析人士表示，尽管PillPack的年收入和亚马逊相比微乎其微，但与PillPack达成的协议可能会帮助亚马逊扩大其目标市场并覆盖老年人群，让亚马逊“更深入地了解55岁以上的消费者群体”。PillPack售卖预先分类好的处方药，并把药品送到顾客家中。（图片来源：西雅图时报）</w:t>
      </w:r>
    </w:p>
    <w:p>
      <w:r>
        <w:t>CP1190</w:t>
        <w:br/>
      </w:r>
    </w:p>
    <w:p>
      <w:r>
        <w:br/>
        <w:t>【侨报记者陈琳12月12日休斯敦报道】中期选举的硝烟似乎还没散尽，朝着2020总统大选的角逐已开始渐露端倪。12月12日，奥巴马时期的住房与城市发展部长、民主党人朱利安·卡斯特罗（Julian Castro）在自己的推特账号上写道，“作为一个在（得州）圣安东尼奥西边长大的孩子，我从没想到自己有一天会做出这样的声明：我在谋求成为2020总统大选的候选人，我要更新这个国家对所有人的承诺。”他同时表示，他将于1月12日在得州宣布他的具体计划。朱利安·卡斯特罗在推特上还同时发布了一段时长为4分12秒的视频，讲述他们家作为移民的后代，通过努力而实现美国梦的历程。他说，他那7岁就来到美国、只念到小学4年级的奶奶有一条箴言，“如果你想改变自己的命运，那么，不要等待，而是去工作。”正是凭借着这样的信念，他们的母亲作为一名单亲妈妈不仅改变了自己的命运，也把“努力创造你的未来”这一信条传给了自己的两个孩子。出生于1974年的卡斯特罗兄弟是美国政坛的一对拉丁裔政治明星。朱利安·卡斯特罗在2009至2014年担任得州圣安东尼奥市的市长，然后于2014至2017年担任奥巴马时期的住房与城市发展部长；而他的孪生兄弟杰奎因·卡斯特罗（JoaquínCastro）自2013年以来就一直担任美国国会议员。12月12日，朱利安·卡斯特罗在推特上宣布自己正在谋求成为2020总统大选的候选人，他将于明年1月12日宣布正式决定。（图源：推特截图）对于2020总统大选，民主党人方面似乎已经有不少人选。其中最热门的人选包括前纽约市长迈克尔·布隆伯格(Michael Bloomberg)，他于今年10月在自己的Instagram账号上以“2020”为标题，宣布自己已经重新登记为民主党人，并表态这个国家需要分权与制衡。其它的热门人选还包括在中期选举参议员之争中引发全美关注的前国会议员贝托·奥鲁克(Beto O'Rourke)，他虽然在选举正式投票开始之前曾做出过表态，“即使败选也不会参加总统选举“，但是，败选不久后他给全体支持者发了一封公开信，从中似乎可以感觉出他的态度有了微妙的变化，不过，他至今还没有明确表态。</w:t>
      </w:r>
    </w:p>
    <w:p>
      <w:r>
        <w:t>CP1193</w:t>
        <w:br/>
      </w:r>
    </w:p>
    <w:p>
      <w:r>
        <w:br/>
        <w:t>【侨报记者婧楠6月28日西雅图报道】星巴克（Starbucks）周四表示，该公司CFO 斯考特·莫（Scott Maw）将于今年11月30日退休。此消息一出即引发了投资者的悲观情绪，令该公司的股价跌至近三年来的最低点。据《西雅图时报》报道，由于长期担任星巴克执行董事长的霍华德·舒尔茨(Howard·Schultz)在不久前宣布从公司离任，如今斯科特·莫(Scott Maw)也将离开，令不少人对该公司未来领导层的不确定性开始担忧。这一消息使得这家全球最大的咖啡连锁店的股价在周四早盘交易中下跌了4.91%。对此星巴克回应说，该公司已经启动了外部人事搜索，希望尽快寻找到新的CFO人选以便取代现年50岁的斯科特·莫。后者加入星巴克工作已有7年，自2014年2月以来一直担任CFO职位。除此以外，在一份提交给监管机构的文件中该公司指出，莫在退休后并不会完全离开公司，他将在2019年3月31日之前成为星巴克的高级顾问，每月收入25万美元。星巴克新任CEO凯文·约翰逊（ Kevin Johnson）在一份声明中表示：“随着我们进入下一阶段的持续增长，我对斯考特的财务团队充满信心，并对他愿意向新领导层过渡的意愿表示感谢。”图为星巴克CFO斯考特·莫。（图片来源：西雅图时报）</w:t>
      </w:r>
    </w:p>
    <w:p>
      <w:r>
        <w:t>CP1185</w:t>
        <w:br/>
      </w:r>
    </w:p>
    <w:p>
      <w:r>
        <w:br/>
        <w:t>【侨报记者婧楠6月26日西雅图报道】最高法院26日以5比4的投票结果裁定，支持加州反堕胎组织对一项加州法律的诉讼。该法律要求医疗机构必须告知妇女有关公共资助的堕胎和避孕服务。据今日美国报道，这项引起争议的加州法律要求所有涉及妇女怀孕的医疗机构，必须在问诊处醒目位置张贴告示提示就诊者，加州政府提供免费或低廉价格的计划生育服务，包括正常分娩的产前产后护理以及中止怀孕和堕胎。该法案也允许医疗机构以分发打印件或电子邮件的方式通知就诊者。违者将被处以首次违规500美元，以后每次违规1000美元的罚款，最终或可能被取消医疗资格。然而这项法律一经通过即遭到非营利宗教组织的反对，并引发诉讼。据称，在加州有大约130个生育服务中心是属于“家庭与生命倡导者协会（NIFLA）”的医疗机构，这些医疗机构基于宗教信仰的原因是反对堕胎的，但是因为这项强制性的法律，他们也必须公示政府的相关医疗服务内容。大法官托马斯以及法院中占多数的保守派表示，加州该项法律有可能侵犯了持宗教信仰的医疗机构的言论自由，违背宪法第一修正案的精神。因为政府不得强迫任何人发出违背他们信仰的信息。大法官安东尼·肯尼迪(Anthony Kennedy)也对裁决结果表示支持，称该法案是“一个典型的例子，表明当政府试图将自己的信息强加于个人言论、思想和表达上时，个体所面临的严重威胁”。反堕胎支持者们周二聚集在最高法院外。（图片来源：今日美国网站）</w:t>
      </w:r>
    </w:p>
    <w:p>
      <w:r>
        <w:t>CP1186</w:t>
        <w:br/>
      </w:r>
    </w:p>
    <w:p>
      <w:r>
        <w:br/>
        <w:t>【侨报记者王馨谣6月27日西雅图报道】作为美国西北部最大的城市，西雅图一直与中国关系密切。尤其最近几年，随着越来越多的华人家庭落户这里，中美之间的教育往来也日益频繁。在2018年的8月，暑期海外名师巡讲团将来到西雅图，与这里的华人学生、家长共同学习探讨中美教育。据介绍，马知遥教授、孙颖教授以及郑荣娜老师将作为本次名师巡讲团的讲师。马知遥毕业于陕西师大中文系，是山东大学的硕士、博士，天津大学建筑学博士后。马知遥现任天津大学国际教育学院教授、汉语国际教育系主任、建筑学院博士生导师、建筑文化遗产信息技术文化部重点实验室副主任。孙颖作为天津大学教授，博士生导师。她主讲《发展心理学》《青少年心理教育》等课程。此外，孙颖教授还是中国国家二级心理咨询师。第三位讲师是来自天津大学附属小学的语文高级教师郑荣娜。郑荣娜老师曾发表多篇论文在中国教育类核心期刊《天津教育》《天津师大学报》并获市级、国家级课题成果奖。据悉，在这次的名师讲座中，马知遥教授将带来中国国学课，讲述中国传统节目和禅宗智慧；孙颖教授将带来心理课程，讲述儿童青少年积极情绪的维护与塑造；郑荣娜老师将讲述小学生习作三境界的教学法。就此次讲座侨报记者采访了西北中文学校现任校长马东。马东告诉记者，这次的暑期海外名师讲团是由中国国侨办和全美中文学校组织安排的，而西北中文学校也希望借此机会提升本地中文教师水平,建立与国内优秀教师的交流机制。据介绍，本次的讲座地点是位于西北中文学校的贝尔维尤市分校（616 120th Ave NE C204,Bellevue, WA 98005），时间为2018年8月4日上午9点至下午4点。暑期海外名师巡讲团课程。西北中文学校官方微信提供</w:t>
      </w:r>
    </w:p>
    <w:p>
      <w:r>
        <w:t>CP1191</w:t>
        <w:br/>
      </w:r>
    </w:p>
    <w:p>
      <w:r>
        <w:br/>
        <w:t>【侨报记者陈琳12月10日休斯敦报道】内政部近日发布消息称，地质调查局对得州与新墨西哥州交界处的著名的二叠纪盆地（Permian Basin）进行了探测，发现一处迄今为止可探明储量为全美最大的油气田，富藏有463亿桶原油，281万亿立方英尺天然气，以及200万亿桶天然气凝析油，而且，这些能源都属于“技术可采”型(technically recoverable）。美国内政部长瑞安·津凯（Ryan Zinke）直称，“这是提前送给美国能源行业的圣诞礼物”。内政部下属的地质调查局运用了最新的探测技术，于2018年对Permian Basin以前不曾被发现、同时也是技术可采的油气资源进行了重新探测和评估。此前，美国页岩油的另一大油田是北达科他州的巴肯页岩层（North Dakota's Bakken shale），而Permian Basin里的Wolfcamp shale and Bone Spring formation，其探明储量是巴肯的七倍。借助于现代开采技术，美国已经一跃成为世界领先的油气生产大国，其中，页岩油的产量更是占到了全美油气总产量的三分之一。而得州与新墨西哥州交界处的这个二叠纪盆地更是在近年来成为了美国石油产业的中心。二叠纪盆地又名西德克萨斯盆地，它堪称“美国的波斯湾”，不仅页岩油储量丰富，而且开采成本也颇具有竞争力。它跨越得克萨州西部和新墨西哥州东南部，盆地东西宽约250英里，南北长约300英里。 美国地质调查局公布的二叠纪盆地的地图 （图源：地质调查局官网）二叠纪盆地自1921年出产石油，是美国石油的主要产区之一。美国另外还有几大石油产区，分别在加州，北达他科州，阿拉斯加州和俄克拉荷马州。根据埃克森美孚的预测，他们认为美国到2020年将成为天然气和石油净出口国，到2035年将几乎实现能源自给，届时北美出口的石油量将相当于中东的90%，其中大部分将供应亚洲地区。</w:t>
      </w:r>
    </w:p>
    <w:p>
      <w:r>
        <w:t>CP1187</w:t>
        <w:br/>
      </w:r>
    </w:p>
    <w:p>
      <w:r>
        <w:br/>
        <w:t>【侨报记者婧楠6月27日西雅图编译报道】据《西雅图时报》报道，由于人口数量增长，加上持续不断的科技业繁荣，大西雅图地区房价已经实现连续20个月上涨。据周二公布的Case-Shiller房价指数显示，4月份整个都会区的独栋住宅（single-family home）价格同比上涨13.1%。上涨幅度勉强超过拉斯维加斯（Las Vegas）和旧金山（San Francisco），前者房价上涨了12.7%，后者房价上涨了近11%。自2016年9月以来，西雅图一直是美国最热的房地产市场。从那时起，这里的房价上涨了大约20万美元，是全国平均上涨水平的8倍。在上涨开始时，一幢典型住宅的价格在西雅图是62.5万美元，在东区则为76.8万美元。现在，一幢中等价位的房屋售价在西雅图和东区分别是83万美元和96万美元。自1987年Case-Shiller数据发布以来，只有另外两个都市区经历过类似的情况。在1999年至2001年的互联网泡沫期间，旧金山的房价涨幅也领跑全国达20个月，而波特兰（Portland）则在1990年至1992年期间连续23个月上涨。如果说有什么对购房者有利的迹象的话，那就是待售房屋的数量在经历了多年的急剧下降后终于开始上升。然而按历史标准衡量，目前待售的房屋数量仍然很低，并且这种趋势还将持续多年。西雅图房价实现连续20个月上涨，涨幅约20万美元。（图片来源：西雅图时报）</w:t>
      </w:r>
    </w:p>
    <w:p>
      <w:r>
        <w:t>CP1196</w:t>
        <w:br/>
      </w:r>
    </w:p>
    <w:p>
      <w:r>
        <w:br/>
        <w:t>【侨报记者婧楠6月28日西雅图编译报道】据周四发布的一份最新报告显示，在塔科马（Tacoma），房屋租金价格飞涨的速度比其他普吉特湾都市区（Puget Sound metro region）的任何地方都要快。房地产研究公司Zillow的报告显示，在今年房屋租金上涨最快的五个地区中，有四个都在塔科马。其中，塔科马中部的平均租金涨幅最高，比去年同期高出近10%。这意味着，一套在2017年每月租金为1600美元的公寓，如今的租价将升至1760美元。塔科马南部租金的上涨幅度为9.2%，涨幅位居该地区第二名。东部和西部的房租分别平均上涨了8.9%和8.3%。与此同时，西雅图的房租涨幅正在放缓。今年该市的平均租金同比涨幅只有3.3%。去年这一数字是5.8%。不过数据显示，西雅图市区的平均租金仍远高于塔科马市。目前，西雅图的房屋租金中位数为2179美元，塔科马的平均租金则在1500美元至1860美元之间。塔科马房租在普吉特湾地区涨幅最大。（图片来源：KOMO新闻）</w:t>
      </w:r>
    </w:p>
    <w:p>
      <w:r>
        <w:t>CP1195</w:t>
        <w:br/>
      </w:r>
    </w:p>
    <w:p>
      <w:r>
        <w:br/>
        <w:t>【侨报记者王馨谣6月28日西雅图报道】最近这段时间在大西雅图地区有多位华人因使用贝宝（PayPal）与人换钱而受骗，损失总计达数万元美金。近日，有两位受骗华人向侨报记者讲述了受骗经过，也希望借此教训警示其他华人。6月25日，居住在西雅图的黄先生在微信群里看到有人需要换人民币，正好黄先生需要些美金，所以黄先生就与微信名称为YUYAN的人互加好友。YUYAN提议用贝宝（PayPal）转账。首先，YUYAN转给了黄先生1000美元，黄先生看到钱到账后，就用微信转账将人民币转给了YUYAN的账户。接着，YUYAN又通过两个不同的贝宝（PayPal）账户分别给黄先生转账共计4000元美金。黄先生以商定好的汇率将等值的人民币通过微信转账至YUYAN的账户。交易完成数小时后，黄先生发现，实际上他的贝宝（PayPal）账户并没有收到5000元美金。发现被骗的黄先生分别向中国警方、美国警方报警，并已向贝宝（PayPal）进行申诉。黄先生提供的银行账单转账记录黄先生提供的贝宝（PayPal）交易记录而另一位受害者向先生的受骗也与贝宝（PayPal）有关。6月24日，在西雅图工作的向先生急于换些美金给家人。经朋友介绍，向先生加了一位可以换钱的微信好友。同样的，骗子要求与向先生以贝宝（PayPal）进行交易。骗子分三次给向先生的贝宝（PayPal）账户转账共计11000美元。在最后一笔交易时，向先生发现，转账是通过三个不同的贝宝（PayPal）账户，并且三个账户的名字看起来都像是外国人。发现事情不对的向先生，给贝宝（PayPal）打电话得知，他的账户上有3笔金额被冻结，向先生申请退还了一笔5000元美金的交易。因为向先生的贝宝（PayPal）账户被频繁的打入大额现金，向先生发现自己的账户已被冻结。随后，向先生主动与骗子在微信中沟通，希望骗子能退还一部分的钱给他。结果，骗子佯装不知。向先生告诉记者，其实骗子的骗术并不高明，无论是作假的银行邮件，还是交流中的细节。骗子只是利用了贝宝（PayPal）和网络的漏洞以及向先生急于换钱的心理，成功实施了骗局。向先生提供的银行账单转账记录向先生提供的微信聊天记录记者在两位受害者提供的信息中发现，诈骗黄先生和向先生的是微信名称为YUYAN的同一人， 中国国内银行卡的持有人名为孟继星。据向先生透漏，被YUYAN诈骗的受害者已多达有5、6位。在与两位受害人的交谈中记者发现，骗子都是在中国时间的晚上作案，并且都要求受害人通过贝宝（PayPal）进行交易。此外，骗子都是先打入一笔金额换取被害人的信任，并且通过不同的贝宝（PayPal）账户分别转账。在交谈中，黄先生与向先生都表达了一样的想法：希望更多的华人知道他们的受骗事件，不要使用贝宝（PayPal）进行虚拟金钱的交易。向先生还说，通过这件事情，他了解到还有很多的华人与他有相似的受骗经历。他已经成立一个防止受骗微信群，以此来帮助更多的华人避免此类的受骗事件发生。</w:t>
      </w:r>
    </w:p>
    <w:p>
      <w:r>
        <w:t>CP1197</w:t>
        <w:br/>
      </w:r>
    </w:p>
    <w:p>
      <w:r>
        <w:br/>
        <w:t>【侨报记者王馨谣6月29日西雅图报道】2018年6月29日上午9点至11点，由华盛顿州中国总商会（CCCWA）举办的“西雅图大讲坛”第十六期在工商银行(美国)西雅图商务中心(ICBC (USA) SEATTLE BUSINESS CENTER)内举行。华盛顿州商务厅负责投资的官员，本地美资企业、中资企业、华人企业家、清华校友会、厦大厦大校友会、大中华香港商会等派员参加讲座。（华盛顿州中国总商会提供）陈教授分享对“中国企业的海外投资”方面的见地。（华盛顿州中国总商会提供）此次，华盛顿州中国总商会特邀中国对外直接投资研究专家，清华大学经济管理学院陈涛涛教授来分享她对“中国企业的海外投资”方面的见地。据介绍，陈博士的主要研究领域是 "国际直接投资" "国际商务" 和 "全球化与战略"。她发表了30多篇关于外商直接投资溢出效应及中国企业在海外投资的论文, 并主持了多项国家自然科学基金、教育部和商务部支持的研究项目。近年来,陈教授着重研究中国企业投资美国、美国和拉美的商业环境以及中国年轻跨国公司的能力等方面。期间,华盛顿州商务厅负责投资的官员，本地美资企业、中资企业、华人企业家、清华校友会、厦大厦大校友会、大中华香港商会等派员参加了本次讲座。与会者聚精会神的在听陈教授的讲座。（华盛顿州中国总商会提供）华盛顿州中国总商会会长周红华女士告诉侨报记者，本次的讲座是由中国商务部通过中国驻旧金山总领事馆牵线搭桥举办。此外，陈教授此次来美也是为中国商务部做一些对美的投资考察。据悉，这已经是“西雅图大讲坛”连续第十六次举办关于中美经贸文化交流的讲座。据周会长说，之所以举办“西雅图大讲坛”是想借此平台让华盛顿州商务圈人士和华人群体共同分享华盛顿州中国总商会的资源，并通过讲座分享一些本地商务圈和华人群体对美国投资的感兴趣话题。此外，周会长介绍说，今年下半年“西雅图大讲坛”将继续为华盛顿州的华人群体带来更多的精彩讲座。7月10日，在贝尔维尤市政厅（Bellevue City Hall），2022年北京冬奥会形象大使,国际残奥委会形象大使——侯斌先生将带来“传递奥运精神，坚定毅力，超越自我，挑战成功”的主题演讲。周会长表示，华盛顿州中国总商会欢迎更多的华人朋友参与到讲座中，并能因此受益。</w:t>
      </w:r>
    </w:p>
    <w:p>
      <w:r>
        <w:t>CP1202</w:t>
        <w:br/>
      </w:r>
    </w:p>
    <w:p>
      <w:r>
        <w:br/>
        <w:t>【侨报记者陈琳11月5日休斯敦报道】美国海关及边境保卫局（U.S. Customs and Border Protection，简称CBP）11月2日发布公告称，美墨边境墙得州段的建造工作将于明年2月开始。根据这份公告，美国海关及边境保卫局与美国陆军工程兵部队（U.S. Army Corps of Engineers）合作，于10月31日将一份价值1亿4500万美元的合同交予了SLS Co. Ltd公司，由后者负责在得州伊达尔戈县（Hidalgo County）的“里奥格兰德山谷”（Rio Grande Valley）建造一段长度为6英里的边境墙。里奥格兰德山谷地带现有的一段美墨边境墙。（图源：AFP）这一工程包括一个强化型的水泥坝状墙体，并在水泥墙顶部加装高达18英尺的柱状护栏，同时，对这6英里范围内的植被进行清除，打造出一个纵深达150英尺的执法地带。执法地带里将配有侦察设备、灯光、视频监控设备，以及全天候的可以到达坝顶的执法通道。美国海关及边境保卫局在这份公告里还表示，里奥格兰德山谷一带的非法越境行为非常活跃，2017财年，在这一地带共抓捕13万7千名非法入境者，并缴获26万磅的大麻以及1192磅可卡因。公告中称，一旦这一边境墙完工，它将成为一道坚固的屏障以阻止非法入境行为，同时，依然会保留让周围居住者以及值法人员进出这一区域的水路通道。</w:t>
      </w:r>
    </w:p>
    <w:p>
      <w:r>
        <w:t>CP1198</w:t>
        <w:br/>
      </w:r>
    </w:p>
    <w:p>
      <w:r>
        <w:br/>
        <w:t>【侨报记者王馨谣7月2日西雅图报道】近些年来，越来越多的华人涌入大西雅图地区。随着华人群体的日益壮大，与华人相关的衣食住行也在逐渐发生着改变。尤其“吃”更是华人生活中重要的组成部分。目前，在大西雅图地区主要有两家大型的华人超市，也是居住在这里华人日常采买的首选。不过，最近几年，在新移民群体中出现了不同的购物方式——团购。在东区的贝尔维尤市（Bellevue）有一家不大的店面，只有周五至周日才开门营业，但是进店采购的华人却是络绎不绝。这是一家什么样的店铺呢？近日，侨报记者到访店铺一探究竟。货架上的商品琳琅满目（侨报记者王馨谣摄）这是一家没有招牌的店铺，一进门就是琳琅满目的商品摆放在货架上。店铺的主人是已经在贝尔维尤生活了八年多的徐女士。这是一家与传统华人超市不同的店铺，没有理货员，也没有“高大上”的店内装修。除了在华人超市中常见的商品外，货架上还摆放着一些“独特”的产品。在记者到访的当天，店铺内正在售卖羊肉，据徐女士介绍，这些羊肉是当天上午新鲜宰杀后运送到店内的。而这些新鲜的羊肉在平常的华人超市中也是难以见到的，正因为店内经常有这样难得的新鲜食材才受到很多华人的光顾。当被问起是什么缘由开这样的一家店铺时，徐女士告诉记者，多年前，她陪同年幼的女儿在日本生活，在这段期间。她帮助一些华人家长捎带一些日本菌菇。一开始，徐女士只是免费帮忙大家,但自然而然地徐女士开始经营店铺。来到美国生活后，徐女士把这样的经营模式带到了贝尔维尤。在经营这家店铺时，徐女士与很多当地的农场和果园合作，为当地华人带来一些新鲜的食物。据徐女士介绍，这家店铺已经营了4年多的时间，而来到店里的客户多数也都是通过朋友介绍而来。记者在店内的短暂停留，就看到络绎不绝的华人进店采购。居住在柯克兰（Kirkland）的林女士告诉记者，她每周都会看店铺微信群里的商品公告，如果看到有新鲜的果蔬或肉类售卖就会在下班后来到店里。因为这是一家团购的店铺，所以店铺内的商品价格都亲民合理。林女士也很喜欢这样的新型购物方式。据徐女士介绍，现在店铺还开展了部分地区的配送业务。在今年内，店铺还在扩大配送范围，徐女士想要把更多的新鲜食材送到当地华人家门口。徐女士说，为当地华人提供价格合理的新鲜食物将会是她一直秉承的经营初心。</w:t>
      </w:r>
    </w:p>
    <w:p>
      <w:r>
        <w:t>CP1199</w:t>
        <w:br/>
      </w:r>
    </w:p>
    <w:p>
      <w:r>
        <w:br/>
        <w:t>【侨报记者婧楠6月29日西雅图编译报道】周四早上6点，何塞·罗伯斯（Jose Robles）和他的三个女儿本应该乘飞机返回墨西哥的米却肯（Michoacan），但他们却打包行李，去了西雅图市中心的格斯塞曼路德教堂(Gethsemane Lutheran Church)。他说，开车去教堂是为了避免被驱逐出境，对此他感到恐惧和焦虑。据《西雅图时报》报道，美国移民和海关执法局（ICE）一般认为，教堂属于“敏感地点”，这意味着他们不被允许在那里进行执法行动。罗伯斯是大西雅图教堂委员会推荐给路德教堂的，该教堂委员会与300多个宗教团体有联系。为了抗议特朗普政府实行的“零容忍”政策，该机构一直在组织守夜活动和示威活动。格斯塞曼路德教堂的牧师乔安妮·恩奎斯特（Joanne Engquist）说，罗伯斯和他的孩子们是得到该教堂避难保护的第一个家庭。教堂委员会的执行理事迈克尔·拉莫斯（Michael Ramos）表示，这也是第一次向公众公开的避难保护事件。恩奎斯特说，只要罗伯斯需要，教会将会一直为他的家庭提供庇护和必要的生活用品。“依靠着更广泛的教会和宗教领袖，我们在这里为他们提供食物、医疗、对话和个人需求，以便让他们尽可能地感到舒适。”周四，何塞·罗伯斯和他的三个女儿来到格斯塞曼路德教堂，参加在那里举行的祈祷仪式。（图片来源：西雅图时报）</w:t>
      </w:r>
    </w:p>
    <w:p>
      <w:r>
        <w:t>CP1200</w:t>
        <w:br/>
      </w:r>
    </w:p>
    <w:p>
      <w:r>
        <w:br/>
        <w:t>【侨报记者婧楠7月2日西雅图报道】最新天气预报显示，7月份美国西南部的野火威胁将会减弱，但西北部和加州沿海大部分地区的野火威胁将会增加。据福克斯新闻报道，在科罗拉多州，超过2500户家庭接到疏散命令，消防队员在全州范围内已经扑灭了6起山火。美国国家消防中心7月1日表示，夏季季风将在7月初为亚利桑那州（Arizona）、科罗拉多州（Colorado）和新墨西哥州（New Mexico）带来足够多的降雨，从而将野火继续蔓延的风险大大降低。但截至7月底，犹他州（Utah）、加州（California）部分地区、爱达荷州（Idaho）、内华达州（Nevada）、俄勒冈州（Oregon）和华盛顿州（Washington）的野火风险仍然很高。其中，加州北部莱克县的山火持续蔓延，过火面积已经达到1.15万英亩，数十栋房屋被烧毁，约3000名居民被迫疏散。截至目前，此地区暂无人员伤亡报告。除此以外，加州北部和中部还有其他５处面积较小的火场。到8月份，野火威胁将扩散到西北大部分地区，同时向东延伸到蒙大拿州（Montana）的大部分地区。西北地区的野火风险预计将持续到九月份。美国国家消防中心每个月将会从其位于爱达荷州博伊西（Boise）的总部更新各地火灾预测。加州古因达（Guinda）的野火正在熊熊燃烧。（图片来源：福克斯新闻）</w:t>
      </w:r>
    </w:p>
    <w:p>
      <w:r>
        <w:t>CP1201</w:t>
        <w:br/>
      </w:r>
    </w:p>
    <w:p>
      <w:r>
        <w:br/>
        <w:t>【侨报记者婧楠6月29日西雅图编译报道】据KOMO新闻报道，位于西雅图的科尔曼渡轮码头(Colman Dock ferry terminal)将迎来重大变化。从周日开始，渡轮的免下车入口（drive-on entrance）将从目前的麦迪逊街(Madison Street)和阿拉斯加路(Alaskan Way)交汇处移动六个街区，至南杰克逊街(South Jackson Street)和阿拉斯加路(Alaskan Way South)交汇处，更加靠近先锋广场(Pioneer Square)的位置。所有前往布雷默顿（Bremerton）或班布里奇岛（Bainbridge Island）的车辆——包括救护车、摩托车和货车——都将使用新的南杰克逊街入口进入码头。在繁忙的时间段，码头服务人员将指挥紧急车辆和救护车辆，以及经注册的货车和摩托车，绕过一般的排队通道优先进入码头。步行乘客和骑自行车的旅客仍将使用原先的麦迪逊街入口，同时，马里恩街人行天桥（MarionStreet pedestrian bridge）仍然开放。乘客落客区（drop-off and pick-up zone）也将维持在原先的阿拉斯加路主楼前的入口处（地处麦迪逊和哥伦比亚街道之间）。图为标示在地图上的免下车入口前后变化。（图片来源：西雅图时报）</w:t>
      </w:r>
    </w:p>
    <w:p>
      <w:r>
        <w:t>CP1203</w:t>
        <w:br/>
      </w:r>
    </w:p>
    <w:p>
      <w:r>
        <w:br/>
        <w:t>【侨报记者婧楠7月2日西雅图报道】受费城门店歧视风波影响，星巴克5月底关闭了其在美国的所有门店，对员工进行了前所未有的反种族歧视培训。如今，星巴克两名高级外部顾问再次发表一份报告，建议该公司继续加强客户权益保护方面的措施。据《西雅图时报》报道，这些建议包括对公民权利进行自上而下的审查，为遇到心理健康和成瘾问题的顾客提供更多的资源，以及在每家商店张贴一份“顾客权利法案”，等等。该报告由平等研究和倡导组织Demos的杰出高级研究员希瑟·麦吉（Heather McGhee）和全国有色人种协进会法律辩护和教育基金的主席兼主任雪洛琳·伊菲尔（Sherrilyn Ifill）撰写。据悉，他们是在费城门店风波发生后，星巴克前董事长兼首席执行官霍华德·舒尔茨（Howard D. Schultz）第一批联系到的两个人。在这份报告发布前，星巴克对其进行了审查。麦吉和伊菲尔在报告中表示，星巴克告诉他们说，5月29日的培训在某些方面是成功的，该结论基于培训前后进行的一些内部调查得出。经过本次培训，大部分星巴克员工对无意识偏见的理解有“显著增加”，同时认为“公司正在实现其价值观的信念”。星巴克所有美国门店已全部关闭，以进行员工反种族歧视培训。（图片来源：西雅图时报）</w:t>
      </w:r>
    </w:p>
    <w:p>
      <w:r>
        <w:t>CP1208</w:t>
        <w:br/>
      </w:r>
    </w:p>
    <w:p>
      <w:r>
        <w:br/>
        <w:t>【侨报记者婧楠7月3日西雅图编译报道】据《西雅图时报》报道，低收入者、65岁以上老年人以及残疾人士办理一张成人ORCA乘车卡的费用为3美元。如今，还没加入区域电子支付网络的这部分人群可以省下这笔钱了。从本周起，符合减免条件的乘客们可以免费获得一张ORCA乘车卡。尽管每一次乘坐交通工具仍需支付折后费用，但可重新充值的Orca卡片本身是免费的。无论个人收入是多少，新加入“地区减价车票项目”（Regional Reduced Fare Permit program）的残疾乘客和65岁以上的老人在乘坐金县地铁（King County Metro Transit）时，只需支付1美元的车费。享受“ORCALift项目”（ORCALift Program）的低收入群体，无论年龄是多少，每程支付1.5美元的车费。Sound Transit发言人斯科特·汤普森（Scott Thompson）说，预计该地区将会发放约3万张免费的Orca乘车卡。如果乘客将卡片遗失，那么再次补办时仍需支付3美元。除此以外，从今年秋天开始，西雅图公立高中的所有学生都将有资格获得一张免费的Orca乘车卡，同时乘车也无需交费。这是由西雅图市长詹妮·德肯(Jenny Durkan)和市议会上月通过的另一项补贴计划提供的，预计该计划每年将花费500万美元。其他成人如需办理和补办Orca乘车卡，将继续支付5美元的初始卡片费。低收入者、残疾人和老年人可获得减免3元的Orca乘车卡。（图片来源：西雅图时报）</w:t>
      </w:r>
    </w:p>
    <w:p>
      <w:r>
        <w:t>CP1209</w:t>
        <w:br/>
      </w:r>
    </w:p>
    <w:p>
      <w:r>
        <w:br/>
        <w:t>【侨报记者馨谣6月25日西雅图报道】从2018年7月1日起，西雅图市将全面实施为期十年的塑料吸管及塑料餐具禁令，并鼓励商家改用可堆肥或可重复利用的制品取代。据统计，西雅图市有近5000家领有营业执照的餐饮业者。在去年，有超过200家餐馆和企业自愿接受了全面禁令。西雅图公共事业委员会公告指出，从7月1日起，违规餐馆或企业将会面临250美元的罚款。此次塑料吸管及塑料餐具全面禁止令对西雅图的华人餐饮从业者会带来哪些影响？为此，侨报记者走访了几家位于西雅图市的餐馆和饮品店。在走访过程中记者发现，大多数的华人从业者并不知道此次塑料吸管及塑料餐具禁令。记者采访了一家位于西雅图的中国餐馆，餐馆的负责人表示，虽然她已经知道此次的塑料吸管禁令。不过，该餐馆很少给客人提供塑料吸管。所以，即使禁令实施在即，餐馆也并没有想好下一步要如何解决塑料吸管的问题。此外，记者还采访了一家位于西雅图的饮品店。据饮品店的负责人表示，他并不知道此次的禁令，也没有接收到通知。据记者统计，西雅图市内至少有150家由华人经营或贩卖中国食物的餐馆或饮品店，而这其中的大多数餐馆是提供塑料吸管或是塑料餐具的。不过，在走访中，记者发现，多数的华人商家对于此次的全面禁令漠不关心，也并未打算为此制定替换吸管或塑料餐具的计划。而多数生活在西雅图的华人消费者却对此次塑料吸管和塑料餐具禁令的全面实施表示了支持。一位吴姓女士告诉侨报记者，去年，当她得知禁令的时候就开始携带自己的水杯去餐馆。这样不仅干净卫生也能为环保献出一点微薄的力量。吴女士还说，市面上还有玻璃、竹子等制成的塑料吸管或者餐具，只要是对环保有益的，作为西雅图的市民都应该支持。据了解，西雅图市是美国第一个颁布此禁令的美国城市，旧金山市议会也在今年5月提出关于塑料吸管禁令的立法。今年4月，英国政府宣布，计划从明年起，禁止使用塑料吸管等一次性用品，也让英国有望成为世界上第一个实施相关禁令的国家。  塑料吸管和餐具将在西雅图被全面禁止。 侨报记者馨瑶摄</w:t>
      </w:r>
    </w:p>
    <w:p>
      <w:r>
        <w:t>CP1210</w:t>
        <w:br/>
      </w:r>
    </w:p>
    <w:p>
      <w:r>
        <w:br/>
        <w:t>【侨报记者王馨谣7月3日西雅图报道】2017年8月28日，在电商巨头亚马逊（Amazon）完成收购全食超市（WholeFood）的第一天，全全食超市店内就有超过100件商品调低了价格；2018年5月16日，亚马逊表示，在佛罗里达州的全食超市购物时可以使用亚马逊Prime会员享受特惠商品的10%折扣；2018年6月11日，亚马逊Prime会员的折扣范围已扩展至全美23个州，华盛顿州也包括其中。而这次的亚马逊Prime会员优惠是否也给当地华人的生活带来便利。近日，侨报记者来到位于贝尔维尤市的全食超市店内，采访了几位正在购物的华人。全食超市内亚马逊Prime会员可享受的优惠产品。 侨报记者王馨谣摄生活在贝尔维尤市的王阿姨，每天都要到全食超市采买大量的食材。据王阿姨说，虽然每天她都会来到店内，但她并没有留意过店内的关于优惠活动的广告。同样居住在贝尔维尤市的张女士则告诉记者，她每周至少会来一次全食超市购买食材。张女士说，虽然看到了店内张贴的折扣广告。但她并不清楚这是什么样的优惠，也不知道如何能得到优惠码。在听了记者的介绍后，张女士表示，这是个很好的优惠活动，回家之后她也要研究下关于折扣的使用方法。记者发现，在全食超市店内随处都能看见亚马逊Prime会员优惠的宣传广告。在不同的区域也立有不同的折扣广告牌。记者发现，目前正在热销的有机红樱桃（OrganicCherries）正常售价为5.99美元/磅，但如果是以亚马逊Prime会员的身份购买仅需要3.99美元/磅；原本售价为9.99美元/磅的猪仔骨（Baby Back Pork Ribs）在使用优惠后仅需要4.99美元/磅。不过，需要注意的是，如果想要使用亚马逊Prime会员优惠必须要先下载一个全食超市的应用程序，在登录账号时输入亚马逊Prime账号便可以得到一个优惠码（PrimeCode），在结账时使用优惠码即可。在记者即将离开时，发现一名年轻的华人男子正在使用亚马逊Prime会员的优惠码结账。全食超市的工作人员告诉记者，自从该优惠活动在店内实行后，有很多的亚洲人会使用优惠码结账，这其中也是以年轻人居多。全食超市内的广告宣传 。 侨报记者王馨谣摄全食超市内的宣传广告牌。 侨报记者王馨谣摄</w:t>
      </w:r>
    </w:p>
    <w:p>
      <w:r>
        <w:t>CP1211</w:t>
        <w:br/>
      </w:r>
    </w:p>
    <w:p>
      <w:r>
        <w:br/>
        <w:t>【侨报记者婧楠7月3日西雅图报道】根据最新发布的一份报告，在7月4日这一天，华盛顿州死于车祸的人数比其他任何一天都要多。其中许多车祸都是由分心驾驶（distracted driving）引起的。据KOMO新闻报道，这份报告由美国公路安全保险协会（Insurance Institute for Highway Safety）发布。该报告发现，在华盛顿州，每十个司机中就有一个在开车时出现分心驾驶，而因分心驾驶导致的死亡人数也在逐年增加。据美国国家公路交通安全管理局（National Highway Traffic Safety Administration）的数据显示，最常见的分心驾驶原因包括发短信、吃东西、喝水、伸手拿手机、与其他乘客交谈、转动旋钮或检查车辆的GPS导航系统。然而，该机构表示，在所有这些分心驾驶行为中，发短信可能是最令人担忧的。一名公路交通安全管理局工作人员说，阅读或发送短信往往需要5秒钟——如果你的时速达到每小时55英里，那么发一个短信就等于闭着眼睛驾驶过整个足球场一样。据了解，在2016年，全国估计有4万人死于车祸，比2015年增长了6%，比2014年增长了14%。这也是自1964年以来最显著的两年增长。同时，根据国家安全委员会（National Safety Council）的初步估计，2017年机动车死亡人数已经连续第二年超过4万人。2015年7月4日，华盛顿州交警在塔姆沃特县（Tumwater）处理一起致命的交通事故。（图片来源：KOMO新闻）</w:t>
      </w:r>
    </w:p>
    <w:p>
      <w:r>
        <w:t>CP1212</w:t>
        <w:br/>
      </w:r>
    </w:p>
    <w:p>
      <w:r>
        <w:br/>
        <w:t>【侨报记者婧楠7月5日西雅图报道】亚马逊（Amazon）已经在喜马拉雅山区附近展开快递业务，其送货范围包括海拔11562英尺（约3524米）的印度小镇列城（Leh, India）。据《西雅图时报》报道，坐落在喜马拉雅山脉高处的小镇列城，看起来似乎与现代科技之间相隔甚远。在这里，网络和手机服务经常中断。每年冬天，两条通往外界的道路都会被大雪覆盖。自从亚马逊把快递业务延伸到这里以来，每天早上，一架货物运输飞机都会载着15至20个装满各种包裹的袋子来送货。这也是该公司在全球提供快递服务的地区中海拔最高的地方。由于列城的商店购物选择很少，因而化妆品、服装在这里就成为亚马逊网站上颇为畅销的商品。顾客下单后，商品通常在5-7天内送达。虽然比不上大城市消费者在两天内就能收到快递，但是比起之前一个月才能送达的邮政服务已经快了很多。负责投递的快递员们也必须遵守亚马逊制定的严格标准：从穿封闭式鞋、打扮整齐，到出示身份证和携带充满电的手机。亚马逊表示，公司并不试图通过为列城客户送货来赚钱。主要是从孟买（Mumbai）和德里（Delhi）等人口密集的城市获得利润，再为更偏远地区的快递服务提供补贴。亚马逊全球物流副总裁蒂姆·柯林斯（Tim Collins）表示，希望能够以更便捷的方式为所有顾客送货，随着时间的推移，经济问题自然会解决。亚马逊合作的本地投递员骑着摩托车在列城小镇送货。（图片来源：西雅图时报）</w:t>
      </w:r>
    </w:p>
    <w:p>
      <w:r>
        <w:t>CP1205</w:t>
        <w:br/>
      </w:r>
    </w:p>
    <w:p>
      <w:r>
        <w:br/>
        <w:t>【侨报记者婧楠7月2日西雅图编译报道】据今日美国报道，两个海洋机器人正在前往大多数科学家无法到达的地方——夏威夷滚烫的热水和难以到达的海洋深处，测试和跟踪基拉韦厄火山（Kilauea volcano）喷发对该地区海洋生物的影响。这两个被派遣执行特殊任务的机器人名叫“波浪滑翔机”(Wave Gliders)，由“液体机器人”(Liquid Robotics)公司制造。该公司首席财务官兼创始人罗杰•海恩(Roger Hine)介绍说，“波浪滑翔机”将会穿过熔岩和冰冷的海水来收集数据，每个机器人身上都安装了多个天线，可以在没有人类参与的情况下独立完成各项操作。通过使用这些机器人，美国地质调查局夏威夷火山观测台（USGS Hawaiian Volcano Observatory）、麻省理工学院（Massachusetts Institute of Technology）和夏威夷大学（University of Hawaii）的科学家们能够获取有关海水温度、Ph值、盐度、氧气水平、以及火山对珊瑚礁和野生动物生态系统的影响的信息。由于配备了太阳能电池板、传感器和雷达，通过不断地从环境中收集能量，“波浪滑翔机”能够在不需要加油的情况下长距离飞行，坚守岗位并巡逻广阔的区域。这意味着，这种机器人可以在不要求船只离港的情况下行进到遥远的区域，安全地监测熔岩对海洋的影响，并立即向科学家报告其中的一些发现。目前，这两个机器人已经提供了流入太平洋的熔岩的长度数据。“(人类)不想离熔岩入口太近。如果你亲眼看到，你一定会疯掉的。” 海恩说。“波浪滑翔机”在靠近熔岩入口的海洋区域。（图片来源：今日美国）</w:t>
      </w:r>
    </w:p>
    <w:p>
      <w:r>
        <w:t>CP1206</w:t>
        <w:br/>
      </w:r>
    </w:p>
    <w:p>
      <w:r>
        <w:br/>
        <w:t>【侨报记者婧楠7月2日西雅图编译报道】据《西雅图时报》报道，周一早上，有民众报警称，西雅图Lake City附近一名男子疑似在公寓露台上开枪。警方随后赶到现场，关闭了Lake City Way附近的三个街区，并疏散了该地区一些居民。这一事件最初发生在周一凌晨5点30分左右，当时该地区的一些居民在听到异响后打电话报警，称好像有人在东南Lake City Way 11000街区燃放烟花。另外一些目击者告诉警方说，当时的异响应该是枪声，而不是烟火。在警方进行了初步调查后，确认周一早上是有人在公寓大楼的露台上开枪，并随后关闭了位于东南113街和110街之间的Lake City Way的两个方向，以防止任何人被子弹击中。作为预防措施，该公寓楼的一些居民也被警方要求疏散。随后，警方出动特警队包围了涉嫌开枪男子躲藏的湖城公园广场（Lake City Park Place）公寓。据警方后来表示，这名男子随身携带武器，精神状态似乎很差并且还在恶化。警方谈判代表也赶来现场，正在努力争取说服该男子放下武器，达成和平解决方案。警员帕特里克·米绍德（Patrick Michaud）表示，“目前还没有人在事件中受伤，我们将尽力保持这种状态，维护所有人的安全。”警方封锁Lake City Way附近3条街区。（图片来源：KOMO新闻）</w:t>
      </w:r>
    </w:p>
    <w:p>
      <w:r>
        <w:t>CP1207</w:t>
        <w:br/>
      </w:r>
    </w:p>
    <w:p>
      <w:r>
        <w:br/>
        <w:t>【侨报记者婧楠7月3日西雅图编译报道】2018年7月16日午时开始，亚马逊（Amazon）将迎来第四次的年度促销节日——Prime Day。据《西雅图时报》报道，今年的Prime Day促销活动将效仿去年，不过活动时长将继续延长至36个小时。有分析人士估计，2018年亚马逊的Prime day或将打破以往的所有记录，并在夏季假期开始时再度引爆市场。其中，电子产品、特别是亚马逊的自有品牌产品（包括Echo系列和Fire TV），或将会在当天大卖。亚马逊Prime day在2015年首次推出，当时是为了庆祝亚马逊公司成立20周年。从那时起，Prime day也成为了一个促销节日，加速了亚马逊的夏初销售。从去年的销售情况来看，仅Prime day一天就为该公司带来约10亿美元的收入，这比起黑色星期五、圣诞节和复活节来说也毫不逊色。更重要的是，亚马逊在去年7月宣布，2017年的Prime day是截止当时为止Prime会员注册人数最多的一天。今年4月，亚马逊首次披露称，该项目目前已经拥有超过1亿名会员。亚马逊的Prime会员项目主要提供两天的免费送货服务，会员还可以在其流媒体服务上观看一些电视节目，在亚马逊旗下的Whole Foods超市享受10%的特惠商品折扣，以及享受一系列其他优惠。据统计，Prime会员在亚马逊网站上的花费比非会员要多。</w:t>
      </w:r>
    </w:p>
    <w:p>
      <w:r>
        <w:t>CP1204</w:t>
        <w:br/>
      </w:r>
    </w:p>
    <w:p>
      <w:r>
        <w:br/>
        <w:t>【侨报记者陈琳11月1日休斯敦报道】当地时间11月1日下午，国会议员希拉·杰克森·李在休斯敦举行新闻发布会，称最近发生的一系列犯罪事件应该让人们警醒，无论种族、宗教以及党派背景，人们应联合起来反对“仇恨型犯罪”。她同时表示，她将推动华府在联邦层面加强对“仇恨犯罪”的立法工作。过去两周以来，美国连续发生多起恶性犯罪事件，均带有浓重的仇恨色彩。这其中，包括震惊全美的寄给前总统奥巴马、前国务卿希拉里·克林顿等人的连环邮包炸弹袭击案，以及发生在匹兹堡的“生命之树”犹太教堂血案，也包括发生在肯塔基州路易斯维尔(Louisville)克罗格杂货店的枪击案。在导致11人丧生的犹太教堂血案中，枪手行凶前高呼：“所有的犹太人都得死”；而在路易斯维尔枪击案中，凶手原本针对的目标是一所黑人教堂，因没能打开教堂的门才转往克罗格杂货店并随机杀害了两名非裔顾客，凶手逃离现场时对发现他的路人喊到“白人不杀白人”。杰克森·李在发布会上回顾了这些事件的细节，同时提供了一系列数据来说明近年来美国社会“仇恨犯罪”的扩大态势，此前，最为人们所知的一场冲突就是2017年8月发生在夏洛茨维尔的极右翼暴力事件。仇恨型犯罪针对宗教、种族、性取向、性别等多种背景，而即使在休斯敦这样一个多族裔聚居、堪称在全美最具文化多样性的城市，仇恨型犯罪在2017年亦上升了38%之多。根据美国著名的民权组织“南方贫困法律中心”（Southern Poverty Law Center，缩写SPLC）的信息，若将奥巴马执政最后一年与特朗普执政笫一年的数据进行比对，全美仇恨型犯罪的比例在此期间上升了4%，而且，全美目前约有600个新纳粹组织，这其中，“白人至上”组织的数量上升了约20%，而专门针对穆斯林的新纳粹组织也增加了15%。此前有报道称，南方贫困法律中心正在追踪美国国内超过1600个极端主义组织。多个族裔以及多个宗教团体的领袖，还有来自休斯敦和哈里斯县当地教育、司法体系的官员，均出席了由国会议员杰克森·李召集的这场发布会，并先后发言。在这些发言中，有一些或振聋发聩或富含哲理的声音。“我们这些成年人应该意识到这一点，当这一切发生的时候，孩子们都在看着。那么，请做些什么吧，不要辜负孩子们。”“hate against one group, is hate against all groups 对一个团体的伤害，就是对其它所有团体的伤害。”“什么才能让人不再害怕？仅靠自己手中握着一把枪并不能真正的让人远离恐惧。只有法律，一个完备的法律体系才能让人们不再害怕。”杰克森·李的华裔代表、美国亚裔民主党俱乐部主席罗玲女士也在会上发言，她认为仇恨型犯罪关乎所有人、所有社区的安全，大家应该展现出团结性，共同应对美国当下的这一问题。杰克森·李表示，她将推动华盛顿从立法层面对仇恨型犯罪进行防范和惩治，比如，在一定条件下将其视为危及国家安全的罪行；另外，她希望人们面对这类犯罪时不能缄默不语，鼓励将“举报”这一行为列入联邦层面的义务。</w:t>
      </w:r>
    </w:p>
    <w:p>
      <w:r>
        <w:t>CP1213</w:t>
        <w:br/>
      </w:r>
    </w:p>
    <w:p>
      <w:r>
        <w:br/>
        <w:t>【侨报记者婧楠7月4日西雅图报道】据KOMO新闻报道，本周二，夏威夷州长大卫·艾格(David Ige)签署了一项新的法案，禁止销售含有两种危害珊瑚礁的化学成分——氧苯酮（Oxybenzone）和桂皮酸盐（Octinoxate）的防晒产品。先前研究显示，防晒霜中所含的氧苯酮和桂皮酸盐可能对海洋生物有害。当游泳者涂抹防晒产品在海中游泳、冲浪时，这些含在防晒霜中的化学成分会侵入幼小的珊瑚，导致珊瑚白化。据悉，这项法案将从2021年1月1日开始执行。届时，夏威夷将成为美国首个禁止销售含有氧苯酮和桂皮酸盐的防晒产品的州。如非持有医生处方，那么民众将不能在该州购买含氧苯酮和桂皮酸盐的防晒霜，也不可以从外州携带此类防晒霜到夏威夷州。在法案签署仪式上，夏威夷州州长艾格说，“这只是保护和恢复夏威夷珊瑚礁的一小步”。他还表示，夏威夷州需要继续采取其他措施，比如打击入侵物种、预防土地径流污染和对抗气候变化，来进一步保护本地区的珊瑚礁。代表茂宜岛南部、西部的州参议员罗兹·贝克（Roz Baker）说，这项法案意义重大，因为珊瑚是一个更大的生态系统的重要组成部分，对维护地球的生态环境至关重要。但也有批评人士表示，目前并没有足够的独立科学研究支持这种化学物质会危害珊瑚礁的说法。夏威夷禁售含危害珊瑚化学成分的防晒产品。（图片来源：今日美国）</w:t>
      </w:r>
    </w:p>
    <w:p>
      <w:r>
        <w:t>CP1214</w:t>
        <w:br/>
      </w:r>
    </w:p>
    <w:p>
      <w:r>
        <w:br/>
        <w:t>【侨报记者婧楠7月5日西雅图报道】为了给顾客们增加更健康的食品选择，好市多超市(Costco)开始调整其外卖区菜单和相应的食品生产线。在西雅图和其他多个地区门店，原先菜单上的“波兰热狗”（Polish hot dog）已经悄悄地消失。据《西雅图时报》报道，不过，喜欢此款热狗的人们大可不必惊慌：尽管波兰热狗不再售卖，但“全牛肉热狗”（All-beef hot dog）仍将继续被保留在菜单上。在美国其他城市，由该公司推出的其他灌装肉馅产品的命运仍有待确定。在纽约州斯塔顿岛（Staten Island, N.Y.），一名好市多食品外卖区工作人员表示，菜单上的“意大利香肠洋葱三明治”在近期内将会继续保留。也有传闻称，好市多即将上市的一款“有机芝士汉堡”（Organic cheeseburger），可能会迫使其他食品下架。毕竟食品外卖区的柜台容量有限。对于好市多未来将如何调整和确定食品外卖区菜单，该公司首席财务官理查德·迦兰帝（Richard Galanti）在接受采访时表示，“全牛肉热狗会被继续保留，但波兰热狗确定不再售卖，尽管它的销量很大。这一调整主要是为了给新产品上架让路。”今年年初以来，好市多一直在暗示食品区菜单会出现变化，最近还开始推出新的严格素食和普通素食食品。今年1月，该公司首席执行官克雷格•耶利内克(Craig Jelinek)对公司股东表示：“不是每个人都像我一样，对披萨和热狗感到兴奋。”好市多食品外卖区调整菜单。（图片来源：西雅图时报）</w:t>
      </w:r>
    </w:p>
    <w:p>
      <w:r>
        <w:t>CP1215</w:t>
        <w:br/>
      </w:r>
    </w:p>
    <w:p>
      <w:r>
        <w:br/>
        <w:t>【侨报记者婧楠7月6日西雅图编译报道】随着制造商加大招聘力度，美国6月新增工作岗位21.3万个。这表明，尽管美国与中国爆发了一场可能会带来严重后果的贸易战，但美国对经济仍有信心。在美国公布6月就业报告后，美国主要股指在周五普遍走高，使股市在连续两周下跌后保持了上涨的势头。据《西雅图时报》报道，在失业率方面，尽管就业增长的势头强劲，但力度仍显不足。这使得失业率在6月回升至4%，略高于预期和上个月创下的十八年新低3.8%。不过，更多的人仍然表示对就业市场充满信心，尽管并非所有人都能够很快地找到工作。人们对找到工作的乐观情绪日益高涨，这显示出美国9年来的经济扩张势头强劲，这也是美国历史上第二长的经济扩张期。然而，未来的道路是不确定的。就在美国月度就业报告公布前几个小时，特朗普政府正式宣布对从中国进口的340亿美元商品课税，而北京方面也宣布对同样数量的美国商品课以重税。在线就业市场ZipRecruiter的首席经济学家凯茜•巴雷拉(Cathy Barrera)表示：“6月份的就业数据显示，美国经济可能即将实现更强劲的薪酬增长，但关税战混淆了我们对未来几个月的就业市场的估计情况。”报道称， 一些公司可能会对关税做出回应，暂停招聘计划，直到贸易形势变得更加明朗。美国6月新增逾21万工作岗位，但失业率仍上涨至4%。（图片来源：西雅图时报）</w:t>
      </w:r>
    </w:p>
    <w:p>
      <w:r>
        <w:t>CP1216</w:t>
        <w:br/>
      </w:r>
    </w:p>
    <w:p>
      <w:r>
        <w:br/>
        <w:t>【侨报记者王馨谣7月6日西雅图报道】7月6日00:01起，美国对第一批清单上818个类别、价值340亿美元的中国商品加征25%的进口关税。作为反击，中国也于同日对同等规模的美国产品加征２５％的进口关税。不断升级的美中贸易战争让两国的企业都感到紧张。多年来，中国与华盛顿州保持着良好的合作关系，占据全美对华贸易的领先地位。据美国商务部统计，中国是华盛顿州的第一大贸易伙伴国，2017年华盛顿州对华贸易额近183亿美元，出口额近146亿美元。独立智库布鲁金斯学会(Brookings Institution)的一项新分析发现，中国提出的对美国征收一系列关税的回击，将对华州造成特别严重的打击。布鲁金斯学会(Brookings)的研究显示，华州有近15.4万名员工在可能受到中国反补贴措施影响的行业工作。侨报记者采访了几位在华州从事中美贸易的当地企业家，一进步了解中美贸易战对当地企业及经济的影响。生活在西雅图多年的周先生从事的是水产品生意。据周先生说，华州有近90% 的海鲜产品会出口到中国。而据此前中国商务部公布的对美加税清单中，海鲜产品也赫然在列。对此，周先生不免担心，不断升级的贸易战将会对他的生意造成影响。不过，周先生也表示，也许中美贸易战会持续一段时间，但他相信这种情况终会明朗。同时，周先生还希望，受到影响的当地华人企业家们能联合起来，向有关市政部门表达意见，切实维护自身利益。而另一位从事出口家具贸易的张女士则向侨报记者表达了自己的担忧。张女士说，虽然目前的中美贸易战并没有延伸到家具行业，但张女士仍然担心，一旦贸易战升级会影响到她的事业。张女士表示，贸易战不仅会影响到从事中美贸易的企业，也会影响到当地消费者的直接利益。张女士说，她还会持续关注中美贸易战。华盛顿港口（来源于网络）</w:t>
      </w:r>
    </w:p>
    <w:p>
      <w:r>
        <w:t>CP1217</w:t>
        <w:br/>
      </w:r>
    </w:p>
    <w:p>
      <w:r>
        <w:br/>
        <w:t>【侨报记者婧楠7月6日西雅图编译报道】据《西雅图时报》报道，由于市场的快速增长导致了激烈的竞价战，西雅图地区待售房屋的数量近十年来首次大幅增加，销售情况也突然开始放缓。今年6月，整个金县（King County）的独栋住宅（single-family homes）数量比一年前猛增了43%，令人瞠目结舌，这是自十年前房地产泡沫破裂以来的最大增幅。待售公寓库存则飙升了73%。据西北综合上市服务公司(Northwest Multiple Listing Service)本周四公布的月度数据显示，与大量新涌入的待售房屋数量形成对比的是，市场上已挂出的房屋的待售时间也比以前更长，这两种因素导致了整体待售房屋的数量出现猛增。该公司房产经纪人表示，自今年春季中旬以来，他们感到市场发生了变化，买家之间的竞价战减少，更多的房屋以上市价格或更低价格出售。报道称，待售房屋的总库存已经连续3个月出现增长，这无疑显示出一种新的房产趋势。不过，由于这十年来待售房屋的数量一直处于极度短缺的状态，因此，西雅图的房地产市场要达到供求平衡还有很长的路要走。即便是最近待售房屋的数量大幅上涨，整体库存也只是长期平均水平的一半多一点。自房市有所放缓以来，金县的房价在6月首次出现下跌。（图片来源：西雅图时报）</w:t>
      </w:r>
    </w:p>
    <w:p>
      <w:r>
        <w:t>CP1218</w:t>
        <w:br/>
      </w:r>
    </w:p>
    <w:p>
      <w:r>
        <w:br/>
        <w:t>【侨报记者王馨谣7月9日西雅图报道】根据美国汽车协会（AAA）的最新统计数据显示，华盛顿州的汽油价格在过去一年中飙升至全国最高水平。根据美国汽车协会（AAA）的数据，华州每加仑汽油的平均价格是全美国第三高，比全国平均水平高出20%。在过去一年中，华州一加仑普通无铅汽油的价格上涨了63美分。贝尔维尤市的某处加油站（侨报记者王馨谣摄）不过，不断上涨的汽油价格似乎并没有影响华州居民驾车出游的计划。华盛顿州州汽车协会的发言人詹妮弗·库克（Jennifer Cook）表示，在美国国庆节期间，全美约有4700万人出游，其中约有100万人来自华盛顿州，而这100万人中有85%选择驾车出游。库克称，自驾出游的热潮将会持续在整个夏天。威友房车的首席运营官（COO）刘特告诉侨报记者，虽然汽油价格一直上涨，但实际上对已有驾车出游计划和喜欢驾车出游的人来说，这并不会影响他们的出游计划。刘特说，与去年相比，今年驾驶房车出游一周的油价总额上涨约在100美元至150美元之间。但据威友房车的公司调查，上涨的油价对今年房车的租赁并没有太大的影响。反而是大西雅图地区持续不断的高温天气使很多游客临时改变了出行方式和出行计划。居住在伊瑟阔（Issaquah）的杨女士也注意了不断上涨的汽油价格。杨女士告诉记者，一周中她至少有四天要开车去西雅图上学。而她丈夫的工作地点位于贝尔维尤市（Bellevue）中心附近。所以杨女士夫妇二人，平日都是各自开车上午、上班。虽然上涨的油价增加了生活成本。但他们并没有考虑换乘其他交通工具。杨女士说，因为公交车的票价并不低，而且需要长时间等待。相比较之下还是开车更方便。</w:t>
      </w:r>
    </w:p>
    <w:p>
      <w:r>
        <w:t>CP1219</w:t>
        <w:br/>
      </w:r>
    </w:p>
    <w:p>
      <w:r>
        <w:br/>
        <w:t>【侨报记者婧楠7月9日西雅图报道】美国知名玩具品牌熊宝宝工作坊（Build-A-Bear Workshop）本周一宣布，将于7月12日在美国、加拿大和英国的所有门店同时举办首次“Pay Your Age Day”活动。据KOMO新闻报道，在活动当天，亲自到店的客人可以以自己年龄的价格购买店内任意一个“Make-Your-Own furry friends”毛绒玩具，其中包括受欢迎的各类注册玩偶成员。如果客人在美国和加拿大门店购买，价格以美元结算，在英国门店购买则以英镑结算。有兴趣的客人只需要免费注册Build-A-Bear Bonus Club rewards 项目即可参与活动,如果年龄不满18周岁，则需要父母或成年监护人代为注册。注册人需要提供一个有效的电子邮件、地址和姓名,以便在购买时确认客人的有效年龄。为了节省时间，熊宝宝工作坊鼓励大家最好在到店之前完成注册。除此之外，当天生日的客人还将享受一次特殊的拍照体验：工作人员将会为客人准备一顶派对帽、趣味贴纸和照片道具，帮助孩子们捕捉下这美好的一刻。熊宝宝工作坊宣布7月12日举行首次“Pay Your Age Day”活动。（图片来源：KOMO新闻）</w:t>
      </w:r>
    </w:p>
    <w:p>
      <w:r>
        <w:t>CP1220</w:t>
        <w:br/>
      </w:r>
    </w:p>
    <w:p>
      <w:r>
        <w:br/>
        <w:t>【侨报记者婧楠7月9日西雅图报道】星巴克（Starbucks）周一表示，作为全球最大的食品和饮料零售商之一，该公司承诺将在2020年从全球近3万家星巴克门店中淘汰一次性塑料吸管。据《西雅图时报》报道，作为替代性选择，星巴克将为客户提供可回收的无吸管盖子，或使用其他可回收材料，如纸张、可降解塑料等制成的吸管。目前，该公司已经在美国范围内推广了部分用无吸管塑料盖盛装的饮品，如硝基冷酿饮料和带有冷泡沫的饮料。冷饮目前占星巴克饮料销售额的50 %以上，这也是星巴克每年使用超过10亿根塑料吸管的部分原因。7月1日，西雅图禁止使用一次性塑料制品的条例开始生效，这也是美国第一个通过此类禁令的城市。该城市条例于2008年获批通过，但某些项目则被豁免。麦当劳（McDonald’s）也在上个月作出承诺，称将在法国、挪威和美国的部分门店，以及英国和爱尔兰的所有门店中弃用塑料吸管。今年早些时候，星巴克承诺在三年时间里投入1000万美元，用于研发替代目前使用的一次性热饮纸杯的材料，这也是该公司十年来的第三次尝试。据悉，为了满足质量和安全标准，目前使用的一次性纸杯其内部都涂有抗水涂层，导致这种纸杯很难回收，再利用率非常低。从7月1日起，西雅图禁止使用一次性塑料制品的条例开始生效。（图片来源：西雅图时报）</w:t>
      </w:r>
    </w:p>
    <w:p>
      <w:r>
        <w:t>CP1221</w:t>
        <w:br/>
      </w:r>
    </w:p>
    <w:p>
      <w:r>
        <w:br/>
        <w:t>【侨报记者婧楠7月6日西雅图编译报道】据《西雅图时报》报道，最新研究报告显示，近年来西雅图社区的安全情况有所改善，整体犯罪率也出现下降。该报告根据57个西雅图城市社区在2008年至2010年、2015年至2017年这两组三年的犯罪率统计结果得出。需要明确的是，西雅图的绝对犯罪数量是上升的。在调查涵盖的这两个三年时期，总体犯罪数量均增加了13%。但是，这个城市的人口增长速度更快，达到了近19%。这使得西雅图的总体犯罪率有所下降——从本世纪初的平均每1000人60起犯罪，下降到最近的每1000人58起犯罪。在所有被调查的西雅图社区中，有31个城市社区的犯罪率出现下降，另外25个社区有所上升。唯一一个没有出现明显的犯罪率变化的社区是港岛（Harbor Island ）。从数据地图中可以明显看出，在西雅图北部，几乎所有地区的犯罪率都有所上升，只有湖城（Lake City）和弗里蒙特（Fremont）社区是例外。在这些社区中，暴力犯罪率更是急剧上升。尽管犯罪率普遍有所上升，但西雅图北部大部分地区的犯罪率仍处于或低于城市平均水平。西雅图北部唯一一个进入犯罪率排名前15位的社区是诺斯盖特（Northgate）。西雅图西部的南德尔里奇（South Delridge）的犯罪率上升幅度最大，上升率为56%。其中大部分来自财产犯罪，特别是盗窃犯罪。如今，南德尔里奇的犯罪率在西雅图各社区犯罪率中排名第六，每年每1000人中有110起犯罪。诺斯盖特的犯罪率上升幅度其次，主要是由于暴力犯罪，比如严重袭击、抢劫和强奸的比率都大幅上升。西西雅图的Roxhill/Westwood/Arbor Heights地区的犯罪率排在第三，同样是由于暴力犯罪数量激增。从数据地图上可以看出，西雅图北部大部分地区的犯罪率均出现上升。（图片来源：西雅图时报）</w:t>
      </w:r>
    </w:p>
    <w:p>
      <w:r>
        <w:t>CP1222</w:t>
        <w:br/>
      </w:r>
    </w:p>
    <w:p>
      <w:r>
        <w:br/>
        <w:t>【侨报记者王馨谣7月10日西雅图报道】随着7月6日中美贸易战的正式拉开，全球两个最大经济体之间的争端正在加剧，前景变得不可预知。中国商务部发言人称，美国违法世贸规则，中国将向世界贸易组织（WTO）进行投诉。与此同时，美国总统特朗普表示，将会进一步对总额高达5000亿美元的中国输美商品加征关税。而美国白宫方面也表示，将针对价值160亿美元的中国输美商品进行关税方面的咨询。中美贸易战（图片来源于网络）面对愈演愈烈的中美贸易战，身处在贸易战中的华州企业家们履霜坚冰，不由得担心自身企业的未来发展。近日，太平洋日升国际公司（Pacific Sunrise International Corp.）总裁那济源（Jay Na）接受了侨报记者的专访，浅谈此次中美贸易战对他公司的影响。据那济源介绍，1997年成立的太平洋日升国际公司是以进出口海产品为主。无论是从美国出口到中国，还是从中国出口到美国。他称，中美贸易战的爆发对公司的影响是多方面的。作为进出口公司的经营者他希望的是平和稳定，是中美双方互帮互助的共同发展。那济源称，无论是出于政治原因，还是为了增加谈判的贸易筹码，中美贸易战都会损伤中美感情、破坏中美关系。记者注意到，在中国对美国公布的增税名单中，其中涉及到170多项海产品，总金额约达10亿美元。而此次征收关税产品中鳕鱼、扇贝、鲑鱼、蟹类等海产品赫然在列。据中国国家海洋渔业服务管理局（NMFS）数据显示，中国已经是美国的第二大海产品供应国。超市中售卖的海鲜 侨报记者王馨谣摄超市中售卖的海鲜 侨报记者王馨谣摄对此，那济源也表达了担忧。他说，从目前来看影响并不明显，这需要一段时间才能体现。对他来说，更多的是心理上的担心。他担心增收的关税会影响到公司的生产成本计算和进口费用。当记者问到对于未来公司有何打算时，那济源表示，就目前的情况而言，只能是走一步算一步。在采访的最后，那济源表示，作为从事中美进出口贸易的企业家，他希望中美之间能够和平共处，顺利解决贸易争端。但同时，他也能理解中方立场。那济源说，贸易战只能两败俱伤，且不说对大宗商品，如农产品、机器设备商及飞机制造商的影响；即使是对与他一样从事海产品和红酒类的经营者影响也是极大的。那济源还担心，因为中美贸易战而增加的消费负担最终会转嫁到从事中美进出口贸易的经营者身上，那对企业未来发展的损害是不容小觑的。作为时刻关注中美贸易战的华州企业家，那济源称，他希望中美双方能冷静下来，以和为贵。</w:t>
      </w:r>
    </w:p>
    <w:p>
      <w:r>
        <w:t>CP1223</w:t>
        <w:br/>
      </w:r>
    </w:p>
    <w:p>
      <w:r>
        <w:br/>
        <w:t xml:space="preserve">【侨报记者婧楠7月10日西雅图编译报道】据《西雅图时报》报道，本周一，西雅图市议会一致通过了市长珍妮·德肯（Jenny Durken） 提出的一项关于枪支管理的新法案，将在德肯签署该法案的180天后如期生效。据悉，该法案要求枪支持有者将枪支锁在固定的容器中，否则将属于民事违法行为，最高将被罚款500美元。这项法案只适用于保存在某处的枪支，而不适用于由其所有者携带或控制的枪支，以及古董枪支。新法案还规定，如果枪支武器因持有者的保管不善而被禁止持枪者拥有，合法持枪者则将被罚款最高1000美元，如果禁止持枪者利用该枪支伤害了他人或进行犯罪行为，那么枪支持有者则将被罚最高1万美元。市议会当天还通过立法，针对未能及时报告枪支丢失和被盗情况的枪支持有人，罚款将从500美元上调至1000美元。据警方透露，去年西雅图至少有250支枪被盗，一共发生了88起枪击事件，导致18人丧生。根据国家统计数据，2015年华盛顿州有700人死于枪伤，2010年到2017年有高达78%的枪杀事件属于自杀。德肯在一份声明中说:“虽然我们不能阻止每一次枪击死亡或受伤事件的发生，但我们可以采取措施，尽量控制和减少出现这种悲剧。要求持枪者负责任地储存枪支，可以帮助我们的社区更安全地生活。”安德鲁·康利-霍康姆（Andrew Conley-Holcom）牧师在市议会发表讲话，支持枪支安全法。（图片来源：西雅图时报） </w:t>
      </w:r>
    </w:p>
    <w:p>
      <w:r>
        <w:t>CP1224</w:t>
        <w:br/>
      </w:r>
    </w:p>
    <w:p>
      <w:r>
        <w:br/>
        <w:t>【侨报记者陈琳11月8日休斯敦报道】于11月7日夜发生在加州千橡市酒吧的枪击案嫌犯、现年28岁的大卫·伊恩·朗（David Ian Long）曾是一名海军陆战队员。根据国防部的记录，他曾于2008年8月至2013年3月在美国海军陆战队服役。目前，有关他的作案动机仍然是谜。大卫·伊恩·朗出生于1990年3月27日，是一名白人男子。他在美国海军陆战队期间是一名下士，并曾参加了美军在阿富汗的行动，当时担任机枪手。有媒体报道称，自去年春天起，大卫·伊恩·朗就因精神状况问题而被警方关注。他因为在家大喊大叫、砸墙等行为而被邻居拨打911报警，危机干预小组的人员在对他进行精神检查后，认为他易怒、有“创伤后应激障碍”（PTSD），但不足以令其被关押起来。朗的邻居告诉媒体，从阿富汗回来后，大卫·伊恩·朗的行为就开始出现问题。另据警方介绍，大卫·伊恩·朗用于行凶的枪支属于合法购买。有现场目击者称，朗在射击的时候姿势非常标准，而且换弹夹的速度非常快。他是死于自杀还是死于与警方交火，目前还没有明确。</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